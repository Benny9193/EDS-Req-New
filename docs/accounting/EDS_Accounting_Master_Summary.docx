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EDS Accounting Systems</w:t>
      </w:r>
    </w:p>
    <w:p>
      <w:pPr>
        <w:jc w:val="center"/>
      </w:pPr>
      <w:r>
        <w:rPr>
          <w:color w:val="4A4890"/>
          <w:sz w:val="28"/>
        </w:rPr>
        <w:t>Master Reference Guide</w:t>
      </w:r>
    </w:p>
    <w:p/>
    <w:p>
      <w:pPr>
        <w:jc w:val="center"/>
      </w:pPr>
      <w:r>
        <w:rPr>
          <w:sz w:val="24"/>
        </w:rPr>
        <w:t>Educational Data Services (EDS)</w:t>
      </w:r>
    </w:p>
    <w:p>
      <w:pPr>
        <w:jc w:val="center"/>
      </w:pPr>
      <w:r>
        <w:rPr>
          <w:color w:val="808080"/>
          <w:sz w:val="20"/>
        </w:rPr>
        <w:t>Generated: March 04, 2026</w:t>
      </w:r>
    </w:p>
    <w:p>
      <w:r>
        <w:br w:type="page"/>
      </w:r>
    </w:p>
    <w:p>
      <w:pPr>
        <w:pStyle w:val="Heading1"/>
      </w:pPr>
      <w:r>
        <w:t>Executive Summary</w:t>
      </w:r>
    </w:p>
    <w:p>
      <w:r>
        <w:t>The EDS platform integrates with 14 distinct accounting system families used by 806 active school districts and municipalities across New Jersey (524) and New York (273). These integrations enable seamless requisition-to-purchase-order workflows, budget management, and financial data exchange.</w:t>
      </w:r>
    </w:p>
    <w:p>
      <w:r>
        <w:t>The system manages 90,762 active account codes across all districts, with 15,074 budget records. The platform tracks 53 distinct requisition statuses and supports 9 approval levels for multi-tier authorization workflows.</w:t>
      </w:r>
    </w:p>
    <w:p>
      <w:r>
        <w:br w:type="page"/>
      </w:r>
    </w:p>
    <w:p>
      <w:pPr>
        <w:pStyle w:val="Heading1"/>
      </w:pPr>
      <w:r>
        <w:t>Accounting System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System</w:t>
            </w:r>
          </w:p>
        </w:tc>
        <w:tc>
          <w:tcPr>
            <w:tcW w:type="dxa" w:w="1728"/>
            <w:shd w:fill="1c1a83" w:val="clear"/>
          </w:tcPr>
          <w:p>
            <w:pPr>
              <w:jc w:val="center"/>
            </w:pPr>
            <w:r>
              <w:rPr>
                <w:b/>
                <w:color w:val="FFFFFF"/>
                <w:sz w:val="18"/>
              </w:rPr>
              <w:t>Districts</w:t>
            </w:r>
          </w:p>
        </w:tc>
        <w:tc>
          <w:tcPr>
            <w:tcW w:type="dxa" w:w="1728"/>
            <w:shd w:fill="1c1a83" w:val="clear"/>
          </w:tcPr>
          <w:p>
            <w:pPr>
              <w:jc w:val="center"/>
            </w:pPr>
            <w:r>
              <w:rPr>
                <w:b/>
                <w:color w:val="FFFFFF"/>
                <w:sz w:val="18"/>
              </w:rPr>
              <w:t>Accounts</w:t>
            </w:r>
          </w:p>
        </w:tc>
        <w:tc>
          <w:tcPr>
            <w:tcW w:type="dxa" w:w="1728"/>
            <w:shd w:fill="1c1a83" w:val="clear"/>
          </w:tcPr>
          <w:p>
            <w:pPr>
              <w:jc w:val="center"/>
            </w:pPr>
            <w:r>
              <w:rPr>
                <w:b/>
                <w:color w:val="FFFFFF"/>
                <w:sz w:val="18"/>
              </w:rPr>
              <w:t>Requisitions</w:t>
            </w:r>
          </w:p>
        </w:tc>
        <w:tc>
          <w:tcPr>
            <w:tcW w:type="dxa" w:w="1728"/>
            <w:shd w:fill="1c1a83" w:val="clear"/>
          </w:tcPr>
          <w:p>
            <w:pPr>
              <w:jc w:val="center"/>
            </w:pPr>
            <w:r>
              <w:rPr>
                <w:b/>
                <w:color w:val="FFFFFF"/>
                <w:sz w:val="18"/>
              </w:rPr>
              <w:t>POs</w:t>
            </w:r>
          </w:p>
        </w:tc>
      </w:tr>
      <w:tr>
        <w:tc>
          <w:tcPr>
            <w:tcW w:type="dxa" w:w="1728"/>
          </w:tcPr>
          <w:p>
            <w:r>
              <w:rPr>
                <w:sz w:val="16"/>
              </w:rPr>
              <w:t>Finance Manager</w:t>
            </w:r>
          </w:p>
        </w:tc>
        <w:tc>
          <w:tcPr>
            <w:tcW w:type="dxa" w:w="1728"/>
          </w:tcPr>
          <w:p>
            <w:r>
              <w:rPr>
                <w:sz w:val="16"/>
              </w:rPr>
              <w:t>174</w:t>
            </w:r>
          </w:p>
        </w:tc>
        <w:tc>
          <w:tcPr>
            <w:tcW w:type="dxa" w:w="1728"/>
          </w:tcPr>
          <w:p>
            <w:r>
              <w:rPr>
                <w:sz w:val="16"/>
              </w:rPr>
              <w:t>23,617</w:t>
            </w:r>
          </w:p>
        </w:tc>
        <w:tc>
          <w:tcPr>
            <w:tcW w:type="dxa" w:w="1728"/>
          </w:tcPr>
          <w:p>
            <w:r>
              <w:rPr>
                <w:sz w:val="16"/>
              </w:rPr>
              <w:t>524,540</w:t>
            </w:r>
          </w:p>
        </w:tc>
        <w:tc>
          <w:tcPr>
            <w:tcW w:type="dxa" w:w="1728"/>
          </w:tcPr>
          <w:p>
            <w:r>
              <w:rPr>
                <w:sz w:val="16"/>
              </w:rPr>
              <w:t>631,303</w:t>
            </w:r>
          </w:p>
        </w:tc>
      </w:tr>
      <w:tr>
        <w:tc>
          <w:tcPr>
            <w:tcW w:type="dxa" w:w="1728"/>
            <w:shd w:fill="f0f0f8" w:val="clear"/>
          </w:tcPr>
          <w:p>
            <w:r>
              <w:rPr>
                <w:sz w:val="16"/>
              </w:rPr>
              <w:t>Systems 3000</w:t>
            </w:r>
          </w:p>
        </w:tc>
        <w:tc>
          <w:tcPr>
            <w:tcW w:type="dxa" w:w="1728"/>
            <w:shd w:fill="f0f0f8" w:val="clear"/>
          </w:tcPr>
          <w:p>
            <w:r>
              <w:rPr>
                <w:sz w:val="16"/>
              </w:rPr>
              <w:t>161</w:t>
            </w:r>
          </w:p>
        </w:tc>
        <w:tc>
          <w:tcPr>
            <w:tcW w:type="dxa" w:w="1728"/>
            <w:shd w:fill="f0f0f8" w:val="clear"/>
          </w:tcPr>
          <w:p>
            <w:r>
              <w:rPr>
                <w:sz w:val="16"/>
              </w:rPr>
              <w:t>23,515</w:t>
            </w:r>
          </w:p>
        </w:tc>
        <w:tc>
          <w:tcPr>
            <w:tcW w:type="dxa" w:w="1728"/>
            <w:shd w:fill="f0f0f8" w:val="clear"/>
          </w:tcPr>
          <w:p>
            <w:r>
              <w:rPr>
                <w:sz w:val="16"/>
              </w:rPr>
              <w:t>551,214</w:t>
            </w:r>
          </w:p>
        </w:tc>
        <w:tc>
          <w:tcPr>
            <w:tcW w:type="dxa" w:w="1728"/>
            <w:shd w:fill="f0f0f8" w:val="clear"/>
          </w:tcPr>
          <w:p>
            <w:r>
              <w:rPr>
                <w:sz w:val="16"/>
              </w:rPr>
              <w:t>655,560</w:t>
            </w:r>
          </w:p>
        </w:tc>
      </w:tr>
      <w:tr>
        <w:tc>
          <w:tcPr>
            <w:tcW w:type="dxa" w:w="1728"/>
          </w:tcPr>
          <w:p>
            <w:r>
              <w:rPr>
                <w:sz w:val="16"/>
              </w:rPr>
              <w:t>No Interface</w:t>
            </w:r>
          </w:p>
        </w:tc>
        <w:tc>
          <w:tcPr>
            <w:tcW w:type="dxa" w:w="1728"/>
          </w:tcPr>
          <w:p>
            <w:r>
              <w:rPr>
                <w:sz w:val="16"/>
              </w:rPr>
              <w:t>114</w:t>
            </w:r>
          </w:p>
        </w:tc>
        <w:tc>
          <w:tcPr>
            <w:tcW w:type="dxa" w:w="1728"/>
          </w:tcPr>
          <w:p>
            <w:r>
              <w:rPr>
                <w:sz w:val="16"/>
              </w:rPr>
              <w:t>1,172</w:t>
            </w:r>
          </w:p>
        </w:tc>
        <w:tc>
          <w:tcPr>
            <w:tcW w:type="dxa" w:w="1728"/>
          </w:tcPr>
          <w:p>
            <w:r>
              <w:rPr>
                <w:sz w:val="16"/>
              </w:rPr>
              <w:t>35,269</w:t>
            </w:r>
          </w:p>
        </w:tc>
        <w:tc>
          <w:tcPr>
            <w:tcW w:type="dxa" w:w="1728"/>
          </w:tcPr>
          <w:p>
            <w:r>
              <w:rPr>
                <w:sz w:val="16"/>
              </w:rPr>
              <w:t>16,582</w:t>
            </w:r>
          </w:p>
        </w:tc>
      </w:tr>
      <w:tr>
        <w:tc>
          <w:tcPr>
            <w:tcW w:type="dxa" w:w="1728"/>
            <w:shd w:fill="f0f0f8" w:val="clear"/>
          </w:tcPr>
          <w:p>
            <w:r>
              <w:rPr>
                <w:sz w:val="16"/>
              </w:rPr>
              <w:t>CSI</w:t>
            </w:r>
          </w:p>
        </w:tc>
        <w:tc>
          <w:tcPr>
            <w:tcW w:type="dxa" w:w="1728"/>
            <w:shd w:fill="f0f0f8" w:val="clear"/>
          </w:tcPr>
          <w:p>
            <w:r>
              <w:rPr>
                <w:sz w:val="16"/>
              </w:rPr>
              <w:t>112</w:t>
            </w:r>
          </w:p>
        </w:tc>
        <w:tc>
          <w:tcPr>
            <w:tcW w:type="dxa" w:w="1728"/>
            <w:shd w:fill="f0f0f8" w:val="clear"/>
          </w:tcPr>
          <w:p>
            <w:r>
              <w:rPr>
                <w:sz w:val="16"/>
              </w:rPr>
              <w:t>14,741</w:t>
            </w:r>
          </w:p>
        </w:tc>
        <w:tc>
          <w:tcPr>
            <w:tcW w:type="dxa" w:w="1728"/>
            <w:shd w:fill="f0f0f8" w:val="clear"/>
          </w:tcPr>
          <w:p>
            <w:r>
              <w:rPr>
                <w:sz w:val="16"/>
              </w:rPr>
              <w:t>341,513</w:t>
            </w:r>
          </w:p>
        </w:tc>
        <w:tc>
          <w:tcPr>
            <w:tcW w:type="dxa" w:w="1728"/>
            <w:shd w:fill="f0f0f8" w:val="clear"/>
          </w:tcPr>
          <w:p>
            <w:r>
              <w:rPr>
                <w:sz w:val="16"/>
              </w:rPr>
              <w:t>398,314</w:t>
            </w:r>
          </w:p>
        </w:tc>
      </w:tr>
      <w:tr>
        <w:tc>
          <w:tcPr>
            <w:tcW w:type="dxa" w:w="1728"/>
          </w:tcPr>
          <w:p>
            <w:r>
              <w:rPr>
                <w:sz w:val="16"/>
              </w:rPr>
              <w:t>Genesis</w:t>
            </w:r>
          </w:p>
        </w:tc>
        <w:tc>
          <w:tcPr>
            <w:tcW w:type="dxa" w:w="1728"/>
          </w:tcPr>
          <w:p>
            <w:r>
              <w:rPr>
                <w:sz w:val="16"/>
              </w:rPr>
              <w:t>65</w:t>
            </w:r>
          </w:p>
        </w:tc>
        <w:tc>
          <w:tcPr>
            <w:tcW w:type="dxa" w:w="1728"/>
          </w:tcPr>
          <w:p>
            <w:r>
              <w:rPr>
                <w:sz w:val="16"/>
              </w:rPr>
              <w:t>11,293</w:t>
            </w:r>
          </w:p>
        </w:tc>
        <w:tc>
          <w:tcPr>
            <w:tcW w:type="dxa" w:w="1728"/>
          </w:tcPr>
          <w:p>
            <w:r>
              <w:rPr>
                <w:sz w:val="16"/>
              </w:rPr>
              <w:t>266,121</w:t>
            </w:r>
          </w:p>
        </w:tc>
        <w:tc>
          <w:tcPr>
            <w:tcW w:type="dxa" w:w="1728"/>
          </w:tcPr>
          <w:p>
            <w:r>
              <w:rPr>
                <w:sz w:val="16"/>
              </w:rPr>
              <w:t>300,717</w:t>
            </w:r>
          </w:p>
        </w:tc>
      </w:tr>
      <w:tr>
        <w:tc>
          <w:tcPr>
            <w:tcW w:type="dxa" w:w="1728"/>
            <w:shd w:fill="f0f0f8" w:val="clear"/>
          </w:tcPr>
          <w:p>
            <w:r>
              <w:rPr>
                <w:sz w:val="16"/>
              </w:rPr>
              <w:t>WinCap</w:t>
            </w:r>
          </w:p>
        </w:tc>
        <w:tc>
          <w:tcPr>
            <w:tcW w:type="dxa" w:w="1728"/>
            <w:shd w:fill="f0f0f8" w:val="clear"/>
          </w:tcPr>
          <w:p>
            <w:r>
              <w:rPr>
                <w:sz w:val="16"/>
              </w:rPr>
              <w:t>64</w:t>
            </w:r>
          </w:p>
        </w:tc>
        <w:tc>
          <w:tcPr>
            <w:tcW w:type="dxa" w:w="1728"/>
            <w:shd w:fill="f0f0f8" w:val="clear"/>
          </w:tcPr>
          <w:p>
            <w:r>
              <w:rPr>
                <w:sz w:val="16"/>
              </w:rPr>
              <w:t>7,650</w:t>
            </w:r>
          </w:p>
        </w:tc>
        <w:tc>
          <w:tcPr>
            <w:tcW w:type="dxa" w:w="1728"/>
            <w:shd w:fill="f0f0f8" w:val="clear"/>
          </w:tcPr>
          <w:p>
            <w:r>
              <w:rPr>
                <w:sz w:val="16"/>
              </w:rPr>
              <w:t>178,104</w:t>
            </w:r>
          </w:p>
        </w:tc>
        <w:tc>
          <w:tcPr>
            <w:tcW w:type="dxa" w:w="1728"/>
            <w:shd w:fill="f0f0f8" w:val="clear"/>
          </w:tcPr>
          <w:p>
            <w:r>
              <w:rPr>
                <w:sz w:val="16"/>
              </w:rPr>
              <w:t>189,034</w:t>
            </w:r>
          </w:p>
        </w:tc>
      </w:tr>
      <w:tr>
        <w:tc>
          <w:tcPr>
            <w:tcW w:type="dxa" w:w="1728"/>
          </w:tcPr>
          <w:p>
            <w:r>
              <w:rPr>
                <w:sz w:val="16"/>
              </w:rPr>
              <w:t>CDK</w:t>
            </w:r>
          </w:p>
        </w:tc>
        <w:tc>
          <w:tcPr>
            <w:tcW w:type="dxa" w:w="1728"/>
          </w:tcPr>
          <w:p>
            <w:r>
              <w:rPr>
                <w:sz w:val="16"/>
              </w:rPr>
              <w:t>58</w:t>
            </w:r>
          </w:p>
        </w:tc>
        <w:tc>
          <w:tcPr>
            <w:tcW w:type="dxa" w:w="1728"/>
          </w:tcPr>
          <w:p>
            <w:r>
              <w:rPr>
                <w:sz w:val="16"/>
              </w:rPr>
              <w:t>3,865</w:t>
            </w:r>
          </w:p>
        </w:tc>
        <w:tc>
          <w:tcPr>
            <w:tcW w:type="dxa" w:w="1728"/>
          </w:tcPr>
          <w:p>
            <w:r>
              <w:rPr>
                <w:sz w:val="16"/>
              </w:rPr>
              <w:t>75,271</w:t>
            </w:r>
          </w:p>
        </w:tc>
        <w:tc>
          <w:tcPr>
            <w:tcW w:type="dxa" w:w="1728"/>
          </w:tcPr>
          <w:p>
            <w:r>
              <w:rPr>
                <w:sz w:val="16"/>
              </w:rPr>
              <w:t>73,644</w:t>
            </w:r>
          </w:p>
        </w:tc>
      </w:tr>
      <w:tr>
        <w:tc>
          <w:tcPr>
            <w:tcW w:type="dxa" w:w="1728"/>
            <w:shd w:fill="f0f0f8" w:val="clear"/>
          </w:tcPr>
          <w:p>
            <w:r>
              <w:rPr>
                <w:sz w:val="16"/>
              </w:rPr>
              <w:t>Unassigned</w:t>
            </w:r>
          </w:p>
        </w:tc>
        <w:tc>
          <w:tcPr>
            <w:tcW w:type="dxa" w:w="1728"/>
            <w:shd w:fill="f0f0f8" w:val="clear"/>
          </w:tcPr>
          <w:p>
            <w:r>
              <w:rPr>
                <w:sz w:val="16"/>
              </w:rPr>
              <w:t>24</w:t>
            </w:r>
          </w:p>
        </w:tc>
        <w:tc>
          <w:tcPr>
            <w:tcW w:type="dxa" w:w="1728"/>
            <w:shd w:fill="f0f0f8" w:val="clear"/>
          </w:tcPr>
          <w:p>
            <w:r>
              <w:rPr>
                <w:sz w:val="16"/>
              </w:rPr>
              <w:t>57</w:t>
            </w:r>
          </w:p>
        </w:tc>
        <w:tc>
          <w:tcPr>
            <w:tcW w:type="dxa" w:w="1728"/>
            <w:shd w:fill="f0f0f8" w:val="clear"/>
          </w:tcPr>
          <w:p>
            <w:r>
              <w:rPr>
                <w:sz w:val="16"/>
              </w:rPr>
              <w:t>21</w:t>
            </w:r>
          </w:p>
        </w:tc>
        <w:tc>
          <w:tcPr>
            <w:tcW w:type="dxa" w:w="1728"/>
            <w:shd w:fill="f0f0f8" w:val="clear"/>
          </w:tcPr>
          <w:p>
            <w:r>
              <w:rPr>
                <w:sz w:val="16"/>
              </w:rPr>
              <w:t>0</w:t>
            </w:r>
          </w:p>
        </w:tc>
      </w:tr>
      <w:tr>
        <w:tc>
          <w:tcPr>
            <w:tcW w:type="dxa" w:w="1728"/>
          </w:tcPr>
          <w:p>
            <w:r>
              <w:rPr>
                <w:sz w:val="16"/>
              </w:rPr>
              <w:t>Asbury Park</w:t>
            </w:r>
          </w:p>
        </w:tc>
        <w:tc>
          <w:tcPr>
            <w:tcW w:type="dxa" w:w="1728"/>
          </w:tcPr>
          <w:p>
            <w:r>
              <w:rPr>
                <w:sz w:val="16"/>
              </w:rPr>
              <w:t>11</w:t>
            </w:r>
          </w:p>
        </w:tc>
        <w:tc>
          <w:tcPr>
            <w:tcW w:type="dxa" w:w="1728"/>
          </w:tcPr>
          <w:p>
            <w:r>
              <w:rPr>
                <w:sz w:val="16"/>
              </w:rPr>
              <w:t>900</w:t>
            </w:r>
          </w:p>
        </w:tc>
        <w:tc>
          <w:tcPr>
            <w:tcW w:type="dxa" w:w="1728"/>
          </w:tcPr>
          <w:p>
            <w:r>
              <w:rPr>
                <w:sz w:val="16"/>
              </w:rPr>
              <w:t>14,629</w:t>
            </w:r>
          </w:p>
        </w:tc>
        <w:tc>
          <w:tcPr>
            <w:tcW w:type="dxa" w:w="1728"/>
          </w:tcPr>
          <w:p>
            <w:r>
              <w:rPr>
                <w:sz w:val="16"/>
              </w:rPr>
              <w:t>17,734</w:t>
            </w:r>
          </w:p>
        </w:tc>
      </w:tr>
      <w:tr>
        <w:tc>
          <w:tcPr>
            <w:tcW w:type="dxa" w:w="1728"/>
            <w:shd w:fill="f0f0f8" w:val="clear"/>
          </w:tcPr>
          <w:p>
            <w:r>
              <w:rPr>
                <w:sz w:val="16"/>
              </w:rPr>
              <w:t>Edu-Met</w:t>
            </w:r>
          </w:p>
        </w:tc>
        <w:tc>
          <w:tcPr>
            <w:tcW w:type="dxa" w:w="1728"/>
            <w:shd w:fill="f0f0f8" w:val="clear"/>
          </w:tcPr>
          <w:p>
            <w:r>
              <w:rPr>
                <w:sz w:val="16"/>
              </w:rPr>
              <w:t>8</w:t>
            </w:r>
          </w:p>
        </w:tc>
        <w:tc>
          <w:tcPr>
            <w:tcW w:type="dxa" w:w="1728"/>
            <w:shd w:fill="f0f0f8" w:val="clear"/>
          </w:tcPr>
          <w:p>
            <w:r>
              <w:rPr>
                <w:sz w:val="16"/>
              </w:rPr>
              <w:t>1,205</w:t>
            </w:r>
          </w:p>
        </w:tc>
        <w:tc>
          <w:tcPr>
            <w:tcW w:type="dxa" w:w="1728"/>
            <w:shd w:fill="f0f0f8" w:val="clear"/>
          </w:tcPr>
          <w:p>
            <w:r>
              <w:rPr>
                <w:sz w:val="16"/>
              </w:rPr>
              <w:t>44,886</w:t>
            </w:r>
          </w:p>
        </w:tc>
        <w:tc>
          <w:tcPr>
            <w:tcW w:type="dxa" w:w="1728"/>
            <w:shd w:fill="f0f0f8" w:val="clear"/>
          </w:tcPr>
          <w:p>
            <w:r>
              <w:rPr>
                <w:sz w:val="16"/>
              </w:rPr>
              <w:t>46,309</w:t>
            </w:r>
          </w:p>
        </w:tc>
      </w:tr>
      <w:tr>
        <w:tc>
          <w:tcPr>
            <w:tcW w:type="dxa" w:w="1728"/>
          </w:tcPr>
          <w:p>
            <w:r>
              <w:rPr>
                <w:sz w:val="16"/>
              </w:rPr>
              <w:t>Sage/Alio</w:t>
            </w:r>
          </w:p>
        </w:tc>
        <w:tc>
          <w:tcPr>
            <w:tcW w:type="dxa" w:w="1728"/>
          </w:tcPr>
          <w:p>
            <w:r>
              <w:rPr>
                <w:sz w:val="16"/>
              </w:rPr>
              <w:t>7</w:t>
            </w:r>
          </w:p>
        </w:tc>
        <w:tc>
          <w:tcPr>
            <w:tcW w:type="dxa" w:w="1728"/>
          </w:tcPr>
          <w:p>
            <w:r>
              <w:rPr>
                <w:sz w:val="16"/>
              </w:rPr>
              <w:t>1,583</w:t>
            </w:r>
          </w:p>
        </w:tc>
        <w:tc>
          <w:tcPr>
            <w:tcW w:type="dxa" w:w="1728"/>
          </w:tcPr>
          <w:p>
            <w:r>
              <w:rPr>
                <w:sz w:val="16"/>
              </w:rPr>
              <w:t>21,929</w:t>
            </w:r>
          </w:p>
        </w:tc>
        <w:tc>
          <w:tcPr>
            <w:tcW w:type="dxa" w:w="1728"/>
          </w:tcPr>
          <w:p>
            <w:r>
              <w:rPr>
                <w:sz w:val="16"/>
              </w:rPr>
              <w:t>32,079</w:t>
            </w:r>
          </w:p>
        </w:tc>
      </w:tr>
      <w:tr>
        <w:tc>
          <w:tcPr>
            <w:tcW w:type="dxa" w:w="1728"/>
            <w:shd w:fill="f0f0f8" w:val="clear"/>
          </w:tcPr>
          <w:p>
            <w:r>
              <w:rPr>
                <w:sz w:val="16"/>
              </w:rPr>
              <w:t>Edmunds</w:t>
            </w:r>
          </w:p>
        </w:tc>
        <w:tc>
          <w:tcPr>
            <w:tcW w:type="dxa" w:w="1728"/>
            <w:shd w:fill="f0f0f8" w:val="clear"/>
          </w:tcPr>
          <w:p>
            <w:r>
              <w:rPr>
                <w:sz w:val="16"/>
              </w:rPr>
              <w:t>3</w:t>
            </w:r>
          </w:p>
        </w:tc>
        <w:tc>
          <w:tcPr>
            <w:tcW w:type="dxa" w:w="1728"/>
            <w:shd w:fill="f0f0f8" w:val="clear"/>
          </w:tcPr>
          <w:p>
            <w:r>
              <w:rPr>
                <w:sz w:val="16"/>
              </w:rPr>
              <w:t>247</w:t>
            </w:r>
          </w:p>
        </w:tc>
        <w:tc>
          <w:tcPr>
            <w:tcW w:type="dxa" w:w="1728"/>
            <w:shd w:fill="f0f0f8" w:val="clear"/>
          </w:tcPr>
          <w:p>
            <w:r>
              <w:rPr>
                <w:sz w:val="16"/>
              </w:rPr>
              <w:t>6,420</w:t>
            </w:r>
          </w:p>
        </w:tc>
        <w:tc>
          <w:tcPr>
            <w:tcW w:type="dxa" w:w="1728"/>
            <w:shd w:fill="f0f0f8" w:val="clear"/>
          </w:tcPr>
          <w:p>
            <w:r>
              <w:rPr>
                <w:sz w:val="16"/>
              </w:rPr>
              <w:t>8,662</w:t>
            </w:r>
          </w:p>
        </w:tc>
      </w:tr>
      <w:tr>
        <w:tc>
          <w:tcPr>
            <w:tcW w:type="dxa" w:w="1728"/>
          </w:tcPr>
          <w:p>
            <w:r>
              <w:rPr>
                <w:sz w:val="16"/>
              </w:rPr>
              <w:t>Infinite Visions</w:t>
            </w:r>
          </w:p>
        </w:tc>
        <w:tc>
          <w:tcPr>
            <w:tcW w:type="dxa" w:w="1728"/>
          </w:tcPr>
          <w:p>
            <w:r>
              <w:rPr>
                <w:sz w:val="16"/>
              </w:rPr>
              <w:t>2</w:t>
            </w:r>
          </w:p>
        </w:tc>
        <w:tc>
          <w:tcPr>
            <w:tcW w:type="dxa" w:w="1728"/>
          </w:tcPr>
          <w:p>
            <w:r>
              <w:rPr>
                <w:sz w:val="16"/>
              </w:rPr>
              <w:t>75</w:t>
            </w:r>
          </w:p>
        </w:tc>
        <w:tc>
          <w:tcPr>
            <w:tcW w:type="dxa" w:w="1728"/>
          </w:tcPr>
          <w:p>
            <w:r>
              <w:rPr>
                <w:sz w:val="16"/>
              </w:rPr>
              <w:t>4,129</w:t>
            </w:r>
          </w:p>
        </w:tc>
        <w:tc>
          <w:tcPr>
            <w:tcW w:type="dxa" w:w="1728"/>
          </w:tcPr>
          <w:p>
            <w:r>
              <w:rPr>
                <w:sz w:val="16"/>
              </w:rPr>
              <w:t>5,784</w:t>
            </w:r>
          </w:p>
        </w:tc>
      </w:tr>
      <w:tr>
        <w:tc>
          <w:tcPr>
            <w:tcW w:type="dxa" w:w="1728"/>
            <w:shd w:fill="f0f0f8" w:val="clear"/>
          </w:tcPr>
          <w:p>
            <w:r>
              <w:rPr>
                <w:sz w:val="16"/>
              </w:rPr>
              <w:t>East Brunswick (Eddata PO Format)</w:t>
            </w:r>
          </w:p>
        </w:tc>
        <w:tc>
          <w:tcPr>
            <w:tcW w:type="dxa" w:w="1728"/>
            <w:shd w:fill="f0f0f8" w:val="clear"/>
          </w:tcPr>
          <w:p>
            <w:r>
              <w:rPr>
                <w:sz w:val="16"/>
              </w:rPr>
              <w:t>1</w:t>
            </w:r>
          </w:p>
        </w:tc>
        <w:tc>
          <w:tcPr>
            <w:tcW w:type="dxa" w:w="1728"/>
            <w:shd w:fill="f0f0f8" w:val="clear"/>
          </w:tcPr>
          <w:p>
            <w:r>
              <w:rPr>
                <w:sz w:val="16"/>
              </w:rPr>
              <w:t>289</w:t>
            </w:r>
          </w:p>
        </w:tc>
        <w:tc>
          <w:tcPr>
            <w:tcW w:type="dxa" w:w="1728"/>
            <w:shd w:fill="f0f0f8" w:val="clear"/>
          </w:tcPr>
          <w:p>
            <w:r>
              <w:rPr>
                <w:sz w:val="16"/>
              </w:rPr>
              <w:t>10,101</w:t>
            </w:r>
          </w:p>
        </w:tc>
        <w:tc>
          <w:tcPr>
            <w:tcW w:type="dxa" w:w="1728"/>
            <w:shd w:fill="f0f0f8" w:val="clear"/>
          </w:tcPr>
          <w:p>
            <w:r>
              <w:rPr>
                <w:sz w:val="16"/>
              </w:rPr>
              <w:t>17,345</w:t>
            </w:r>
          </w:p>
        </w:tc>
      </w:tr>
      <w:tr>
        <w:tc>
          <w:tcPr>
            <w:tcW w:type="dxa" w:w="1728"/>
          </w:tcPr>
          <w:p>
            <w:r>
              <w:rPr>
                <w:sz w:val="16"/>
              </w:rPr>
              <w:t>Ed-Data PO Format</w:t>
            </w:r>
          </w:p>
        </w:tc>
        <w:tc>
          <w:tcPr>
            <w:tcW w:type="dxa" w:w="1728"/>
          </w:tcPr>
          <w:p>
            <w:r>
              <w:rPr>
                <w:sz w:val="16"/>
              </w:rPr>
              <w:t>1</w:t>
            </w:r>
          </w:p>
        </w:tc>
        <w:tc>
          <w:tcPr>
            <w:tcW w:type="dxa" w:w="1728"/>
          </w:tcPr>
          <w:p>
            <w:r>
              <w:rPr>
                <w:sz w:val="16"/>
              </w:rPr>
              <w:t>480</w:t>
            </w:r>
          </w:p>
        </w:tc>
        <w:tc>
          <w:tcPr>
            <w:tcW w:type="dxa" w:w="1728"/>
          </w:tcPr>
          <w:p>
            <w:r>
              <w:rPr>
                <w:sz w:val="16"/>
              </w:rPr>
              <w:t>10,336</w:t>
            </w:r>
          </w:p>
        </w:tc>
        <w:tc>
          <w:tcPr>
            <w:tcW w:type="dxa" w:w="1728"/>
          </w:tcPr>
          <w:p>
            <w:r>
              <w:rPr>
                <w:sz w:val="16"/>
              </w:rPr>
              <w:t>20,092</w:t>
            </w:r>
          </w:p>
        </w:tc>
      </w:tr>
      <w:tr>
        <w:tc>
          <w:tcPr>
            <w:tcW w:type="dxa" w:w="1728"/>
            <w:shd w:fill="f0f0f8" w:val="clear"/>
          </w:tcPr>
          <w:p>
            <w:r>
              <w:rPr>
                <w:sz w:val="16"/>
              </w:rPr>
              <w:t>Infomatic-Detail (Eddata PO Format)</w:t>
            </w:r>
          </w:p>
        </w:tc>
        <w:tc>
          <w:tcPr>
            <w:tcW w:type="dxa" w:w="1728"/>
            <w:shd w:fill="f0f0f8" w:val="clear"/>
          </w:tcPr>
          <w:p>
            <w:r>
              <w:rPr>
                <w:sz w:val="16"/>
              </w:rPr>
              <w:t>1</w:t>
            </w:r>
          </w:p>
        </w:tc>
        <w:tc>
          <w:tcPr>
            <w:tcW w:type="dxa" w:w="1728"/>
            <w:shd w:fill="f0f0f8" w:val="clear"/>
          </w:tcPr>
          <w:p>
            <w:r>
              <w:rPr>
                <w:sz w:val="16"/>
              </w:rPr>
              <w:t>73</w:t>
            </w:r>
          </w:p>
        </w:tc>
        <w:tc>
          <w:tcPr>
            <w:tcW w:type="dxa" w:w="1728"/>
            <w:shd w:fill="f0f0f8" w:val="clear"/>
          </w:tcPr>
          <w:p>
            <w:r>
              <w:rPr>
                <w:sz w:val="16"/>
              </w:rPr>
              <w:t>1,133</w:t>
            </w:r>
          </w:p>
        </w:tc>
        <w:tc>
          <w:tcPr>
            <w:tcW w:type="dxa" w:w="1728"/>
            <w:shd w:fill="f0f0f8" w:val="clear"/>
          </w:tcPr>
          <w:p>
            <w:r>
              <w:rPr>
                <w:sz w:val="16"/>
              </w:rPr>
              <w:t>1,085</w:t>
            </w:r>
          </w:p>
        </w:tc>
      </w:tr>
    </w:tbl>
    <w:p>
      <w:r>
        <w:br w:type="page"/>
      </w:r>
    </w:p>
    <w:p>
      <w:pPr>
        <w:pStyle w:val="Heading1"/>
      </w:pPr>
      <w:r>
        <w:t>Market Share Analysis</w:t>
      </w:r>
    </w:p>
    <w:p>
      <w:pPr>
        <w:pStyle w:val="Heading2"/>
      </w:pPr>
      <w:r>
        <w:t>By District Count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System</w:t>
            </w:r>
          </w:p>
        </w:tc>
        <w:tc>
          <w:tcPr>
            <w:tcW w:type="dxa" w:w="2880"/>
            <w:shd w:fill="1c1a83" w:val="clear"/>
          </w:tcPr>
          <w:p>
            <w:pPr>
              <w:jc w:val="center"/>
            </w:pPr>
            <w:r>
              <w:rPr>
                <w:b/>
                <w:color w:val="FFFFFF"/>
                <w:sz w:val="18"/>
              </w:rPr>
              <w:t>Districts</w:t>
            </w:r>
          </w:p>
        </w:tc>
        <w:tc>
          <w:tcPr>
            <w:tcW w:type="dxa" w:w="2880"/>
            <w:shd w:fill="1c1a83" w:val="clear"/>
          </w:tcPr>
          <w:p>
            <w:pPr>
              <w:jc w:val="center"/>
            </w:pPr>
            <w:r>
              <w:rPr>
                <w:b/>
                <w:color w:val="FFFFFF"/>
                <w:sz w:val="18"/>
              </w:rPr>
              <w:t>Market Share</w:t>
            </w:r>
          </w:p>
        </w:tc>
      </w:tr>
      <w:tr>
        <w:tc>
          <w:tcPr>
            <w:tcW w:type="dxa" w:w="2880"/>
          </w:tcPr>
          <w:p>
            <w:r>
              <w:rPr>
                <w:sz w:val="16"/>
              </w:rPr>
              <w:t>Finance Manager</w:t>
            </w:r>
          </w:p>
        </w:tc>
        <w:tc>
          <w:tcPr>
            <w:tcW w:type="dxa" w:w="2880"/>
          </w:tcPr>
          <w:p>
            <w:r>
              <w:rPr>
                <w:sz w:val="16"/>
              </w:rPr>
              <w:t>174</w:t>
            </w:r>
          </w:p>
        </w:tc>
        <w:tc>
          <w:tcPr>
            <w:tcW w:type="dxa" w:w="2880"/>
          </w:tcPr>
          <w:p>
            <w:r>
              <w:rPr>
                <w:sz w:val="16"/>
              </w:rPr>
              <w:t>21.6%</w:t>
            </w:r>
          </w:p>
        </w:tc>
      </w:tr>
      <w:tr>
        <w:tc>
          <w:tcPr>
            <w:tcW w:type="dxa" w:w="2880"/>
            <w:shd w:fill="f0f0f8" w:val="clear"/>
          </w:tcPr>
          <w:p>
            <w:r>
              <w:rPr>
                <w:sz w:val="16"/>
              </w:rPr>
              <w:t>Systems 3000</w:t>
            </w:r>
          </w:p>
        </w:tc>
        <w:tc>
          <w:tcPr>
            <w:tcW w:type="dxa" w:w="2880"/>
            <w:shd w:fill="f0f0f8" w:val="clear"/>
          </w:tcPr>
          <w:p>
            <w:r>
              <w:rPr>
                <w:sz w:val="16"/>
              </w:rPr>
              <w:t>161</w:t>
            </w:r>
          </w:p>
        </w:tc>
        <w:tc>
          <w:tcPr>
            <w:tcW w:type="dxa" w:w="2880"/>
            <w:shd w:fill="f0f0f8" w:val="clear"/>
          </w:tcPr>
          <w:p>
            <w:r>
              <w:rPr>
                <w:sz w:val="16"/>
              </w:rPr>
              <w:t>20.0%</w:t>
            </w:r>
          </w:p>
        </w:tc>
      </w:tr>
      <w:tr>
        <w:tc>
          <w:tcPr>
            <w:tcW w:type="dxa" w:w="2880"/>
          </w:tcPr>
          <w:p>
            <w:r>
              <w:rPr>
                <w:sz w:val="16"/>
              </w:rPr>
              <w:t>No Interface</w:t>
            </w:r>
          </w:p>
        </w:tc>
        <w:tc>
          <w:tcPr>
            <w:tcW w:type="dxa" w:w="2880"/>
          </w:tcPr>
          <w:p>
            <w:r>
              <w:rPr>
                <w:sz w:val="16"/>
              </w:rPr>
              <w:t>114</w:t>
            </w:r>
          </w:p>
        </w:tc>
        <w:tc>
          <w:tcPr>
            <w:tcW w:type="dxa" w:w="2880"/>
          </w:tcPr>
          <w:p>
            <w:r>
              <w:rPr>
                <w:sz w:val="16"/>
              </w:rPr>
              <w:t>14.1%</w:t>
            </w:r>
          </w:p>
        </w:tc>
      </w:tr>
      <w:tr>
        <w:tc>
          <w:tcPr>
            <w:tcW w:type="dxa" w:w="2880"/>
            <w:shd w:fill="f0f0f8" w:val="clear"/>
          </w:tcPr>
          <w:p>
            <w:r>
              <w:rPr>
                <w:sz w:val="16"/>
              </w:rPr>
              <w:t>CSI</w:t>
            </w:r>
          </w:p>
        </w:tc>
        <w:tc>
          <w:tcPr>
            <w:tcW w:type="dxa" w:w="2880"/>
            <w:shd w:fill="f0f0f8" w:val="clear"/>
          </w:tcPr>
          <w:p>
            <w:r>
              <w:rPr>
                <w:sz w:val="16"/>
              </w:rPr>
              <w:t>112</w:t>
            </w:r>
          </w:p>
        </w:tc>
        <w:tc>
          <w:tcPr>
            <w:tcW w:type="dxa" w:w="2880"/>
            <w:shd w:fill="f0f0f8" w:val="clear"/>
          </w:tcPr>
          <w:p>
            <w:r>
              <w:rPr>
                <w:sz w:val="16"/>
              </w:rPr>
              <w:t>13.9%</w:t>
            </w:r>
          </w:p>
        </w:tc>
      </w:tr>
      <w:tr>
        <w:tc>
          <w:tcPr>
            <w:tcW w:type="dxa" w:w="2880"/>
          </w:tcPr>
          <w:p>
            <w:r>
              <w:rPr>
                <w:sz w:val="16"/>
              </w:rPr>
              <w:t>Genesis</w:t>
            </w:r>
          </w:p>
        </w:tc>
        <w:tc>
          <w:tcPr>
            <w:tcW w:type="dxa" w:w="2880"/>
          </w:tcPr>
          <w:p>
            <w:r>
              <w:rPr>
                <w:sz w:val="16"/>
              </w:rPr>
              <w:t>65</w:t>
            </w:r>
          </w:p>
        </w:tc>
        <w:tc>
          <w:tcPr>
            <w:tcW w:type="dxa" w:w="2880"/>
          </w:tcPr>
          <w:p>
            <w:r>
              <w:rPr>
                <w:sz w:val="16"/>
              </w:rPr>
              <w:t>8.1%</w:t>
            </w:r>
          </w:p>
        </w:tc>
      </w:tr>
      <w:tr>
        <w:tc>
          <w:tcPr>
            <w:tcW w:type="dxa" w:w="2880"/>
            <w:shd w:fill="f0f0f8" w:val="clear"/>
          </w:tcPr>
          <w:p>
            <w:r>
              <w:rPr>
                <w:sz w:val="16"/>
              </w:rPr>
              <w:t>WinCap</w:t>
            </w:r>
          </w:p>
        </w:tc>
        <w:tc>
          <w:tcPr>
            <w:tcW w:type="dxa" w:w="2880"/>
            <w:shd w:fill="f0f0f8" w:val="clear"/>
          </w:tcPr>
          <w:p>
            <w:r>
              <w:rPr>
                <w:sz w:val="16"/>
              </w:rPr>
              <w:t>64</w:t>
            </w:r>
          </w:p>
        </w:tc>
        <w:tc>
          <w:tcPr>
            <w:tcW w:type="dxa" w:w="2880"/>
            <w:shd w:fill="f0f0f8" w:val="clear"/>
          </w:tcPr>
          <w:p>
            <w:r>
              <w:rPr>
                <w:sz w:val="16"/>
              </w:rPr>
              <w:t>7.9%</w:t>
            </w:r>
          </w:p>
        </w:tc>
      </w:tr>
      <w:tr>
        <w:tc>
          <w:tcPr>
            <w:tcW w:type="dxa" w:w="2880"/>
          </w:tcPr>
          <w:p>
            <w:r>
              <w:rPr>
                <w:sz w:val="16"/>
              </w:rPr>
              <w:t>CDK</w:t>
            </w:r>
          </w:p>
        </w:tc>
        <w:tc>
          <w:tcPr>
            <w:tcW w:type="dxa" w:w="2880"/>
          </w:tcPr>
          <w:p>
            <w:r>
              <w:rPr>
                <w:sz w:val="16"/>
              </w:rPr>
              <w:t>58</w:t>
            </w:r>
          </w:p>
        </w:tc>
        <w:tc>
          <w:tcPr>
            <w:tcW w:type="dxa" w:w="2880"/>
          </w:tcPr>
          <w:p>
            <w:r>
              <w:rPr>
                <w:sz w:val="16"/>
              </w:rPr>
              <w:t>7.2%</w:t>
            </w:r>
          </w:p>
        </w:tc>
      </w:tr>
      <w:tr>
        <w:tc>
          <w:tcPr>
            <w:tcW w:type="dxa" w:w="2880"/>
            <w:shd w:fill="f0f0f8" w:val="clear"/>
          </w:tcPr>
          <w:p>
            <w:r>
              <w:rPr>
                <w:sz w:val="16"/>
              </w:rPr>
              <w:t>Unassigned</w:t>
            </w:r>
          </w:p>
        </w:tc>
        <w:tc>
          <w:tcPr>
            <w:tcW w:type="dxa" w:w="2880"/>
            <w:shd w:fill="f0f0f8" w:val="clear"/>
          </w:tcPr>
          <w:p>
            <w:r>
              <w:rPr>
                <w:sz w:val="16"/>
              </w:rPr>
              <w:t>24</w:t>
            </w:r>
          </w:p>
        </w:tc>
        <w:tc>
          <w:tcPr>
            <w:tcW w:type="dxa" w:w="2880"/>
            <w:shd w:fill="f0f0f8" w:val="clear"/>
          </w:tcPr>
          <w:p>
            <w:r>
              <w:rPr>
                <w:sz w:val="16"/>
              </w:rPr>
              <w:t>3.0%</w:t>
            </w:r>
          </w:p>
        </w:tc>
      </w:tr>
      <w:tr>
        <w:tc>
          <w:tcPr>
            <w:tcW w:type="dxa" w:w="2880"/>
          </w:tcPr>
          <w:p>
            <w:r>
              <w:rPr>
                <w:sz w:val="16"/>
              </w:rPr>
              <w:t>Asbury Park</w:t>
            </w:r>
          </w:p>
        </w:tc>
        <w:tc>
          <w:tcPr>
            <w:tcW w:type="dxa" w:w="2880"/>
          </w:tcPr>
          <w:p>
            <w:r>
              <w:rPr>
                <w:sz w:val="16"/>
              </w:rPr>
              <w:t>11</w:t>
            </w:r>
          </w:p>
        </w:tc>
        <w:tc>
          <w:tcPr>
            <w:tcW w:type="dxa" w:w="2880"/>
          </w:tcPr>
          <w:p>
            <w:r>
              <w:rPr>
                <w:sz w:val="16"/>
              </w:rPr>
              <w:t>1.4%</w:t>
            </w:r>
          </w:p>
        </w:tc>
      </w:tr>
      <w:tr>
        <w:tc>
          <w:tcPr>
            <w:tcW w:type="dxa" w:w="2880"/>
            <w:shd w:fill="f0f0f8" w:val="clear"/>
          </w:tcPr>
          <w:p>
            <w:r>
              <w:rPr>
                <w:sz w:val="16"/>
              </w:rPr>
              <w:t>Edu-Met</w:t>
            </w:r>
          </w:p>
        </w:tc>
        <w:tc>
          <w:tcPr>
            <w:tcW w:type="dxa" w:w="2880"/>
            <w:shd w:fill="f0f0f8" w:val="clear"/>
          </w:tcPr>
          <w:p>
            <w:r>
              <w:rPr>
                <w:sz w:val="16"/>
              </w:rPr>
              <w:t>8</w:t>
            </w:r>
          </w:p>
        </w:tc>
        <w:tc>
          <w:tcPr>
            <w:tcW w:type="dxa" w:w="2880"/>
            <w:shd w:fill="f0f0f8" w:val="clear"/>
          </w:tcPr>
          <w:p>
            <w:r>
              <w:rPr>
                <w:sz w:val="16"/>
              </w:rPr>
              <w:t>1.0%</w:t>
            </w:r>
          </w:p>
        </w:tc>
      </w:tr>
      <w:tr>
        <w:tc>
          <w:tcPr>
            <w:tcW w:type="dxa" w:w="2880"/>
          </w:tcPr>
          <w:p>
            <w:r>
              <w:rPr>
                <w:sz w:val="16"/>
              </w:rPr>
              <w:t>Sage/Alio</w:t>
            </w:r>
          </w:p>
        </w:tc>
        <w:tc>
          <w:tcPr>
            <w:tcW w:type="dxa" w:w="2880"/>
          </w:tcPr>
          <w:p>
            <w:r>
              <w:rPr>
                <w:sz w:val="16"/>
              </w:rPr>
              <w:t>7</w:t>
            </w:r>
          </w:p>
        </w:tc>
        <w:tc>
          <w:tcPr>
            <w:tcW w:type="dxa" w:w="2880"/>
          </w:tcPr>
          <w:p>
            <w:r>
              <w:rPr>
                <w:sz w:val="16"/>
              </w:rPr>
              <w:t>0.9%</w:t>
            </w:r>
          </w:p>
        </w:tc>
      </w:tr>
      <w:tr>
        <w:tc>
          <w:tcPr>
            <w:tcW w:type="dxa" w:w="2880"/>
            <w:shd w:fill="f0f0f8" w:val="clear"/>
          </w:tcPr>
          <w:p>
            <w:r>
              <w:rPr>
                <w:sz w:val="16"/>
              </w:rPr>
              <w:t>Edmunds</w:t>
            </w:r>
          </w:p>
        </w:tc>
        <w:tc>
          <w:tcPr>
            <w:tcW w:type="dxa" w:w="2880"/>
            <w:shd w:fill="f0f0f8" w:val="clear"/>
          </w:tcPr>
          <w:p>
            <w:r>
              <w:rPr>
                <w:sz w:val="16"/>
              </w:rPr>
              <w:t>3</w:t>
            </w:r>
          </w:p>
        </w:tc>
        <w:tc>
          <w:tcPr>
            <w:tcW w:type="dxa" w:w="2880"/>
            <w:shd w:fill="f0f0f8" w:val="clear"/>
          </w:tcPr>
          <w:p>
            <w:r>
              <w:rPr>
                <w:sz w:val="16"/>
              </w:rPr>
              <w:t>0.4%</w:t>
            </w:r>
          </w:p>
        </w:tc>
      </w:tr>
      <w:tr>
        <w:tc>
          <w:tcPr>
            <w:tcW w:type="dxa" w:w="2880"/>
          </w:tcPr>
          <w:p>
            <w:r>
              <w:rPr>
                <w:sz w:val="16"/>
              </w:rPr>
              <w:t>Infinite Visions</w:t>
            </w:r>
          </w:p>
        </w:tc>
        <w:tc>
          <w:tcPr>
            <w:tcW w:type="dxa" w:w="2880"/>
          </w:tcPr>
          <w:p>
            <w:r>
              <w:rPr>
                <w:sz w:val="16"/>
              </w:rPr>
              <w:t>2</w:t>
            </w:r>
          </w:p>
        </w:tc>
        <w:tc>
          <w:tcPr>
            <w:tcW w:type="dxa" w:w="2880"/>
          </w:tcPr>
          <w:p>
            <w:r>
              <w:rPr>
                <w:sz w:val="16"/>
              </w:rPr>
              <w:t>0.2%</w:t>
            </w:r>
          </w:p>
        </w:tc>
      </w:tr>
      <w:tr>
        <w:tc>
          <w:tcPr>
            <w:tcW w:type="dxa" w:w="2880"/>
            <w:shd w:fill="f0f0f8" w:val="clear"/>
          </w:tcPr>
          <w:p>
            <w:r>
              <w:rPr>
                <w:sz w:val="16"/>
              </w:rPr>
              <w:t>East Brunswick (Eddata PO Format)</w:t>
            </w:r>
          </w:p>
        </w:tc>
        <w:tc>
          <w:tcPr>
            <w:tcW w:type="dxa" w:w="2880"/>
            <w:shd w:fill="f0f0f8" w:val="clear"/>
          </w:tcPr>
          <w:p>
            <w:r>
              <w:rPr>
                <w:sz w:val="16"/>
              </w:rPr>
              <w:t>1</w:t>
            </w:r>
          </w:p>
        </w:tc>
        <w:tc>
          <w:tcPr>
            <w:tcW w:type="dxa" w:w="2880"/>
            <w:shd w:fill="f0f0f8" w:val="clear"/>
          </w:tcPr>
          <w:p>
            <w:r>
              <w:rPr>
                <w:sz w:val="16"/>
              </w:rPr>
              <w:t>0.1%</w:t>
            </w:r>
          </w:p>
        </w:tc>
      </w:tr>
      <w:tr>
        <w:tc>
          <w:tcPr>
            <w:tcW w:type="dxa" w:w="2880"/>
          </w:tcPr>
          <w:p>
            <w:r>
              <w:rPr>
                <w:sz w:val="16"/>
              </w:rPr>
              <w:t>Ed-Data PO Format</w:t>
            </w:r>
          </w:p>
        </w:tc>
        <w:tc>
          <w:tcPr>
            <w:tcW w:type="dxa" w:w="2880"/>
          </w:tcPr>
          <w:p>
            <w:r>
              <w:rPr>
                <w:sz w:val="16"/>
              </w:rPr>
              <w:t>1</w:t>
            </w:r>
          </w:p>
        </w:tc>
        <w:tc>
          <w:tcPr>
            <w:tcW w:type="dxa" w:w="2880"/>
          </w:tcPr>
          <w:p>
            <w:r>
              <w:rPr>
                <w:sz w:val="16"/>
              </w:rPr>
              <w:t>0.1%</w:t>
            </w:r>
          </w:p>
        </w:tc>
      </w:tr>
      <w:tr>
        <w:tc>
          <w:tcPr>
            <w:tcW w:type="dxa" w:w="2880"/>
            <w:shd w:fill="f0f0f8" w:val="clear"/>
          </w:tcPr>
          <w:p>
            <w:r>
              <w:rPr>
                <w:sz w:val="16"/>
              </w:rPr>
              <w:t>Infomatic-Detail (Eddata PO Format)</w:t>
            </w:r>
          </w:p>
        </w:tc>
        <w:tc>
          <w:tcPr>
            <w:tcW w:type="dxa" w:w="2880"/>
            <w:shd w:fill="f0f0f8" w:val="clear"/>
          </w:tcPr>
          <w:p>
            <w:r>
              <w:rPr>
                <w:sz w:val="16"/>
              </w:rPr>
              <w:t>1</w:t>
            </w:r>
          </w:p>
        </w:tc>
        <w:tc>
          <w:tcPr>
            <w:tcW w:type="dxa" w:w="2880"/>
            <w:shd w:fill="f0f0f8" w:val="clear"/>
          </w:tcPr>
          <w:p>
            <w:r>
              <w:rPr>
                <w:sz w:val="16"/>
              </w:rPr>
              <w:t>0.1%</w:t>
            </w:r>
          </w:p>
        </w:tc>
      </w:tr>
    </w:tbl>
    <w:p>
      <w:pPr>
        <w:pStyle w:val="Heading2"/>
      </w:pPr>
      <w:r>
        <w:t>Geographic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c1a83" w:val="clear"/>
          </w:tcPr>
          <w:p>
            <w:pPr>
              <w:jc w:val="center"/>
            </w:pPr>
            <w:r>
              <w:rPr>
                <w:b/>
                <w:color w:val="FFFFFF"/>
                <w:sz w:val="18"/>
              </w:rPr>
              <w:t>System</w:t>
            </w:r>
          </w:p>
        </w:tc>
        <w:tc>
          <w:tcPr>
            <w:tcW w:type="dxa" w:w="2160"/>
            <w:shd w:fill="1c1a83" w:val="clear"/>
          </w:tcPr>
          <w:p>
            <w:pPr>
              <w:jc w:val="center"/>
            </w:pPr>
            <w:r>
              <w:rPr>
                <w:b/>
                <w:color w:val="FFFFFF"/>
                <w:sz w:val="18"/>
              </w:rPr>
              <w:t>NJ</w:t>
            </w:r>
          </w:p>
        </w:tc>
        <w:tc>
          <w:tcPr>
            <w:tcW w:type="dxa" w:w="2160"/>
            <w:shd w:fill="1c1a83" w:val="clear"/>
          </w:tcPr>
          <w:p>
            <w:pPr>
              <w:jc w:val="center"/>
            </w:pPr>
            <w:r>
              <w:rPr>
                <w:b/>
                <w:color w:val="FFFFFF"/>
                <w:sz w:val="18"/>
              </w:rPr>
              <w:t>NY</w:t>
            </w:r>
          </w:p>
        </w:tc>
        <w:tc>
          <w:tcPr>
            <w:tcW w:type="dxa" w:w="2160"/>
            <w:shd w:fill="1c1a83" w:val="clear"/>
          </w:tcPr>
          <w:p>
            <w:pPr>
              <w:jc w:val="center"/>
            </w:pPr>
            <w:r>
              <w:rPr>
                <w:b/>
                <w:color w:val="FFFFFF"/>
                <w:sz w:val="18"/>
              </w:rPr>
              <w:t>Other</w:t>
            </w:r>
          </w:p>
        </w:tc>
      </w:tr>
      <w:tr>
        <w:tc>
          <w:tcPr>
            <w:tcW w:type="dxa" w:w="2160"/>
          </w:tcPr>
          <w:p>
            <w:r>
              <w:rPr>
                <w:sz w:val="16"/>
              </w:rPr>
              <w:t>Finance Manager</w:t>
            </w:r>
          </w:p>
        </w:tc>
        <w:tc>
          <w:tcPr>
            <w:tcW w:type="dxa" w:w="2160"/>
          </w:tcPr>
          <w:p>
            <w:r>
              <w:rPr>
                <w:sz w:val="16"/>
              </w:rPr>
              <w:t>1</w:t>
            </w:r>
          </w:p>
        </w:tc>
        <w:tc>
          <w:tcPr>
            <w:tcW w:type="dxa" w:w="2160"/>
          </w:tcPr>
          <w:p>
            <w:r>
              <w:rPr>
                <w:sz w:val="16"/>
              </w:rPr>
              <w:t>173</w:t>
            </w:r>
          </w:p>
        </w:tc>
        <w:tc>
          <w:tcPr>
            <w:tcW w:type="dxa" w:w="2160"/>
          </w:tcPr>
          <w:p>
            <w:r>
              <w:rPr>
                <w:sz w:val="16"/>
              </w:rPr>
              <w:t>0</w:t>
            </w:r>
          </w:p>
        </w:tc>
      </w:tr>
      <w:tr>
        <w:tc>
          <w:tcPr>
            <w:tcW w:type="dxa" w:w="2160"/>
            <w:shd w:fill="f0f0f8" w:val="clear"/>
          </w:tcPr>
          <w:p>
            <w:r>
              <w:rPr>
                <w:sz w:val="16"/>
              </w:rPr>
              <w:t>Systems 3000</w:t>
            </w:r>
          </w:p>
        </w:tc>
        <w:tc>
          <w:tcPr>
            <w:tcW w:type="dxa" w:w="2160"/>
            <w:shd w:fill="f0f0f8" w:val="clear"/>
          </w:tcPr>
          <w:p>
            <w:r>
              <w:rPr>
                <w:sz w:val="16"/>
              </w:rPr>
              <w:t>160</w:t>
            </w:r>
          </w:p>
        </w:tc>
        <w:tc>
          <w:tcPr>
            <w:tcW w:type="dxa" w:w="2160"/>
            <w:shd w:fill="f0f0f8" w:val="clear"/>
          </w:tcPr>
          <w:p>
            <w:r>
              <w:rPr>
                <w:sz w:val="16"/>
              </w:rPr>
              <w:t>0</w:t>
            </w:r>
          </w:p>
        </w:tc>
        <w:tc>
          <w:tcPr>
            <w:tcW w:type="dxa" w:w="2160"/>
            <w:shd w:fill="f0f0f8" w:val="clear"/>
          </w:tcPr>
          <w:p>
            <w:r>
              <w:rPr>
                <w:sz w:val="16"/>
              </w:rPr>
              <w:t>1</w:t>
            </w:r>
          </w:p>
        </w:tc>
      </w:tr>
      <w:tr>
        <w:tc>
          <w:tcPr>
            <w:tcW w:type="dxa" w:w="2160"/>
          </w:tcPr>
          <w:p>
            <w:r>
              <w:rPr>
                <w:sz w:val="16"/>
              </w:rPr>
              <w:t>No Interface</w:t>
            </w:r>
          </w:p>
        </w:tc>
        <w:tc>
          <w:tcPr>
            <w:tcW w:type="dxa" w:w="2160"/>
          </w:tcPr>
          <w:p>
            <w:r>
              <w:rPr>
                <w:sz w:val="16"/>
              </w:rPr>
              <w:t>80</w:t>
            </w:r>
          </w:p>
        </w:tc>
        <w:tc>
          <w:tcPr>
            <w:tcW w:type="dxa" w:w="2160"/>
          </w:tcPr>
          <w:p>
            <w:r>
              <w:rPr>
                <w:sz w:val="16"/>
              </w:rPr>
              <w:t>26</w:t>
            </w:r>
          </w:p>
        </w:tc>
        <w:tc>
          <w:tcPr>
            <w:tcW w:type="dxa" w:w="2160"/>
          </w:tcPr>
          <w:p>
            <w:r>
              <w:rPr>
                <w:sz w:val="16"/>
              </w:rPr>
              <w:t>8</w:t>
            </w:r>
          </w:p>
        </w:tc>
      </w:tr>
      <w:tr>
        <w:tc>
          <w:tcPr>
            <w:tcW w:type="dxa" w:w="2160"/>
            <w:shd w:fill="f0f0f8" w:val="clear"/>
          </w:tcPr>
          <w:p>
            <w:r>
              <w:rPr>
                <w:sz w:val="16"/>
              </w:rPr>
              <w:t>CSI</w:t>
            </w:r>
          </w:p>
        </w:tc>
        <w:tc>
          <w:tcPr>
            <w:tcW w:type="dxa" w:w="2160"/>
            <w:shd w:fill="f0f0f8" w:val="clear"/>
          </w:tcPr>
          <w:p>
            <w:r>
              <w:rPr>
                <w:sz w:val="16"/>
              </w:rPr>
              <w:t>112</w:t>
            </w:r>
          </w:p>
        </w:tc>
        <w:tc>
          <w:tcPr>
            <w:tcW w:type="dxa" w:w="2160"/>
            <w:shd w:fill="f0f0f8" w:val="clear"/>
          </w:tcPr>
          <w:p>
            <w:r>
              <w:rPr>
                <w:sz w:val="16"/>
              </w:rPr>
              <w:t>0</w:t>
            </w:r>
          </w:p>
        </w:tc>
        <w:tc>
          <w:tcPr>
            <w:tcW w:type="dxa" w:w="2160"/>
            <w:shd w:fill="f0f0f8" w:val="clear"/>
          </w:tcPr>
          <w:p>
            <w:r>
              <w:rPr>
                <w:sz w:val="16"/>
              </w:rPr>
              <w:t>0</w:t>
            </w:r>
          </w:p>
        </w:tc>
      </w:tr>
      <w:tr>
        <w:tc>
          <w:tcPr>
            <w:tcW w:type="dxa" w:w="2160"/>
          </w:tcPr>
          <w:p>
            <w:r>
              <w:rPr>
                <w:sz w:val="16"/>
              </w:rPr>
              <w:t>Genesis</w:t>
            </w:r>
          </w:p>
        </w:tc>
        <w:tc>
          <w:tcPr>
            <w:tcW w:type="dxa" w:w="2160"/>
          </w:tcPr>
          <w:p>
            <w:r>
              <w:rPr>
                <w:sz w:val="16"/>
              </w:rPr>
              <w:t>65</w:t>
            </w:r>
          </w:p>
        </w:tc>
        <w:tc>
          <w:tcPr>
            <w:tcW w:type="dxa" w:w="2160"/>
          </w:tcPr>
          <w:p>
            <w:r>
              <w:rPr>
                <w:sz w:val="16"/>
              </w:rPr>
              <w:t>0</w:t>
            </w:r>
          </w:p>
        </w:tc>
        <w:tc>
          <w:tcPr>
            <w:tcW w:type="dxa" w:w="2160"/>
          </w:tcPr>
          <w:p>
            <w:r>
              <w:rPr>
                <w:sz w:val="16"/>
              </w:rPr>
              <w:t>0</w:t>
            </w:r>
          </w:p>
        </w:tc>
      </w:tr>
      <w:tr>
        <w:tc>
          <w:tcPr>
            <w:tcW w:type="dxa" w:w="2160"/>
            <w:shd w:fill="f0f0f8" w:val="clear"/>
          </w:tcPr>
          <w:p>
            <w:r>
              <w:rPr>
                <w:sz w:val="16"/>
              </w:rPr>
              <w:t>WinCap</w:t>
            </w:r>
          </w:p>
        </w:tc>
        <w:tc>
          <w:tcPr>
            <w:tcW w:type="dxa" w:w="2160"/>
            <w:shd w:fill="f0f0f8" w:val="clear"/>
          </w:tcPr>
          <w:p>
            <w:r>
              <w:rPr>
                <w:sz w:val="16"/>
              </w:rPr>
              <w:t>3</w:t>
            </w:r>
          </w:p>
        </w:tc>
        <w:tc>
          <w:tcPr>
            <w:tcW w:type="dxa" w:w="2160"/>
            <w:shd w:fill="f0f0f8" w:val="clear"/>
          </w:tcPr>
          <w:p>
            <w:r>
              <w:rPr>
                <w:sz w:val="16"/>
              </w:rPr>
              <w:t>61</w:t>
            </w:r>
          </w:p>
        </w:tc>
        <w:tc>
          <w:tcPr>
            <w:tcW w:type="dxa" w:w="2160"/>
            <w:shd w:fill="f0f0f8" w:val="clear"/>
          </w:tcPr>
          <w:p>
            <w:r>
              <w:rPr>
                <w:sz w:val="16"/>
              </w:rPr>
              <w:t>0</w:t>
            </w:r>
          </w:p>
        </w:tc>
      </w:tr>
      <w:tr>
        <w:tc>
          <w:tcPr>
            <w:tcW w:type="dxa" w:w="2160"/>
          </w:tcPr>
          <w:p>
            <w:r>
              <w:rPr>
                <w:sz w:val="16"/>
              </w:rPr>
              <w:t>CDK</w:t>
            </w:r>
          </w:p>
        </w:tc>
        <w:tc>
          <w:tcPr>
            <w:tcW w:type="dxa" w:w="2160"/>
          </w:tcPr>
          <w:p>
            <w:r>
              <w:rPr>
                <w:sz w:val="16"/>
              </w:rPr>
              <w:t>57</w:t>
            </w:r>
          </w:p>
        </w:tc>
        <w:tc>
          <w:tcPr>
            <w:tcW w:type="dxa" w:w="2160"/>
          </w:tcPr>
          <w:p>
            <w:r>
              <w:rPr>
                <w:sz w:val="16"/>
              </w:rPr>
              <w:t>1</w:t>
            </w:r>
          </w:p>
        </w:tc>
        <w:tc>
          <w:tcPr>
            <w:tcW w:type="dxa" w:w="2160"/>
          </w:tcPr>
          <w:p>
            <w:r>
              <w:rPr>
                <w:sz w:val="16"/>
              </w:rPr>
              <w:t>0</w:t>
            </w:r>
          </w:p>
        </w:tc>
      </w:tr>
      <w:tr>
        <w:tc>
          <w:tcPr>
            <w:tcW w:type="dxa" w:w="2160"/>
            <w:shd w:fill="f0f0f8" w:val="clear"/>
          </w:tcPr>
          <w:p>
            <w:r>
              <w:rPr>
                <w:sz w:val="16"/>
              </w:rPr>
              <w:t>Unassigned</w:t>
            </w:r>
          </w:p>
        </w:tc>
        <w:tc>
          <w:tcPr>
            <w:tcW w:type="dxa" w:w="2160"/>
            <w:shd w:fill="f0f0f8" w:val="clear"/>
          </w:tcPr>
          <w:p>
            <w:r>
              <w:rPr>
                <w:sz w:val="16"/>
              </w:rPr>
              <w:t>15</w:t>
            </w:r>
          </w:p>
        </w:tc>
        <w:tc>
          <w:tcPr>
            <w:tcW w:type="dxa" w:w="2160"/>
            <w:shd w:fill="f0f0f8" w:val="clear"/>
          </w:tcPr>
          <w:p>
            <w:r>
              <w:rPr>
                <w:sz w:val="16"/>
              </w:rPr>
              <w:t>9</w:t>
            </w:r>
          </w:p>
        </w:tc>
        <w:tc>
          <w:tcPr>
            <w:tcW w:type="dxa" w:w="2160"/>
            <w:shd w:fill="f0f0f8" w:val="clear"/>
          </w:tcPr>
          <w:p>
            <w:r>
              <w:rPr>
                <w:sz w:val="16"/>
              </w:rPr>
              <w:t>0</w:t>
            </w:r>
          </w:p>
        </w:tc>
      </w:tr>
      <w:tr>
        <w:tc>
          <w:tcPr>
            <w:tcW w:type="dxa" w:w="2160"/>
          </w:tcPr>
          <w:p>
            <w:r>
              <w:rPr>
                <w:sz w:val="16"/>
              </w:rPr>
              <w:t>Asbury Park</w:t>
            </w:r>
          </w:p>
        </w:tc>
        <w:tc>
          <w:tcPr>
            <w:tcW w:type="dxa" w:w="2160"/>
          </w:tcPr>
          <w:p>
            <w:r>
              <w:rPr>
                <w:sz w:val="16"/>
              </w:rPr>
              <w:t>11</w:t>
            </w:r>
          </w:p>
        </w:tc>
        <w:tc>
          <w:tcPr>
            <w:tcW w:type="dxa" w:w="2160"/>
          </w:tcPr>
          <w:p>
            <w:r>
              <w:rPr>
                <w:sz w:val="16"/>
              </w:rPr>
              <w:t>0</w:t>
            </w:r>
          </w:p>
        </w:tc>
        <w:tc>
          <w:tcPr>
            <w:tcW w:type="dxa" w:w="2160"/>
          </w:tcPr>
          <w:p>
            <w:r>
              <w:rPr>
                <w:sz w:val="16"/>
              </w:rPr>
              <w:t>0</w:t>
            </w:r>
          </w:p>
        </w:tc>
      </w:tr>
      <w:tr>
        <w:tc>
          <w:tcPr>
            <w:tcW w:type="dxa" w:w="2160"/>
            <w:shd w:fill="f0f0f8" w:val="clear"/>
          </w:tcPr>
          <w:p>
            <w:r>
              <w:rPr>
                <w:sz w:val="16"/>
              </w:rPr>
              <w:t>Edu-Met</w:t>
            </w:r>
          </w:p>
        </w:tc>
        <w:tc>
          <w:tcPr>
            <w:tcW w:type="dxa" w:w="2160"/>
            <w:shd w:fill="f0f0f8" w:val="clear"/>
          </w:tcPr>
          <w:p>
            <w:r>
              <w:rPr>
                <w:sz w:val="16"/>
              </w:rPr>
              <w:t>8</w:t>
            </w:r>
          </w:p>
        </w:tc>
        <w:tc>
          <w:tcPr>
            <w:tcW w:type="dxa" w:w="2160"/>
            <w:shd w:fill="f0f0f8" w:val="clear"/>
          </w:tcPr>
          <w:p>
            <w:r>
              <w:rPr>
                <w:sz w:val="16"/>
              </w:rPr>
              <w:t>0</w:t>
            </w:r>
          </w:p>
        </w:tc>
        <w:tc>
          <w:tcPr>
            <w:tcW w:type="dxa" w:w="2160"/>
            <w:shd w:fill="f0f0f8" w:val="clear"/>
          </w:tcPr>
          <w:p>
            <w:r>
              <w:rPr>
                <w:sz w:val="16"/>
              </w:rPr>
              <w:t>0</w:t>
            </w:r>
          </w:p>
        </w:tc>
      </w:tr>
      <w:tr>
        <w:tc>
          <w:tcPr>
            <w:tcW w:type="dxa" w:w="2160"/>
          </w:tcPr>
          <w:p>
            <w:r>
              <w:rPr>
                <w:sz w:val="16"/>
              </w:rPr>
              <w:t>Sage/Alio</w:t>
            </w:r>
          </w:p>
        </w:tc>
        <w:tc>
          <w:tcPr>
            <w:tcW w:type="dxa" w:w="2160"/>
          </w:tcPr>
          <w:p>
            <w:r>
              <w:rPr>
                <w:sz w:val="16"/>
              </w:rPr>
              <w:t>7</w:t>
            </w:r>
          </w:p>
        </w:tc>
        <w:tc>
          <w:tcPr>
            <w:tcW w:type="dxa" w:w="2160"/>
          </w:tcPr>
          <w:p>
            <w:r>
              <w:rPr>
                <w:sz w:val="16"/>
              </w:rPr>
              <w:t>0</w:t>
            </w:r>
          </w:p>
        </w:tc>
        <w:tc>
          <w:tcPr>
            <w:tcW w:type="dxa" w:w="2160"/>
          </w:tcPr>
          <w:p>
            <w:r>
              <w:rPr>
                <w:sz w:val="16"/>
              </w:rPr>
              <w:t>0</w:t>
            </w:r>
          </w:p>
        </w:tc>
      </w:tr>
      <w:tr>
        <w:tc>
          <w:tcPr>
            <w:tcW w:type="dxa" w:w="2160"/>
            <w:shd w:fill="f0f0f8" w:val="clear"/>
          </w:tcPr>
          <w:p>
            <w:r>
              <w:rPr>
                <w:sz w:val="16"/>
              </w:rPr>
              <w:t>Edmunds</w:t>
            </w:r>
          </w:p>
        </w:tc>
        <w:tc>
          <w:tcPr>
            <w:tcW w:type="dxa" w:w="2160"/>
            <w:shd w:fill="f0f0f8" w:val="clear"/>
          </w:tcPr>
          <w:p>
            <w:r>
              <w:rPr>
                <w:sz w:val="16"/>
              </w:rPr>
              <w:t>3</w:t>
            </w:r>
          </w:p>
        </w:tc>
        <w:tc>
          <w:tcPr>
            <w:tcW w:type="dxa" w:w="2160"/>
            <w:shd w:fill="f0f0f8" w:val="clear"/>
          </w:tcPr>
          <w:p>
            <w:r>
              <w:rPr>
                <w:sz w:val="16"/>
              </w:rPr>
              <w:t>0</w:t>
            </w:r>
          </w:p>
        </w:tc>
        <w:tc>
          <w:tcPr>
            <w:tcW w:type="dxa" w:w="2160"/>
            <w:shd w:fill="f0f0f8" w:val="clear"/>
          </w:tcPr>
          <w:p>
            <w:r>
              <w:rPr>
                <w:sz w:val="16"/>
              </w:rPr>
              <w:t>0</w:t>
            </w:r>
          </w:p>
        </w:tc>
      </w:tr>
      <w:tr>
        <w:tc>
          <w:tcPr>
            <w:tcW w:type="dxa" w:w="2160"/>
          </w:tcPr>
          <w:p>
            <w:r>
              <w:rPr>
                <w:sz w:val="16"/>
              </w:rPr>
              <w:t>Infinite Visions</w:t>
            </w:r>
          </w:p>
        </w:tc>
        <w:tc>
          <w:tcPr>
            <w:tcW w:type="dxa" w:w="2160"/>
          </w:tcPr>
          <w:p>
            <w:r>
              <w:rPr>
                <w:sz w:val="16"/>
              </w:rPr>
              <w:t>0</w:t>
            </w:r>
          </w:p>
        </w:tc>
        <w:tc>
          <w:tcPr>
            <w:tcW w:type="dxa" w:w="2160"/>
          </w:tcPr>
          <w:p>
            <w:r>
              <w:rPr>
                <w:sz w:val="16"/>
              </w:rPr>
              <w:t>2</w:t>
            </w:r>
          </w:p>
        </w:tc>
        <w:tc>
          <w:tcPr>
            <w:tcW w:type="dxa" w:w="2160"/>
          </w:tcPr>
          <w:p>
            <w:r>
              <w:rPr>
                <w:sz w:val="16"/>
              </w:rPr>
              <w:t>0</w:t>
            </w:r>
          </w:p>
        </w:tc>
      </w:tr>
      <w:tr>
        <w:tc>
          <w:tcPr>
            <w:tcW w:type="dxa" w:w="2160"/>
            <w:shd w:fill="f0f0f8" w:val="clear"/>
          </w:tcPr>
          <w:p>
            <w:r>
              <w:rPr>
                <w:sz w:val="16"/>
              </w:rPr>
              <w:t>East Brunswick (Eddata PO Format)</w:t>
            </w:r>
          </w:p>
        </w:tc>
        <w:tc>
          <w:tcPr>
            <w:tcW w:type="dxa" w:w="2160"/>
            <w:shd w:fill="f0f0f8" w:val="clear"/>
          </w:tcPr>
          <w:p>
            <w:r>
              <w:rPr>
                <w:sz w:val="16"/>
              </w:rPr>
              <w:t>1</w:t>
            </w:r>
          </w:p>
        </w:tc>
        <w:tc>
          <w:tcPr>
            <w:tcW w:type="dxa" w:w="2160"/>
            <w:shd w:fill="f0f0f8" w:val="clear"/>
          </w:tcPr>
          <w:p>
            <w:r>
              <w:rPr>
                <w:sz w:val="16"/>
              </w:rPr>
              <w:t>0</w:t>
            </w:r>
          </w:p>
        </w:tc>
        <w:tc>
          <w:tcPr>
            <w:tcW w:type="dxa" w:w="2160"/>
            <w:shd w:fill="f0f0f8" w:val="clear"/>
          </w:tcPr>
          <w:p>
            <w:r>
              <w:rPr>
                <w:sz w:val="16"/>
              </w:rPr>
              <w:t>0</w:t>
            </w:r>
          </w:p>
        </w:tc>
      </w:tr>
      <w:tr>
        <w:tc>
          <w:tcPr>
            <w:tcW w:type="dxa" w:w="2160"/>
          </w:tcPr>
          <w:p>
            <w:r>
              <w:rPr>
                <w:sz w:val="16"/>
              </w:rPr>
              <w:t>Ed-Data PO Format</w:t>
            </w:r>
          </w:p>
        </w:tc>
        <w:tc>
          <w:tcPr>
            <w:tcW w:type="dxa" w:w="2160"/>
          </w:tcPr>
          <w:p>
            <w:r>
              <w:rPr>
                <w:sz w:val="16"/>
              </w:rPr>
              <w:t>1</w:t>
            </w:r>
          </w:p>
        </w:tc>
        <w:tc>
          <w:tcPr>
            <w:tcW w:type="dxa" w:w="2160"/>
          </w:tcPr>
          <w:p>
            <w:r>
              <w:rPr>
                <w:sz w:val="16"/>
              </w:rPr>
              <w:t>0</w:t>
            </w:r>
          </w:p>
        </w:tc>
        <w:tc>
          <w:tcPr>
            <w:tcW w:type="dxa" w:w="2160"/>
          </w:tcPr>
          <w:p>
            <w:r>
              <w:rPr>
                <w:sz w:val="16"/>
              </w:rPr>
              <w:t>0</w:t>
            </w:r>
          </w:p>
        </w:tc>
      </w:tr>
      <w:tr>
        <w:tc>
          <w:tcPr>
            <w:tcW w:type="dxa" w:w="2160"/>
            <w:shd w:fill="f0f0f8" w:val="clear"/>
          </w:tcPr>
          <w:p>
            <w:r>
              <w:rPr>
                <w:sz w:val="16"/>
              </w:rPr>
              <w:t>Infomatic-Detail (Eddata PO Format)</w:t>
            </w:r>
          </w:p>
        </w:tc>
        <w:tc>
          <w:tcPr>
            <w:tcW w:type="dxa" w:w="2160"/>
            <w:shd w:fill="f0f0f8" w:val="clear"/>
          </w:tcPr>
          <w:p>
            <w:r>
              <w:rPr>
                <w:sz w:val="16"/>
              </w:rPr>
              <w:t>0</w:t>
            </w:r>
          </w:p>
        </w:tc>
        <w:tc>
          <w:tcPr>
            <w:tcW w:type="dxa" w:w="2160"/>
            <w:shd w:fill="f0f0f8" w:val="clear"/>
          </w:tcPr>
          <w:p>
            <w:r>
              <w:rPr>
                <w:sz w:val="16"/>
              </w:rPr>
              <w:t>1</w:t>
            </w:r>
          </w:p>
        </w:tc>
        <w:tc>
          <w:tcPr>
            <w:tcW w:type="dxa" w:w="2160"/>
            <w:shd w:fill="f0f0f8" w:val="clear"/>
          </w:tcPr>
          <w:p>
            <w:r>
              <w:rPr>
                <w:sz w:val="16"/>
              </w:rPr>
              <w:t>0</w:t>
            </w:r>
          </w:p>
        </w:tc>
      </w:tr>
    </w:tbl>
    <w:p>
      <w:r>
        <w:br w:type="page"/>
      </w:r>
    </w:p>
    <w:p>
      <w:pPr>
        <w:pStyle w:val="Heading1"/>
      </w:pPr>
      <w:r>
        <w:t>Approval Workflow Overview</w:t>
      </w:r>
    </w:p>
    <w:p>
      <w:r>
        <w:t>The EDS platform supports configurable multi-level approval workflows. Districts set their required approval level, and requisitions must pass through each level before being eligible for PO generation.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Complete Status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r>
        <w:tc>
          <w:tcPr>
            <w:tcW w:type="dxa" w:w="2880"/>
          </w:tcPr>
          <w:p>
            <w:r>
              <w:rPr>
                <w:sz w:val="16"/>
              </w:rPr>
              <w:t>11</w:t>
            </w:r>
          </w:p>
        </w:tc>
        <w:tc>
          <w:tcPr>
            <w:tcW w:type="dxa" w:w="2880"/>
          </w:tcPr>
          <w:p>
            <w:r>
              <w:rPr>
                <w:sz w:val="16"/>
              </w:rPr>
              <w:t>District Summary</w:t>
            </w:r>
          </w:p>
        </w:tc>
        <w:tc>
          <w:tcPr>
            <w:tcW w:type="dxa" w:w="2880"/>
          </w:tcPr>
          <w:p>
            <w:r>
              <w:rPr>
                <w:sz w:val="16"/>
              </w:rPr>
            </w:r>
          </w:p>
        </w:tc>
      </w:tr>
      <w:tr>
        <w:tc>
          <w:tcPr>
            <w:tcW w:type="dxa" w:w="2880"/>
            <w:shd w:fill="f0f0f8" w:val="clear"/>
          </w:tcPr>
          <w:p>
            <w:r>
              <w:rPr>
                <w:sz w:val="16"/>
              </w:rPr>
              <w:t>12</w:t>
            </w:r>
          </w:p>
        </w:tc>
        <w:tc>
          <w:tcPr>
            <w:tcW w:type="dxa" w:w="2880"/>
            <w:shd w:fill="f0f0f8" w:val="clear"/>
          </w:tcPr>
          <w:p>
            <w:r>
              <w:rPr>
                <w:sz w:val="16"/>
              </w:rPr>
              <w:t>Textbook Bid Report</w:t>
            </w:r>
          </w:p>
        </w:tc>
        <w:tc>
          <w:tcPr>
            <w:tcW w:type="dxa" w:w="2880"/>
            <w:shd w:fill="f0f0f8" w:val="clear"/>
          </w:tcPr>
          <w:p>
            <w:r>
              <w:rPr>
                <w:sz w:val="16"/>
              </w:rPr>
            </w:r>
          </w:p>
        </w:tc>
      </w:tr>
      <w:tr>
        <w:tc>
          <w:tcPr>
            <w:tcW w:type="dxa" w:w="2880"/>
          </w:tcPr>
          <w:p>
            <w:r>
              <w:rPr>
                <w:sz w:val="16"/>
              </w:rPr>
              <w:t>13</w:t>
            </w:r>
          </w:p>
        </w:tc>
        <w:tc>
          <w:tcPr>
            <w:tcW w:type="dxa" w:w="2880"/>
          </w:tcPr>
          <w:p>
            <w:r>
              <w:rPr>
                <w:sz w:val="16"/>
              </w:rPr>
              <w:t>Delete Requisition</w:t>
            </w:r>
          </w:p>
        </w:tc>
        <w:tc>
          <w:tcPr>
            <w:tcW w:type="dxa" w:w="2880"/>
          </w:tcPr>
          <w:p>
            <w:r>
              <w:rPr>
                <w:sz w:val="16"/>
              </w:rPr>
            </w:r>
          </w:p>
        </w:tc>
      </w:tr>
      <w:tr>
        <w:tc>
          <w:tcPr>
            <w:tcW w:type="dxa" w:w="2880"/>
            <w:shd w:fill="f0f0f8" w:val="clear"/>
          </w:tcPr>
          <w:p>
            <w:r>
              <w:rPr>
                <w:sz w:val="16"/>
              </w:rPr>
              <w:t>14</w:t>
            </w:r>
          </w:p>
        </w:tc>
        <w:tc>
          <w:tcPr>
            <w:tcW w:type="dxa" w:w="2880"/>
            <w:shd w:fill="f0f0f8" w:val="clear"/>
          </w:tcPr>
          <w:p>
            <w:r>
              <w:rPr>
                <w:sz w:val="16"/>
              </w:rPr>
              <w:t>Textbook Savings Report</w:t>
            </w:r>
          </w:p>
        </w:tc>
        <w:tc>
          <w:tcPr>
            <w:tcW w:type="dxa" w:w="2880"/>
            <w:shd w:fill="f0f0f8" w:val="clear"/>
          </w:tcPr>
          <w:p>
            <w:r>
              <w:rPr>
                <w:sz w:val="16"/>
              </w:rPr>
            </w:r>
          </w:p>
        </w:tc>
      </w:tr>
      <w:tr>
        <w:tc>
          <w:tcPr>
            <w:tcW w:type="dxa" w:w="2880"/>
          </w:tcPr>
          <w:p>
            <w:r>
              <w:rPr>
                <w:sz w:val="16"/>
              </w:rPr>
              <w:t>15</w:t>
            </w:r>
          </w:p>
        </w:tc>
        <w:tc>
          <w:tcPr>
            <w:tcW w:type="dxa" w:w="2880"/>
          </w:tcPr>
          <w:p>
            <w:r>
              <w:rPr>
                <w:sz w:val="16"/>
              </w:rPr>
              <w:t>Textbook Distribution Report</w:t>
            </w:r>
          </w:p>
        </w:tc>
        <w:tc>
          <w:tcPr>
            <w:tcW w:type="dxa" w:w="2880"/>
          </w:tcPr>
          <w:p>
            <w:r>
              <w:rPr>
                <w:sz w:val="16"/>
              </w:rPr>
            </w:r>
          </w:p>
        </w:tc>
      </w:tr>
      <w:tr>
        <w:tc>
          <w:tcPr>
            <w:tcW w:type="dxa" w:w="2880"/>
            <w:shd w:fill="f0f0f8" w:val="clear"/>
          </w:tcPr>
          <w:p>
            <w:r>
              <w:rPr>
                <w:sz w:val="16"/>
              </w:rPr>
              <w:t>16</w:t>
            </w:r>
          </w:p>
        </w:tc>
        <w:tc>
          <w:tcPr>
            <w:tcW w:type="dxa" w:w="2880"/>
            <w:shd w:fill="f0f0f8" w:val="clear"/>
          </w:tcPr>
          <w:p>
            <w:r>
              <w:rPr>
                <w:sz w:val="16"/>
              </w:rPr>
              <w:t>Create Textbook POs</w:t>
            </w:r>
          </w:p>
        </w:tc>
        <w:tc>
          <w:tcPr>
            <w:tcW w:type="dxa" w:w="2880"/>
            <w:shd w:fill="f0f0f8" w:val="clear"/>
          </w:tcPr>
          <w:p>
            <w:r>
              <w:rPr>
                <w:sz w:val="16"/>
              </w:rPr>
            </w:r>
          </w:p>
        </w:tc>
      </w:tr>
      <w:tr>
        <w:tc>
          <w:tcPr>
            <w:tcW w:type="dxa" w:w="2880"/>
          </w:tcPr>
          <w:p>
            <w:r>
              <w:rPr>
                <w:sz w:val="16"/>
              </w:rPr>
              <w:t>17</w:t>
            </w:r>
          </w:p>
        </w:tc>
        <w:tc>
          <w:tcPr>
            <w:tcW w:type="dxa" w:w="2880"/>
          </w:tcPr>
          <w:p>
            <w:r>
              <w:rPr>
                <w:sz w:val="16"/>
              </w:rPr>
              <w:t>Textbook Usage Report</w:t>
            </w:r>
          </w:p>
        </w:tc>
        <w:tc>
          <w:tcPr>
            <w:tcW w:type="dxa" w:w="2880"/>
          </w:tcPr>
          <w:p>
            <w:r>
              <w:rPr>
                <w:sz w:val="16"/>
              </w:rPr>
            </w:r>
          </w:p>
        </w:tc>
      </w:tr>
      <w:tr>
        <w:tc>
          <w:tcPr>
            <w:tcW w:type="dxa" w:w="2880"/>
            <w:shd w:fill="f0f0f8" w:val="clear"/>
          </w:tcPr>
          <w:p>
            <w:r>
              <w:rPr>
                <w:sz w:val="16"/>
              </w:rPr>
              <w:t>18</w:t>
            </w:r>
          </w:p>
        </w:tc>
        <w:tc>
          <w:tcPr>
            <w:tcW w:type="dxa" w:w="2880"/>
            <w:shd w:fill="f0f0f8" w:val="clear"/>
          </w:tcPr>
          <w:p>
            <w:r>
              <w:rPr>
                <w:sz w:val="16"/>
              </w:rPr>
              <w:t>Copy Requisitions Forward</w:t>
            </w:r>
          </w:p>
        </w:tc>
        <w:tc>
          <w:tcPr>
            <w:tcW w:type="dxa" w:w="2880"/>
            <w:shd w:fill="f0f0f8" w:val="clear"/>
          </w:tcPr>
          <w:p>
            <w:r>
              <w:rPr>
                <w:sz w:val="16"/>
              </w:rPr>
            </w:r>
          </w:p>
        </w:tc>
      </w:tr>
      <w:tr>
        <w:tc>
          <w:tcPr>
            <w:tcW w:type="dxa" w:w="2880"/>
          </w:tcPr>
          <w:p>
            <w:r>
              <w:rPr>
                <w:sz w:val="16"/>
              </w:rPr>
              <w:t>19</w:t>
            </w:r>
          </w:p>
        </w:tc>
        <w:tc>
          <w:tcPr>
            <w:tcW w:type="dxa" w:w="2880"/>
          </w:tcPr>
          <w:p>
            <w:r>
              <w:rPr>
                <w:sz w:val="16"/>
              </w:rPr>
              <w:t>Print Requisition(s)</w:t>
            </w:r>
          </w:p>
        </w:tc>
        <w:tc>
          <w:tcPr>
            <w:tcW w:type="dxa" w:w="2880"/>
          </w:tcPr>
          <w:p>
            <w:r>
              <w:rPr>
                <w:sz w:val="16"/>
              </w:rPr>
            </w:r>
          </w:p>
        </w:tc>
      </w:tr>
      <w:tr>
        <w:tc>
          <w:tcPr>
            <w:tcW w:type="dxa" w:w="2880"/>
            <w:shd w:fill="f0f0f8" w:val="clear"/>
          </w:tcPr>
          <w:p>
            <w:r>
              <w:rPr>
                <w:sz w:val="16"/>
              </w:rPr>
              <w:t>20</w:t>
            </w:r>
          </w:p>
        </w:tc>
        <w:tc>
          <w:tcPr>
            <w:tcW w:type="dxa" w:w="2880"/>
            <w:shd w:fill="f0f0f8" w:val="clear"/>
          </w:tcPr>
          <w:p>
            <w:r>
              <w:rPr>
                <w:sz w:val="16"/>
              </w:rPr>
              <w:t>Combine Requisitions</w:t>
            </w:r>
          </w:p>
        </w:tc>
        <w:tc>
          <w:tcPr>
            <w:tcW w:type="dxa" w:w="2880"/>
            <w:shd w:fill="f0f0f8" w:val="clear"/>
          </w:tcPr>
          <w:p>
            <w:r>
              <w:rPr>
                <w:sz w:val="16"/>
              </w:rPr>
            </w:r>
          </w:p>
        </w:tc>
      </w:tr>
      <w:tr>
        <w:tc>
          <w:tcPr>
            <w:tcW w:type="dxa" w:w="2880"/>
          </w:tcPr>
          <w:p>
            <w:r>
              <w:rPr>
                <w:sz w:val="16"/>
              </w:rPr>
              <w:t>21</w:t>
            </w:r>
          </w:p>
        </w:tc>
        <w:tc>
          <w:tcPr>
            <w:tcW w:type="dxa" w:w="2880"/>
          </w:tcPr>
          <w:p>
            <w:r>
              <w:rPr>
                <w:sz w:val="16"/>
              </w:rPr>
              <w:t>School Summary</w:t>
            </w:r>
          </w:p>
        </w:tc>
        <w:tc>
          <w:tcPr>
            <w:tcW w:type="dxa" w:w="2880"/>
          </w:tcPr>
          <w:p>
            <w:r>
              <w:rPr>
                <w:sz w:val="16"/>
              </w:rPr>
            </w:r>
          </w:p>
        </w:tc>
      </w:tr>
      <w:tr>
        <w:tc>
          <w:tcPr>
            <w:tcW w:type="dxa" w:w="2880"/>
            <w:shd w:fill="f0f0f8" w:val="clear"/>
          </w:tcPr>
          <w:p>
            <w:r>
              <w:rPr>
                <w:sz w:val="16"/>
              </w:rPr>
              <w:t>22</w:t>
            </w:r>
          </w:p>
        </w:tc>
        <w:tc>
          <w:tcPr>
            <w:tcW w:type="dxa" w:w="2880"/>
            <w:shd w:fill="f0f0f8" w:val="clear"/>
          </w:tcPr>
          <w:p>
            <w:r>
              <w:rPr>
                <w:sz w:val="16"/>
              </w:rPr>
              <w:t>Schedule SBS</w:t>
            </w:r>
          </w:p>
        </w:tc>
        <w:tc>
          <w:tcPr>
            <w:tcW w:type="dxa" w:w="2880"/>
            <w:shd w:fill="f0f0f8" w:val="clear"/>
          </w:tcPr>
          <w:p>
            <w:r>
              <w:rPr>
                <w:sz w:val="16"/>
              </w:rPr>
            </w:r>
          </w:p>
        </w:tc>
      </w:tr>
      <w:tr>
        <w:tc>
          <w:tcPr>
            <w:tcW w:type="dxa" w:w="2880"/>
          </w:tcPr>
          <w:p>
            <w:r>
              <w:rPr>
                <w:sz w:val="16"/>
              </w:rPr>
              <w:t>23</w:t>
            </w:r>
          </w:p>
        </w:tc>
        <w:tc>
          <w:tcPr>
            <w:tcW w:type="dxa" w:w="2880"/>
          </w:tcPr>
          <w:p>
            <w:r>
              <w:rPr>
                <w:sz w:val="16"/>
              </w:rPr>
              <w:t>SBS Printed</w:t>
            </w:r>
          </w:p>
        </w:tc>
        <w:tc>
          <w:tcPr>
            <w:tcW w:type="dxa" w:w="2880"/>
          </w:tcPr>
          <w:p>
            <w:r>
              <w:rPr>
                <w:sz w:val="16"/>
              </w:rPr>
              <w:t>S</w:t>
            </w:r>
          </w:p>
        </w:tc>
      </w:tr>
      <w:tr>
        <w:tc>
          <w:tcPr>
            <w:tcW w:type="dxa" w:w="2880"/>
            <w:shd w:fill="f0f0f8" w:val="clear"/>
          </w:tcPr>
          <w:p>
            <w:r>
              <w:rPr>
                <w:sz w:val="16"/>
              </w:rPr>
              <w:t>24</w:t>
            </w:r>
          </w:p>
        </w:tc>
        <w:tc>
          <w:tcPr>
            <w:tcW w:type="dxa" w:w="2880"/>
            <w:shd w:fill="f0f0f8" w:val="clear"/>
          </w:tcPr>
          <w:p>
            <w:r>
              <w:rPr>
                <w:sz w:val="16"/>
              </w:rPr>
              <w:t>SBS Pending</w:t>
            </w:r>
          </w:p>
        </w:tc>
        <w:tc>
          <w:tcPr>
            <w:tcW w:type="dxa" w:w="2880"/>
            <w:shd w:fill="f0f0f8" w:val="clear"/>
          </w:tcPr>
          <w:p>
            <w:r>
              <w:rPr>
                <w:sz w:val="16"/>
              </w:rPr>
              <w:t>1</w:t>
            </w:r>
          </w:p>
        </w:tc>
      </w:tr>
      <w:tr>
        <w:tc>
          <w:tcPr>
            <w:tcW w:type="dxa" w:w="2880"/>
          </w:tcPr>
          <w:p>
            <w:r>
              <w:rPr>
                <w:sz w:val="16"/>
              </w:rPr>
              <w:t>25</w:t>
            </w:r>
          </w:p>
        </w:tc>
        <w:tc>
          <w:tcPr>
            <w:tcW w:type="dxa" w:w="2880"/>
          </w:tcPr>
          <w:p>
            <w:r>
              <w:rPr>
                <w:sz w:val="16"/>
              </w:rPr>
              <w:t>Just Converted</w:t>
            </w:r>
          </w:p>
        </w:tc>
        <w:tc>
          <w:tcPr>
            <w:tcW w:type="dxa" w:w="2880"/>
          </w:tcPr>
          <w:p>
            <w:r>
              <w:rPr>
                <w:sz w:val="16"/>
              </w:rPr>
              <w:t>J</w:t>
            </w:r>
          </w:p>
        </w:tc>
      </w:tr>
      <w:tr>
        <w:tc>
          <w:tcPr>
            <w:tcW w:type="dxa" w:w="2880"/>
            <w:shd w:fill="f0f0f8" w:val="clear"/>
          </w:tcPr>
          <w:p>
            <w:r>
              <w:rPr>
                <w:sz w:val="16"/>
              </w:rPr>
              <w:t>26</w:t>
            </w:r>
          </w:p>
        </w:tc>
        <w:tc>
          <w:tcPr>
            <w:tcW w:type="dxa" w:w="2880"/>
            <w:shd w:fill="f0f0f8" w:val="clear"/>
          </w:tcPr>
          <w:p>
            <w:r>
              <w:rPr>
                <w:sz w:val="16"/>
              </w:rPr>
              <w:t>Create Acct File</w:t>
            </w:r>
          </w:p>
        </w:tc>
        <w:tc>
          <w:tcPr>
            <w:tcW w:type="dxa" w:w="2880"/>
            <w:shd w:fill="f0f0f8" w:val="clear"/>
          </w:tcPr>
          <w:p>
            <w:r>
              <w:rPr>
                <w:sz w:val="16"/>
              </w:rPr>
            </w:r>
          </w:p>
        </w:tc>
      </w:tr>
      <w:tr>
        <w:tc>
          <w:tcPr>
            <w:tcW w:type="dxa" w:w="2880"/>
          </w:tcPr>
          <w:p>
            <w:r>
              <w:rPr>
                <w:sz w:val="16"/>
              </w:rPr>
              <w:t>27</w:t>
            </w:r>
          </w:p>
        </w:tc>
        <w:tc>
          <w:tcPr>
            <w:tcW w:type="dxa" w:w="2880"/>
          </w:tcPr>
          <w:p>
            <w:r>
              <w:rPr>
                <w:sz w:val="16"/>
              </w:rPr>
              <w:t>Ready to Bid</w:t>
            </w:r>
          </w:p>
        </w:tc>
        <w:tc>
          <w:tcPr>
            <w:tcW w:type="dxa" w:w="2880"/>
          </w:tcPr>
          <w:p>
            <w:r>
              <w:rPr>
                <w:sz w:val="16"/>
              </w:rPr>
              <w:t>B</w:t>
            </w:r>
          </w:p>
        </w:tc>
      </w:tr>
      <w:tr>
        <w:tc>
          <w:tcPr>
            <w:tcW w:type="dxa" w:w="2880"/>
            <w:shd w:fill="f0f0f8" w:val="clear"/>
          </w:tcPr>
          <w:p>
            <w:r>
              <w:rPr>
                <w:sz w:val="16"/>
              </w:rPr>
              <w:t>28</w:t>
            </w:r>
          </w:p>
        </w:tc>
        <w:tc>
          <w:tcPr>
            <w:tcW w:type="dxa" w:w="2880"/>
            <w:shd w:fill="f0f0f8" w:val="clear"/>
          </w:tcPr>
          <w:p>
            <w:r>
              <w:rPr>
                <w:sz w:val="16"/>
              </w:rPr>
              <w:t>On Hold - Bid Completed</w:t>
            </w:r>
          </w:p>
        </w:tc>
        <w:tc>
          <w:tcPr>
            <w:tcW w:type="dxa" w:w="2880"/>
            <w:shd w:fill="f0f0f8" w:val="clear"/>
          </w:tcPr>
          <w:p>
            <w:r>
              <w:rPr>
                <w:sz w:val="16"/>
              </w:rPr>
              <w:t>C</w:t>
            </w:r>
          </w:p>
        </w:tc>
      </w:tr>
      <w:tr>
        <w:tc>
          <w:tcPr>
            <w:tcW w:type="dxa" w:w="2880"/>
          </w:tcPr>
          <w:p>
            <w:r>
              <w:rPr>
                <w:sz w:val="16"/>
              </w:rPr>
              <w:t>29</w:t>
            </w:r>
          </w:p>
        </w:tc>
        <w:tc>
          <w:tcPr>
            <w:tcW w:type="dxa" w:w="2880"/>
          </w:tcPr>
          <w:p>
            <w:r>
              <w:rPr>
                <w:sz w:val="16"/>
              </w:rPr>
              <w:t>Out to Bid - Waiting Response</w:t>
            </w:r>
          </w:p>
        </w:tc>
        <w:tc>
          <w:tcPr>
            <w:tcW w:type="dxa" w:w="2880"/>
          </w:tcPr>
          <w:p>
            <w:r>
              <w:rPr>
                <w:sz w:val="16"/>
              </w:rPr>
              <w:t>W</w:t>
            </w:r>
          </w:p>
        </w:tc>
      </w:tr>
      <w:tr>
        <w:tc>
          <w:tcPr>
            <w:tcW w:type="dxa" w:w="2880"/>
            <w:shd w:fill="f0f0f8" w:val="clear"/>
          </w:tcPr>
          <w:p>
            <w:r>
              <w:rPr>
                <w:sz w:val="16"/>
              </w:rPr>
              <w:t>30</w:t>
            </w:r>
          </w:p>
        </w:tc>
        <w:tc>
          <w:tcPr>
            <w:tcW w:type="dxa" w:w="2880"/>
            <w:shd w:fill="f0f0f8" w:val="clear"/>
          </w:tcPr>
          <w:p>
            <w:r>
              <w:rPr>
                <w:sz w:val="16"/>
              </w:rPr>
              <w:t>Item Distribution Report</w:t>
            </w:r>
          </w:p>
        </w:tc>
        <w:tc>
          <w:tcPr>
            <w:tcW w:type="dxa" w:w="2880"/>
            <w:shd w:fill="f0f0f8" w:val="clear"/>
          </w:tcPr>
          <w:p>
            <w:r>
              <w:rPr>
                <w:sz w:val="16"/>
              </w:rPr>
            </w:r>
          </w:p>
        </w:tc>
      </w:tr>
      <w:tr>
        <w:tc>
          <w:tcPr>
            <w:tcW w:type="dxa" w:w="2880"/>
          </w:tcPr>
          <w:p>
            <w:r>
              <w:rPr>
                <w:sz w:val="16"/>
              </w:rPr>
              <w:t>31</w:t>
            </w:r>
          </w:p>
        </w:tc>
        <w:tc>
          <w:tcPr>
            <w:tcW w:type="dxa" w:w="2880"/>
          </w:tcPr>
          <w:p>
            <w:r>
              <w:rPr>
                <w:sz w:val="16"/>
              </w:rPr>
              <w:t>Download Requisition(s)</w:t>
            </w:r>
          </w:p>
        </w:tc>
        <w:tc>
          <w:tcPr>
            <w:tcW w:type="dxa" w:w="2880"/>
          </w:tcPr>
          <w:p>
            <w:r>
              <w:rPr>
                <w:sz w:val="16"/>
              </w:rPr>
            </w:r>
          </w:p>
        </w:tc>
      </w:tr>
      <w:tr>
        <w:tc>
          <w:tcPr>
            <w:tcW w:type="dxa" w:w="2880"/>
            <w:shd w:fill="f0f0f8" w:val="clear"/>
          </w:tcPr>
          <w:p>
            <w:r>
              <w:rPr>
                <w:sz w:val="16"/>
              </w:rPr>
              <w:t>32</w:t>
            </w:r>
          </w:p>
        </w:tc>
        <w:tc>
          <w:tcPr>
            <w:tcW w:type="dxa" w:w="2880"/>
            <w:shd w:fill="f0f0f8" w:val="clear"/>
          </w:tcPr>
          <w:p>
            <w:r>
              <w:rPr>
                <w:sz w:val="16"/>
              </w:rPr>
              <w:t>Changes at EDS</w:t>
            </w:r>
          </w:p>
        </w:tc>
        <w:tc>
          <w:tcPr>
            <w:tcW w:type="dxa" w:w="2880"/>
            <w:shd w:fill="f0f0f8" w:val="clear"/>
          </w:tcPr>
          <w:p>
            <w:r>
              <w:rPr>
                <w:sz w:val="16"/>
              </w:rPr>
              <w:t>E</w:t>
            </w:r>
          </w:p>
        </w:tc>
      </w:tr>
      <w:tr>
        <w:tc>
          <w:tcPr>
            <w:tcW w:type="dxa" w:w="2880"/>
          </w:tcPr>
          <w:p>
            <w:r>
              <w:rPr>
                <w:sz w:val="16"/>
              </w:rPr>
              <w:t>33</w:t>
            </w:r>
          </w:p>
        </w:tc>
        <w:tc>
          <w:tcPr>
            <w:tcW w:type="dxa" w:w="2880"/>
          </w:tcPr>
          <w:p>
            <w:r>
              <w:rPr>
                <w:sz w:val="16"/>
              </w:rPr>
              <w:t>Reprocess Requisition(s)</w:t>
            </w:r>
          </w:p>
        </w:tc>
        <w:tc>
          <w:tcPr>
            <w:tcW w:type="dxa" w:w="2880"/>
          </w:tcPr>
          <w:p>
            <w:r>
              <w:rPr>
                <w:sz w:val="16"/>
              </w:rPr>
            </w:r>
          </w:p>
        </w:tc>
      </w:tr>
      <w:tr>
        <w:tc>
          <w:tcPr>
            <w:tcW w:type="dxa" w:w="2880"/>
            <w:shd w:fill="f0f0f8" w:val="clear"/>
          </w:tcPr>
          <w:p>
            <w:r>
              <w:rPr>
                <w:sz w:val="16"/>
              </w:rPr>
              <w:t>34</w:t>
            </w:r>
          </w:p>
        </w:tc>
        <w:tc>
          <w:tcPr>
            <w:tcW w:type="dxa" w:w="2880"/>
            <w:shd w:fill="f0f0f8" w:val="clear"/>
          </w:tcPr>
          <w:p>
            <w:r>
              <w:rPr>
                <w:sz w:val="16"/>
              </w:rPr>
              <w:t>No Bid Report</w:t>
            </w:r>
          </w:p>
        </w:tc>
        <w:tc>
          <w:tcPr>
            <w:tcW w:type="dxa" w:w="2880"/>
            <w:shd w:fill="f0f0f8" w:val="clear"/>
          </w:tcPr>
          <w:p>
            <w:r>
              <w:rPr>
                <w:sz w:val="16"/>
              </w:rPr>
            </w:r>
          </w:p>
        </w:tc>
      </w:tr>
      <w:tr>
        <w:tc>
          <w:tcPr>
            <w:tcW w:type="dxa" w:w="2880"/>
          </w:tcPr>
          <w:p>
            <w:r>
              <w:rPr>
                <w:sz w:val="16"/>
              </w:rPr>
              <w:t>35</w:t>
            </w:r>
          </w:p>
        </w:tc>
        <w:tc>
          <w:tcPr>
            <w:tcW w:type="dxa" w:w="2880"/>
          </w:tcPr>
          <w:p>
            <w:r>
              <w:rPr>
                <w:sz w:val="16"/>
              </w:rPr>
              <w:t>Requisition Downloaded</w:t>
            </w:r>
          </w:p>
        </w:tc>
        <w:tc>
          <w:tcPr>
            <w:tcW w:type="dxa" w:w="2880"/>
          </w:tcPr>
          <w:p>
            <w:r>
              <w:rPr>
                <w:sz w:val="16"/>
              </w:rPr>
              <w:t>D</w:t>
            </w:r>
          </w:p>
        </w:tc>
      </w:tr>
      <w:tr>
        <w:tc>
          <w:tcPr>
            <w:tcW w:type="dxa" w:w="2880"/>
            <w:shd w:fill="f0f0f8" w:val="clear"/>
          </w:tcPr>
          <w:p>
            <w:r>
              <w:rPr>
                <w:sz w:val="16"/>
              </w:rPr>
              <w:t>36</w:t>
            </w:r>
          </w:p>
        </w:tc>
        <w:tc>
          <w:tcPr>
            <w:tcW w:type="dxa" w:w="2880"/>
            <w:shd w:fill="f0f0f8" w:val="clear"/>
          </w:tcPr>
          <w:p>
            <w:r>
              <w:rPr>
                <w:sz w:val="16"/>
              </w:rPr>
              <w:t>Queued Copy Forward</w:t>
            </w:r>
          </w:p>
        </w:tc>
        <w:tc>
          <w:tcPr>
            <w:tcW w:type="dxa" w:w="2880"/>
            <w:shd w:fill="f0f0f8" w:val="clear"/>
          </w:tcPr>
          <w:p>
            <w:r>
              <w:rPr>
                <w:sz w:val="16"/>
              </w:rPr>
            </w:r>
          </w:p>
        </w:tc>
      </w:tr>
      <w:tr>
        <w:tc>
          <w:tcPr>
            <w:tcW w:type="dxa" w:w="2880"/>
          </w:tcPr>
          <w:p>
            <w:r>
              <w:rPr>
                <w:sz w:val="16"/>
              </w:rPr>
              <w:t>37</w:t>
            </w:r>
          </w:p>
        </w:tc>
        <w:tc>
          <w:tcPr>
            <w:tcW w:type="dxa" w:w="2880"/>
          </w:tcPr>
          <w:p>
            <w:r>
              <w:rPr>
                <w:sz w:val="16"/>
              </w:rPr>
              <w:t>Print Selective Screen Summary</w:t>
            </w:r>
          </w:p>
        </w:tc>
        <w:tc>
          <w:tcPr>
            <w:tcW w:type="dxa" w:w="2880"/>
          </w:tcPr>
          <w:p>
            <w:r>
              <w:rPr>
                <w:sz w:val="16"/>
              </w:rPr>
            </w:r>
          </w:p>
        </w:tc>
      </w:tr>
      <w:tr>
        <w:tc>
          <w:tcPr>
            <w:tcW w:type="dxa" w:w="2880"/>
            <w:shd w:fill="f0f0f8" w:val="clear"/>
          </w:tcPr>
          <w:p>
            <w:r>
              <w:rPr>
                <w:sz w:val="16"/>
              </w:rPr>
              <w:t>38</w:t>
            </w:r>
          </w:p>
        </w:tc>
        <w:tc>
          <w:tcPr>
            <w:tcW w:type="dxa" w:w="2880"/>
            <w:shd w:fill="f0f0f8" w:val="clear"/>
          </w:tcPr>
          <w:p>
            <w:r>
              <w:rPr>
                <w:sz w:val="16"/>
              </w:rPr>
              <w:t>Audit Report</w:t>
            </w:r>
          </w:p>
        </w:tc>
        <w:tc>
          <w:tcPr>
            <w:tcW w:type="dxa" w:w="2880"/>
            <w:shd w:fill="f0f0f8" w:val="clear"/>
          </w:tcPr>
          <w:p>
            <w:r>
              <w:rPr>
                <w:sz w:val="16"/>
              </w:rPr>
            </w:r>
          </w:p>
        </w:tc>
      </w:tr>
      <w:tr>
        <w:tc>
          <w:tcPr>
            <w:tcW w:type="dxa" w:w="2880"/>
          </w:tcPr>
          <w:p>
            <w:r>
              <w:rPr>
                <w:sz w:val="16"/>
              </w:rPr>
              <w:t>39</w:t>
            </w:r>
          </w:p>
        </w:tc>
        <w:tc>
          <w:tcPr>
            <w:tcW w:type="dxa" w:w="2880"/>
          </w:tcPr>
          <w:p>
            <w:r>
              <w:rPr>
                <w:sz w:val="16"/>
              </w:rPr>
              <w:t>Print Award Letter</w:t>
            </w:r>
          </w:p>
        </w:tc>
        <w:tc>
          <w:tcPr>
            <w:tcW w:type="dxa" w:w="2880"/>
          </w:tcPr>
          <w:p>
            <w:r>
              <w:rPr>
                <w:sz w:val="16"/>
              </w:rPr>
            </w:r>
          </w:p>
        </w:tc>
      </w:tr>
      <w:tr>
        <w:tc>
          <w:tcPr>
            <w:tcW w:type="dxa" w:w="2880"/>
            <w:shd w:fill="f0f0f8" w:val="clear"/>
          </w:tcPr>
          <w:p>
            <w:r>
              <w:rPr>
                <w:sz w:val="16"/>
              </w:rPr>
              <w:t>40</w:t>
            </w:r>
          </w:p>
        </w:tc>
        <w:tc>
          <w:tcPr>
            <w:tcW w:type="dxa" w:w="2880"/>
            <w:shd w:fill="f0f0f8" w:val="clear"/>
          </w:tcPr>
          <w:p>
            <w:r>
              <w:rPr>
                <w:sz w:val="16"/>
              </w:rPr>
              <w:t>Vendor Summary</w:t>
            </w:r>
          </w:p>
        </w:tc>
        <w:tc>
          <w:tcPr>
            <w:tcW w:type="dxa" w:w="2880"/>
            <w:shd w:fill="f0f0f8" w:val="clear"/>
          </w:tcPr>
          <w:p>
            <w:r>
              <w:rPr>
                <w:sz w:val="16"/>
              </w:rPr>
            </w:r>
          </w:p>
        </w:tc>
      </w:tr>
      <w:tr>
        <w:tc>
          <w:tcPr>
            <w:tcW w:type="dxa" w:w="2880"/>
          </w:tcPr>
          <w:p>
            <w:r>
              <w:rPr>
                <w:sz w:val="16"/>
              </w:rPr>
              <w:t>41</w:t>
            </w:r>
          </w:p>
        </w:tc>
        <w:tc>
          <w:tcPr>
            <w:tcW w:type="dxa" w:w="2880"/>
          </w:tcPr>
          <w:p>
            <w:r>
              <w:rPr>
                <w:sz w:val="16"/>
              </w:rPr>
              <w:t>Bid Analysis</w:t>
            </w:r>
          </w:p>
        </w:tc>
        <w:tc>
          <w:tcPr>
            <w:tcW w:type="dxa" w:w="2880"/>
          </w:tcPr>
          <w:p>
            <w:r>
              <w:rPr>
                <w:sz w:val="16"/>
              </w:rPr>
            </w:r>
          </w:p>
        </w:tc>
      </w:tr>
      <w:tr>
        <w:tc>
          <w:tcPr>
            <w:tcW w:type="dxa" w:w="2880"/>
            <w:shd w:fill="f0f0f8" w:val="clear"/>
          </w:tcPr>
          <w:p>
            <w:r>
              <w:rPr>
                <w:sz w:val="16"/>
              </w:rPr>
              <w:t>42</w:t>
            </w:r>
          </w:p>
        </w:tc>
        <w:tc>
          <w:tcPr>
            <w:tcW w:type="dxa" w:w="2880"/>
            <w:shd w:fill="f0f0f8" w:val="clear"/>
          </w:tcPr>
          <w:p>
            <w:r>
              <w:rPr>
                <w:sz w:val="16"/>
              </w:rPr>
              <w:t>Print My Users</w:t>
            </w:r>
          </w:p>
        </w:tc>
        <w:tc>
          <w:tcPr>
            <w:tcW w:type="dxa" w:w="2880"/>
            <w:shd w:fill="f0f0f8" w:val="clear"/>
          </w:tcPr>
          <w:p>
            <w:r>
              <w:rPr>
                <w:sz w:val="16"/>
              </w:rPr>
            </w:r>
          </w:p>
        </w:tc>
      </w:tr>
      <w:tr>
        <w:tc>
          <w:tcPr>
            <w:tcW w:type="dxa" w:w="2880"/>
          </w:tcPr>
          <w:p>
            <w:r>
              <w:rPr>
                <w:sz w:val="16"/>
              </w:rPr>
              <w:t>43</w:t>
            </w:r>
          </w:p>
        </w:tc>
        <w:tc>
          <w:tcPr>
            <w:tcW w:type="dxa" w:w="2880"/>
          </w:tcPr>
          <w:p>
            <w:r>
              <w:rPr>
                <w:sz w:val="16"/>
              </w:rPr>
              <w:t>Combine Reqs by Vendor</w:t>
            </w:r>
          </w:p>
        </w:tc>
        <w:tc>
          <w:tcPr>
            <w:tcW w:type="dxa" w:w="2880"/>
          </w:tcPr>
          <w:p>
            <w:r>
              <w:rPr>
                <w:sz w:val="16"/>
              </w:rPr>
            </w:r>
          </w:p>
        </w:tc>
      </w:tr>
      <w:tr>
        <w:tc>
          <w:tcPr>
            <w:tcW w:type="dxa" w:w="2880"/>
            <w:shd w:fill="f0f0f8" w:val="clear"/>
          </w:tcPr>
          <w:p>
            <w:r>
              <w:rPr>
                <w:sz w:val="16"/>
              </w:rPr>
              <w:t>45</w:t>
            </w:r>
          </w:p>
        </w:tc>
        <w:tc>
          <w:tcPr>
            <w:tcW w:type="dxa" w:w="2880"/>
            <w:shd w:fill="f0f0f8" w:val="clear"/>
          </w:tcPr>
          <w:p>
            <w:r>
              <w:rPr>
                <w:sz w:val="16"/>
              </w:rPr>
              <w:t>Manually Processed PO</w:t>
            </w:r>
          </w:p>
        </w:tc>
        <w:tc>
          <w:tcPr>
            <w:tcW w:type="dxa" w:w="2880"/>
            <w:shd w:fill="f0f0f8" w:val="clear"/>
          </w:tcPr>
          <w:p>
            <w:r>
              <w:rPr>
                <w:sz w:val="16"/>
              </w:rPr>
              <w:t>M</w:t>
            </w:r>
          </w:p>
        </w:tc>
      </w:tr>
      <w:tr>
        <w:tc>
          <w:tcPr>
            <w:tcW w:type="dxa" w:w="2880"/>
          </w:tcPr>
          <w:p>
            <w:r>
              <w:rPr>
                <w:sz w:val="16"/>
              </w:rPr>
              <w:t>46</w:t>
            </w:r>
          </w:p>
        </w:tc>
        <w:tc>
          <w:tcPr>
            <w:tcW w:type="dxa" w:w="2880"/>
          </w:tcPr>
          <w:p>
            <w:r>
              <w:rPr>
                <w:sz w:val="16"/>
              </w:rPr>
              <w:t>E-Mail to Vendor</w:t>
            </w:r>
          </w:p>
        </w:tc>
        <w:tc>
          <w:tcPr>
            <w:tcW w:type="dxa" w:w="2880"/>
          </w:tcPr>
          <w:p>
            <w:r>
              <w:rPr>
                <w:sz w:val="16"/>
              </w:rPr>
            </w:r>
          </w:p>
        </w:tc>
      </w:tr>
      <w:tr>
        <w:tc>
          <w:tcPr>
            <w:tcW w:type="dxa" w:w="2880"/>
            <w:shd w:fill="f0f0f8" w:val="clear"/>
          </w:tcPr>
          <w:p>
            <w:r>
              <w:rPr>
                <w:sz w:val="16"/>
              </w:rPr>
              <w:t>48</w:t>
            </w:r>
          </w:p>
        </w:tc>
        <w:tc>
          <w:tcPr>
            <w:tcW w:type="dxa" w:w="2880"/>
            <w:shd w:fill="f0f0f8" w:val="clear"/>
          </w:tcPr>
          <w:p>
            <w:r>
              <w:rPr>
                <w:sz w:val="16"/>
              </w:rPr>
              <w:t>PO Sent</w:t>
            </w:r>
          </w:p>
        </w:tc>
        <w:tc>
          <w:tcPr>
            <w:tcW w:type="dxa" w:w="2880"/>
            <w:shd w:fill="f0f0f8" w:val="clear"/>
          </w:tcPr>
          <w:p>
            <w:r>
              <w:rPr>
                <w:sz w:val="16"/>
              </w:rPr>
              <w:t>3</w:t>
            </w:r>
          </w:p>
        </w:tc>
      </w:tr>
      <w:tr>
        <w:tc>
          <w:tcPr>
            <w:tcW w:type="dxa" w:w="2880"/>
          </w:tcPr>
          <w:p>
            <w:r>
              <w:rPr>
                <w:sz w:val="16"/>
              </w:rPr>
              <w:t>49</w:t>
            </w:r>
          </w:p>
        </w:tc>
        <w:tc>
          <w:tcPr>
            <w:tcW w:type="dxa" w:w="2880"/>
          </w:tcPr>
          <w:p>
            <w:r>
              <w:rPr>
                <w:sz w:val="16"/>
              </w:rPr>
              <w:t>Requisition Printed for POs</w:t>
            </w:r>
          </w:p>
        </w:tc>
        <w:tc>
          <w:tcPr>
            <w:tcW w:type="dxa" w:w="2880"/>
          </w:tcPr>
          <w:p>
            <w:r>
              <w:rPr>
                <w:sz w:val="16"/>
              </w:rPr>
              <w:t>2</w:t>
            </w:r>
          </w:p>
        </w:tc>
      </w:tr>
      <w:tr>
        <w:tc>
          <w:tcPr>
            <w:tcW w:type="dxa" w:w="2880"/>
            <w:shd w:fill="f0f0f8" w:val="clear"/>
          </w:tcPr>
          <w:p>
            <w:r>
              <w:rPr>
                <w:sz w:val="16"/>
              </w:rPr>
              <w:t>54</w:t>
            </w:r>
          </w:p>
        </w:tc>
        <w:tc>
          <w:tcPr>
            <w:tcW w:type="dxa" w:w="2880"/>
            <w:shd w:fill="f0f0f8" w:val="clear"/>
          </w:tcPr>
          <w:p>
            <w:r>
              <w:rPr>
                <w:sz w:val="16"/>
              </w:rPr>
              <w:t>Pre PO Verification</w:t>
            </w:r>
          </w:p>
        </w:tc>
        <w:tc>
          <w:tcPr>
            <w:tcW w:type="dxa" w:w="2880"/>
            <w:shd w:fill="f0f0f8" w:val="clear"/>
          </w:tcPr>
          <w:p>
            <w:r>
              <w:rPr>
                <w:sz w:val="16"/>
              </w:rPr>
            </w:r>
          </w:p>
        </w:tc>
      </w:tr>
      <w:tr>
        <w:tc>
          <w:tcPr>
            <w:tcW w:type="dxa" w:w="2880"/>
          </w:tcPr>
          <w:p>
            <w:r>
              <w:rPr>
                <w:sz w:val="16"/>
              </w:rPr>
              <w:t>55</w:t>
            </w:r>
          </w:p>
        </w:tc>
        <w:tc>
          <w:tcPr>
            <w:tcW w:type="dxa" w:w="2880"/>
          </w:tcPr>
          <w:p>
            <w:r>
              <w:rPr>
                <w:sz w:val="16"/>
              </w:rPr>
              <w:t>Print Requisition(s) Bid Tab</w:t>
            </w:r>
          </w:p>
        </w:tc>
        <w:tc>
          <w:tcPr>
            <w:tcW w:type="dxa" w:w="2880"/>
          </w:tcPr>
          <w:p>
            <w:r>
              <w:rPr>
                <w:sz w:val="16"/>
              </w:rPr>
            </w:r>
          </w:p>
        </w:tc>
      </w:tr>
      <w:tr>
        <w:tc>
          <w:tcPr>
            <w:tcW w:type="dxa" w:w="2880"/>
            <w:shd w:fill="f0f0f8" w:val="clear"/>
          </w:tcPr>
          <w:p>
            <w:r>
              <w:rPr>
                <w:sz w:val="16"/>
              </w:rPr>
              <w:t>56</w:t>
            </w:r>
          </w:p>
        </w:tc>
        <w:tc>
          <w:tcPr>
            <w:tcW w:type="dxa" w:w="2880"/>
            <w:shd w:fill="f0f0f8" w:val="clear"/>
          </w:tcPr>
          <w:p>
            <w:r>
              <w:rPr>
                <w:sz w:val="16"/>
              </w:rPr>
              <w:t>Export Spend Summary</w:t>
            </w:r>
          </w:p>
        </w:tc>
        <w:tc>
          <w:tcPr>
            <w:tcW w:type="dxa" w:w="2880"/>
            <w:shd w:fill="f0f0f8" w:val="clear"/>
          </w:tcPr>
          <w:p>
            <w:r>
              <w:rPr>
                <w:sz w:val="16"/>
              </w:rPr>
            </w:r>
          </w:p>
        </w:tc>
      </w:tr>
      <w:tr>
        <w:tc>
          <w:tcPr>
            <w:tcW w:type="dxa" w:w="2880"/>
          </w:tcPr>
          <w:p>
            <w:r>
              <w:rPr>
                <w:sz w:val="16"/>
              </w:rPr>
              <w:t>57</w:t>
            </w:r>
          </w:p>
        </w:tc>
        <w:tc>
          <w:tcPr>
            <w:tcW w:type="dxa" w:w="2880"/>
          </w:tcPr>
          <w:p>
            <w:r>
              <w:rPr>
                <w:sz w:val="16"/>
              </w:rPr>
              <w:t>Export Vendor Summary</w:t>
            </w:r>
          </w:p>
        </w:tc>
        <w:tc>
          <w:tcPr>
            <w:tcW w:type="dxa" w:w="2880"/>
          </w:tcPr>
          <w:p>
            <w:r>
              <w:rPr>
                <w:sz w:val="16"/>
              </w:rPr>
            </w:r>
          </w:p>
        </w:tc>
      </w:tr>
      <w:tr>
        <w:tc>
          <w:tcPr>
            <w:tcW w:type="dxa" w:w="2880"/>
            <w:shd w:fill="f0f0f8" w:val="clear"/>
          </w:tcPr>
          <w:p>
            <w:r>
              <w:rPr>
                <w:sz w:val="16"/>
              </w:rPr>
              <w:t>58</w:t>
            </w:r>
          </w:p>
        </w:tc>
        <w:tc>
          <w:tcPr>
            <w:tcW w:type="dxa" w:w="2880"/>
            <w:shd w:fill="f0f0f8" w:val="clear"/>
          </w:tcPr>
          <w:p>
            <w:r>
              <w:rPr>
                <w:sz w:val="16"/>
              </w:rPr>
              <w:t>Delete Purchase Order(s)</w:t>
            </w:r>
          </w:p>
        </w:tc>
        <w:tc>
          <w:tcPr>
            <w:tcW w:type="dxa" w:w="2880"/>
            <w:shd w:fill="f0f0f8" w:val="clear"/>
          </w:tcPr>
          <w:p>
            <w:r>
              <w:rPr>
                <w:sz w:val="16"/>
              </w:rPr>
            </w:r>
          </w:p>
        </w:tc>
      </w:tr>
      <w:tr>
        <w:tc>
          <w:tcPr>
            <w:tcW w:type="dxa" w:w="2880"/>
          </w:tcPr>
          <w:p>
            <w:r>
              <w:rPr>
                <w:sz w:val="16"/>
              </w:rPr>
              <w:t>59</w:t>
            </w:r>
          </w:p>
        </w:tc>
        <w:tc>
          <w:tcPr>
            <w:tcW w:type="dxa" w:w="2880"/>
          </w:tcPr>
          <w:p>
            <w:r>
              <w:rPr>
                <w:sz w:val="16"/>
              </w:rPr>
              <w:t>Export Tagged Incidental Orders</w:t>
            </w:r>
          </w:p>
        </w:tc>
        <w:tc>
          <w:tcPr>
            <w:tcW w:type="dxa" w:w="2880"/>
          </w:tcPr>
          <w:p>
            <w:r>
              <w:rPr>
                <w:sz w:val="16"/>
              </w:rPr>
            </w:r>
          </w:p>
        </w:tc>
      </w:tr>
    </w:tbl>
    <w:p>
      <w:r>
        <w:br w:type="page"/>
      </w:r>
    </w:p>
    <w:p>
      <w:pPr>
        <w:pStyle w:val="Heading1"/>
      </w:pPr>
      <w:r>
        <w:t>Transaction Types &amp; District Charges</w:t>
      </w:r>
    </w:p>
    <w:p>
      <w:pPr>
        <w:pStyle w:val="Heading2"/>
      </w:pPr>
      <w:r>
        <w:t>Transaction Types</w:t>
      </w:r>
    </w:p>
    <w:p>
      <w:pPr>
        <w:pStyle w:val="Heading2"/>
      </w:pPr>
      <w:r>
        <w:t>District 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p>
      <w:r>
        <w:br w:type="page"/>
      </w:r>
    </w:p>
    <w:p>
      <w:pPr>
        <w:pStyle w:val="Heading1"/>
      </w:pPr>
      <w:r>
        <w:t>Format Configuration Matrix</w:t>
      </w:r>
    </w:p>
    <w:p>
      <w:r>
        <w:t>Feature requirements for each active format variant: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c1a83" w:val="clear"/>
          </w:tcPr>
          <w:p>
            <w:pPr>
              <w:jc w:val="center"/>
            </w:pPr>
            <w:r>
              <w:rPr>
                <w:b/>
                <w:color w:val="FFFFFF"/>
                <w:sz w:val="18"/>
              </w:rPr>
              <w:t>Format</w:t>
            </w:r>
          </w:p>
        </w:tc>
        <w:tc>
          <w:tcPr>
            <w:tcW w:type="dxa" w:w="1440"/>
            <w:shd w:fill="1c1a83" w:val="clear"/>
          </w:tcPr>
          <w:p>
            <w:pPr>
              <w:jc w:val="center"/>
            </w:pPr>
            <w:r>
              <w:rPr>
                <w:b/>
                <w:color w:val="FFFFFF"/>
                <w:sz w:val="18"/>
              </w:rPr>
              <w:t>#Dist</w:t>
            </w:r>
          </w:p>
        </w:tc>
        <w:tc>
          <w:tcPr>
            <w:tcW w:type="dxa" w:w="1440"/>
            <w:shd w:fill="1c1a83" w:val="clear"/>
          </w:tcPr>
          <w:p>
            <w:pPr>
              <w:jc w:val="center"/>
            </w:pPr>
            <w:r>
              <w:rPr>
                <w:b/>
                <w:color w:val="FFFFFF"/>
                <w:sz w:val="18"/>
              </w:rPr>
              <w:t>LocCode</w:t>
            </w:r>
          </w:p>
        </w:tc>
        <w:tc>
          <w:tcPr>
            <w:tcW w:type="dxa" w:w="1440"/>
            <w:shd w:fill="1c1a83" w:val="clear"/>
          </w:tcPr>
          <w:p>
            <w:pPr>
              <w:jc w:val="center"/>
            </w:pPr>
            <w:r>
              <w:rPr>
                <w:b/>
                <w:color w:val="FFFFFF"/>
                <w:sz w:val="18"/>
              </w:rPr>
              <w:t>BidNum</w:t>
            </w:r>
          </w:p>
        </w:tc>
        <w:tc>
          <w:tcPr>
            <w:tcW w:type="dxa" w:w="1440"/>
            <w:shd w:fill="1c1a83" w:val="clear"/>
          </w:tcPr>
          <w:p>
            <w:pPr>
              <w:jc w:val="center"/>
            </w:pPr>
            <w:r>
              <w:rPr>
                <w:b/>
                <w:color w:val="FFFFFF"/>
                <w:sz w:val="18"/>
              </w:rPr>
              <w:t>Incidental</w:t>
            </w:r>
          </w:p>
        </w:tc>
        <w:tc>
          <w:tcPr>
            <w:tcW w:type="dxa" w:w="1440"/>
            <w:shd w:fill="1c1a83" w:val="clear"/>
          </w:tcPr>
          <w:p>
            <w:pPr>
              <w:jc w:val="center"/>
            </w:pPr>
            <w:r>
              <w:rPr>
                <w:b/>
                <w:color w:val="FFFFFF"/>
                <w:sz w:val="18"/>
              </w:rPr>
              <w:t>Detailed</w:t>
            </w:r>
          </w:p>
        </w:tc>
      </w:tr>
      <w:tr>
        <w:tc>
          <w:tcPr>
            <w:tcW w:type="dxa" w:w="1440"/>
          </w:tcPr>
          <w:p>
            <w:r>
              <w:rPr>
                <w:sz w:val="16"/>
              </w:rPr>
              <w:t>Finance Manager-Detail (Eddata PO Format</w:t>
            </w:r>
          </w:p>
        </w:tc>
        <w:tc>
          <w:tcPr>
            <w:tcW w:type="dxa" w:w="1440"/>
          </w:tcPr>
          <w:p>
            <w:r>
              <w:rPr>
                <w:sz w:val="16"/>
              </w:rPr>
              <w:t>171</w:t>
            </w:r>
          </w:p>
        </w:tc>
        <w:tc>
          <w:tcPr>
            <w:tcW w:type="dxa" w:w="1440"/>
          </w:tcPr>
          <w:p>
            <w:r>
              <w:rPr>
                <w:sz w:val="16"/>
              </w:rPr>
              <w:t>Y</w:t>
            </w:r>
          </w:p>
        </w:tc>
        <w:tc>
          <w:tcPr>
            <w:tcW w:type="dxa" w:w="1440"/>
          </w:tcPr>
          <w:p>
            <w:r>
              <w:rPr>
                <w:sz w:val="16"/>
              </w:rPr>
              <w:t>Y</w:t>
            </w:r>
          </w:p>
        </w:tc>
        <w:tc>
          <w:tcPr>
            <w:tcW w:type="dxa" w:w="1440"/>
          </w:tcPr>
          <w:p>
            <w:r>
              <w:rPr>
                <w:sz w:val="16"/>
              </w:rPr>
              <w:t>Y</w:t>
            </w:r>
          </w:p>
        </w:tc>
        <w:tc>
          <w:tcPr>
            <w:tcW w:type="dxa" w:w="1440"/>
          </w:tcPr>
          <w:p>
            <w:r>
              <w:rPr>
                <w:sz w:val="16"/>
              </w:rPr>
              <w:t>Y</w:t>
            </w:r>
          </w:p>
        </w:tc>
      </w:tr>
      <w:tr>
        <w:tc>
          <w:tcPr>
            <w:tcW w:type="dxa" w:w="1440"/>
            <w:shd w:fill="f0f0f8" w:val="clear"/>
          </w:tcPr>
          <w:p>
            <w:r>
              <w:rPr>
                <w:sz w:val="16"/>
              </w:rPr>
              <w:t>No Accounting Interface Used</w:t>
            </w:r>
          </w:p>
        </w:tc>
        <w:tc>
          <w:tcPr>
            <w:tcW w:type="dxa" w:w="1440"/>
            <w:shd w:fill="f0f0f8" w:val="clear"/>
          </w:tcPr>
          <w:p>
            <w:r>
              <w:rPr>
                <w:sz w:val="16"/>
              </w:rPr>
              <w:t>114</w:t>
            </w:r>
          </w:p>
        </w:tc>
        <w:tc>
          <w:tcPr>
            <w:tcW w:type="dxa" w:w="1440"/>
            <w:shd w:fill="f0f0f8" w:val="clear"/>
          </w:tcPr>
          <w:p>
            <w:r>
              <w:rPr>
                <w:sz w:val="16"/>
              </w:rPr>
              <w:t>N</w:t>
            </w:r>
          </w:p>
        </w:tc>
        <w:tc>
          <w:tcPr>
            <w:tcW w:type="dxa" w:w="1440"/>
            <w:shd w:fill="f0f0f8" w:val="clear"/>
          </w:tcPr>
          <w:p>
            <w:r>
              <w:rPr>
                <w:sz w:val="16"/>
              </w:rPr>
              <w:t>N</w:t>
            </w:r>
          </w:p>
        </w:tc>
        <w:tc>
          <w:tcPr>
            <w:tcW w:type="dxa" w:w="1440"/>
            <w:shd w:fill="f0f0f8" w:val="clear"/>
          </w:tcPr>
          <w:p>
            <w:r>
              <w:rPr>
                <w:sz w:val="16"/>
              </w:rPr>
              <w:t>N</w:t>
            </w:r>
          </w:p>
        </w:tc>
        <w:tc>
          <w:tcPr>
            <w:tcW w:type="dxa" w:w="1440"/>
            <w:shd w:fill="f0f0f8" w:val="clear"/>
          </w:tcPr>
          <w:p>
            <w:r>
              <w:rPr>
                <w:sz w:val="16"/>
              </w:rPr>
              <w:t>N</w:t>
            </w:r>
          </w:p>
        </w:tc>
      </w:tr>
      <w:tr>
        <w:tc>
          <w:tcPr>
            <w:tcW w:type="dxa" w:w="1440"/>
          </w:tcPr>
          <w:p>
            <w:r>
              <w:rPr>
                <w:sz w:val="16"/>
              </w:rPr>
              <w:t>System 3000</w:t>
            </w:r>
          </w:p>
        </w:tc>
        <w:tc>
          <w:tcPr>
            <w:tcW w:type="dxa" w:w="1440"/>
          </w:tcPr>
          <w:p>
            <w:r>
              <w:rPr>
                <w:sz w:val="16"/>
              </w:rPr>
              <w:t>106</w:t>
            </w:r>
          </w:p>
        </w:tc>
        <w:tc>
          <w:tcPr>
            <w:tcW w:type="dxa" w:w="1440"/>
          </w:tcPr>
          <w:p>
            <w:r>
              <w:rPr>
                <w:sz w:val="16"/>
              </w:rPr>
              <w:t>Y</w:t>
            </w:r>
          </w:p>
        </w:tc>
        <w:tc>
          <w:tcPr>
            <w:tcW w:type="dxa" w:w="1440"/>
          </w:tcPr>
          <w:p>
            <w:r>
              <w:rPr>
                <w:sz w:val="16"/>
              </w:rPr>
              <w:t>Y</w:t>
            </w:r>
          </w:p>
        </w:tc>
        <w:tc>
          <w:tcPr>
            <w:tcW w:type="dxa" w:w="1440"/>
          </w:tcPr>
          <w:p>
            <w:r>
              <w:rPr>
                <w:sz w:val="16"/>
              </w:rPr>
              <w:t>Y</w:t>
            </w:r>
          </w:p>
        </w:tc>
        <w:tc>
          <w:tcPr>
            <w:tcW w:type="dxa" w:w="1440"/>
          </w:tcPr>
          <w:p>
            <w:r>
              <w:rPr>
                <w:sz w:val="16"/>
              </w:rPr>
              <w:t>Y</w:t>
            </w:r>
          </w:p>
        </w:tc>
      </w:tr>
      <w:tr>
        <w:tc>
          <w:tcPr>
            <w:tcW w:type="dxa" w:w="1440"/>
            <w:shd w:fill="f0f0f8" w:val="clear"/>
          </w:tcPr>
          <w:p>
            <w:r>
              <w:rPr>
                <w:sz w:val="16"/>
              </w:rPr>
              <w:t>CSI</w:t>
            </w:r>
          </w:p>
        </w:tc>
        <w:tc>
          <w:tcPr>
            <w:tcW w:type="dxa" w:w="1440"/>
            <w:shd w:fill="f0f0f8" w:val="clear"/>
          </w:tcPr>
          <w:p>
            <w:r>
              <w:rPr>
                <w:sz w:val="16"/>
              </w:rPr>
              <w:t>91</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r>
      <w:tr>
        <w:tc>
          <w:tcPr>
            <w:tcW w:type="dxa" w:w="1440"/>
          </w:tcPr>
          <w:p>
            <w:r>
              <w:rPr>
                <w:sz w:val="16"/>
              </w:rPr>
              <w:t>Genesis Req &amp; PO File (Eddata Requisitio</w:t>
            </w:r>
          </w:p>
        </w:tc>
        <w:tc>
          <w:tcPr>
            <w:tcW w:type="dxa" w:w="1440"/>
          </w:tcPr>
          <w:p>
            <w:r>
              <w:rPr>
                <w:sz w:val="16"/>
              </w:rPr>
              <w:t>65</w:t>
            </w:r>
          </w:p>
        </w:tc>
        <w:tc>
          <w:tcPr>
            <w:tcW w:type="dxa" w:w="1440"/>
          </w:tcPr>
          <w:p>
            <w:r>
              <w:rPr>
                <w:sz w:val="16"/>
              </w:rPr>
              <w:t>Y</w:t>
            </w:r>
          </w:p>
        </w:tc>
        <w:tc>
          <w:tcPr>
            <w:tcW w:type="dxa" w:w="1440"/>
          </w:tcPr>
          <w:p>
            <w:r>
              <w:rPr>
                <w:sz w:val="16"/>
              </w:rPr>
              <w:t>Y</w:t>
            </w:r>
          </w:p>
        </w:tc>
        <w:tc>
          <w:tcPr>
            <w:tcW w:type="dxa" w:w="1440"/>
          </w:tcPr>
          <w:p>
            <w:r>
              <w:rPr>
                <w:sz w:val="16"/>
              </w:rPr>
              <w:t>Y</w:t>
            </w:r>
          </w:p>
        </w:tc>
        <w:tc>
          <w:tcPr>
            <w:tcW w:type="dxa" w:w="1440"/>
          </w:tcPr>
          <w:p>
            <w:r>
              <w:rPr>
                <w:sz w:val="16"/>
              </w:rPr>
              <w:t>Y</w:t>
            </w:r>
          </w:p>
        </w:tc>
      </w:tr>
      <w:tr>
        <w:tc>
          <w:tcPr>
            <w:tcW w:type="dxa" w:w="1440"/>
            <w:shd w:fill="f0f0f8" w:val="clear"/>
          </w:tcPr>
          <w:p>
            <w:r>
              <w:rPr>
                <w:sz w:val="16"/>
              </w:rPr>
              <w:t>Wincap XML (Eddata XML Format)</w:t>
            </w:r>
          </w:p>
        </w:tc>
        <w:tc>
          <w:tcPr>
            <w:tcW w:type="dxa" w:w="1440"/>
            <w:shd w:fill="f0f0f8" w:val="clear"/>
          </w:tcPr>
          <w:p>
            <w:r>
              <w:rPr>
                <w:sz w:val="16"/>
              </w:rPr>
              <w:t>64</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r>
      <w:tr>
        <w:tc>
          <w:tcPr>
            <w:tcW w:type="dxa" w:w="1440"/>
          </w:tcPr>
          <w:p>
            <w:r>
              <w:rPr>
                <w:sz w:val="16"/>
              </w:rPr>
              <w:t>Systems 3000 (per attached)</w:t>
            </w:r>
          </w:p>
        </w:tc>
        <w:tc>
          <w:tcPr>
            <w:tcW w:type="dxa" w:w="1440"/>
          </w:tcPr>
          <w:p>
            <w:r>
              <w:rPr>
                <w:sz w:val="16"/>
              </w:rPr>
              <w:t>49</w:t>
            </w:r>
          </w:p>
        </w:tc>
        <w:tc>
          <w:tcPr>
            <w:tcW w:type="dxa" w:w="1440"/>
          </w:tcPr>
          <w:p>
            <w:r>
              <w:rPr>
                <w:sz w:val="16"/>
              </w:rPr>
              <w:t>Y</w:t>
            </w:r>
          </w:p>
        </w:tc>
        <w:tc>
          <w:tcPr>
            <w:tcW w:type="dxa" w:w="1440"/>
          </w:tcPr>
          <w:p>
            <w:r>
              <w:rPr>
                <w:sz w:val="16"/>
              </w:rPr>
              <w:t>Y</w:t>
            </w:r>
          </w:p>
        </w:tc>
        <w:tc>
          <w:tcPr>
            <w:tcW w:type="dxa" w:w="1440"/>
          </w:tcPr>
          <w:p>
            <w:r>
              <w:rPr>
                <w:sz w:val="16"/>
              </w:rPr>
              <w:t>N</w:t>
            </w:r>
          </w:p>
        </w:tc>
        <w:tc>
          <w:tcPr>
            <w:tcW w:type="dxa" w:w="1440"/>
          </w:tcPr>
          <w:p>
            <w:r>
              <w:rPr>
                <w:sz w:val="16"/>
              </w:rPr>
              <w:t>N</w:t>
            </w:r>
          </w:p>
        </w:tc>
      </w:tr>
      <w:tr>
        <w:tc>
          <w:tcPr>
            <w:tcW w:type="dxa" w:w="1440"/>
            <w:shd w:fill="f0f0f8" w:val="clear"/>
          </w:tcPr>
          <w:p>
            <w:r>
              <w:rPr>
                <w:sz w:val="16"/>
              </w:rPr>
              <w:t>CDK-Detail (Eddata PO Format)</w:t>
            </w:r>
          </w:p>
        </w:tc>
        <w:tc>
          <w:tcPr>
            <w:tcW w:type="dxa" w:w="1440"/>
            <w:shd w:fill="f0f0f8" w:val="clear"/>
          </w:tcPr>
          <w:p>
            <w:r>
              <w:rPr>
                <w:sz w:val="16"/>
              </w:rPr>
              <w:t>45</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r>
      <w:tr>
        <w:tc>
          <w:tcPr>
            <w:tcW w:type="dxa" w:w="1440"/>
          </w:tcPr>
          <w:p>
            <w:r>
              <w:rPr>
                <w:sz w:val="16"/>
              </w:rPr>
              <w:t>CSI (per attached)</w:t>
            </w:r>
          </w:p>
        </w:tc>
        <w:tc>
          <w:tcPr>
            <w:tcW w:type="dxa" w:w="1440"/>
          </w:tcPr>
          <w:p>
            <w:r>
              <w:rPr>
                <w:sz w:val="16"/>
              </w:rPr>
              <w:t>21</w:t>
            </w:r>
          </w:p>
        </w:tc>
        <w:tc>
          <w:tcPr>
            <w:tcW w:type="dxa" w:w="1440"/>
          </w:tcPr>
          <w:p>
            <w:r>
              <w:rPr>
                <w:sz w:val="16"/>
              </w:rPr>
              <w:t>Y</w:t>
            </w:r>
          </w:p>
        </w:tc>
        <w:tc>
          <w:tcPr>
            <w:tcW w:type="dxa" w:w="1440"/>
          </w:tcPr>
          <w:p>
            <w:r>
              <w:rPr>
                <w:sz w:val="16"/>
              </w:rPr>
              <w:t>Y</w:t>
            </w:r>
          </w:p>
        </w:tc>
        <w:tc>
          <w:tcPr>
            <w:tcW w:type="dxa" w:w="1440"/>
          </w:tcPr>
          <w:p>
            <w:r>
              <w:rPr>
                <w:sz w:val="16"/>
              </w:rPr>
              <w:t>Y</w:t>
            </w:r>
          </w:p>
        </w:tc>
        <w:tc>
          <w:tcPr>
            <w:tcW w:type="dxa" w:w="1440"/>
          </w:tcPr>
          <w:p>
            <w:r>
              <w:rPr>
                <w:sz w:val="16"/>
              </w:rPr>
              <w:t>N</w:t>
            </w:r>
          </w:p>
        </w:tc>
      </w:tr>
      <w:tr>
        <w:tc>
          <w:tcPr>
            <w:tcW w:type="dxa" w:w="1440"/>
            <w:shd w:fill="f0f0f8" w:val="clear"/>
          </w:tcPr>
          <w:p>
            <w:r>
              <w:rPr>
                <w:sz w:val="16"/>
              </w:rPr>
              <w:t>CDK-Header</w:t>
            </w:r>
          </w:p>
        </w:tc>
        <w:tc>
          <w:tcPr>
            <w:tcW w:type="dxa" w:w="1440"/>
            <w:shd w:fill="f0f0f8" w:val="clear"/>
          </w:tcPr>
          <w:p>
            <w:r>
              <w:rPr>
                <w:sz w:val="16"/>
              </w:rPr>
              <w:t>13</w:t>
            </w:r>
          </w:p>
        </w:tc>
        <w:tc>
          <w:tcPr>
            <w:tcW w:type="dxa" w:w="1440"/>
            <w:shd w:fill="f0f0f8" w:val="clear"/>
          </w:tcPr>
          <w:p>
            <w:r>
              <w:rPr>
                <w:sz w:val="16"/>
              </w:rPr>
              <w:t>N</w:t>
            </w:r>
          </w:p>
        </w:tc>
        <w:tc>
          <w:tcPr>
            <w:tcW w:type="dxa" w:w="1440"/>
            <w:shd w:fill="f0f0f8" w:val="clear"/>
          </w:tcPr>
          <w:p>
            <w:r>
              <w:rPr>
                <w:sz w:val="16"/>
              </w:rPr>
              <w:t>N</w:t>
            </w:r>
          </w:p>
        </w:tc>
        <w:tc>
          <w:tcPr>
            <w:tcW w:type="dxa" w:w="1440"/>
            <w:shd w:fill="f0f0f8" w:val="clear"/>
          </w:tcPr>
          <w:p>
            <w:r>
              <w:rPr>
                <w:sz w:val="16"/>
              </w:rPr>
              <w:t>N</w:t>
            </w:r>
          </w:p>
        </w:tc>
        <w:tc>
          <w:tcPr>
            <w:tcW w:type="dxa" w:w="1440"/>
            <w:shd w:fill="f0f0f8" w:val="clear"/>
          </w:tcPr>
          <w:p>
            <w:r>
              <w:rPr>
                <w:sz w:val="16"/>
              </w:rPr>
              <w:t>N</w:t>
            </w:r>
          </w:p>
        </w:tc>
      </w:tr>
      <w:tr>
        <w:tc>
          <w:tcPr>
            <w:tcW w:type="dxa" w:w="1440"/>
          </w:tcPr>
          <w:p>
            <w:r>
              <w:rPr>
                <w:sz w:val="16"/>
              </w:rPr>
              <w:t xml:space="preserve">Information Design/Sage/Alio (Eddata PO </w:t>
            </w:r>
          </w:p>
        </w:tc>
        <w:tc>
          <w:tcPr>
            <w:tcW w:type="dxa" w:w="1440"/>
          </w:tcPr>
          <w:p>
            <w:r>
              <w:rPr>
                <w:sz w:val="16"/>
              </w:rPr>
              <w:t>7</w:t>
            </w:r>
          </w:p>
        </w:tc>
        <w:tc>
          <w:tcPr>
            <w:tcW w:type="dxa" w:w="1440"/>
          </w:tcPr>
          <w:p>
            <w:r>
              <w:rPr>
                <w:sz w:val="16"/>
              </w:rPr>
              <w:t>Y</w:t>
            </w:r>
          </w:p>
        </w:tc>
        <w:tc>
          <w:tcPr>
            <w:tcW w:type="dxa" w:w="1440"/>
          </w:tcPr>
          <w:p>
            <w:r>
              <w:rPr>
                <w:sz w:val="16"/>
              </w:rPr>
              <w:t>Y</w:t>
            </w:r>
          </w:p>
        </w:tc>
        <w:tc>
          <w:tcPr>
            <w:tcW w:type="dxa" w:w="1440"/>
          </w:tcPr>
          <w:p>
            <w:r>
              <w:rPr>
                <w:sz w:val="16"/>
              </w:rPr>
              <w:t>Y</w:t>
            </w:r>
          </w:p>
        </w:tc>
        <w:tc>
          <w:tcPr>
            <w:tcW w:type="dxa" w:w="1440"/>
          </w:tcPr>
          <w:p>
            <w:r>
              <w:rPr>
                <w:sz w:val="16"/>
              </w:rPr>
              <w:t>Y</w:t>
            </w:r>
          </w:p>
        </w:tc>
      </w:tr>
      <w:tr>
        <w:tc>
          <w:tcPr>
            <w:tcW w:type="dxa" w:w="1440"/>
            <w:shd w:fill="f0f0f8" w:val="clear"/>
          </w:tcPr>
          <w:p>
            <w:r>
              <w:rPr>
                <w:sz w:val="16"/>
              </w:rPr>
              <w:t>Edu-Met (District prints POs)</w:t>
            </w:r>
          </w:p>
        </w:tc>
        <w:tc>
          <w:tcPr>
            <w:tcW w:type="dxa" w:w="1440"/>
            <w:shd w:fill="f0f0f8" w:val="clear"/>
          </w:tcPr>
          <w:p>
            <w:r>
              <w:rPr>
                <w:sz w:val="16"/>
              </w:rPr>
              <w:t>6</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N</w:t>
            </w:r>
          </w:p>
        </w:tc>
        <w:tc>
          <w:tcPr>
            <w:tcW w:type="dxa" w:w="1440"/>
            <w:shd w:fill="f0f0f8" w:val="clear"/>
          </w:tcPr>
          <w:p>
            <w:r>
              <w:rPr>
                <w:sz w:val="16"/>
              </w:rPr>
              <w:t>Y</w:t>
            </w:r>
          </w:p>
        </w:tc>
      </w:tr>
      <w:tr>
        <w:tc>
          <w:tcPr>
            <w:tcW w:type="dxa" w:w="1440"/>
          </w:tcPr>
          <w:p>
            <w:r>
              <w:rPr>
                <w:sz w:val="16"/>
              </w:rPr>
              <w:t>Systems 3000 Web Version (Eddata Requisi</w:t>
            </w:r>
          </w:p>
        </w:tc>
        <w:tc>
          <w:tcPr>
            <w:tcW w:type="dxa" w:w="1440"/>
          </w:tcPr>
          <w:p>
            <w:r>
              <w:rPr>
                <w:sz w:val="16"/>
              </w:rPr>
              <w:t>6</w:t>
            </w:r>
          </w:p>
        </w:tc>
        <w:tc>
          <w:tcPr>
            <w:tcW w:type="dxa" w:w="1440"/>
          </w:tcPr>
          <w:p>
            <w:r>
              <w:rPr>
                <w:sz w:val="16"/>
              </w:rPr>
              <w:t>Y</w:t>
            </w:r>
          </w:p>
        </w:tc>
        <w:tc>
          <w:tcPr>
            <w:tcW w:type="dxa" w:w="1440"/>
          </w:tcPr>
          <w:p>
            <w:r>
              <w:rPr>
                <w:sz w:val="16"/>
              </w:rPr>
              <w:t>Y</w:t>
            </w:r>
          </w:p>
        </w:tc>
        <w:tc>
          <w:tcPr>
            <w:tcW w:type="dxa" w:w="1440"/>
          </w:tcPr>
          <w:p>
            <w:r>
              <w:rPr>
                <w:sz w:val="16"/>
              </w:rPr>
              <w:t>Y</w:t>
            </w:r>
          </w:p>
        </w:tc>
        <w:tc>
          <w:tcPr>
            <w:tcW w:type="dxa" w:w="1440"/>
          </w:tcPr>
          <w:p>
            <w:r>
              <w:rPr>
                <w:sz w:val="16"/>
              </w:rPr>
              <w:t>Y</w:t>
            </w:r>
          </w:p>
        </w:tc>
      </w:tr>
      <w:tr>
        <w:tc>
          <w:tcPr>
            <w:tcW w:type="dxa" w:w="1440"/>
            <w:shd w:fill="f0f0f8" w:val="clear"/>
          </w:tcPr>
          <w:p>
            <w:r>
              <w:rPr>
                <w:sz w:val="16"/>
              </w:rPr>
              <w:t>Asbury Park (Eddata PO Format)</w:t>
            </w:r>
          </w:p>
        </w:tc>
        <w:tc>
          <w:tcPr>
            <w:tcW w:type="dxa" w:w="1440"/>
            <w:shd w:fill="f0f0f8" w:val="clear"/>
          </w:tcPr>
          <w:p>
            <w:r>
              <w:rPr>
                <w:sz w:val="16"/>
              </w:rPr>
              <w:t>6</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r>
      <w:tr>
        <w:tc>
          <w:tcPr>
            <w:tcW w:type="dxa" w:w="1440"/>
          </w:tcPr>
          <w:p>
            <w:r>
              <w:rPr>
                <w:sz w:val="16"/>
              </w:rPr>
              <w:t>Asbury Park-Header</w:t>
            </w:r>
          </w:p>
        </w:tc>
        <w:tc>
          <w:tcPr>
            <w:tcW w:type="dxa" w:w="1440"/>
          </w:tcPr>
          <w:p>
            <w:r>
              <w:rPr>
                <w:sz w:val="16"/>
              </w:rPr>
              <w:t>5</w:t>
            </w:r>
          </w:p>
        </w:tc>
        <w:tc>
          <w:tcPr>
            <w:tcW w:type="dxa" w:w="1440"/>
          </w:tcPr>
          <w:p>
            <w:r>
              <w:rPr>
                <w:sz w:val="16"/>
              </w:rPr>
              <w:t>N</w:t>
            </w:r>
          </w:p>
        </w:tc>
        <w:tc>
          <w:tcPr>
            <w:tcW w:type="dxa" w:w="1440"/>
          </w:tcPr>
          <w:p>
            <w:r>
              <w:rPr>
                <w:sz w:val="16"/>
              </w:rPr>
              <w:t>N</w:t>
            </w:r>
          </w:p>
        </w:tc>
        <w:tc>
          <w:tcPr>
            <w:tcW w:type="dxa" w:w="1440"/>
          </w:tcPr>
          <w:p>
            <w:r>
              <w:rPr>
                <w:sz w:val="16"/>
              </w:rPr>
              <w:t>N</w:t>
            </w:r>
          </w:p>
        </w:tc>
        <w:tc>
          <w:tcPr>
            <w:tcW w:type="dxa" w:w="1440"/>
          </w:tcPr>
          <w:p>
            <w:r>
              <w:rPr>
                <w:sz w:val="16"/>
              </w:rPr>
              <w:t>N</w:t>
            </w:r>
          </w:p>
        </w:tc>
      </w:tr>
      <w:tr>
        <w:tc>
          <w:tcPr>
            <w:tcW w:type="dxa" w:w="1440"/>
            <w:shd w:fill="f0f0f8" w:val="clear"/>
          </w:tcPr>
          <w:p>
            <w:r>
              <w:rPr>
                <w:sz w:val="16"/>
              </w:rPr>
              <w:t>Finance Manager-Header</w:t>
            </w:r>
          </w:p>
        </w:tc>
        <w:tc>
          <w:tcPr>
            <w:tcW w:type="dxa" w:w="1440"/>
            <w:shd w:fill="f0f0f8" w:val="clear"/>
          </w:tcPr>
          <w:p>
            <w:r>
              <w:rPr>
                <w:sz w:val="16"/>
              </w:rPr>
              <w:t>3</w:t>
            </w:r>
          </w:p>
        </w:tc>
        <w:tc>
          <w:tcPr>
            <w:tcW w:type="dxa" w:w="1440"/>
            <w:shd w:fill="f0f0f8" w:val="clear"/>
          </w:tcPr>
          <w:p>
            <w:r>
              <w:rPr>
                <w:sz w:val="16"/>
              </w:rPr>
              <w:t>N</w:t>
            </w:r>
          </w:p>
        </w:tc>
        <w:tc>
          <w:tcPr>
            <w:tcW w:type="dxa" w:w="1440"/>
            <w:shd w:fill="f0f0f8" w:val="clear"/>
          </w:tcPr>
          <w:p>
            <w:r>
              <w:rPr>
                <w:sz w:val="16"/>
              </w:rPr>
              <w:t>N</w:t>
            </w:r>
          </w:p>
        </w:tc>
        <w:tc>
          <w:tcPr>
            <w:tcW w:type="dxa" w:w="1440"/>
            <w:shd w:fill="f0f0f8" w:val="clear"/>
          </w:tcPr>
          <w:p>
            <w:r>
              <w:rPr>
                <w:sz w:val="16"/>
              </w:rPr>
              <w:t>N</w:t>
            </w:r>
          </w:p>
        </w:tc>
        <w:tc>
          <w:tcPr>
            <w:tcW w:type="dxa" w:w="1440"/>
            <w:shd w:fill="f0f0f8" w:val="clear"/>
          </w:tcPr>
          <w:p>
            <w:r>
              <w:rPr>
                <w:sz w:val="16"/>
              </w:rPr>
              <w:t>N</w:t>
            </w:r>
          </w:p>
        </w:tc>
      </w:tr>
      <w:tr>
        <w:tc>
          <w:tcPr>
            <w:tcW w:type="dxa" w:w="1440"/>
          </w:tcPr>
          <w:p>
            <w:r>
              <w:rPr>
                <w:sz w:val="16"/>
              </w:rPr>
              <w:t>Edmunds (Eddata PO Format)</w:t>
            </w:r>
          </w:p>
        </w:tc>
        <w:tc>
          <w:tcPr>
            <w:tcW w:type="dxa" w:w="1440"/>
          </w:tcPr>
          <w:p>
            <w:r>
              <w:rPr>
                <w:sz w:val="16"/>
              </w:rPr>
              <w:t>3</w:t>
            </w:r>
          </w:p>
        </w:tc>
        <w:tc>
          <w:tcPr>
            <w:tcW w:type="dxa" w:w="1440"/>
          </w:tcPr>
          <w:p>
            <w:r>
              <w:rPr>
                <w:sz w:val="16"/>
              </w:rPr>
              <w:t>Y</w:t>
            </w:r>
          </w:p>
        </w:tc>
        <w:tc>
          <w:tcPr>
            <w:tcW w:type="dxa" w:w="1440"/>
          </w:tcPr>
          <w:p>
            <w:r>
              <w:rPr>
                <w:sz w:val="16"/>
              </w:rPr>
              <w:t>Y</w:t>
            </w:r>
          </w:p>
        </w:tc>
        <w:tc>
          <w:tcPr>
            <w:tcW w:type="dxa" w:w="1440"/>
          </w:tcPr>
          <w:p>
            <w:r>
              <w:rPr>
                <w:sz w:val="16"/>
              </w:rPr>
              <w:t>N</w:t>
            </w:r>
          </w:p>
        </w:tc>
        <w:tc>
          <w:tcPr>
            <w:tcW w:type="dxa" w:w="1440"/>
          </w:tcPr>
          <w:p>
            <w:r>
              <w:rPr>
                <w:sz w:val="16"/>
              </w:rPr>
              <w:t>Y</w:t>
            </w:r>
          </w:p>
        </w:tc>
      </w:tr>
      <w:tr>
        <w:tc>
          <w:tcPr>
            <w:tcW w:type="dxa" w:w="1440"/>
            <w:shd w:fill="f0f0f8" w:val="clear"/>
          </w:tcPr>
          <w:p>
            <w:r>
              <w:rPr>
                <w:sz w:val="16"/>
              </w:rPr>
              <w:t>Edu-Met (Eddata prints POs)</w:t>
            </w:r>
          </w:p>
        </w:tc>
        <w:tc>
          <w:tcPr>
            <w:tcW w:type="dxa" w:w="1440"/>
            <w:shd w:fill="f0f0f8" w:val="clear"/>
          </w:tcPr>
          <w:p>
            <w:r>
              <w:rPr>
                <w:sz w:val="16"/>
              </w:rPr>
              <w:t>2</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N</w:t>
            </w:r>
          </w:p>
        </w:tc>
        <w:tc>
          <w:tcPr>
            <w:tcW w:type="dxa" w:w="1440"/>
            <w:shd w:fill="f0f0f8" w:val="clear"/>
          </w:tcPr>
          <w:p>
            <w:r>
              <w:rPr>
                <w:sz w:val="16"/>
              </w:rPr>
              <w:t>Y</w:t>
            </w:r>
          </w:p>
        </w:tc>
      </w:tr>
      <w:tr>
        <w:tc>
          <w:tcPr>
            <w:tcW w:type="dxa" w:w="1440"/>
          </w:tcPr>
          <w:p>
            <w:r>
              <w:rPr>
                <w:sz w:val="16"/>
              </w:rPr>
              <w:t>Infinite Visions (Eddata Requisition For</w:t>
            </w:r>
          </w:p>
        </w:tc>
        <w:tc>
          <w:tcPr>
            <w:tcW w:type="dxa" w:w="1440"/>
          </w:tcPr>
          <w:p>
            <w:r>
              <w:rPr>
                <w:sz w:val="16"/>
              </w:rPr>
              <w:t>2</w:t>
            </w:r>
          </w:p>
        </w:tc>
        <w:tc>
          <w:tcPr>
            <w:tcW w:type="dxa" w:w="1440"/>
          </w:tcPr>
          <w:p>
            <w:r>
              <w:rPr>
                <w:sz w:val="16"/>
              </w:rPr>
              <w:t>Y</w:t>
            </w:r>
          </w:p>
        </w:tc>
        <w:tc>
          <w:tcPr>
            <w:tcW w:type="dxa" w:w="1440"/>
          </w:tcPr>
          <w:p>
            <w:r>
              <w:rPr>
                <w:sz w:val="16"/>
              </w:rPr>
              <w:t>Y</w:t>
            </w:r>
          </w:p>
        </w:tc>
        <w:tc>
          <w:tcPr>
            <w:tcW w:type="dxa" w:w="1440"/>
          </w:tcPr>
          <w:p>
            <w:r>
              <w:rPr>
                <w:sz w:val="16"/>
              </w:rPr>
              <w:t>Y</w:t>
            </w:r>
          </w:p>
        </w:tc>
        <w:tc>
          <w:tcPr>
            <w:tcW w:type="dxa" w:w="1440"/>
          </w:tcPr>
          <w:p>
            <w:r>
              <w:rPr>
                <w:sz w:val="16"/>
              </w:rPr>
              <w:t>Y</w:t>
            </w:r>
          </w:p>
        </w:tc>
      </w:tr>
      <w:tr>
        <w:tc>
          <w:tcPr>
            <w:tcW w:type="dxa" w:w="1440"/>
            <w:shd w:fill="f0f0f8" w:val="clear"/>
          </w:tcPr>
          <w:p>
            <w:r>
              <w:rPr>
                <w:sz w:val="16"/>
              </w:rPr>
              <w:t>Ed-Data PO Format</w:t>
            </w:r>
          </w:p>
        </w:tc>
        <w:tc>
          <w:tcPr>
            <w:tcW w:type="dxa" w:w="1440"/>
            <w:shd w:fill="f0f0f8" w:val="clear"/>
          </w:tcPr>
          <w:p>
            <w:r>
              <w:rPr>
                <w:sz w:val="16"/>
              </w:rPr>
              <w:t>1</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r>
      <w:tr>
        <w:tc>
          <w:tcPr>
            <w:tcW w:type="dxa" w:w="1440"/>
          </w:tcPr>
          <w:p>
            <w:r>
              <w:rPr>
                <w:sz w:val="16"/>
              </w:rPr>
              <w:t>East Brunswick (Eddata PO Format)</w:t>
            </w:r>
          </w:p>
        </w:tc>
        <w:tc>
          <w:tcPr>
            <w:tcW w:type="dxa" w:w="1440"/>
          </w:tcPr>
          <w:p>
            <w:r>
              <w:rPr>
                <w:sz w:val="16"/>
              </w:rPr>
              <w:t>1</w:t>
            </w:r>
          </w:p>
        </w:tc>
        <w:tc>
          <w:tcPr>
            <w:tcW w:type="dxa" w:w="1440"/>
          </w:tcPr>
          <w:p>
            <w:r>
              <w:rPr>
                <w:sz w:val="16"/>
              </w:rPr>
              <w:t>Y</w:t>
            </w:r>
          </w:p>
        </w:tc>
        <w:tc>
          <w:tcPr>
            <w:tcW w:type="dxa" w:w="1440"/>
          </w:tcPr>
          <w:p>
            <w:r>
              <w:rPr>
                <w:sz w:val="16"/>
              </w:rPr>
              <w:t>Y</w:t>
            </w:r>
          </w:p>
        </w:tc>
        <w:tc>
          <w:tcPr>
            <w:tcW w:type="dxa" w:w="1440"/>
          </w:tcPr>
          <w:p>
            <w:r>
              <w:rPr>
                <w:sz w:val="16"/>
              </w:rPr>
              <w:t>N</w:t>
            </w:r>
          </w:p>
        </w:tc>
        <w:tc>
          <w:tcPr>
            <w:tcW w:type="dxa" w:w="1440"/>
          </w:tcPr>
          <w:p>
            <w:r>
              <w:rPr>
                <w:sz w:val="16"/>
              </w:rPr>
              <w:t>Y</w:t>
            </w:r>
          </w:p>
        </w:tc>
      </w:tr>
      <w:tr>
        <w:tc>
          <w:tcPr>
            <w:tcW w:type="dxa" w:w="1440"/>
            <w:shd w:fill="f0f0f8" w:val="clear"/>
          </w:tcPr>
          <w:p>
            <w:r>
              <w:rPr>
                <w:sz w:val="16"/>
              </w:rPr>
              <w:t>Infomatic-Detail (Eddata PO Format)</w:t>
            </w:r>
          </w:p>
        </w:tc>
        <w:tc>
          <w:tcPr>
            <w:tcW w:type="dxa" w:w="1440"/>
            <w:shd w:fill="f0f0f8" w:val="clear"/>
          </w:tcPr>
          <w:p>
            <w:r>
              <w:rPr>
                <w:sz w:val="16"/>
              </w:rPr>
              <w:t>1</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c>
          <w:tcPr>
            <w:tcW w:type="dxa" w:w="1440"/>
            <w:shd w:fill="f0f0f8" w:val="clear"/>
          </w:tcPr>
          <w:p>
            <w:r>
              <w:rPr>
                <w:sz w:val="16"/>
              </w:rPr>
              <w:t>Y</w:t>
            </w:r>
          </w:p>
        </w:tc>
      </w:tr>
    </w:tbl>
    <w:p>
      <w:r>
        <w:br w:type="page"/>
      </w:r>
    </w:p>
    <w:p>
      <w:pPr>
        <w:pStyle w:val="Heading1"/>
      </w:pPr>
      <w:r>
        <w:t>PO Layout Summary</w:t>
      </w:r>
    </w:p>
    <w:p>
      <w:r>
        <w:t>Total PO layouts defined: 633</w:t>
      </w:r>
    </w:p>
    <w:p>
      <w:r>
        <w:t>Each district has a customized PO form layout that defines paper size, orientation, field positions, and whether continuous feed or laser printing is used.</w:t>
      </w:r>
    </w:p>
    <w:p>
      <w:pPr>
        <w:pStyle w:val="Heading2"/>
      </w:pPr>
      <w:r>
        <w:t>Available PO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r>
        <w:tc>
          <w:tcPr>
            <w:tcW w:type="dxa" w:w="2880"/>
          </w:tcPr>
          <w:p>
            <w:r>
              <w:rPr>
                <w:sz w:val="16"/>
              </w:rPr>
              <w:t>Attention List</w:t>
            </w:r>
          </w:p>
        </w:tc>
        <w:tc>
          <w:tcPr>
            <w:tcW w:type="dxa" w:w="2880"/>
          </w:tcPr>
          <w:p>
            <w:r>
              <w:rPr>
                <w:sz w:val="16"/>
              </w:rPr>
              <w:t>POAttentionList</w:t>
            </w:r>
          </w:p>
        </w:tc>
        <w:tc>
          <w:tcPr>
            <w:tcW w:type="dxa" w:w="2880"/>
          </w:tcPr>
          <w:p>
            <w:r>
              <w:rPr>
                <w:sz w:val="16"/>
              </w:rPr>
              <w:t>Header</w:t>
            </w:r>
          </w:p>
        </w:tc>
      </w:tr>
      <w:tr>
        <w:tc>
          <w:tcPr>
            <w:tcW w:type="dxa" w:w="2880"/>
            <w:shd w:fill="f0f0f8" w:val="clear"/>
          </w:tcPr>
          <w:p>
            <w:r>
              <w:rPr>
                <w:sz w:val="16"/>
              </w:rPr>
              <w:t>District Message (Detail Area)</w:t>
            </w:r>
          </w:p>
        </w:tc>
        <w:tc>
          <w:tcPr>
            <w:tcW w:type="dxa" w:w="2880"/>
            <w:shd w:fill="f0f0f8" w:val="clear"/>
          </w:tcPr>
          <w:p>
            <w:r>
              <w:rPr>
                <w:sz w:val="16"/>
              </w:rPr>
              <w:t>NextNumber.FFMessage</w:t>
            </w:r>
          </w:p>
        </w:tc>
        <w:tc>
          <w:tcPr>
            <w:tcW w:type="dxa" w:w="2880"/>
            <w:shd w:fill="f0f0f8" w:val="clear"/>
          </w:tcPr>
          <w:p>
            <w:r>
              <w:rPr>
                <w:sz w:val="16"/>
              </w:rPr>
              <w:t>Detail</w:t>
            </w:r>
          </w:p>
        </w:tc>
      </w:tr>
      <w:tr>
        <w:tc>
          <w:tcPr>
            <w:tcW w:type="dxa" w:w="2880"/>
          </w:tcPr>
          <w:p>
            <w:r>
              <w:rPr>
                <w:sz w:val="16"/>
              </w:rPr>
              <w:t>Total Items With Message (Detail Area)</w:t>
            </w:r>
          </w:p>
        </w:tc>
        <w:tc>
          <w:tcPr>
            <w:tcW w:type="dxa" w:w="2880"/>
          </w:tcPr>
          <w:p>
            <w:r>
              <w:rPr>
                <w:sz w:val="16"/>
              </w:rPr>
              <w:t>PO.Items</w:t>
            </w:r>
          </w:p>
        </w:tc>
        <w:tc>
          <w:tcPr>
            <w:tcW w:type="dxa" w:w="2880"/>
          </w:tcPr>
          <w:p>
            <w:r>
              <w:rPr>
                <w:sz w:val="16"/>
              </w:rPr>
              <w:t>Detail</w:t>
            </w:r>
          </w:p>
        </w:tc>
      </w:tr>
      <w:tr>
        <w:tc>
          <w:tcPr>
            <w:tcW w:type="dxa" w:w="2880"/>
            <w:shd w:fill="f0f0f8" w:val="clear"/>
          </w:tcPr>
          <w:p>
            <w:r>
              <w:rPr>
                <w:sz w:val="16"/>
              </w:rPr>
              <w:t>Total Dollars With Message (Detail Area)</w:t>
            </w:r>
          </w:p>
        </w:tc>
        <w:tc>
          <w:tcPr>
            <w:tcW w:type="dxa" w:w="2880"/>
            <w:shd w:fill="f0f0f8" w:val="clear"/>
          </w:tcPr>
          <w:p>
            <w:r>
              <w:rPr>
                <w:sz w:val="16"/>
              </w:rPr>
              <w:t>PO.Amount</w:t>
            </w:r>
          </w:p>
        </w:tc>
        <w:tc>
          <w:tcPr>
            <w:tcW w:type="dxa" w:w="2880"/>
            <w:shd w:fill="f0f0f8" w:val="clear"/>
          </w:tcPr>
          <w:p>
            <w:r>
              <w:rPr>
                <w:sz w:val="16"/>
              </w:rPr>
              <w:t>Detail</w:t>
            </w:r>
          </w:p>
        </w:tc>
      </w:tr>
      <w:tr>
        <w:tc>
          <w:tcPr>
            <w:tcW w:type="dxa" w:w="2880"/>
          </w:tcPr>
          <w:p>
            <w:r>
              <w:rPr>
                <w:sz w:val="16"/>
              </w:rPr>
              <w:t>Total Items (Detail Area)</w:t>
            </w:r>
          </w:p>
        </w:tc>
        <w:tc>
          <w:tcPr>
            <w:tcW w:type="dxa" w:w="2880"/>
          </w:tcPr>
          <w:p>
            <w:r>
              <w:rPr>
                <w:sz w:val="16"/>
              </w:rPr>
              <w:t>PO.Items</w:t>
            </w:r>
          </w:p>
        </w:tc>
        <w:tc>
          <w:tcPr>
            <w:tcW w:type="dxa" w:w="2880"/>
          </w:tcPr>
          <w:p>
            <w:r>
              <w:rPr>
                <w:sz w:val="16"/>
              </w:rPr>
              <w:t>Detail</w:t>
            </w:r>
          </w:p>
        </w:tc>
      </w:tr>
      <w:tr>
        <w:tc>
          <w:tcPr>
            <w:tcW w:type="dxa" w:w="2880"/>
            <w:shd w:fill="f0f0f8" w:val="clear"/>
          </w:tcPr>
          <w:p>
            <w:r>
              <w:rPr>
                <w:sz w:val="16"/>
              </w:rPr>
              <w:t>Total Dollars (Detail Area)</w:t>
            </w:r>
          </w:p>
        </w:tc>
        <w:tc>
          <w:tcPr>
            <w:tcW w:type="dxa" w:w="2880"/>
            <w:shd w:fill="f0f0f8" w:val="clear"/>
          </w:tcPr>
          <w:p>
            <w:r>
              <w:rPr>
                <w:sz w:val="16"/>
              </w:rPr>
              <w:t>PO.Amount</w:t>
            </w:r>
          </w:p>
        </w:tc>
        <w:tc>
          <w:tcPr>
            <w:tcW w:type="dxa" w:w="2880"/>
            <w:shd w:fill="f0f0f8" w:val="clear"/>
          </w:tcPr>
          <w:p>
            <w:r>
              <w:rPr>
                <w:sz w:val="16"/>
              </w:rPr>
              <w:t>Detail</w:t>
            </w:r>
          </w:p>
        </w:tc>
      </w:tr>
      <w:tr>
        <w:tc>
          <w:tcPr>
            <w:tcW w:type="dxa" w:w="2880"/>
          </w:tcPr>
          <w:p>
            <w:r>
              <w:rPr>
                <w:sz w:val="16"/>
              </w:rPr>
              <w:t>Vendor Bid Comments (Detail Area)</w:t>
            </w:r>
          </w:p>
        </w:tc>
        <w:tc>
          <w:tcPr>
            <w:tcW w:type="dxa" w:w="2880"/>
          </w:tcPr>
          <w:p>
            <w:r>
              <w:rPr>
                <w:sz w:val="16"/>
              </w:rPr>
              <w:t>Awards.Comments</w:t>
            </w:r>
          </w:p>
        </w:tc>
        <w:tc>
          <w:tcPr>
            <w:tcW w:type="dxa" w:w="2880"/>
          </w:tcPr>
          <w:p>
            <w:r>
              <w:rPr>
                <w:sz w:val="16"/>
              </w:rPr>
              <w:t>Detail</w:t>
            </w:r>
          </w:p>
        </w:tc>
      </w:tr>
      <w:tr>
        <w:tc>
          <w:tcPr>
            <w:tcW w:type="dxa" w:w="2880"/>
            <w:shd w:fill="f0f0f8" w:val="clear"/>
          </w:tcPr>
          <w:p>
            <w:r>
              <w:rPr>
                <w:sz w:val="16"/>
              </w:rPr>
              <w:t>Shipping Amount (Detail Area)</w:t>
            </w:r>
          </w:p>
        </w:tc>
        <w:tc>
          <w:tcPr>
            <w:tcW w:type="dxa" w:w="2880"/>
            <w:shd w:fill="f0f0f8" w:val="clear"/>
          </w:tcPr>
          <w:p>
            <w:r>
              <w:rPr>
                <w:sz w:val="16"/>
              </w:rPr>
              <w:t>PO.ShippingAmount</w:t>
            </w:r>
          </w:p>
        </w:tc>
        <w:tc>
          <w:tcPr>
            <w:tcW w:type="dxa" w:w="2880"/>
            <w:shd w:fill="f0f0f8" w:val="clear"/>
          </w:tcPr>
          <w:p>
            <w:r>
              <w:rPr>
                <w:sz w:val="16"/>
              </w:rPr>
              <w:t>Detail</w:t>
            </w:r>
          </w:p>
        </w:tc>
      </w:tr>
      <w:tr>
        <w:tc>
          <w:tcPr>
            <w:tcW w:type="dxa" w:w="2880"/>
          </w:tcPr>
          <w:p>
            <w:r>
              <w:rPr>
                <w:sz w:val="16"/>
              </w:rPr>
              <w:t>Shipping Amount</w:t>
            </w:r>
          </w:p>
        </w:tc>
        <w:tc>
          <w:tcPr>
            <w:tcW w:type="dxa" w:w="2880"/>
          </w:tcPr>
          <w:p>
            <w:r>
              <w:rPr>
                <w:sz w:val="16"/>
              </w:rPr>
              <w:t>PO.ShippingAmount</w:t>
            </w:r>
          </w:p>
        </w:tc>
        <w:tc>
          <w:tcPr>
            <w:tcW w:type="dxa" w:w="2880"/>
          </w:tcPr>
          <w:p>
            <w:r>
              <w:rPr>
                <w:sz w:val="16"/>
              </w:rPr>
              <w:t>Header</w:t>
            </w:r>
          </w:p>
        </w:tc>
      </w:tr>
      <w:tr>
        <w:tc>
          <w:tcPr>
            <w:tcW w:type="dxa" w:w="2880"/>
            <w:shd w:fill="f0f0f8" w:val="clear"/>
          </w:tcPr>
          <w:p>
            <w:r>
              <w:rPr>
                <w:sz w:val="16"/>
              </w:rPr>
              <w:t>Shipping Percentage</w:t>
            </w:r>
          </w:p>
        </w:tc>
        <w:tc>
          <w:tcPr>
            <w:tcW w:type="dxa" w:w="2880"/>
            <w:shd w:fill="f0f0f8" w:val="clear"/>
          </w:tcPr>
          <w:p>
            <w:r>
              <w:rPr>
                <w:sz w:val="16"/>
              </w:rPr>
            </w:r>
          </w:p>
        </w:tc>
        <w:tc>
          <w:tcPr>
            <w:tcW w:type="dxa" w:w="2880"/>
            <w:shd w:fill="f0f0f8" w:val="clear"/>
          </w:tcPr>
          <w:p>
            <w:r>
              <w:rPr>
                <w:sz w:val="16"/>
              </w:rPr>
              <w:t>Header</w:t>
            </w:r>
          </w:p>
        </w:tc>
      </w:tr>
      <w:tr>
        <w:tc>
          <w:tcPr>
            <w:tcW w:type="dxa" w:w="2880"/>
          </w:tcPr>
          <w:p>
            <w:r>
              <w:rPr>
                <w:sz w:val="16"/>
              </w:rPr>
              <w:t>Shipping Percentage (Detail Area)</w:t>
            </w:r>
          </w:p>
        </w:tc>
        <w:tc>
          <w:tcPr>
            <w:tcW w:type="dxa" w:w="2880"/>
          </w:tcPr>
          <w:p>
            <w:r>
              <w:rPr>
                <w:sz w:val="16"/>
              </w:rPr>
            </w:r>
          </w:p>
        </w:tc>
        <w:tc>
          <w:tcPr>
            <w:tcW w:type="dxa" w:w="2880"/>
          </w:tcPr>
          <w:p>
            <w:r>
              <w:rPr>
                <w:sz w:val="16"/>
              </w:rPr>
              <w:t>Detail</w:t>
            </w:r>
          </w:p>
        </w:tc>
      </w:tr>
      <w:tr>
        <w:tc>
          <w:tcPr>
            <w:tcW w:type="dxa" w:w="2880"/>
            <w:shd w:fill="f0f0f8" w:val="clear"/>
          </w:tcPr>
          <w:p>
            <w:r>
              <w:rPr>
                <w:sz w:val="16"/>
              </w:rPr>
              <w:t>Net Amount</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Net Amount (Detail Area)</w:t>
            </w:r>
          </w:p>
        </w:tc>
        <w:tc>
          <w:tcPr>
            <w:tcW w:type="dxa" w:w="2880"/>
          </w:tcPr>
          <w:p>
            <w:r>
              <w:rPr>
                <w:sz w:val="16"/>
              </w:rPr>
              <w:t>PO.Amount</w:t>
            </w:r>
          </w:p>
        </w:tc>
        <w:tc>
          <w:tcPr>
            <w:tcW w:type="dxa" w:w="2880"/>
          </w:tcPr>
          <w:p>
            <w:r>
              <w:rPr>
                <w:sz w:val="16"/>
              </w:rPr>
              <w:t>Detail</w:t>
            </w:r>
          </w:p>
        </w:tc>
      </w:tr>
      <w:tr>
        <w:tc>
          <w:tcPr>
            <w:tcW w:type="dxa" w:w="2880"/>
            <w:shd w:fill="f0f0f8" w:val="clear"/>
          </w:tcPr>
          <w:p>
            <w:r>
              <w:rPr>
                <w:sz w:val="16"/>
              </w:rPr>
              <w:t>Message (Detail Area)</w:t>
            </w:r>
          </w:p>
        </w:tc>
        <w:tc>
          <w:tcPr>
            <w:tcW w:type="dxa" w:w="2880"/>
            <w:shd w:fill="f0f0f8" w:val="clear"/>
          </w:tcPr>
          <w:p>
            <w:r>
              <w:rPr>
                <w:sz w:val="16"/>
              </w:rPr>
            </w:r>
          </w:p>
        </w:tc>
        <w:tc>
          <w:tcPr>
            <w:tcW w:type="dxa" w:w="2880"/>
            <w:shd w:fill="f0f0f8" w:val="clear"/>
          </w:tcPr>
          <w:p>
            <w:r>
              <w:rPr>
                <w:sz w:val="16"/>
              </w:rPr>
              <w:t>Detail</w:t>
            </w:r>
          </w:p>
        </w:tc>
      </w:tr>
      <w:tr>
        <w:tc>
          <w:tcPr>
            <w:tcW w:type="dxa" w:w="2880"/>
          </w:tcPr>
          <w:p>
            <w:r>
              <w:rPr>
                <w:sz w:val="16"/>
              </w:rPr>
              <w:t>District Name</w:t>
            </w:r>
          </w:p>
        </w:tc>
        <w:tc>
          <w:tcPr>
            <w:tcW w:type="dxa" w:w="2880"/>
          </w:tcPr>
          <w:p>
            <w:r>
              <w:rPr>
                <w:sz w:val="16"/>
              </w:rPr>
              <w:t>PO.DistrictNameAndAddress</w:t>
            </w:r>
          </w:p>
        </w:tc>
        <w:tc>
          <w:tcPr>
            <w:tcW w:type="dxa" w:w="2880"/>
          </w:tcPr>
          <w:p>
            <w:r>
              <w:rPr>
                <w:sz w:val="16"/>
              </w:rPr>
              <w:t>Header</w:t>
            </w:r>
          </w:p>
        </w:tc>
      </w:tr>
      <w:tr>
        <w:tc>
          <w:tcPr>
            <w:tcW w:type="dxa" w:w="2880"/>
            <w:shd w:fill="f0f0f8" w:val="clear"/>
          </w:tcPr>
          <w:p>
            <w:r>
              <w:rPr>
                <w:sz w:val="16"/>
              </w:rPr>
              <w:t>Mark For</w:t>
            </w:r>
          </w:p>
        </w:tc>
        <w:tc>
          <w:tcPr>
            <w:tcW w:type="dxa" w:w="2880"/>
            <w:shd w:fill="f0f0f8" w:val="clear"/>
          </w:tcPr>
          <w:p>
            <w:r>
              <w:rPr>
                <w:sz w:val="16"/>
              </w:rPr>
              <w:t>PO.POId</w:t>
            </w:r>
          </w:p>
        </w:tc>
        <w:tc>
          <w:tcPr>
            <w:tcW w:type="dxa" w:w="2880"/>
            <w:shd w:fill="f0f0f8" w:val="clear"/>
          </w:tcPr>
          <w:p>
            <w:r>
              <w:rPr>
                <w:sz w:val="16"/>
              </w:rPr>
              <w:t>Header</w:t>
            </w:r>
          </w:p>
        </w:tc>
      </w:tr>
      <w:tr>
        <w:tc>
          <w:tcPr>
            <w:tcW w:type="dxa" w:w="2880"/>
          </w:tcPr>
          <w:p>
            <w:r>
              <w:rPr>
                <w:sz w:val="16"/>
              </w:rPr>
              <w:t>Customer Service Number With Message (Detail Area)</w:t>
            </w:r>
          </w:p>
        </w:tc>
        <w:tc>
          <w:tcPr>
            <w:tcW w:type="dxa" w:w="2880"/>
          </w:tcPr>
          <w:p>
            <w:r>
              <w:rPr>
                <w:sz w:val="16"/>
              </w:rPr>
            </w:r>
          </w:p>
        </w:tc>
        <w:tc>
          <w:tcPr>
            <w:tcW w:type="dxa" w:w="2880"/>
          </w:tcPr>
          <w:p>
            <w:r>
              <w:rPr>
                <w:sz w:val="16"/>
              </w:rPr>
              <w:t>Detail</w:t>
            </w:r>
          </w:p>
        </w:tc>
      </w:tr>
      <w:tr>
        <w:tc>
          <w:tcPr>
            <w:tcW w:type="dxa" w:w="2880"/>
            <w:shd w:fill="f0f0f8" w:val="clear"/>
          </w:tcPr>
          <w:p>
            <w:r>
              <w:rPr>
                <w:sz w:val="16"/>
              </w:rPr>
              <w:t>Vendor Bid Number With Message (Detail Area)</w:t>
            </w:r>
          </w:p>
        </w:tc>
        <w:tc>
          <w:tcPr>
            <w:tcW w:type="dxa" w:w="2880"/>
            <w:shd w:fill="f0f0f8" w:val="clear"/>
          </w:tcPr>
          <w:p>
            <w:r>
              <w:rPr>
                <w:sz w:val="16"/>
              </w:rPr>
            </w:r>
          </w:p>
        </w:tc>
        <w:tc>
          <w:tcPr>
            <w:tcW w:type="dxa" w:w="2880"/>
            <w:shd w:fill="f0f0f8" w:val="clear"/>
          </w:tcPr>
          <w:p>
            <w:r>
              <w:rPr>
                <w:sz w:val="16"/>
              </w:rPr>
              <w:t>Detail</w:t>
            </w:r>
          </w:p>
        </w:tc>
      </w:tr>
      <w:tr>
        <w:tc>
          <w:tcPr>
            <w:tcW w:type="dxa" w:w="2880"/>
          </w:tcPr>
          <w:p>
            <w:r>
              <w:rPr>
                <w:sz w:val="16"/>
              </w:rPr>
              <w:t>Account Code (Deptford Format)</w:t>
            </w:r>
          </w:p>
        </w:tc>
        <w:tc>
          <w:tcPr>
            <w:tcW w:type="dxa" w:w="2880"/>
          </w:tcPr>
          <w:p>
            <w:r>
              <w:rPr>
                <w:sz w:val="16"/>
              </w:rPr>
            </w:r>
          </w:p>
        </w:tc>
        <w:tc>
          <w:tcPr>
            <w:tcW w:type="dxa" w:w="2880"/>
          </w:tcPr>
          <w:p>
            <w:r>
              <w:rPr>
                <w:sz w:val="16"/>
              </w:rPr>
              <w:t>Header</w:t>
            </w:r>
          </w:p>
        </w:tc>
      </w:tr>
      <w:tr>
        <w:tc>
          <w:tcPr>
            <w:tcW w:type="dxa" w:w="2880"/>
            <w:shd w:fill="f0f0f8" w:val="clear"/>
          </w:tcPr>
          <w:p>
            <w:r>
              <w:rPr>
                <w:sz w:val="16"/>
              </w:rPr>
              <w:t>Requisition Number</w:t>
            </w:r>
          </w:p>
        </w:tc>
        <w:tc>
          <w:tcPr>
            <w:tcW w:type="dxa" w:w="2880"/>
            <w:shd w:fill="f0f0f8" w:val="clear"/>
          </w:tcPr>
          <w:p>
            <w:r>
              <w:rPr>
                <w:sz w:val="16"/>
              </w:rPr>
            </w:r>
          </w:p>
        </w:tc>
        <w:tc>
          <w:tcPr>
            <w:tcW w:type="dxa" w:w="2880"/>
            <w:shd w:fill="f0f0f8" w:val="clear"/>
          </w:tcPr>
          <w:p>
            <w:r>
              <w:rPr>
                <w:sz w:val="16"/>
              </w:rPr>
              <w:t>Header</w:t>
            </w:r>
          </w:p>
        </w:tc>
      </w:tr>
      <w:tr>
        <w:tc>
          <w:tcPr>
            <w:tcW w:type="dxa" w:w="2880"/>
          </w:tcPr>
          <w:p>
            <w:r>
              <w:rPr>
                <w:sz w:val="16"/>
              </w:rPr>
              <w:t>Page Number</w:t>
            </w:r>
          </w:p>
        </w:tc>
        <w:tc>
          <w:tcPr>
            <w:tcW w:type="dxa" w:w="2880"/>
          </w:tcPr>
          <w:p>
            <w:r>
              <w:rPr>
                <w:sz w:val="16"/>
              </w:rPr>
              <w:t>g:PageNumber</w:t>
            </w:r>
          </w:p>
        </w:tc>
        <w:tc>
          <w:tcPr>
            <w:tcW w:type="dxa" w:w="2880"/>
          </w:tcPr>
          <w:p>
            <w:r>
              <w:rPr>
                <w:sz w:val="16"/>
              </w:rPr>
              <w:t>Header</w:t>
            </w:r>
          </w:p>
        </w:tc>
      </w:tr>
      <w:tr>
        <w:tc>
          <w:tcPr>
            <w:tcW w:type="dxa" w:w="2880"/>
            <w:shd w:fill="f0f0f8" w:val="clear"/>
          </w:tcPr>
          <w:p>
            <w:r>
              <w:rPr>
                <w:sz w:val="16"/>
              </w:rPr>
              <w:t>Budget Name</w:t>
            </w:r>
          </w:p>
        </w:tc>
        <w:tc>
          <w:tcPr>
            <w:tcW w:type="dxa" w:w="2880"/>
            <w:shd w:fill="f0f0f8" w:val="clear"/>
          </w:tcPr>
          <w:p>
            <w:r>
              <w:rPr>
                <w:sz w:val="16"/>
              </w:rPr>
              <w:t>POHeader:BudgetName</w:t>
            </w:r>
          </w:p>
        </w:tc>
        <w:tc>
          <w:tcPr>
            <w:tcW w:type="dxa" w:w="2880"/>
            <w:shd w:fill="f0f0f8" w:val="clear"/>
          </w:tcPr>
          <w:p>
            <w:r>
              <w:rPr>
                <w:sz w:val="16"/>
              </w:rPr>
              <w:t>Header</w:t>
            </w:r>
          </w:p>
        </w:tc>
      </w:tr>
      <w:tr>
        <w:tc>
          <w:tcPr>
            <w:tcW w:type="dxa" w:w="2880"/>
          </w:tcPr>
          <w:p>
            <w:r>
              <w:rPr>
                <w:sz w:val="16"/>
              </w:rPr>
              <w:t>Account Code (Detail Area)</w:t>
            </w:r>
          </w:p>
        </w:tc>
        <w:tc>
          <w:tcPr>
            <w:tcW w:type="dxa" w:w="2880"/>
          </w:tcPr>
          <w:p>
            <w:r>
              <w:rPr>
                <w:sz w:val="16"/>
              </w:rPr>
              <w:t>POHeader:AccountCode</w:t>
            </w:r>
          </w:p>
        </w:tc>
        <w:tc>
          <w:tcPr>
            <w:tcW w:type="dxa" w:w="2880"/>
          </w:tcPr>
          <w:p>
            <w:r>
              <w:rPr>
                <w:sz w:val="16"/>
              </w:rPr>
              <w:t>Detail</w:t>
            </w:r>
          </w:p>
        </w:tc>
      </w:tr>
      <w:tr>
        <w:tc>
          <w:tcPr>
            <w:tcW w:type="dxa" w:w="2880"/>
            <w:shd w:fill="f0f0f8" w:val="clear"/>
          </w:tcPr>
          <w:p>
            <w:r>
              <w:rPr>
                <w:sz w:val="16"/>
              </w:rPr>
              <w:t>Signature</w:t>
            </w:r>
          </w:p>
        </w:tc>
        <w:tc>
          <w:tcPr>
            <w:tcW w:type="dxa" w:w="2880"/>
            <w:shd w:fill="f0f0f8" w:val="clear"/>
          </w:tcPr>
          <w:p>
            <w:r>
              <w:rPr>
                <w:sz w:val="16"/>
              </w:rPr>
              <w:t>POLayoutDetail.Image</w:t>
            </w:r>
          </w:p>
        </w:tc>
        <w:tc>
          <w:tcPr>
            <w:tcW w:type="dxa" w:w="2880"/>
            <w:shd w:fill="f0f0f8" w:val="clear"/>
          </w:tcPr>
          <w:p>
            <w:r>
              <w:rPr>
                <w:sz w:val="16"/>
              </w:rPr>
              <w:t>Header</w:t>
            </w:r>
          </w:p>
        </w:tc>
      </w:tr>
      <w:tr>
        <w:tc>
          <w:tcPr>
            <w:tcW w:type="dxa" w:w="2880"/>
          </w:tcPr>
          <w:p>
            <w:r>
              <w:rPr>
                <w:sz w:val="16"/>
              </w:rPr>
              <w:t>Eddata Bid Number</w:t>
            </w:r>
          </w:p>
        </w:tc>
        <w:tc>
          <w:tcPr>
            <w:tcW w:type="dxa" w:w="2880"/>
          </w:tcPr>
          <w:p>
            <w:r>
              <w:rPr>
                <w:sz w:val="16"/>
              </w:rPr>
              <w:t>POHeader:AwardsBidHeaderId</w:t>
            </w:r>
          </w:p>
        </w:tc>
        <w:tc>
          <w:tcPr>
            <w:tcW w:type="dxa" w:w="2880"/>
          </w:tcPr>
          <w:p>
            <w:r>
              <w:rPr>
                <w:sz w:val="16"/>
              </w:rPr>
              <w:t>Header</w:t>
            </w:r>
          </w:p>
        </w:tc>
      </w:tr>
      <w:tr>
        <w:tc>
          <w:tcPr>
            <w:tcW w:type="dxa" w:w="2880"/>
            <w:shd w:fill="f0f0f8" w:val="clear"/>
          </w:tcPr>
          <w:p>
            <w:r>
              <w:rPr>
                <w:sz w:val="16"/>
              </w:rPr>
              <w:t>Eddata Bid Number With Message</w:t>
            </w:r>
          </w:p>
        </w:tc>
        <w:tc>
          <w:tcPr>
            <w:tcW w:type="dxa" w:w="2880"/>
            <w:shd w:fill="f0f0f8" w:val="clear"/>
          </w:tcPr>
          <w:p>
            <w:r>
              <w:rPr>
                <w:sz w:val="16"/>
              </w:rPr>
              <w:t>POHeader:AwardsBidHeaderId</w:t>
            </w:r>
          </w:p>
        </w:tc>
        <w:tc>
          <w:tcPr>
            <w:tcW w:type="dxa" w:w="2880"/>
            <w:shd w:fill="f0f0f8" w:val="clear"/>
          </w:tcPr>
          <w:p>
            <w:r>
              <w:rPr>
                <w:sz w:val="16"/>
              </w:rPr>
              <w:t>Header</w:t>
            </w:r>
          </w:p>
        </w:tc>
      </w:tr>
    </w:tbl>
    <w:p>
      <w:r>
        <w:br w:type="page"/>
      </w:r>
    </w:p>
    <w:p>
      <w:pPr>
        <w:pStyle w:val="Heading1"/>
      </w:pPr>
      <w:r>
        <w:t>Stored Procedure Reference</w:t>
      </w:r>
    </w:p>
    <w:p>
      <w:r>
        <w:t>The EDS system uses 35 stored procedures and 11 functions for accounting integration.</w:t>
      </w:r>
    </w:p>
    <w:p>
      <w:pPr>
        <w:pStyle w:val="Heading2"/>
      </w:pPr>
      <w:r>
        <w:t>Account Management</w:t>
      </w:r>
    </w:p>
    <w:p>
      <w:pPr>
        <w:pStyle w:val="ListBullet"/>
      </w:pPr>
      <w:r>
        <w:t>sp_FA_AddUpdateAccountCode (5,771 chars)</w:t>
      </w:r>
    </w:p>
    <w:p>
      <w:pPr>
        <w:pStyle w:val="ListBullet"/>
      </w:pPr>
      <w:r>
        <w:t>sp_FA_AvailableAccounts (1,452 chars)</w:t>
      </w:r>
    </w:p>
    <w:p>
      <w:pPr>
        <w:pStyle w:val="ListBullet"/>
      </w:pPr>
      <w:r>
        <w:t>sp_FA_DeleteAccount (849 chars)</w:t>
      </w:r>
    </w:p>
    <w:p>
      <w:pPr>
        <w:pStyle w:val="ListBullet"/>
      </w:pPr>
      <w:r>
        <w:t>sp_FA_SetBudgetAccount (862 chars)</w:t>
      </w:r>
    </w:p>
    <w:p>
      <w:pPr>
        <w:pStyle w:val="ListBullet"/>
      </w:pPr>
      <w:r>
        <w:t>sp_FA_SetUserAccount (1,104 chars)</w:t>
      </w:r>
    </w:p>
    <w:p>
      <w:pPr>
        <w:pStyle w:val="ListBullet"/>
      </w:pPr>
      <w:r>
        <w:t>sp_RefreshAccounts (813 chars)</w:t>
      </w:r>
    </w:p>
    <w:p>
      <w:pPr>
        <w:pStyle w:val="ListBullet"/>
      </w:pPr>
      <w:r>
        <w:t>sp_MergeAccounts (2,014 chars)</w:t>
      </w:r>
    </w:p>
    <w:p>
      <w:pPr>
        <w:pStyle w:val="Heading2"/>
      </w:pPr>
      <w:r>
        <w:t>Requisition Lifecycle</w:t>
      </w:r>
    </w:p>
    <w:p>
      <w:pPr>
        <w:pStyle w:val="ListBullet"/>
      </w:pPr>
      <w:r>
        <w:t>sp_CreateNewRequisition (4,121 chars)</w:t>
      </w:r>
    </w:p>
    <w:p>
      <w:pPr>
        <w:pStyle w:val="ListBullet"/>
      </w:pPr>
      <w:r>
        <w:t>sp_SubmitRequisition (3,971 chars)</w:t>
      </w:r>
    </w:p>
    <w:p>
      <w:pPr>
        <w:pStyle w:val="ListBullet"/>
      </w:pPr>
      <w:r>
        <w:t>sp_SubmitRequisitionNew (4,014 chars)</w:t>
      </w:r>
    </w:p>
    <w:p>
      <w:pPr>
        <w:pStyle w:val="ListBullet"/>
      </w:pPr>
      <w:r>
        <w:t>sp_DeleteRequisition (1,391 chars)</w:t>
      </w:r>
    </w:p>
    <w:p>
      <w:pPr>
        <w:pStyle w:val="ListBullet"/>
      </w:pPr>
      <w:r>
        <w:t>sp_HoldRequisition (2,011 chars)</w:t>
      </w:r>
    </w:p>
    <w:p>
      <w:pPr>
        <w:pStyle w:val="ListBullet"/>
      </w:pPr>
      <w:r>
        <w:t>sp_CanDeleteRequisition (243 chars)</w:t>
      </w:r>
    </w:p>
    <w:p>
      <w:pPr>
        <w:pStyle w:val="ListBullet"/>
      </w:pPr>
      <w:r>
        <w:t>sp_FA_UpdateRequisitionStatus (9,972 chars)</w:t>
      </w:r>
    </w:p>
    <w:p>
      <w:pPr>
        <w:pStyle w:val="ListBullet"/>
      </w:pPr>
      <w:r>
        <w:t>sp_FA_DeleteRequisition (1,418 chars)</w:t>
      </w:r>
    </w:p>
    <w:p>
      <w:pPr>
        <w:pStyle w:val="ListBullet"/>
      </w:pPr>
      <w:r>
        <w:t>sp_GetUserRequisitions (2,527 chars)</w:t>
      </w:r>
    </w:p>
    <w:p>
      <w:pPr>
        <w:pStyle w:val="Heading2"/>
      </w:pPr>
      <w:r>
        <w:t>Budget &amp; Fiscal Year</w:t>
      </w:r>
    </w:p>
    <w:p>
      <w:pPr>
        <w:pStyle w:val="ListBullet"/>
      </w:pPr>
      <w:r>
        <w:t>sp_SetBudgetYear (2,741 chars)</w:t>
      </w:r>
    </w:p>
    <w:p>
      <w:pPr>
        <w:pStyle w:val="ListBullet"/>
      </w:pPr>
      <w:r>
        <w:t>sp_SetDistrictAndBudgetYear (3,946 chars)</w:t>
      </w:r>
    </w:p>
    <w:p>
      <w:pPr>
        <w:pStyle w:val="ListBullet"/>
      </w:pPr>
      <w:r>
        <w:t>sp_ResetDistrictAccountingYear (5,479 chars)</w:t>
      </w:r>
    </w:p>
    <w:p>
      <w:pPr>
        <w:pStyle w:val="ListBullet"/>
      </w:pPr>
      <w:r>
        <w:t>sp_CopyBudgetAmounts (5,085 chars)</w:t>
      </w:r>
    </w:p>
    <w:p>
      <w:pPr>
        <w:pStyle w:val="ListBullet"/>
      </w:pPr>
      <w:r>
        <w:t>sp_MasterBudgetBook (3,018 chars)</w:t>
      </w:r>
    </w:p>
    <w:p>
      <w:pPr>
        <w:pStyle w:val="ListBullet"/>
      </w:pPr>
      <w:r>
        <w:t>usp_BringAccountsForward (4,780 chars)</w:t>
      </w:r>
    </w:p>
    <w:p>
      <w:pPr>
        <w:pStyle w:val="ListBullet"/>
      </w:pPr>
      <w:r>
        <w:t>usp_UpdateBudgets (2,126 chars)</w:t>
      </w:r>
    </w:p>
    <w:p>
      <w:pPr>
        <w:pStyle w:val="Heading2"/>
      </w:pPr>
      <w:r>
        <w:t>PO Processing</w:t>
      </w:r>
    </w:p>
    <w:p>
      <w:pPr>
        <w:pStyle w:val="ListBullet"/>
      </w:pPr>
      <w:r>
        <w:t>sp_FA_RequisitionsForPurchaseOrderModal (3,708 chars)</w:t>
      </w:r>
    </w:p>
    <w:p>
      <w:pPr>
        <w:pStyle w:val="ListBullet"/>
      </w:pPr>
      <w:r>
        <w:t>sp_FA_RequisitionsTotals (11,338 chars)</w:t>
      </w:r>
    </w:p>
    <w:p>
      <w:pPr>
        <w:pStyle w:val="ListBullet"/>
      </w:pPr>
      <w:r>
        <w:t>usp_POPrintExport (952 chars)</w:t>
      </w:r>
    </w:p>
    <w:p>
      <w:pPr>
        <w:pStyle w:val="Heading2"/>
      </w:pPr>
      <w:r>
        <w:t>Notes &amp; Communication</w:t>
      </w:r>
    </w:p>
    <w:p>
      <w:pPr>
        <w:pStyle w:val="ListBullet"/>
      </w:pPr>
      <w:r>
        <w:t>sp_FA_SaveRequisitionNote (419 chars)</w:t>
      </w:r>
    </w:p>
    <w:p>
      <w:pPr>
        <w:pStyle w:val="ListBullet"/>
      </w:pPr>
      <w:r>
        <w:t>sp_FA_SaveRequisitionNoteEmails (269 chars)</w:t>
      </w:r>
    </w:p>
    <w:p>
      <w:pPr>
        <w:pStyle w:val="Heading2"/>
      </w:pPr>
      <w:r>
        <w:t>User Administration</w:t>
      </w:r>
    </w:p>
    <w:p>
      <w:pPr>
        <w:pStyle w:val="ListBullet"/>
      </w:pPr>
      <w:r>
        <w:t>sp_CCAccountMaint (3,975 chars)</w:t>
      </w:r>
    </w:p>
    <w:p>
      <w:pPr>
        <w:pStyle w:val="ListBullet"/>
      </w:pPr>
      <w:r>
        <w:t>sp_CCUpdateUserAccounts (4,037 chars)</w:t>
      </w:r>
    </w:p>
    <w:p>
      <w:pPr>
        <w:pStyle w:val="ListBullet"/>
      </w:pPr>
      <w:r>
        <w:t>sp_CCUserAccountMaint (5,677 chars)</w:t>
      </w:r>
    </w:p>
    <w:p>
      <w:pPr>
        <w:pStyle w:val="ListBullet"/>
      </w:pPr>
      <w:r>
        <w:t>sp_FA_AttemptLogin (1,816 chars)</w:t>
      </w:r>
    </w:p>
    <w:p>
      <w:pPr>
        <w:pStyle w:val="Heading2"/>
      </w:pPr>
      <w:r>
        <w:t>Public Access</w:t>
      </w:r>
    </w:p>
    <w:p>
      <w:pPr>
        <w:pStyle w:val="ListBullet"/>
      </w:pPr>
      <w:r>
        <w:t>sp_PAAccounts (3,318 chars)</w:t>
      </w:r>
    </w:p>
    <w:p>
      <w:pPr>
        <w:pStyle w:val="ListBullet"/>
      </w:pPr>
      <w:r>
        <w:t>sp_PABudgets (2,205 chars)</w:t>
      </w:r>
    </w:p>
    <w:p>
      <w:pPr>
        <w:pStyle w:val="ListBullet"/>
      </w:pPr>
      <w:r>
        <w:t>sp_PARequisitions (5,988 chars)</w:t>
      </w:r>
    </w:p>
    <w:p>
      <w:pPr>
        <w:pStyle w:val="Heading2"/>
      </w:pPr>
      <w:r>
        <w:t>Database Functions</w:t>
      </w:r>
    </w:p>
    <w:p>
      <w:pPr>
        <w:pStyle w:val="Heading3"/>
      </w:pPr>
      <w:r>
        <w:t>Account Functions</w:t>
      </w:r>
    </w:p>
    <w:p>
      <w:pPr>
        <w:pStyle w:val="ListBullet"/>
      </w:pPr>
      <w:r>
        <w:t>uf_ActiveAccountList (1,544 chars)</w:t>
      </w:r>
    </w:p>
    <w:p>
      <w:pPr>
        <w:pStyle w:val="ListBullet"/>
      </w:pPr>
      <w:r>
        <w:t>uf_POAccountList (2,354 chars)</w:t>
      </w:r>
    </w:p>
    <w:p>
      <w:pPr>
        <w:pStyle w:val="ListBullet"/>
      </w:pPr>
      <w:r>
        <w:t>uf_POAccountsUsed (1,769 chars)</w:t>
      </w:r>
    </w:p>
    <w:p>
      <w:pPr>
        <w:pStyle w:val="Heading3"/>
      </w:pPr>
      <w:r>
        <w:t>Requisition Functions</w:t>
      </w:r>
    </w:p>
    <w:p>
      <w:pPr>
        <w:pStyle w:val="ListBullet"/>
      </w:pPr>
      <w:r>
        <w:t>uf_FA_Requisitions (6,731 chars)</w:t>
      </w:r>
    </w:p>
    <w:p>
      <w:pPr>
        <w:pStyle w:val="ListBullet"/>
      </w:pPr>
      <w:r>
        <w:t>uf_RequisitionData (4,472 chars)</w:t>
      </w:r>
    </w:p>
    <w:p>
      <w:pPr>
        <w:pStyle w:val="ListBullet"/>
      </w:pPr>
      <w:r>
        <w:t>uf_RequisitionStatus (2,468 chars)</w:t>
      </w:r>
    </w:p>
    <w:p>
      <w:pPr>
        <w:pStyle w:val="ListBullet"/>
      </w:pPr>
      <w:r>
        <w:t>uf_IsRequisitionLocked (2,373 chars)</w:t>
      </w:r>
    </w:p>
    <w:p>
      <w:pPr>
        <w:pStyle w:val="ListBullet"/>
      </w:pPr>
      <w:r>
        <w:t>uf_RequisitionIsVisible (2,642 chars)</w:t>
      </w:r>
    </w:p>
    <w:p>
      <w:pPr>
        <w:pStyle w:val="Heading3"/>
      </w:pPr>
      <w:r>
        <w:t>Budget &amp; Reporting</w:t>
      </w:r>
    </w:p>
    <w:p>
      <w:pPr>
        <w:pStyle w:val="ListBullet"/>
      </w:pPr>
      <w:r>
        <w:t>uf_OrderOrBudgetBook (62,927 chars)</w:t>
      </w:r>
    </w:p>
    <w:p>
      <w:pPr>
        <w:pStyle w:val="ListBullet"/>
      </w:pPr>
      <w:r>
        <w:t>uf_UserTreeBudget (954 chars)</w:t>
      </w:r>
    </w:p>
    <w:p>
      <w:pPr>
        <w:pStyle w:val="ListBullet"/>
      </w:pPr>
      <w:r>
        <w:t>uf_PackCodeExport (556 chars)</w:t>
      </w:r>
    </w:p>
    <w:p>
      <w:r>
        <w:br w:type="page"/>
      </w:r>
    </w:p>
    <w:p>
      <w:pPr>
        <w:pStyle w:val="Heading1"/>
      </w:pPr>
      <w:r>
        <w:t>Database Schema Reference</w:t>
      </w:r>
    </w:p>
    <w:p>
      <w:pPr>
        <w:pStyle w:val="Heading2"/>
      </w:pPr>
      <w:r>
        <w:t>Core Accounting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Table</w:t>
            </w:r>
          </w:p>
        </w:tc>
        <w:tc>
          <w:tcPr>
            <w:tcW w:type="dxa" w:w="2880"/>
            <w:shd w:fill="1c1a83" w:val="clear"/>
          </w:tcPr>
          <w:p>
            <w:pPr>
              <w:jc w:val="center"/>
            </w:pPr>
            <w:r>
              <w:rPr>
                <w:b/>
                <w:color w:val="FFFFFF"/>
                <w:sz w:val="18"/>
              </w:rPr>
              <w:t>Records</w:t>
            </w:r>
          </w:p>
        </w:tc>
        <w:tc>
          <w:tcPr>
            <w:tcW w:type="dxa" w:w="2880"/>
            <w:shd w:fill="1c1a83" w:val="clear"/>
          </w:tcPr>
          <w:p>
            <w:pPr>
              <w:jc w:val="center"/>
            </w:pPr>
            <w:r>
              <w:rPr>
                <w:b/>
                <w:color w:val="FFFFFF"/>
                <w:sz w:val="18"/>
              </w:rPr>
              <w:t>Description</w:t>
            </w:r>
          </w:p>
        </w:tc>
      </w:tr>
      <w:tr>
        <w:tc>
          <w:tcPr>
            <w:tcW w:type="dxa" w:w="2880"/>
          </w:tcPr>
          <w:p>
            <w:r>
              <w:rPr>
                <w:sz w:val="16"/>
              </w:rPr>
              <w:t>AccountingFormats</w:t>
            </w:r>
          </w:p>
        </w:tc>
        <w:tc>
          <w:tcPr>
            <w:tcW w:type="dxa" w:w="2880"/>
          </w:tcPr>
          <w:p>
            <w:r>
              <w:rPr>
                <w:sz w:val="16"/>
              </w:rPr>
              <w:t>49</w:t>
            </w:r>
          </w:p>
        </w:tc>
        <w:tc>
          <w:tcPr>
            <w:tcW w:type="dxa" w:w="2880"/>
          </w:tcPr>
          <w:p>
            <w:r>
              <w:rPr>
                <w:sz w:val="16"/>
              </w:rPr>
              <w:t>System format definitions and integration settings</w:t>
            </w:r>
          </w:p>
        </w:tc>
      </w:tr>
      <w:tr>
        <w:tc>
          <w:tcPr>
            <w:tcW w:type="dxa" w:w="2880"/>
            <w:shd w:fill="f0f0f8" w:val="clear"/>
          </w:tcPr>
          <w:p>
            <w:r>
              <w:rPr>
                <w:sz w:val="16"/>
              </w:rPr>
              <w:t>AccountingDetail</w:t>
            </w:r>
          </w:p>
        </w:tc>
        <w:tc>
          <w:tcPr>
            <w:tcW w:type="dxa" w:w="2880"/>
            <w:shd w:fill="f0f0f8" w:val="clear"/>
          </w:tcPr>
          <w:p>
            <w:r>
              <w:rPr>
                <w:sz w:val="16"/>
              </w:rPr>
              <w:t>-</w:t>
            </w:r>
          </w:p>
        </w:tc>
        <w:tc>
          <w:tcPr>
            <w:tcW w:type="dxa" w:w="2880"/>
            <w:shd w:fill="f0f0f8" w:val="clear"/>
          </w:tcPr>
          <w:p>
            <w:r>
              <w:rPr>
                <w:sz w:val="16"/>
              </w:rPr>
              <w:t>Per-requisition line-item accounting allocations</w:t>
            </w:r>
          </w:p>
        </w:tc>
      </w:tr>
      <w:tr>
        <w:tc>
          <w:tcPr>
            <w:tcW w:type="dxa" w:w="2880"/>
          </w:tcPr>
          <w:p>
            <w:r>
              <w:rPr>
                <w:sz w:val="16"/>
              </w:rPr>
              <w:t>AccountingUserFields</w:t>
            </w:r>
          </w:p>
        </w:tc>
        <w:tc>
          <w:tcPr>
            <w:tcW w:type="dxa" w:w="2880"/>
          </w:tcPr>
          <w:p>
            <w:r>
              <w:rPr>
                <w:sz w:val="16"/>
              </w:rPr>
              <w:t>80</w:t>
            </w:r>
          </w:p>
        </w:tc>
        <w:tc>
          <w:tcPr>
            <w:tcW w:type="dxa" w:w="2880"/>
          </w:tcPr>
          <w:p>
            <w:r>
              <w:rPr>
                <w:sz w:val="16"/>
              </w:rPr>
              <w:t>Custom fields per district/format</w:t>
            </w:r>
          </w:p>
        </w:tc>
      </w:tr>
      <w:tr>
        <w:tc>
          <w:tcPr>
            <w:tcW w:type="dxa" w:w="2880"/>
            <w:shd w:fill="f0f0f8" w:val="clear"/>
          </w:tcPr>
          <w:p>
            <w:r>
              <w:rPr>
                <w:sz w:val="16"/>
              </w:rPr>
              <w:t>Accounts</w:t>
            </w:r>
          </w:p>
        </w:tc>
        <w:tc>
          <w:tcPr>
            <w:tcW w:type="dxa" w:w="2880"/>
            <w:shd w:fill="f0f0f8" w:val="clear"/>
          </w:tcPr>
          <w:p>
            <w:r>
              <w:rPr>
                <w:sz w:val="16"/>
              </w:rPr>
              <w:t>90,762</w:t>
            </w:r>
          </w:p>
        </w:tc>
        <w:tc>
          <w:tcPr>
            <w:tcW w:type="dxa" w:w="2880"/>
            <w:shd w:fill="f0f0f8" w:val="clear"/>
          </w:tcPr>
          <w:p>
            <w:r>
              <w:rPr>
                <w:sz w:val="16"/>
              </w:rPr>
              <w:t>District account codes with descriptions</w:t>
            </w:r>
          </w:p>
        </w:tc>
      </w:tr>
      <w:tr>
        <w:tc>
          <w:tcPr>
            <w:tcW w:type="dxa" w:w="2880"/>
          </w:tcPr>
          <w:p>
            <w:r>
              <w:rPr>
                <w:sz w:val="16"/>
              </w:rPr>
              <w:t>BudgetAccounts</w:t>
            </w:r>
          </w:p>
        </w:tc>
        <w:tc>
          <w:tcPr>
            <w:tcW w:type="dxa" w:w="2880"/>
          </w:tcPr>
          <w:p>
            <w:r>
              <w:rPr>
                <w:sz w:val="16"/>
              </w:rPr>
              <w:t>-</w:t>
            </w:r>
          </w:p>
        </w:tc>
        <w:tc>
          <w:tcPr>
            <w:tcW w:type="dxa" w:w="2880"/>
          </w:tcPr>
          <w:p>
            <w:r>
              <w:rPr>
                <w:sz w:val="16"/>
              </w:rPr>
              <w:t>Budget allocations linked to accounts</w:t>
            </w:r>
          </w:p>
        </w:tc>
      </w:tr>
      <w:tr>
        <w:tc>
          <w:tcPr>
            <w:tcW w:type="dxa" w:w="2880"/>
            <w:shd w:fill="f0f0f8" w:val="clear"/>
          </w:tcPr>
          <w:p>
            <w:r>
              <w:rPr>
                <w:sz w:val="16"/>
              </w:rPr>
              <w:t>Budgets</w:t>
            </w:r>
          </w:p>
        </w:tc>
        <w:tc>
          <w:tcPr>
            <w:tcW w:type="dxa" w:w="2880"/>
            <w:shd w:fill="f0f0f8" w:val="clear"/>
          </w:tcPr>
          <w:p>
            <w:r>
              <w:rPr>
                <w:sz w:val="16"/>
              </w:rPr>
              <w:t>15,074</w:t>
            </w:r>
          </w:p>
        </w:tc>
        <w:tc>
          <w:tcPr>
            <w:tcW w:type="dxa" w:w="2880"/>
            <w:shd w:fill="f0f0f8" w:val="clear"/>
          </w:tcPr>
          <w:p>
            <w:r>
              <w:rPr>
                <w:sz w:val="16"/>
              </w:rPr>
              <w:t>Fiscal year budget definitions per district</w:t>
            </w:r>
          </w:p>
        </w:tc>
      </w:tr>
      <w:tr>
        <w:tc>
          <w:tcPr>
            <w:tcW w:type="dxa" w:w="2880"/>
          </w:tcPr>
          <w:p>
            <w:r>
              <w:rPr>
                <w:sz w:val="16"/>
              </w:rPr>
              <w:t>Ledger</w:t>
            </w:r>
          </w:p>
        </w:tc>
        <w:tc>
          <w:tcPr>
            <w:tcW w:type="dxa" w:w="2880"/>
          </w:tcPr>
          <w:p>
            <w:r>
              <w:rPr>
                <w:sz w:val="16"/>
              </w:rPr>
              <w:t>-</w:t>
            </w:r>
          </w:p>
        </w:tc>
        <w:tc>
          <w:tcPr>
            <w:tcW w:type="dxa" w:w="2880"/>
          </w:tcPr>
          <w:p>
            <w:r>
              <w:rPr>
                <w:sz w:val="16"/>
              </w:rPr>
              <w:t>Financial transaction journal</w:t>
            </w:r>
          </w:p>
        </w:tc>
      </w:tr>
      <w:tr>
        <w:tc>
          <w:tcPr>
            <w:tcW w:type="dxa" w:w="2880"/>
            <w:shd w:fill="f0f0f8" w:val="clear"/>
          </w:tcPr>
          <w:p>
            <w:r>
              <w:rPr>
                <w:sz w:val="16"/>
              </w:rPr>
              <w:t>POLayouts</w:t>
            </w:r>
          </w:p>
        </w:tc>
        <w:tc>
          <w:tcPr>
            <w:tcW w:type="dxa" w:w="2880"/>
            <w:shd w:fill="f0f0f8" w:val="clear"/>
          </w:tcPr>
          <w:p>
            <w:r>
              <w:rPr>
                <w:sz w:val="16"/>
              </w:rPr>
              <w:t>633</w:t>
            </w:r>
          </w:p>
        </w:tc>
        <w:tc>
          <w:tcPr>
            <w:tcW w:type="dxa" w:w="2880"/>
            <w:shd w:fill="f0f0f8" w:val="clear"/>
          </w:tcPr>
          <w:p>
            <w:r>
              <w:rPr>
                <w:sz w:val="16"/>
              </w:rPr>
              <w:t>PO form layout templates</w:t>
            </w:r>
          </w:p>
        </w:tc>
      </w:tr>
      <w:tr>
        <w:tc>
          <w:tcPr>
            <w:tcW w:type="dxa" w:w="2880"/>
          </w:tcPr>
          <w:p>
            <w:r>
              <w:rPr>
                <w:sz w:val="16"/>
              </w:rPr>
              <w:t>POLayoutFields</w:t>
            </w:r>
          </w:p>
        </w:tc>
        <w:tc>
          <w:tcPr>
            <w:tcW w:type="dxa" w:w="2880"/>
          </w:tcPr>
          <w:p>
            <w:r>
              <w:rPr>
                <w:sz w:val="16"/>
              </w:rPr>
              <w:t>56</w:t>
            </w:r>
          </w:p>
        </w:tc>
        <w:tc>
          <w:tcPr>
            <w:tcW w:type="dxa" w:w="2880"/>
          </w:tcPr>
          <w:p>
            <w:r>
              <w:rPr>
                <w:sz w:val="16"/>
              </w:rPr>
              <w:t>Available PO form fields</w:t>
            </w:r>
          </w:p>
        </w:tc>
      </w:tr>
      <w:tr>
        <w:tc>
          <w:tcPr>
            <w:tcW w:type="dxa" w:w="2880"/>
            <w:shd w:fill="f0f0f8" w:val="clear"/>
          </w:tcPr>
          <w:p>
            <w:r>
              <w:rPr>
                <w:sz w:val="16"/>
              </w:rPr>
              <w:t>StatusTable</w:t>
            </w:r>
          </w:p>
        </w:tc>
        <w:tc>
          <w:tcPr>
            <w:tcW w:type="dxa" w:w="2880"/>
            <w:shd w:fill="f0f0f8" w:val="clear"/>
          </w:tcPr>
          <w:p>
            <w:r>
              <w:rPr>
                <w:sz w:val="16"/>
              </w:rPr>
              <w:t>53</w:t>
            </w:r>
          </w:p>
        </w:tc>
        <w:tc>
          <w:tcPr>
            <w:tcW w:type="dxa" w:w="2880"/>
            <w:shd w:fill="f0f0f8" w:val="clear"/>
          </w:tcPr>
          <w:p>
            <w:r>
              <w:rPr>
                <w:sz w:val="16"/>
              </w:rPr>
              <w:t>Requisition status definitions</w:t>
            </w:r>
          </w:p>
        </w:tc>
      </w:tr>
      <w:tr>
        <w:tc>
          <w:tcPr>
            <w:tcW w:type="dxa" w:w="2880"/>
          </w:tcPr>
          <w:p>
            <w:r>
              <w:rPr>
                <w:sz w:val="16"/>
              </w:rPr>
              <w:t>ApprovalLevels</w:t>
            </w:r>
          </w:p>
        </w:tc>
        <w:tc>
          <w:tcPr>
            <w:tcW w:type="dxa" w:w="2880"/>
          </w:tcPr>
          <w:p>
            <w:r>
              <w:rPr>
                <w:sz w:val="16"/>
              </w:rPr>
              <w:t>9</w:t>
            </w:r>
          </w:p>
        </w:tc>
        <w:tc>
          <w:tcPr>
            <w:tcW w:type="dxa" w:w="2880"/>
          </w:tcPr>
          <w:p>
            <w:r>
              <w:rPr>
                <w:sz w:val="16"/>
              </w:rPr>
              <w:t>Approval hierarchy levels</w:t>
            </w:r>
          </w:p>
        </w:tc>
      </w:tr>
    </w:tbl>
    <w:p>
      <w:pPr>
        <w:pStyle w:val="Heading2"/>
      </w:pPr>
      <w:r>
        <w:t>Related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Table</w:t>
            </w:r>
          </w:p>
        </w:tc>
        <w:tc>
          <w:tcPr>
            <w:tcW w:type="dxa" w:w="2880"/>
            <w:shd w:fill="1c1a83" w:val="clear"/>
          </w:tcPr>
          <w:p>
            <w:pPr>
              <w:jc w:val="center"/>
            </w:pPr>
            <w:r>
              <w:rPr>
                <w:b/>
                <w:color w:val="FFFFFF"/>
                <w:sz w:val="18"/>
              </w:rPr>
              <w:t>Active Records</w:t>
            </w:r>
          </w:p>
        </w:tc>
        <w:tc>
          <w:tcPr>
            <w:tcW w:type="dxa" w:w="2880"/>
            <w:shd w:fill="1c1a83" w:val="clear"/>
          </w:tcPr>
          <w:p>
            <w:pPr>
              <w:jc w:val="center"/>
            </w:pPr>
            <w:r>
              <w:rPr>
                <w:b/>
                <w:color w:val="FFFFFF"/>
                <w:sz w:val="18"/>
              </w:rPr>
              <w:t>Description</w:t>
            </w:r>
          </w:p>
        </w:tc>
      </w:tr>
      <w:tr>
        <w:tc>
          <w:tcPr>
            <w:tcW w:type="dxa" w:w="2880"/>
          </w:tcPr>
          <w:p>
            <w:r>
              <w:rPr>
                <w:sz w:val="16"/>
              </w:rPr>
              <w:t>District</w:t>
            </w:r>
          </w:p>
        </w:tc>
        <w:tc>
          <w:tcPr>
            <w:tcW w:type="dxa" w:w="2880"/>
          </w:tcPr>
          <w:p>
            <w:r>
              <w:rPr>
                <w:sz w:val="16"/>
              </w:rPr>
              <w:t>806</w:t>
            </w:r>
          </w:p>
        </w:tc>
        <w:tc>
          <w:tcPr>
            <w:tcW w:type="dxa" w:w="2880"/>
          </w:tcPr>
          <w:p>
            <w:r>
              <w:rPr>
                <w:sz w:val="16"/>
              </w:rPr>
              <w:t>District master - links to AccountingFormats</w:t>
            </w:r>
          </w:p>
        </w:tc>
      </w:tr>
      <w:tr>
        <w:tc>
          <w:tcPr>
            <w:tcW w:type="dxa" w:w="2880"/>
            <w:shd w:fill="f0f0f8" w:val="clear"/>
          </w:tcPr>
          <w:p>
            <w:r>
              <w:rPr>
                <w:sz w:val="16"/>
              </w:rPr>
              <w:t>Requisitions</w:t>
            </w:r>
          </w:p>
        </w:tc>
        <w:tc>
          <w:tcPr>
            <w:tcW w:type="dxa" w:w="2880"/>
            <w:shd w:fill="f0f0f8" w:val="clear"/>
          </w:tcPr>
          <w:p>
            <w:r>
              <w:rPr>
                <w:sz w:val="16"/>
              </w:rPr>
              <w:t>-</w:t>
            </w:r>
          </w:p>
        </w:tc>
        <w:tc>
          <w:tcPr>
            <w:tcW w:type="dxa" w:w="2880"/>
            <w:shd w:fill="f0f0f8" w:val="clear"/>
          </w:tcPr>
          <w:p>
            <w:r>
              <w:rPr>
                <w:sz w:val="16"/>
              </w:rPr>
              <w:t>Purchase requisitions with status tracking</w:t>
            </w:r>
          </w:p>
        </w:tc>
      </w:tr>
      <w:tr>
        <w:tc>
          <w:tcPr>
            <w:tcW w:type="dxa" w:w="2880"/>
          </w:tcPr>
          <w:p>
            <w:r>
              <w:rPr>
                <w:sz w:val="16"/>
              </w:rPr>
              <w:t>PO</w:t>
            </w:r>
          </w:p>
        </w:tc>
        <w:tc>
          <w:tcPr>
            <w:tcW w:type="dxa" w:w="2880"/>
          </w:tcPr>
          <w:p>
            <w:r>
              <w:rPr>
                <w:sz w:val="16"/>
              </w:rPr>
              <w:t>-</w:t>
            </w:r>
          </w:p>
        </w:tc>
        <w:tc>
          <w:tcPr>
            <w:tcW w:type="dxa" w:w="2880"/>
          </w:tcPr>
          <w:p>
            <w:r>
              <w:rPr>
                <w:sz w:val="16"/>
              </w:rPr>
              <w:t>Purchase orders from approved requisitions</w:t>
            </w:r>
          </w:p>
        </w:tc>
      </w:tr>
      <w:tr>
        <w:tc>
          <w:tcPr>
            <w:tcW w:type="dxa" w:w="2880"/>
            <w:shd w:fill="f0f0f8" w:val="clear"/>
          </w:tcPr>
          <w:p>
            <w:r>
              <w:rPr>
                <w:sz w:val="16"/>
              </w:rPr>
              <w:t>Detail</w:t>
            </w:r>
          </w:p>
        </w:tc>
        <w:tc>
          <w:tcPr>
            <w:tcW w:type="dxa" w:w="2880"/>
            <w:shd w:fill="f0f0f8" w:val="clear"/>
          </w:tcPr>
          <w:p>
            <w:r>
              <w:rPr>
                <w:sz w:val="16"/>
              </w:rPr>
              <w:t>-</w:t>
            </w:r>
          </w:p>
        </w:tc>
        <w:tc>
          <w:tcPr>
            <w:tcW w:type="dxa" w:w="2880"/>
            <w:shd w:fill="f0f0f8" w:val="clear"/>
          </w:tcPr>
          <w:p>
            <w:r>
              <w:rPr>
                <w:sz w:val="16"/>
              </w:rPr>
              <w:t>Requisition line items with pricing</w:t>
            </w:r>
          </w:p>
        </w:tc>
      </w:tr>
      <w:tr>
        <w:tc>
          <w:tcPr>
            <w:tcW w:type="dxa" w:w="2880"/>
          </w:tcPr>
          <w:p>
            <w:r>
              <w:rPr>
                <w:sz w:val="16"/>
              </w:rPr>
              <w:t>School</w:t>
            </w:r>
          </w:p>
        </w:tc>
        <w:tc>
          <w:tcPr>
            <w:tcW w:type="dxa" w:w="2880"/>
          </w:tcPr>
          <w:p>
            <w:r>
              <w:rPr>
                <w:sz w:val="16"/>
              </w:rPr>
              <w:t>-</w:t>
            </w:r>
          </w:p>
        </w:tc>
        <w:tc>
          <w:tcPr>
            <w:tcW w:type="dxa" w:w="2880"/>
          </w:tcPr>
          <w:p>
            <w:r>
              <w:rPr>
                <w:sz w:val="16"/>
              </w:rPr>
              <w:t>Schools within districts</w:t>
            </w:r>
          </w:p>
        </w:tc>
      </w:tr>
      <w:tr>
        <w:tc>
          <w:tcPr>
            <w:tcW w:type="dxa" w:w="2880"/>
            <w:shd w:fill="f0f0f8" w:val="clear"/>
          </w:tcPr>
          <w:p>
            <w:r>
              <w:rPr>
                <w:sz w:val="16"/>
              </w:rPr>
              <w:t>TransactionTypes</w:t>
            </w:r>
          </w:p>
        </w:tc>
        <w:tc>
          <w:tcPr>
            <w:tcW w:type="dxa" w:w="2880"/>
            <w:shd w:fill="f0f0f8" w:val="clear"/>
          </w:tcPr>
          <w:p>
            <w:r>
              <w:rPr>
                <w:sz w:val="16"/>
              </w:rPr>
              <w:t>0</w:t>
            </w:r>
          </w:p>
        </w:tc>
        <w:tc>
          <w:tcPr>
            <w:tcW w:type="dxa" w:w="2880"/>
            <w:shd w:fill="f0f0f8" w:val="clear"/>
          </w:tcPr>
          <w:p>
            <w:r>
              <w:rPr>
                <w:sz w:val="16"/>
              </w:rPr>
              <w:t>Financial transaction classifications</w:t>
            </w:r>
          </w:p>
        </w:tc>
      </w:tr>
    </w:tbl>
    <w:p>
      <w:r>
        <w:br w:type="page"/>
      </w:r>
    </w:p>
    <w:p>
      <w:pPr>
        <w:pStyle w:val="Heading1"/>
      </w:pPr>
      <w:r>
        <w:t>Complete District Directory</w:t>
      </w:r>
    </w:p>
    <w:p>
      <w:r>
        <w:t>All 806 active districts with their assigned accounting system.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City</w:t>
            </w:r>
          </w:p>
        </w:tc>
        <w:tc>
          <w:tcPr>
            <w:tcW w:type="dxa" w:w="1728"/>
            <w:shd w:fill="1c1a83" w:val="clear"/>
          </w:tcPr>
          <w:p>
            <w:pPr>
              <w:jc w:val="center"/>
            </w:pPr>
            <w:r>
              <w:rPr>
                <w:b/>
                <w:color w:val="FFFFFF"/>
                <w:sz w:val="18"/>
              </w:rPr>
              <w:t>ST</w:t>
            </w:r>
          </w:p>
        </w:tc>
        <w:tc>
          <w:tcPr>
            <w:tcW w:type="dxa" w:w="1728"/>
            <w:shd w:fill="1c1a83" w:val="clear"/>
          </w:tcPr>
          <w:p>
            <w:pPr>
              <w:jc w:val="center"/>
            </w:pPr>
            <w:r>
              <w:rPr>
                <w:b/>
                <w:color w:val="FFFFFF"/>
                <w:sz w:val="18"/>
              </w:rPr>
              <w:t>Accounting System</w:t>
            </w:r>
          </w:p>
        </w:tc>
        <w:tc>
          <w:tcPr>
            <w:tcW w:type="dxa" w:w="1728"/>
            <w:shd w:fill="1c1a83" w:val="clear"/>
          </w:tcPr>
          <w:p>
            <w:pPr>
              <w:jc w:val="center"/>
            </w:pPr>
            <w:r>
              <w:rPr>
                <w:b/>
                <w:color w:val="FFFFFF"/>
                <w:sz w:val="18"/>
              </w:rPr>
              <w:t>Accts</w:t>
            </w:r>
          </w:p>
        </w:tc>
      </w:tr>
      <w:tr>
        <w:tc>
          <w:tcPr>
            <w:tcW w:type="dxa" w:w="1728"/>
          </w:tcPr>
          <w:p>
            <w:r>
              <w:rPr>
                <w:sz w:val="16"/>
              </w:rPr>
              <w:t>Absecon Public School District</w:t>
            </w:r>
          </w:p>
        </w:tc>
        <w:tc>
          <w:tcPr>
            <w:tcW w:type="dxa" w:w="1728"/>
          </w:tcPr>
          <w:p>
            <w:r>
              <w:rPr>
                <w:sz w:val="16"/>
              </w:rPr>
              <w:t>Absecon</w:t>
            </w:r>
          </w:p>
        </w:tc>
        <w:tc>
          <w:tcPr>
            <w:tcW w:type="dxa" w:w="1728"/>
          </w:tcPr>
          <w:p>
            <w:r>
              <w:rPr>
                <w:sz w:val="16"/>
              </w:rPr>
              <w:t>NJ</w:t>
            </w:r>
          </w:p>
        </w:tc>
        <w:tc>
          <w:tcPr>
            <w:tcW w:type="dxa" w:w="1728"/>
          </w:tcPr>
          <w:p>
            <w:r>
              <w:rPr>
                <w:sz w:val="16"/>
              </w:rPr>
              <w:t>Systems 3000 Web Version (Eddata Re</w:t>
            </w:r>
          </w:p>
        </w:tc>
        <w:tc>
          <w:tcPr>
            <w:tcW w:type="dxa" w:w="1728"/>
          </w:tcPr>
          <w:p>
            <w:r>
              <w:rPr>
                <w:sz w:val="16"/>
              </w:rPr>
              <w:t>78</w:t>
            </w:r>
          </w:p>
        </w:tc>
      </w:tr>
      <w:tr>
        <w:tc>
          <w:tcPr>
            <w:tcW w:type="dxa" w:w="1728"/>
            <w:shd w:fill="f0f0f8" w:val="clear"/>
          </w:tcPr>
          <w:p>
            <w:r>
              <w:rPr>
                <w:sz w:val="16"/>
              </w:rPr>
              <w:t>Addison Central School District</w:t>
            </w:r>
          </w:p>
        </w:tc>
        <w:tc>
          <w:tcPr>
            <w:tcW w:type="dxa" w:w="1728"/>
            <w:shd w:fill="f0f0f8" w:val="clear"/>
          </w:tcPr>
          <w:p>
            <w:r>
              <w:rPr>
                <w:sz w:val="16"/>
              </w:rPr>
              <w:t>Addison</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78</w:t>
            </w:r>
          </w:p>
        </w:tc>
      </w:tr>
      <w:tr>
        <w:tc>
          <w:tcPr>
            <w:tcW w:type="dxa" w:w="1728"/>
          </w:tcPr>
          <w:p>
            <w:r>
              <w:rPr>
                <w:sz w:val="16"/>
              </w:rPr>
              <w:t>Albany City School District</w:t>
            </w:r>
          </w:p>
        </w:tc>
        <w:tc>
          <w:tcPr>
            <w:tcW w:type="dxa" w:w="1728"/>
          </w:tcPr>
          <w:p>
            <w:r>
              <w:rPr>
                <w:sz w:val="16"/>
              </w:rPr>
              <w:t>Albany</w:t>
            </w:r>
          </w:p>
        </w:tc>
        <w:tc>
          <w:tcPr>
            <w:tcW w:type="dxa" w:w="1728"/>
          </w:tcPr>
          <w:p>
            <w:r>
              <w:rPr>
                <w:sz w:val="16"/>
              </w:rPr>
              <w:t>NY</w:t>
            </w:r>
          </w:p>
        </w:tc>
        <w:tc>
          <w:tcPr>
            <w:tcW w:type="dxa" w:w="1728"/>
          </w:tcPr>
          <w:p>
            <w:r>
              <w:rPr>
                <w:sz w:val="16"/>
              </w:rPr>
              <w:t>Wincap XML (Eddata XML Format)</w:t>
            </w:r>
          </w:p>
        </w:tc>
        <w:tc>
          <w:tcPr>
            <w:tcW w:type="dxa" w:w="1728"/>
          </w:tcPr>
          <w:p>
            <w:r>
              <w:rPr>
                <w:sz w:val="16"/>
              </w:rPr>
              <w:t>117</w:t>
            </w:r>
          </w:p>
        </w:tc>
      </w:tr>
      <w:tr>
        <w:tc>
          <w:tcPr>
            <w:tcW w:type="dxa" w:w="1728"/>
            <w:shd w:fill="f0f0f8" w:val="clear"/>
          </w:tcPr>
          <w:p>
            <w:r>
              <w:rPr>
                <w:sz w:val="16"/>
              </w:rPr>
              <w:t>Alexandria Central School District</w:t>
            </w:r>
          </w:p>
        </w:tc>
        <w:tc>
          <w:tcPr>
            <w:tcW w:type="dxa" w:w="1728"/>
            <w:shd w:fill="f0f0f8" w:val="clear"/>
          </w:tcPr>
          <w:p>
            <w:r>
              <w:rPr>
                <w:sz w:val="16"/>
              </w:rPr>
              <w:t>Alexandria Bay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32</w:t>
            </w:r>
          </w:p>
        </w:tc>
      </w:tr>
      <w:tr>
        <w:tc>
          <w:tcPr>
            <w:tcW w:type="dxa" w:w="1728"/>
          </w:tcPr>
          <w:p>
            <w:r>
              <w:rPr>
                <w:sz w:val="16"/>
              </w:rPr>
              <w:t>Alexandria Township School District</w:t>
            </w:r>
          </w:p>
        </w:tc>
        <w:tc>
          <w:tcPr>
            <w:tcW w:type="dxa" w:w="1728"/>
          </w:tcPr>
          <w:p>
            <w:r>
              <w:rPr>
                <w:sz w:val="16"/>
              </w:rPr>
              <w:t xml:space="preserve">Pittstown </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Allegany-Limestone Central School District</w:t>
            </w:r>
          </w:p>
        </w:tc>
        <w:tc>
          <w:tcPr>
            <w:tcW w:type="dxa" w:w="1728"/>
            <w:shd w:fill="f0f0f8" w:val="clear"/>
          </w:tcPr>
          <w:p>
            <w:r>
              <w:rPr>
                <w:sz w:val="16"/>
              </w:rPr>
              <w:t>Allegany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72</w:t>
            </w:r>
          </w:p>
        </w:tc>
      </w:tr>
      <w:tr>
        <w:tc>
          <w:tcPr>
            <w:tcW w:type="dxa" w:w="1728"/>
          </w:tcPr>
          <w:p>
            <w:r>
              <w:rPr>
                <w:sz w:val="16"/>
              </w:rPr>
              <w:t>Allendale Public Schools</w:t>
            </w:r>
          </w:p>
        </w:tc>
        <w:tc>
          <w:tcPr>
            <w:tcW w:type="dxa" w:w="1728"/>
          </w:tcPr>
          <w:p>
            <w:r>
              <w:rPr>
                <w:sz w:val="16"/>
              </w:rPr>
              <w:t>Allendale</w:t>
            </w:r>
          </w:p>
        </w:tc>
        <w:tc>
          <w:tcPr>
            <w:tcW w:type="dxa" w:w="1728"/>
          </w:tcPr>
          <w:p>
            <w:r>
              <w:rPr>
                <w:sz w:val="16"/>
              </w:rPr>
              <w:t>NJ</w:t>
            </w:r>
          </w:p>
        </w:tc>
        <w:tc>
          <w:tcPr>
            <w:tcW w:type="dxa" w:w="1728"/>
          </w:tcPr>
          <w:p>
            <w:r>
              <w:rPr>
                <w:sz w:val="16"/>
              </w:rPr>
              <w:t>Systems 3000 (per attached)</w:t>
            </w:r>
          </w:p>
        </w:tc>
        <w:tc>
          <w:tcPr>
            <w:tcW w:type="dxa" w:w="1728"/>
          </w:tcPr>
          <w:p>
            <w:r>
              <w:rPr>
                <w:sz w:val="16"/>
              </w:rPr>
              <w:t>108</w:t>
            </w:r>
          </w:p>
        </w:tc>
      </w:tr>
      <w:tr>
        <w:tc>
          <w:tcPr>
            <w:tcW w:type="dxa" w:w="1728"/>
            <w:shd w:fill="f0f0f8" w:val="clear"/>
          </w:tcPr>
          <w:p>
            <w:r>
              <w:rPr>
                <w:sz w:val="16"/>
              </w:rPr>
              <w:t>Alpine Public Schools</w:t>
            </w:r>
          </w:p>
        </w:tc>
        <w:tc>
          <w:tcPr>
            <w:tcW w:type="dxa" w:w="1728"/>
            <w:shd w:fill="f0f0f8" w:val="clear"/>
          </w:tcPr>
          <w:p>
            <w:r>
              <w:rPr>
                <w:sz w:val="16"/>
              </w:rPr>
              <w:t>Alpine</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58</w:t>
            </w:r>
          </w:p>
        </w:tc>
      </w:tr>
      <w:tr>
        <w:tc>
          <w:tcPr>
            <w:tcW w:type="dxa" w:w="1728"/>
          </w:tcPr>
          <w:p>
            <w:r>
              <w:rPr>
                <w:sz w:val="16"/>
              </w:rPr>
              <w:t>Amityville Union Free School District</w:t>
            </w:r>
          </w:p>
        </w:tc>
        <w:tc>
          <w:tcPr>
            <w:tcW w:type="dxa" w:w="1728"/>
          </w:tcPr>
          <w:p>
            <w:r>
              <w:rPr>
                <w:sz w:val="16"/>
              </w:rPr>
              <w:t>Amityville</w:t>
            </w:r>
          </w:p>
        </w:tc>
        <w:tc>
          <w:tcPr>
            <w:tcW w:type="dxa" w:w="1728"/>
          </w:tcPr>
          <w:p>
            <w:r>
              <w:rPr>
                <w:sz w:val="16"/>
              </w:rPr>
              <w:t>NY</w:t>
            </w:r>
          </w:p>
        </w:tc>
        <w:tc>
          <w:tcPr>
            <w:tcW w:type="dxa" w:w="1728"/>
          </w:tcPr>
          <w:p>
            <w:r>
              <w:rPr>
                <w:sz w:val="16"/>
              </w:rPr>
              <w:t>Finance Manager-Detail (Eddata PO F</w:t>
            </w:r>
          </w:p>
        </w:tc>
        <w:tc>
          <w:tcPr>
            <w:tcW w:type="dxa" w:w="1728"/>
          </w:tcPr>
          <w:p>
            <w:r>
              <w:rPr>
                <w:sz w:val="16"/>
              </w:rPr>
              <w:t>181</w:t>
            </w:r>
          </w:p>
        </w:tc>
      </w:tr>
      <w:tr>
        <w:tc>
          <w:tcPr>
            <w:tcW w:type="dxa" w:w="1728"/>
            <w:shd w:fill="f0f0f8" w:val="clear"/>
          </w:tcPr>
          <w:p>
            <w:r>
              <w:rPr>
                <w:sz w:val="16"/>
              </w:rPr>
              <w:t>Andover Regional School District</w:t>
            </w:r>
          </w:p>
        </w:tc>
        <w:tc>
          <w:tcPr>
            <w:tcW w:type="dxa" w:w="1728"/>
            <w:shd w:fill="f0f0f8" w:val="clear"/>
          </w:tcPr>
          <w:p>
            <w:r>
              <w:rPr>
                <w:sz w:val="16"/>
              </w:rPr>
              <w:t>Newton</w:t>
            </w:r>
          </w:p>
        </w:tc>
        <w:tc>
          <w:tcPr>
            <w:tcW w:type="dxa" w:w="1728"/>
            <w:shd w:fill="f0f0f8" w:val="clear"/>
          </w:tcPr>
          <w:p>
            <w:r>
              <w:rPr>
                <w:sz w:val="16"/>
              </w:rPr>
              <w:t>NJ</w:t>
            </w:r>
          </w:p>
        </w:tc>
        <w:tc>
          <w:tcPr>
            <w:tcW w:type="dxa" w:w="1728"/>
            <w:shd w:fill="f0f0f8" w:val="clear"/>
          </w:tcPr>
          <w:p>
            <w:r>
              <w:rPr>
                <w:sz w:val="16"/>
              </w:rPr>
              <w:t>CDK-Header</w:t>
            </w:r>
          </w:p>
        </w:tc>
        <w:tc>
          <w:tcPr>
            <w:tcW w:type="dxa" w:w="1728"/>
            <w:shd w:fill="f0f0f8" w:val="clear"/>
          </w:tcPr>
          <w:p>
            <w:r>
              <w:rPr>
                <w:sz w:val="16"/>
              </w:rPr>
              <w:t>103</w:t>
            </w:r>
          </w:p>
        </w:tc>
      </w:tr>
      <w:tr>
        <w:tc>
          <w:tcPr>
            <w:tcW w:type="dxa" w:w="1728"/>
          </w:tcPr>
          <w:p>
            <w:r>
              <w:rPr>
                <w:sz w:val="16"/>
              </w:rPr>
              <w:t>Ardsley Union Free School District</w:t>
            </w:r>
          </w:p>
        </w:tc>
        <w:tc>
          <w:tcPr>
            <w:tcW w:type="dxa" w:w="1728"/>
          </w:tcPr>
          <w:p>
            <w:r>
              <w:rPr>
                <w:sz w:val="16"/>
              </w:rPr>
              <w:t>Ardsley</w:t>
            </w:r>
          </w:p>
        </w:tc>
        <w:tc>
          <w:tcPr>
            <w:tcW w:type="dxa" w:w="1728"/>
          </w:tcPr>
          <w:p>
            <w:r>
              <w:rPr>
                <w:sz w:val="16"/>
              </w:rPr>
              <w:t>NY</w:t>
            </w:r>
          </w:p>
        </w:tc>
        <w:tc>
          <w:tcPr>
            <w:tcW w:type="dxa" w:w="1728"/>
          </w:tcPr>
          <w:p>
            <w:r>
              <w:rPr>
                <w:sz w:val="16"/>
              </w:rPr>
              <w:t>Wincap XML (Eddata XML Format)</w:t>
            </w:r>
          </w:p>
        </w:tc>
        <w:tc>
          <w:tcPr>
            <w:tcW w:type="dxa" w:w="1728"/>
          </w:tcPr>
          <w:p>
            <w:r>
              <w:rPr>
                <w:sz w:val="16"/>
              </w:rPr>
              <w:t>78</w:t>
            </w:r>
          </w:p>
        </w:tc>
      </w:tr>
      <w:tr>
        <w:tc>
          <w:tcPr>
            <w:tcW w:type="dxa" w:w="1728"/>
            <w:shd w:fill="f0f0f8" w:val="clear"/>
          </w:tcPr>
          <w:p>
            <w:r>
              <w:rPr>
                <w:sz w:val="16"/>
              </w:rPr>
              <w:t>Argyle Central School District</w:t>
            </w:r>
          </w:p>
        </w:tc>
        <w:tc>
          <w:tcPr>
            <w:tcW w:type="dxa" w:w="1728"/>
            <w:shd w:fill="f0f0f8" w:val="clear"/>
          </w:tcPr>
          <w:p>
            <w:r>
              <w:rPr>
                <w:sz w:val="16"/>
              </w:rPr>
              <w:t>Argyle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103</w:t>
            </w:r>
          </w:p>
        </w:tc>
      </w:tr>
      <w:tr>
        <w:tc>
          <w:tcPr>
            <w:tcW w:type="dxa" w:w="1728"/>
          </w:tcPr>
          <w:p>
            <w:r>
              <w:rPr>
                <w:sz w:val="16"/>
              </w:rPr>
              <w:t>Arkport Central School District</w:t>
            </w:r>
          </w:p>
        </w:tc>
        <w:tc>
          <w:tcPr>
            <w:tcW w:type="dxa" w:w="1728"/>
          </w:tcPr>
          <w:p>
            <w:r>
              <w:rPr>
                <w:sz w:val="16"/>
              </w:rPr>
              <w:t>Arkport</w:t>
            </w:r>
          </w:p>
        </w:tc>
        <w:tc>
          <w:tcPr>
            <w:tcW w:type="dxa" w:w="1728"/>
          </w:tcPr>
          <w:p>
            <w:r>
              <w:rPr>
                <w:sz w:val="16"/>
              </w:rPr>
              <w:t>NY</w:t>
            </w:r>
          </w:p>
        </w:tc>
        <w:tc>
          <w:tcPr>
            <w:tcW w:type="dxa" w:w="1728"/>
          </w:tcPr>
          <w:p>
            <w:r>
              <w:rPr>
                <w:sz w:val="16"/>
              </w:rPr>
              <w:t>Finance Manager-Detail (Eddata PO F</w:t>
            </w:r>
          </w:p>
        </w:tc>
        <w:tc>
          <w:tcPr>
            <w:tcW w:type="dxa" w:w="1728"/>
          </w:tcPr>
          <w:p>
            <w:r>
              <w:rPr>
                <w:sz w:val="16"/>
              </w:rPr>
              <w:t>46</w:t>
            </w:r>
          </w:p>
        </w:tc>
      </w:tr>
      <w:tr>
        <w:tc>
          <w:tcPr>
            <w:tcW w:type="dxa" w:w="1728"/>
            <w:shd w:fill="f0f0f8" w:val="clear"/>
          </w:tcPr>
          <w:p>
            <w:r>
              <w:rPr>
                <w:sz w:val="16"/>
              </w:rPr>
              <w:t>Arlington Central School District</w:t>
            </w:r>
          </w:p>
        </w:tc>
        <w:tc>
          <w:tcPr>
            <w:tcW w:type="dxa" w:w="1728"/>
            <w:shd w:fill="f0f0f8" w:val="clear"/>
          </w:tcPr>
          <w:p>
            <w:r>
              <w:rPr>
                <w:sz w:val="16"/>
              </w:rPr>
              <w:t>LaGrangeville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307</w:t>
            </w:r>
          </w:p>
        </w:tc>
      </w:tr>
      <w:tr>
        <w:tc>
          <w:tcPr>
            <w:tcW w:type="dxa" w:w="1728"/>
          </w:tcPr>
          <w:p>
            <w:r>
              <w:rPr>
                <w:sz w:val="16"/>
              </w:rPr>
              <w:t>Asbury Park School District</w:t>
            </w:r>
          </w:p>
        </w:tc>
        <w:tc>
          <w:tcPr>
            <w:tcW w:type="dxa" w:w="1728"/>
          </w:tcPr>
          <w:p>
            <w:r>
              <w:rPr>
                <w:sz w:val="16"/>
              </w:rPr>
              <w:t>Asbury Park</w:t>
            </w:r>
          </w:p>
        </w:tc>
        <w:tc>
          <w:tcPr>
            <w:tcW w:type="dxa" w:w="1728"/>
          </w:tcPr>
          <w:p>
            <w:r>
              <w:rPr>
                <w:sz w:val="16"/>
              </w:rPr>
              <w:t>NJ</w:t>
            </w:r>
          </w:p>
        </w:tc>
        <w:tc>
          <w:tcPr>
            <w:tcW w:type="dxa" w:w="1728"/>
          </w:tcPr>
          <w:p>
            <w:r>
              <w:rPr>
                <w:sz w:val="16"/>
              </w:rPr>
              <w:t>Asbury Park (Eddata PO Format)</w:t>
            </w:r>
          </w:p>
        </w:tc>
        <w:tc>
          <w:tcPr>
            <w:tcW w:type="dxa" w:w="1728"/>
          </w:tcPr>
          <w:p>
            <w:r>
              <w:rPr>
                <w:sz w:val="16"/>
              </w:rPr>
              <w:t>103</w:t>
            </w:r>
          </w:p>
        </w:tc>
      </w:tr>
      <w:tr>
        <w:tc>
          <w:tcPr>
            <w:tcW w:type="dxa" w:w="1728"/>
            <w:shd w:fill="f0f0f8" w:val="clear"/>
          </w:tcPr>
          <w:p>
            <w:r>
              <w:rPr>
                <w:sz w:val="16"/>
              </w:rPr>
              <w:t>Atlantic City Public Schools</w:t>
            </w:r>
          </w:p>
        </w:tc>
        <w:tc>
          <w:tcPr>
            <w:tcW w:type="dxa" w:w="1728"/>
            <w:shd w:fill="f0f0f8" w:val="clear"/>
          </w:tcPr>
          <w:p>
            <w:r>
              <w:rPr>
                <w:sz w:val="16"/>
              </w:rPr>
              <w:t>Atlantic City</w:t>
            </w:r>
          </w:p>
        </w:tc>
        <w:tc>
          <w:tcPr>
            <w:tcW w:type="dxa" w:w="1728"/>
            <w:shd w:fill="f0f0f8" w:val="clear"/>
          </w:tcPr>
          <w:p>
            <w:r>
              <w:rPr>
                <w:sz w:val="16"/>
              </w:rPr>
              <w:t>NJ</w:t>
            </w:r>
          </w:p>
        </w:tc>
        <w:tc>
          <w:tcPr>
            <w:tcW w:type="dxa" w:w="1728"/>
            <w:shd w:fill="f0f0f8" w:val="clear"/>
          </w:tcPr>
          <w:p>
            <w:r>
              <w:rPr>
                <w:sz w:val="16"/>
              </w:rPr>
              <w:t>Edu-Met (District prints POs)</w:t>
            </w:r>
          </w:p>
        </w:tc>
        <w:tc>
          <w:tcPr>
            <w:tcW w:type="dxa" w:w="1728"/>
            <w:shd w:fill="f0f0f8" w:val="clear"/>
          </w:tcPr>
          <w:p>
            <w:r>
              <w:rPr>
                <w:sz w:val="16"/>
              </w:rPr>
              <w:t>168</w:t>
            </w:r>
          </w:p>
        </w:tc>
      </w:tr>
      <w:tr>
        <w:tc>
          <w:tcPr>
            <w:tcW w:type="dxa" w:w="1728"/>
          </w:tcPr>
          <w:p>
            <w:r>
              <w:rPr>
                <w:sz w:val="16"/>
              </w:rPr>
              <w:t>Atlantic Community Charter School</w:t>
            </w:r>
          </w:p>
        </w:tc>
        <w:tc>
          <w:tcPr>
            <w:tcW w:type="dxa" w:w="1728"/>
          </w:tcPr>
          <w:p>
            <w:r>
              <w:rPr>
                <w:sz w:val="16"/>
              </w:rPr>
              <w:t>Galloway</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Atlantic County Institute of Technology</w:t>
            </w:r>
          </w:p>
        </w:tc>
        <w:tc>
          <w:tcPr>
            <w:tcW w:type="dxa" w:w="1728"/>
            <w:shd w:fill="f0f0f8" w:val="clear"/>
          </w:tcPr>
          <w:p>
            <w:r>
              <w:rPr>
                <w:sz w:val="16"/>
              </w:rPr>
              <w:t>Mays Landing</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28</w:t>
            </w:r>
          </w:p>
        </w:tc>
      </w:tr>
      <w:tr>
        <w:tc>
          <w:tcPr>
            <w:tcW w:type="dxa" w:w="1728"/>
          </w:tcPr>
          <w:p>
            <w:r>
              <w:rPr>
                <w:sz w:val="16"/>
              </w:rPr>
              <w:t>Atlantic County Special Services School District</w:t>
            </w:r>
          </w:p>
        </w:tc>
        <w:tc>
          <w:tcPr>
            <w:tcW w:type="dxa" w:w="1728"/>
          </w:tcPr>
          <w:p>
            <w:r>
              <w:rPr>
                <w:sz w:val="16"/>
              </w:rPr>
              <w:t>Mays Landing</w:t>
            </w:r>
          </w:p>
        </w:tc>
        <w:tc>
          <w:tcPr>
            <w:tcW w:type="dxa" w:w="1728"/>
          </w:tcPr>
          <w:p>
            <w:r>
              <w:rPr>
                <w:sz w:val="16"/>
              </w:rPr>
              <w:t>NJ</w:t>
            </w:r>
          </w:p>
        </w:tc>
        <w:tc>
          <w:tcPr>
            <w:tcW w:type="dxa" w:w="1728"/>
          </w:tcPr>
          <w:p>
            <w:r>
              <w:rPr>
                <w:sz w:val="16"/>
              </w:rPr>
              <w:t>System 3000</w:t>
            </w:r>
          </w:p>
        </w:tc>
        <w:tc>
          <w:tcPr>
            <w:tcW w:type="dxa" w:w="1728"/>
          </w:tcPr>
          <w:p>
            <w:r>
              <w:rPr>
                <w:sz w:val="16"/>
              </w:rPr>
              <w:t>92</w:t>
            </w:r>
          </w:p>
        </w:tc>
      </w:tr>
      <w:tr>
        <w:tc>
          <w:tcPr>
            <w:tcW w:type="dxa" w:w="1728"/>
            <w:shd w:fill="f0f0f8" w:val="clear"/>
          </w:tcPr>
          <w:p>
            <w:r>
              <w:rPr>
                <w:sz w:val="16"/>
              </w:rPr>
              <w:t>Auburn Enlarged City School District</w:t>
            </w:r>
          </w:p>
        </w:tc>
        <w:tc>
          <w:tcPr>
            <w:tcW w:type="dxa" w:w="1728"/>
            <w:shd w:fill="f0f0f8" w:val="clear"/>
          </w:tcPr>
          <w:p>
            <w:r>
              <w:rPr>
                <w:sz w:val="16"/>
              </w:rPr>
              <w:t>Auburn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110</w:t>
            </w:r>
          </w:p>
        </w:tc>
      </w:tr>
      <w:tr>
        <w:tc>
          <w:tcPr>
            <w:tcW w:type="dxa" w:w="1728"/>
          </w:tcPr>
          <w:p>
            <w:r>
              <w:rPr>
                <w:sz w:val="16"/>
              </w:rPr>
              <w:t>Ausable Valley Central School District</w:t>
            </w:r>
          </w:p>
        </w:tc>
        <w:tc>
          <w:tcPr>
            <w:tcW w:type="dxa" w:w="1728"/>
          </w:tcPr>
          <w:p>
            <w:r>
              <w:rPr>
                <w:sz w:val="16"/>
              </w:rPr>
              <w:t>Clintonville</w:t>
            </w:r>
          </w:p>
        </w:tc>
        <w:tc>
          <w:tcPr>
            <w:tcW w:type="dxa" w:w="1728"/>
          </w:tcPr>
          <w:p>
            <w:r>
              <w:rPr>
                <w:sz w:val="16"/>
              </w:rPr>
              <w:t>NY</w:t>
            </w:r>
          </w:p>
        </w:tc>
        <w:tc>
          <w:tcPr>
            <w:tcW w:type="dxa" w:w="1728"/>
          </w:tcPr>
          <w:p>
            <w:r>
              <w:rPr>
                <w:sz w:val="16"/>
              </w:rPr>
              <w:t>Finance Manager-Detail (Eddata PO F</w:t>
            </w:r>
          </w:p>
        </w:tc>
        <w:tc>
          <w:tcPr>
            <w:tcW w:type="dxa" w:w="1728"/>
          </w:tcPr>
          <w:p>
            <w:r>
              <w:rPr>
                <w:sz w:val="16"/>
              </w:rPr>
              <w:t>30</w:t>
            </w:r>
          </w:p>
        </w:tc>
      </w:tr>
      <w:tr>
        <w:tc>
          <w:tcPr>
            <w:tcW w:type="dxa" w:w="1728"/>
            <w:shd w:fill="f0f0f8" w:val="clear"/>
          </w:tcPr>
          <w:p>
            <w:r>
              <w:rPr>
                <w:sz w:val="16"/>
              </w:rPr>
              <w:t>Avalon School District</w:t>
            </w:r>
          </w:p>
        </w:tc>
        <w:tc>
          <w:tcPr>
            <w:tcW w:type="dxa" w:w="1728"/>
            <w:shd w:fill="f0f0f8" w:val="clear"/>
          </w:tcPr>
          <w:p>
            <w:r>
              <w:rPr>
                <w:sz w:val="16"/>
              </w:rPr>
              <w:t>Avalon</w:t>
            </w:r>
          </w:p>
        </w:tc>
        <w:tc>
          <w:tcPr>
            <w:tcW w:type="dxa" w:w="1728"/>
            <w:shd w:fill="f0f0f8" w:val="clear"/>
          </w:tcPr>
          <w:p>
            <w:r>
              <w:rPr>
                <w:sz w:val="16"/>
              </w:rPr>
              <w:t>NJ</w:t>
            </w:r>
          </w:p>
        </w:tc>
        <w:tc>
          <w:tcPr>
            <w:tcW w:type="dxa" w:w="1728"/>
            <w:shd w:fill="f0f0f8" w:val="clear"/>
          </w:tcPr>
          <w:p>
            <w:r>
              <w:rPr>
                <w:sz w:val="16"/>
              </w:rPr>
              <w:t>CSI (per attached)</w:t>
            </w:r>
          </w:p>
        </w:tc>
        <w:tc>
          <w:tcPr>
            <w:tcW w:type="dxa" w:w="1728"/>
            <w:shd w:fill="f0f0f8" w:val="clear"/>
          </w:tcPr>
          <w:p>
            <w:r>
              <w:rPr>
                <w:sz w:val="16"/>
              </w:rPr>
              <w:t>7</w:t>
            </w:r>
          </w:p>
        </w:tc>
      </w:tr>
      <w:tr>
        <w:tc>
          <w:tcPr>
            <w:tcW w:type="dxa" w:w="1728"/>
          </w:tcPr>
          <w:p>
            <w:r>
              <w:rPr>
                <w:sz w:val="16"/>
              </w:rPr>
              <w:t>Averill Park Central School District</w:t>
            </w:r>
          </w:p>
        </w:tc>
        <w:tc>
          <w:tcPr>
            <w:tcW w:type="dxa" w:w="1728"/>
          </w:tcPr>
          <w:p>
            <w:r>
              <w:rPr>
                <w:sz w:val="16"/>
              </w:rPr>
              <w:t>Averill Park</w:t>
            </w:r>
          </w:p>
        </w:tc>
        <w:tc>
          <w:tcPr>
            <w:tcW w:type="dxa" w:w="1728"/>
          </w:tcPr>
          <w:p>
            <w:r>
              <w:rPr>
                <w:sz w:val="16"/>
              </w:rPr>
              <w:t>NY</w:t>
            </w:r>
          </w:p>
        </w:tc>
        <w:tc>
          <w:tcPr>
            <w:tcW w:type="dxa" w:w="1728"/>
          </w:tcPr>
          <w:p>
            <w:r>
              <w:rPr>
                <w:sz w:val="16"/>
              </w:rPr>
              <w:t>Finance Manager-Detail (Eddata PO F</w:t>
            </w:r>
          </w:p>
        </w:tc>
        <w:tc>
          <w:tcPr>
            <w:tcW w:type="dxa" w:w="1728"/>
          </w:tcPr>
          <w:p>
            <w:r>
              <w:rPr>
                <w:sz w:val="16"/>
              </w:rPr>
              <w:t>116</w:t>
            </w:r>
          </w:p>
        </w:tc>
      </w:tr>
      <w:tr>
        <w:tc>
          <w:tcPr>
            <w:tcW w:type="dxa" w:w="1728"/>
            <w:shd w:fill="f0f0f8" w:val="clear"/>
          </w:tcPr>
          <w:p>
            <w:r>
              <w:rPr>
                <w:sz w:val="16"/>
              </w:rPr>
              <w:t>Avon School District</w:t>
            </w:r>
          </w:p>
        </w:tc>
        <w:tc>
          <w:tcPr>
            <w:tcW w:type="dxa" w:w="1728"/>
            <w:shd w:fill="f0f0f8" w:val="clear"/>
          </w:tcPr>
          <w:p>
            <w:r>
              <w:rPr>
                <w:sz w:val="16"/>
              </w:rPr>
              <w:t>Avon By The Sea</w:t>
            </w:r>
          </w:p>
        </w:tc>
        <w:tc>
          <w:tcPr>
            <w:tcW w:type="dxa" w:w="1728"/>
            <w:shd w:fill="f0f0f8" w:val="clear"/>
          </w:tcPr>
          <w:p>
            <w:r>
              <w:rPr>
                <w:sz w:val="16"/>
              </w:rPr>
              <w:t>NJ</w:t>
            </w:r>
          </w:p>
        </w:tc>
        <w:tc>
          <w:tcPr>
            <w:tcW w:type="dxa" w:w="1728"/>
            <w:shd w:fill="f0f0f8" w:val="clear"/>
          </w:tcPr>
          <w:p>
            <w:r>
              <w:rPr>
                <w:sz w:val="16"/>
              </w:rPr>
              <w:t>Asbury Park-Header</w:t>
            </w:r>
          </w:p>
        </w:tc>
        <w:tc>
          <w:tcPr>
            <w:tcW w:type="dxa" w:w="1728"/>
            <w:shd w:fill="f0f0f8" w:val="clear"/>
          </w:tcPr>
          <w:p>
            <w:r>
              <w:rPr>
                <w:sz w:val="16"/>
              </w:rPr>
              <w:t>23</w:t>
            </w:r>
          </w:p>
        </w:tc>
      </w:tr>
      <w:tr>
        <w:tc>
          <w:tcPr>
            <w:tcW w:type="dxa" w:w="1728"/>
          </w:tcPr>
          <w:p>
            <w:r>
              <w:rPr>
                <w:sz w:val="16"/>
              </w:rPr>
              <w:t>Babylon Union Free School District</w:t>
            </w:r>
          </w:p>
        </w:tc>
        <w:tc>
          <w:tcPr>
            <w:tcW w:type="dxa" w:w="1728"/>
          </w:tcPr>
          <w:p>
            <w:r>
              <w:rPr>
                <w:sz w:val="16"/>
              </w:rPr>
              <w:t>Babylon</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Baldwin Union Free School District</w:t>
            </w:r>
          </w:p>
        </w:tc>
        <w:tc>
          <w:tcPr>
            <w:tcW w:type="dxa" w:w="1728"/>
            <w:shd w:fill="f0f0f8" w:val="clear"/>
          </w:tcPr>
          <w:p>
            <w:r>
              <w:rPr>
                <w:sz w:val="16"/>
              </w:rPr>
              <w:t>Baldwin</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142</w:t>
            </w:r>
          </w:p>
        </w:tc>
      </w:tr>
      <w:tr>
        <w:tc>
          <w:tcPr>
            <w:tcW w:type="dxa" w:w="1728"/>
          </w:tcPr>
          <w:p>
            <w:r>
              <w:rPr>
                <w:sz w:val="16"/>
              </w:rPr>
              <w:t>Barnegat Township School District</w:t>
            </w:r>
          </w:p>
        </w:tc>
        <w:tc>
          <w:tcPr>
            <w:tcW w:type="dxa" w:w="1728"/>
          </w:tcPr>
          <w:p>
            <w:r>
              <w:rPr>
                <w:sz w:val="16"/>
              </w:rPr>
              <w:t>Barnegat</w:t>
            </w:r>
          </w:p>
        </w:tc>
        <w:tc>
          <w:tcPr>
            <w:tcW w:type="dxa" w:w="1728"/>
          </w:tcPr>
          <w:p>
            <w:r>
              <w:rPr>
                <w:sz w:val="16"/>
              </w:rPr>
              <w:t>NJ</w:t>
            </w:r>
          </w:p>
        </w:tc>
        <w:tc>
          <w:tcPr>
            <w:tcW w:type="dxa" w:w="1728"/>
          </w:tcPr>
          <w:p>
            <w:r>
              <w:rPr>
                <w:sz w:val="16"/>
              </w:rPr>
              <w:t>Genesis Req &amp; PO File (Eddata Requi</w:t>
            </w:r>
          </w:p>
        </w:tc>
        <w:tc>
          <w:tcPr>
            <w:tcW w:type="dxa" w:w="1728"/>
          </w:tcPr>
          <w:p>
            <w:r>
              <w:rPr>
                <w:sz w:val="16"/>
              </w:rPr>
              <w:t>370</w:t>
            </w:r>
          </w:p>
        </w:tc>
      </w:tr>
      <w:tr>
        <w:tc>
          <w:tcPr>
            <w:tcW w:type="dxa" w:w="1728"/>
            <w:shd w:fill="f0f0f8" w:val="clear"/>
          </w:tcPr>
          <w:p>
            <w:r>
              <w:rPr>
                <w:sz w:val="16"/>
              </w:rPr>
              <w:t>Barrington School District</w:t>
            </w:r>
          </w:p>
        </w:tc>
        <w:tc>
          <w:tcPr>
            <w:tcW w:type="dxa" w:w="1728"/>
            <w:shd w:fill="f0f0f8" w:val="clear"/>
          </w:tcPr>
          <w:p>
            <w:r>
              <w:rPr>
                <w:sz w:val="16"/>
              </w:rPr>
              <w:t>Barrington</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20</w:t>
            </w:r>
          </w:p>
        </w:tc>
      </w:tr>
      <w:tr>
        <w:tc>
          <w:tcPr>
            <w:tcW w:type="dxa" w:w="1728"/>
          </w:tcPr>
          <w:p>
            <w:r>
              <w:rPr>
                <w:sz w:val="16"/>
              </w:rPr>
              <w:t>Batavia City School District</w:t>
            </w:r>
          </w:p>
        </w:tc>
        <w:tc>
          <w:tcPr>
            <w:tcW w:type="dxa" w:w="1728"/>
          </w:tcPr>
          <w:p>
            <w:r>
              <w:rPr>
                <w:sz w:val="16"/>
              </w:rPr>
              <w:t>Batavia</w:t>
            </w:r>
          </w:p>
        </w:tc>
        <w:tc>
          <w:tcPr>
            <w:tcW w:type="dxa" w:w="1728"/>
          </w:tcPr>
          <w:p>
            <w:r>
              <w:rPr>
                <w:sz w:val="16"/>
              </w:rPr>
              <w:t>NY</w:t>
            </w:r>
          </w:p>
        </w:tc>
        <w:tc>
          <w:tcPr>
            <w:tcW w:type="dxa" w:w="1728"/>
          </w:tcPr>
          <w:p>
            <w:r>
              <w:rPr>
                <w:sz w:val="16"/>
              </w:rPr>
              <w:t>Finance Manager-Detail (Eddata PO F</w:t>
            </w:r>
          </w:p>
        </w:tc>
        <w:tc>
          <w:tcPr>
            <w:tcW w:type="dxa" w:w="1728"/>
          </w:tcPr>
          <w:p>
            <w:r>
              <w:rPr>
                <w:sz w:val="16"/>
              </w:rPr>
              <w:t>142</w:t>
            </w:r>
          </w:p>
        </w:tc>
      </w:tr>
      <w:tr>
        <w:tc>
          <w:tcPr>
            <w:tcW w:type="dxa" w:w="1728"/>
            <w:shd w:fill="f0f0f8" w:val="clear"/>
          </w:tcPr>
          <w:p>
            <w:r>
              <w:rPr>
                <w:sz w:val="16"/>
              </w:rPr>
              <w:t>Bay Shore Schools</w:t>
            </w:r>
          </w:p>
        </w:tc>
        <w:tc>
          <w:tcPr>
            <w:tcW w:type="dxa" w:w="1728"/>
            <w:shd w:fill="f0f0f8" w:val="clear"/>
          </w:tcPr>
          <w:p>
            <w:r>
              <w:rPr>
                <w:sz w:val="16"/>
              </w:rPr>
              <w:t>Bayshore</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Bayonne School District</w:t>
            </w:r>
          </w:p>
        </w:tc>
        <w:tc>
          <w:tcPr>
            <w:tcW w:type="dxa" w:w="1728"/>
          </w:tcPr>
          <w:p>
            <w:r>
              <w:rPr>
                <w:sz w:val="16"/>
              </w:rPr>
              <w:t>Bayone</w:t>
            </w:r>
          </w:p>
        </w:tc>
        <w:tc>
          <w:tcPr>
            <w:tcW w:type="dxa" w:w="1728"/>
          </w:tcPr>
          <w:p>
            <w:r>
              <w:rPr>
                <w:sz w:val="16"/>
              </w:rPr>
              <w:t>NJ</w:t>
            </w:r>
          </w:p>
        </w:tc>
        <w:tc>
          <w:tcPr>
            <w:tcW w:type="dxa" w:w="1728"/>
          </w:tcPr>
          <w:p>
            <w:r>
              <w:rPr>
                <w:sz w:val="16"/>
              </w:rPr>
              <w:t>Systems 3000 (per attached)</w:t>
            </w:r>
          </w:p>
        </w:tc>
        <w:tc>
          <w:tcPr>
            <w:tcW w:type="dxa" w:w="1728"/>
          </w:tcPr>
          <w:p>
            <w:r>
              <w:rPr>
                <w:sz w:val="16"/>
              </w:rPr>
              <w:t>447</w:t>
            </w:r>
          </w:p>
        </w:tc>
      </w:tr>
      <w:tr>
        <w:tc>
          <w:tcPr>
            <w:tcW w:type="dxa" w:w="1728"/>
            <w:shd w:fill="f0f0f8" w:val="clear"/>
          </w:tcPr>
          <w:p>
            <w:r>
              <w:rPr>
                <w:sz w:val="16"/>
              </w:rPr>
              <w:t>Bayport-Blue Point School District</w:t>
            </w:r>
          </w:p>
        </w:tc>
        <w:tc>
          <w:tcPr>
            <w:tcW w:type="dxa" w:w="1728"/>
            <w:shd w:fill="f0f0f8" w:val="clear"/>
          </w:tcPr>
          <w:p>
            <w:r>
              <w:rPr>
                <w:sz w:val="16"/>
              </w:rPr>
              <w:t>Bayport</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120</w:t>
            </w:r>
          </w:p>
        </w:tc>
      </w:tr>
      <w:tr>
        <w:tc>
          <w:tcPr>
            <w:tcW w:type="dxa" w:w="1728"/>
          </w:tcPr>
          <w:p>
            <w:r>
              <w:rPr>
                <w:sz w:val="16"/>
              </w:rPr>
              <w:t>Beach Haven School District</w:t>
            </w:r>
          </w:p>
        </w:tc>
        <w:tc>
          <w:tcPr>
            <w:tcW w:type="dxa" w:w="1728"/>
          </w:tcPr>
          <w:p>
            <w:r>
              <w:rPr>
                <w:sz w:val="16"/>
              </w:rPr>
              <w:t>Beach Haven</w:t>
            </w:r>
          </w:p>
        </w:tc>
        <w:tc>
          <w:tcPr>
            <w:tcW w:type="dxa" w:w="1728"/>
          </w:tcPr>
          <w:p>
            <w:r>
              <w:rPr>
                <w:sz w:val="16"/>
              </w:rPr>
              <w:t>NJ</w:t>
            </w:r>
          </w:p>
        </w:tc>
        <w:tc>
          <w:tcPr>
            <w:tcW w:type="dxa" w:w="1728"/>
          </w:tcPr>
          <w:p>
            <w:r>
              <w:rPr>
                <w:sz w:val="16"/>
              </w:rPr>
              <w:t>Genesis Req &amp; PO File (Eddata Requi</w:t>
            </w:r>
          </w:p>
        </w:tc>
        <w:tc>
          <w:tcPr>
            <w:tcW w:type="dxa" w:w="1728"/>
          </w:tcPr>
          <w:p>
            <w:r>
              <w:rPr>
                <w:sz w:val="16"/>
              </w:rPr>
              <w:t>2</w:t>
            </w:r>
          </w:p>
        </w:tc>
      </w:tr>
      <w:tr>
        <w:tc>
          <w:tcPr>
            <w:tcW w:type="dxa" w:w="1728"/>
            <w:shd w:fill="f0f0f8" w:val="clear"/>
          </w:tcPr>
          <w:p>
            <w:r>
              <w:rPr>
                <w:sz w:val="16"/>
              </w:rPr>
              <w:t>Becton Regional High School District</w:t>
            </w:r>
          </w:p>
        </w:tc>
        <w:tc>
          <w:tcPr>
            <w:tcW w:type="dxa" w:w="1728"/>
            <w:shd w:fill="f0f0f8" w:val="clear"/>
          </w:tcPr>
          <w:p>
            <w:r>
              <w:rPr>
                <w:sz w:val="16"/>
              </w:rPr>
              <w:t>East Rutherford</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47</w:t>
            </w:r>
          </w:p>
        </w:tc>
      </w:tr>
      <w:tr>
        <w:tc>
          <w:tcPr>
            <w:tcW w:type="dxa" w:w="1728"/>
          </w:tcPr>
          <w:p>
            <w:r>
              <w:rPr>
                <w:sz w:val="16"/>
              </w:rPr>
              <w:t>Bedford Central School District</w:t>
            </w:r>
          </w:p>
        </w:tc>
        <w:tc>
          <w:tcPr>
            <w:tcW w:type="dxa" w:w="1728"/>
          </w:tcPr>
          <w:p>
            <w:r>
              <w:rPr>
                <w:sz w:val="16"/>
              </w:rPr>
              <w:t>Bedford</w:t>
            </w:r>
          </w:p>
        </w:tc>
        <w:tc>
          <w:tcPr>
            <w:tcW w:type="dxa" w:w="1728"/>
          </w:tcPr>
          <w:p>
            <w:r>
              <w:rPr>
                <w:sz w:val="16"/>
              </w:rPr>
              <w:t>NY</w:t>
            </w:r>
          </w:p>
        </w:tc>
        <w:tc>
          <w:tcPr>
            <w:tcW w:type="dxa" w:w="1728"/>
          </w:tcPr>
          <w:p>
            <w:r>
              <w:rPr>
                <w:sz w:val="16"/>
              </w:rPr>
              <w:t>Finance Manager-Detail (Eddata PO F</w:t>
            </w:r>
          </w:p>
        </w:tc>
        <w:tc>
          <w:tcPr>
            <w:tcW w:type="dxa" w:w="1728"/>
          </w:tcPr>
          <w:p>
            <w:r>
              <w:rPr>
                <w:sz w:val="16"/>
              </w:rPr>
              <w:t>120</w:t>
            </w:r>
          </w:p>
        </w:tc>
      </w:tr>
      <w:tr>
        <w:tc>
          <w:tcPr>
            <w:tcW w:type="dxa" w:w="1728"/>
            <w:shd w:fill="f0f0f8" w:val="clear"/>
          </w:tcPr>
          <w:p>
            <w:r>
              <w:rPr>
                <w:sz w:val="16"/>
              </w:rPr>
              <w:t>Bedford Dept of Recreation and Parks</w:t>
            </w:r>
          </w:p>
        </w:tc>
        <w:tc>
          <w:tcPr>
            <w:tcW w:type="dxa" w:w="1728"/>
            <w:shd w:fill="f0f0f8" w:val="clear"/>
          </w:tcPr>
          <w:p>
            <w:r>
              <w:rPr>
                <w:sz w:val="16"/>
              </w:rPr>
              <w:t>Bedford HIlls</w:t>
            </w:r>
          </w:p>
        </w:tc>
        <w:tc>
          <w:tcPr>
            <w:tcW w:type="dxa" w:w="1728"/>
            <w:shd w:fill="f0f0f8" w:val="clear"/>
          </w:tcPr>
          <w:p>
            <w:r>
              <w:rPr>
                <w:sz w:val="16"/>
              </w:rPr>
              <w:t>NY</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Bedminster Township School District</w:t>
            </w:r>
          </w:p>
        </w:tc>
        <w:tc>
          <w:tcPr>
            <w:tcW w:type="dxa" w:w="1728"/>
          </w:tcPr>
          <w:p>
            <w:r>
              <w:rPr>
                <w:sz w:val="16"/>
              </w:rPr>
              <w:t>Bedminster</w:t>
            </w:r>
          </w:p>
        </w:tc>
        <w:tc>
          <w:tcPr>
            <w:tcW w:type="dxa" w:w="1728"/>
          </w:tcPr>
          <w:p>
            <w:r>
              <w:rPr>
                <w:sz w:val="16"/>
              </w:rPr>
              <w:t>NJ</w:t>
            </w:r>
          </w:p>
        </w:tc>
        <w:tc>
          <w:tcPr>
            <w:tcW w:type="dxa" w:w="1728"/>
          </w:tcPr>
          <w:p>
            <w:r>
              <w:rPr>
                <w:sz w:val="16"/>
              </w:rPr>
              <w:t>CDK-Detail (Eddata PO Format)</w:t>
            </w:r>
          </w:p>
        </w:tc>
        <w:tc>
          <w:tcPr>
            <w:tcW w:type="dxa" w:w="1728"/>
          </w:tcPr>
          <w:p>
            <w:r>
              <w:rPr>
                <w:sz w:val="16"/>
              </w:rPr>
              <w:t>40</w:t>
            </w:r>
          </w:p>
        </w:tc>
      </w:tr>
      <w:tr>
        <w:tc>
          <w:tcPr>
            <w:tcW w:type="dxa" w:w="1728"/>
            <w:shd w:fill="f0f0f8" w:val="clear"/>
          </w:tcPr>
          <w:p>
            <w:r>
              <w:rPr>
                <w:sz w:val="16"/>
              </w:rPr>
              <w:t>Belleville Public School District</w:t>
            </w:r>
          </w:p>
        </w:tc>
        <w:tc>
          <w:tcPr>
            <w:tcW w:type="dxa" w:w="1728"/>
            <w:shd w:fill="f0f0f8" w:val="clear"/>
          </w:tcPr>
          <w:p>
            <w:r>
              <w:rPr>
                <w:sz w:val="16"/>
              </w:rPr>
              <w:t>Belleville</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329</w:t>
            </w:r>
          </w:p>
        </w:tc>
      </w:tr>
      <w:tr>
        <w:tc>
          <w:tcPr>
            <w:tcW w:type="dxa" w:w="1728"/>
          </w:tcPr>
          <w:p>
            <w:r>
              <w:rPr>
                <w:sz w:val="16"/>
              </w:rPr>
              <w:t>Bellmawr Public School District</w:t>
            </w:r>
          </w:p>
        </w:tc>
        <w:tc>
          <w:tcPr>
            <w:tcW w:type="dxa" w:w="1728"/>
          </w:tcPr>
          <w:p>
            <w:r>
              <w:rPr>
                <w:sz w:val="16"/>
              </w:rPr>
              <w:t>Bellmawr</w:t>
            </w:r>
          </w:p>
        </w:tc>
        <w:tc>
          <w:tcPr>
            <w:tcW w:type="dxa" w:w="1728"/>
          </w:tcPr>
          <w:p>
            <w:r>
              <w:rPr>
                <w:sz w:val="16"/>
              </w:rPr>
              <w:t>NJ</w:t>
            </w:r>
          </w:p>
        </w:tc>
        <w:tc>
          <w:tcPr>
            <w:tcW w:type="dxa" w:w="1728"/>
          </w:tcPr>
          <w:p>
            <w:r>
              <w:rPr>
                <w:sz w:val="16"/>
              </w:rPr>
              <w:t>CDK-Header</w:t>
            </w:r>
          </w:p>
        </w:tc>
        <w:tc>
          <w:tcPr>
            <w:tcW w:type="dxa" w:w="1728"/>
          </w:tcPr>
          <w:p>
            <w:r>
              <w:rPr>
                <w:sz w:val="16"/>
              </w:rPr>
              <w:t>88</w:t>
            </w:r>
          </w:p>
        </w:tc>
      </w:tr>
      <w:tr>
        <w:tc>
          <w:tcPr>
            <w:tcW w:type="dxa" w:w="1728"/>
            <w:shd w:fill="f0f0f8" w:val="clear"/>
          </w:tcPr>
          <w:p>
            <w:r>
              <w:rPr>
                <w:sz w:val="16"/>
              </w:rPr>
              <w:t>Bellmore Union Free School District</w:t>
            </w:r>
          </w:p>
        </w:tc>
        <w:tc>
          <w:tcPr>
            <w:tcW w:type="dxa" w:w="1728"/>
            <w:shd w:fill="f0f0f8" w:val="clear"/>
          </w:tcPr>
          <w:p>
            <w:r>
              <w:rPr>
                <w:sz w:val="16"/>
              </w:rPr>
              <w:t>Bellmore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31</w:t>
            </w:r>
          </w:p>
        </w:tc>
      </w:tr>
      <w:tr>
        <w:tc>
          <w:tcPr>
            <w:tcW w:type="dxa" w:w="1728"/>
          </w:tcPr>
          <w:p>
            <w:r>
              <w:rPr>
                <w:sz w:val="16"/>
              </w:rPr>
              <w:t>Bellmore-Merrick Central High School District</w:t>
            </w:r>
          </w:p>
        </w:tc>
        <w:tc>
          <w:tcPr>
            <w:tcW w:type="dxa" w:w="1728"/>
          </w:tcPr>
          <w:p>
            <w:r>
              <w:rPr>
                <w:sz w:val="16"/>
              </w:rPr>
              <w:t>Merrick</w:t>
            </w:r>
          </w:p>
        </w:tc>
        <w:tc>
          <w:tcPr>
            <w:tcW w:type="dxa" w:w="1728"/>
          </w:tcPr>
          <w:p>
            <w:r>
              <w:rPr>
                <w:sz w:val="16"/>
              </w:rPr>
              <w:t>NY</w:t>
            </w:r>
          </w:p>
        </w:tc>
        <w:tc>
          <w:tcPr>
            <w:tcW w:type="dxa" w:w="1728"/>
          </w:tcPr>
          <w:p>
            <w:r>
              <w:rPr>
                <w:sz w:val="16"/>
              </w:rPr>
              <w:t>Finance Manager-Detail (Eddata PO F</w:t>
            </w:r>
          </w:p>
        </w:tc>
        <w:tc>
          <w:tcPr>
            <w:tcW w:type="dxa" w:w="1728"/>
          </w:tcPr>
          <w:p>
            <w:r>
              <w:rPr>
                <w:sz w:val="16"/>
              </w:rPr>
              <w:t>218</w:t>
            </w:r>
          </w:p>
        </w:tc>
      </w:tr>
      <w:tr>
        <w:tc>
          <w:tcPr>
            <w:tcW w:type="dxa" w:w="1728"/>
            <w:shd w:fill="f0f0f8" w:val="clear"/>
          </w:tcPr>
          <w:p>
            <w:r>
              <w:rPr>
                <w:sz w:val="16"/>
              </w:rPr>
              <w:t>Beloved Community Charter School</w:t>
            </w:r>
          </w:p>
        </w:tc>
        <w:tc>
          <w:tcPr>
            <w:tcW w:type="dxa" w:w="1728"/>
            <w:shd w:fill="f0f0f8" w:val="clear"/>
          </w:tcPr>
          <w:p>
            <w:r>
              <w:rPr>
                <w:sz w:val="16"/>
              </w:rPr>
              <w:t>Jersey City</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7</w:t>
            </w:r>
          </w:p>
        </w:tc>
      </w:tr>
      <w:tr>
        <w:tc>
          <w:tcPr>
            <w:tcW w:type="dxa" w:w="1728"/>
          </w:tcPr>
          <w:p>
            <w:r>
              <w:rPr>
                <w:sz w:val="16"/>
              </w:rPr>
              <w:t>Bergen Arts &amp; Science Charter School</w:t>
            </w:r>
          </w:p>
        </w:tc>
        <w:tc>
          <w:tcPr>
            <w:tcW w:type="dxa" w:w="1728"/>
          </w:tcPr>
          <w:p>
            <w:r>
              <w:rPr>
                <w:sz w:val="16"/>
              </w:rPr>
              <w:t>Fair Lawn</w:t>
            </w:r>
          </w:p>
        </w:tc>
        <w:tc>
          <w:tcPr>
            <w:tcW w:type="dxa" w:w="1728"/>
          </w:tcPr>
          <w:p>
            <w:r>
              <w:rPr>
                <w:sz w:val="16"/>
              </w:rPr>
              <w:t>NJ</w:t>
            </w:r>
          </w:p>
        </w:tc>
        <w:tc>
          <w:tcPr>
            <w:tcW w:type="dxa" w:w="1728"/>
          </w:tcPr>
          <w:p>
            <w:r>
              <w:rPr>
                <w:sz w:val="16"/>
              </w:rPr>
              <w:t>CDK-Detail (Eddata PO Format)</w:t>
            </w:r>
          </w:p>
        </w:tc>
        <w:tc>
          <w:tcPr>
            <w:tcW w:type="dxa" w:w="1728"/>
          </w:tcPr>
          <w:p>
            <w:r>
              <w:rPr>
                <w:sz w:val="16"/>
              </w:rPr>
              <w:t>15</w:t>
            </w:r>
          </w:p>
        </w:tc>
      </w:tr>
      <w:tr>
        <w:tc>
          <w:tcPr>
            <w:tcW w:type="dxa" w:w="1728"/>
            <w:shd w:fill="f0f0f8" w:val="clear"/>
          </w:tcPr>
          <w:p>
            <w:r>
              <w:rPr>
                <w:sz w:val="16"/>
              </w:rPr>
              <w:t>Bergen County Special Services School District</w:t>
            </w:r>
          </w:p>
        </w:tc>
        <w:tc>
          <w:tcPr>
            <w:tcW w:type="dxa" w:w="1728"/>
            <w:shd w:fill="f0f0f8" w:val="clear"/>
          </w:tcPr>
          <w:p>
            <w:r>
              <w:rPr>
                <w:sz w:val="16"/>
              </w:rPr>
              <w:t>Paramus</w:t>
            </w:r>
          </w:p>
        </w:tc>
        <w:tc>
          <w:tcPr>
            <w:tcW w:type="dxa" w:w="1728"/>
            <w:shd w:fill="f0f0f8" w:val="clear"/>
          </w:tcPr>
          <w:p>
            <w:r>
              <w:rPr>
                <w:sz w:val="16"/>
              </w:rPr>
              <w:t>NJ</w:t>
            </w:r>
          </w:p>
        </w:tc>
        <w:tc>
          <w:tcPr>
            <w:tcW w:type="dxa" w:w="1728"/>
            <w:shd w:fill="f0f0f8" w:val="clear"/>
          </w:tcPr>
          <w:p>
            <w:r>
              <w:rPr>
                <w:sz w:val="16"/>
              </w:rPr>
              <w:t>Edu-Met (District prints POs)</w:t>
            </w:r>
          </w:p>
        </w:tc>
        <w:tc>
          <w:tcPr>
            <w:tcW w:type="dxa" w:w="1728"/>
            <w:shd w:fill="f0f0f8" w:val="clear"/>
          </w:tcPr>
          <w:p>
            <w:r>
              <w:rPr>
                <w:sz w:val="16"/>
              </w:rPr>
              <w:t>7</w:t>
            </w:r>
          </w:p>
        </w:tc>
      </w:tr>
      <w:tr>
        <w:tc>
          <w:tcPr>
            <w:tcW w:type="dxa" w:w="1728"/>
          </w:tcPr>
          <w:p>
            <w:r>
              <w:rPr>
                <w:sz w:val="16"/>
              </w:rPr>
              <w:t>Bergen County Technical Schools</w:t>
            </w:r>
          </w:p>
        </w:tc>
        <w:tc>
          <w:tcPr>
            <w:tcW w:type="dxa" w:w="1728"/>
          </w:tcPr>
          <w:p>
            <w:r>
              <w:rPr>
                <w:sz w:val="16"/>
              </w:rPr>
              <w:t>Paramus</w:t>
            </w:r>
          </w:p>
        </w:tc>
        <w:tc>
          <w:tcPr>
            <w:tcW w:type="dxa" w:w="1728"/>
          </w:tcPr>
          <w:p>
            <w:r>
              <w:rPr>
                <w:sz w:val="16"/>
              </w:rPr>
              <w:t>NJ</w:t>
            </w:r>
          </w:p>
        </w:tc>
        <w:tc>
          <w:tcPr>
            <w:tcW w:type="dxa" w:w="1728"/>
          </w:tcPr>
          <w:p>
            <w:r>
              <w:rPr>
                <w:sz w:val="16"/>
              </w:rPr>
              <w:t>No Accounting Interface Used</w:t>
            </w:r>
          </w:p>
        </w:tc>
        <w:tc>
          <w:tcPr>
            <w:tcW w:type="dxa" w:w="1728"/>
          </w:tcPr>
          <w:p>
            <w:r>
              <w:rPr>
                <w:sz w:val="16"/>
              </w:rPr>
              <w:t>1</w:t>
            </w:r>
          </w:p>
        </w:tc>
      </w:tr>
      <w:tr>
        <w:tc>
          <w:tcPr>
            <w:tcW w:type="dxa" w:w="1728"/>
            <w:shd w:fill="f0f0f8" w:val="clear"/>
          </w:tcPr>
          <w:p>
            <w:r>
              <w:rPr>
                <w:sz w:val="16"/>
              </w:rPr>
              <w:t>Bergenfield Borough School District</w:t>
            </w:r>
          </w:p>
        </w:tc>
        <w:tc>
          <w:tcPr>
            <w:tcW w:type="dxa" w:w="1728"/>
            <w:shd w:fill="f0f0f8" w:val="clear"/>
          </w:tcPr>
          <w:p>
            <w:r>
              <w:rPr>
                <w:sz w:val="16"/>
              </w:rPr>
              <w:t>Bergenfield</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266</w:t>
            </w:r>
          </w:p>
        </w:tc>
      </w:tr>
      <w:tr>
        <w:tc>
          <w:tcPr>
            <w:tcW w:type="dxa" w:w="1728"/>
          </w:tcPr>
          <w:p>
            <w:r>
              <w:rPr>
                <w:sz w:val="16"/>
              </w:rPr>
              <w:t>Berkeley Heights Public Schools</w:t>
            </w:r>
          </w:p>
        </w:tc>
        <w:tc>
          <w:tcPr>
            <w:tcW w:type="dxa" w:w="1728"/>
          </w:tcPr>
          <w:p>
            <w:r>
              <w:rPr>
                <w:sz w:val="16"/>
              </w:rPr>
              <w:t>Berkeley Heights</w:t>
            </w:r>
          </w:p>
        </w:tc>
        <w:tc>
          <w:tcPr>
            <w:tcW w:type="dxa" w:w="1728"/>
          </w:tcPr>
          <w:p>
            <w:r>
              <w:rPr>
                <w:sz w:val="16"/>
              </w:rPr>
              <w:t>NJ</w:t>
            </w:r>
          </w:p>
        </w:tc>
        <w:tc>
          <w:tcPr>
            <w:tcW w:type="dxa" w:w="1728"/>
          </w:tcPr>
          <w:p>
            <w:r>
              <w:rPr>
                <w:sz w:val="16"/>
              </w:rPr>
              <w:t>CSI</w:t>
            </w:r>
          </w:p>
        </w:tc>
        <w:tc>
          <w:tcPr>
            <w:tcW w:type="dxa" w:w="1728"/>
          </w:tcPr>
          <w:p>
            <w:r>
              <w:rPr>
                <w:sz w:val="16"/>
              </w:rPr>
              <w:t>179</w:t>
            </w:r>
          </w:p>
        </w:tc>
      </w:tr>
      <w:tr>
        <w:tc>
          <w:tcPr>
            <w:tcW w:type="dxa" w:w="1728"/>
            <w:shd w:fill="f0f0f8" w:val="clear"/>
          </w:tcPr>
          <w:p>
            <w:r>
              <w:rPr>
                <w:sz w:val="16"/>
              </w:rPr>
              <w:t>Berkeley Township School District</w:t>
            </w:r>
          </w:p>
        </w:tc>
        <w:tc>
          <w:tcPr>
            <w:tcW w:type="dxa" w:w="1728"/>
            <w:shd w:fill="f0f0f8" w:val="clear"/>
          </w:tcPr>
          <w:p>
            <w:r>
              <w:rPr>
                <w:sz w:val="16"/>
              </w:rPr>
              <w:t>Bayville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27</w:t>
            </w:r>
          </w:p>
        </w:tc>
      </w:tr>
      <w:tr>
        <w:tc>
          <w:tcPr>
            <w:tcW w:type="dxa" w:w="1728"/>
          </w:tcPr>
          <w:p>
            <w:r>
              <w:rPr>
                <w:sz w:val="16"/>
              </w:rPr>
              <w:t>Berlin Borough School District</w:t>
            </w:r>
          </w:p>
        </w:tc>
        <w:tc>
          <w:tcPr>
            <w:tcW w:type="dxa" w:w="1728"/>
          </w:tcPr>
          <w:p>
            <w:r>
              <w:rPr>
                <w:sz w:val="16"/>
              </w:rPr>
              <w:t>Berlin</w:t>
            </w:r>
          </w:p>
        </w:tc>
        <w:tc>
          <w:tcPr>
            <w:tcW w:type="dxa" w:w="1728"/>
          </w:tcPr>
          <w:p>
            <w:r>
              <w:rPr>
                <w:sz w:val="16"/>
              </w:rPr>
              <w:t>NJ</w:t>
            </w:r>
          </w:p>
        </w:tc>
        <w:tc>
          <w:tcPr>
            <w:tcW w:type="dxa" w:w="1728"/>
          </w:tcPr>
          <w:p>
            <w:r>
              <w:rPr>
                <w:sz w:val="16"/>
              </w:rPr>
              <w:t>Genesis Req &amp; PO File (Eddata Requi</w:t>
            </w:r>
          </w:p>
        </w:tc>
        <w:tc>
          <w:tcPr>
            <w:tcW w:type="dxa" w:w="1728"/>
          </w:tcPr>
          <w:p>
            <w:r>
              <w:rPr>
                <w:sz w:val="16"/>
              </w:rPr>
              <w:t>38</w:t>
            </w:r>
          </w:p>
        </w:tc>
      </w:tr>
      <w:tr>
        <w:tc>
          <w:tcPr>
            <w:tcW w:type="dxa" w:w="1728"/>
            <w:shd w:fill="f0f0f8" w:val="clear"/>
          </w:tcPr>
          <w:p>
            <w:r>
              <w:rPr>
                <w:sz w:val="16"/>
              </w:rPr>
              <w:t>Berlin Township School District</w:t>
            </w:r>
          </w:p>
        </w:tc>
        <w:tc>
          <w:tcPr>
            <w:tcW w:type="dxa" w:w="1728"/>
            <w:shd w:fill="f0f0f8" w:val="clear"/>
          </w:tcPr>
          <w:p>
            <w:r>
              <w:rPr>
                <w:sz w:val="16"/>
              </w:rPr>
              <w:t>West Berlin</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Bernards Township School District</w:t>
            </w:r>
          </w:p>
        </w:tc>
        <w:tc>
          <w:tcPr>
            <w:tcW w:type="dxa" w:w="1728"/>
          </w:tcPr>
          <w:p>
            <w:r>
              <w:rPr>
                <w:sz w:val="16"/>
              </w:rPr>
              <w:t>Basking Ridge</w:t>
            </w:r>
          </w:p>
        </w:tc>
        <w:tc>
          <w:tcPr>
            <w:tcW w:type="dxa" w:w="1728"/>
          </w:tcPr>
          <w:p>
            <w:r>
              <w:rPr>
                <w:sz w:val="16"/>
              </w:rPr>
              <w:t>NJ</w:t>
            </w:r>
          </w:p>
        </w:tc>
        <w:tc>
          <w:tcPr>
            <w:tcW w:type="dxa" w:w="1728"/>
          </w:tcPr>
          <w:p>
            <w:r>
              <w:rPr>
                <w:sz w:val="16"/>
              </w:rPr>
              <w:t>CSI</w:t>
            </w:r>
          </w:p>
        </w:tc>
        <w:tc>
          <w:tcPr>
            <w:tcW w:type="dxa" w:w="1728"/>
          </w:tcPr>
          <w:p>
            <w:r>
              <w:rPr>
                <w:sz w:val="16"/>
              </w:rPr>
              <w:t>99</w:t>
            </w:r>
          </w:p>
        </w:tc>
      </w:tr>
      <w:tr>
        <w:tc>
          <w:tcPr>
            <w:tcW w:type="dxa" w:w="1728"/>
            <w:shd w:fill="f0f0f8" w:val="clear"/>
          </w:tcPr>
          <w:p>
            <w:r>
              <w:rPr>
                <w:sz w:val="16"/>
              </w:rPr>
              <w:t>Bethlehem Central School District</w:t>
            </w:r>
          </w:p>
        </w:tc>
        <w:tc>
          <w:tcPr>
            <w:tcW w:type="dxa" w:w="1728"/>
            <w:shd w:fill="f0f0f8" w:val="clear"/>
          </w:tcPr>
          <w:p>
            <w:r>
              <w:rPr>
                <w:sz w:val="16"/>
              </w:rPr>
              <w:t>Delmar</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173</w:t>
            </w:r>
          </w:p>
        </w:tc>
      </w:tr>
      <w:tr>
        <w:tc>
          <w:tcPr>
            <w:tcW w:type="dxa" w:w="1728"/>
          </w:tcPr>
          <w:p>
            <w:r>
              <w:rPr>
                <w:sz w:val="16"/>
              </w:rPr>
              <w:t>Bethlehem Township School District</w:t>
            </w:r>
          </w:p>
        </w:tc>
        <w:tc>
          <w:tcPr>
            <w:tcW w:type="dxa" w:w="1728"/>
          </w:tcPr>
          <w:p>
            <w:r>
              <w:rPr>
                <w:sz w:val="16"/>
              </w:rPr>
              <w:t>Asbury</w:t>
            </w:r>
          </w:p>
        </w:tc>
        <w:tc>
          <w:tcPr>
            <w:tcW w:type="dxa" w:w="1728"/>
          </w:tcPr>
          <w:p>
            <w:r>
              <w:rPr>
                <w:sz w:val="16"/>
              </w:rPr>
              <w:t>NJ</w:t>
            </w:r>
          </w:p>
        </w:tc>
        <w:tc>
          <w:tcPr>
            <w:tcW w:type="dxa" w:w="1728"/>
          </w:tcPr>
          <w:p>
            <w:r>
              <w:rPr>
                <w:sz w:val="16"/>
              </w:rPr>
              <w:t>CDK-Detail (Eddata PO Format)</w:t>
            </w:r>
          </w:p>
        </w:tc>
        <w:tc>
          <w:tcPr>
            <w:tcW w:type="dxa" w:w="1728"/>
          </w:tcPr>
          <w:p>
            <w:r>
              <w:rPr>
                <w:sz w:val="16"/>
              </w:rPr>
              <w:t>91</w:t>
            </w:r>
          </w:p>
        </w:tc>
      </w:tr>
      <w:tr>
        <w:tc>
          <w:tcPr>
            <w:tcW w:type="dxa" w:w="1728"/>
            <w:shd w:fill="f0f0f8" w:val="clear"/>
          </w:tcPr>
          <w:p>
            <w:r>
              <w:rPr>
                <w:sz w:val="16"/>
              </w:rPr>
              <w:t>Bethpage Union Free School District</w:t>
            </w:r>
          </w:p>
        </w:tc>
        <w:tc>
          <w:tcPr>
            <w:tcW w:type="dxa" w:w="1728"/>
            <w:shd w:fill="f0f0f8" w:val="clear"/>
          </w:tcPr>
          <w:p>
            <w:r>
              <w:rPr>
                <w:sz w:val="16"/>
              </w:rPr>
              <w:t>Bethpage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34</w:t>
            </w:r>
          </w:p>
        </w:tc>
      </w:tr>
      <w:tr>
        <w:tc>
          <w:tcPr>
            <w:tcW w:type="dxa" w:w="1728"/>
          </w:tcPr>
          <w:p>
            <w:r>
              <w:rPr>
                <w:sz w:val="16"/>
              </w:rPr>
              <w:t>Beverly City School District</w:t>
            </w:r>
          </w:p>
        </w:tc>
        <w:tc>
          <w:tcPr>
            <w:tcW w:type="dxa" w:w="1728"/>
          </w:tcPr>
          <w:p>
            <w:r>
              <w:rPr>
                <w:sz w:val="16"/>
              </w:rPr>
              <w:t>Beverly City</w:t>
            </w:r>
          </w:p>
        </w:tc>
        <w:tc>
          <w:tcPr>
            <w:tcW w:type="dxa" w:w="1728"/>
          </w:tcPr>
          <w:p>
            <w:r>
              <w:rPr>
                <w:sz w:val="16"/>
              </w:rPr>
              <w:t>NJ</w:t>
            </w:r>
          </w:p>
        </w:tc>
        <w:tc>
          <w:tcPr>
            <w:tcW w:type="dxa" w:w="1728"/>
          </w:tcPr>
          <w:p>
            <w:r>
              <w:rPr>
                <w:sz w:val="16"/>
              </w:rPr>
              <w:t>System 3000</w:t>
            </w:r>
          </w:p>
        </w:tc>
        <w:tc>
          <w:tcPr>
            <w:tcW w:type="dxa" w:w="1728"/>
          </w:tcPr>
          <w:p>
            <w:r>
              <w:rPr>
                <w:sz w:val="16"/>
              </w:rPr>
              <w:t>3</w:t>
            </w:r>
          </w:p>
        </w:tc>
      </w:tr>
      <w:tr>
        <w:tc>
          <w:tcPr>
            <w:tcW w:type="dxa" w:w="1728"/>
            <w:shd w:fill="f0f0f8" w:val="clear"/>
          </w:tcPr>
          <w:p>
            <w:r>
              <w:rPr>
                <w:sz w:val="16"/>
              </w:rPr>
              <w:t>Black Horse Pike Regional School District</w:t>
            </w:r>
          </w:p>
        </w:tc>
        <w:tc>
          <w:tcPr>
            <w:tcW w:type="dxa" w:w="1728"/>
            <w:shd w:fill="f0f0f8" w:val="clear"/>
          </w:tcPr>
          <w:p>
            <w:r>
              <w:rPr>
                <w:sz w:val="16"/>
              </w:rPr>
              <w:t>Blackwood</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153</w:t>
            </w:r>
          </w:p>
        </w:tc>
      </w:tr>
      <w:tr>
        <w:tc>
          <w:tcPr>
            <w:tcW w:type="dxa" w:w="1728"/>
          </w:tcPr>
          <w:p>
            <w:r>
              <w:rPr>
                <w:sz w:val="16"/>
              </w:rPr>
              <w:t>Blind Brook-Rye Union Free School District</w:t>
            </w:r>
          </w:p>
        </w:tc>
        <w:tc>
          <w:tcPr>
            <w:tcW w:type="dxa" w:w="1728"/>
          </w:tcPr>
          <w:p>
            <w:r>
              <w:rPr>
                <w:sz w:val="16"/>
              </w:rPr>
              <w:t>Rye Brook</w:t>
            </w:r>
          </w:p>
        </w:tc>
        <w:tc>
          <w:tcPr>
            <w:tcW w:type="dxa" w:w="1728"/>
          </w:tcPr>
          <w:p>
            <w:r>
              <w:rPr>
                <w:sz w:val="16"/>
              </w:rPr>
              <w:t>NY</w:t>
            </w:r>
          </w:p>
        </w:tc>
        <w:tc>
          <w:tcPr>
            <w:tcW w:type="dxa" w:w="1728"/>
          </w:tcPr>
          <w:p>
            <w:r>
              <w:rPr>
                <w:sz w:val="16"/>
              </w:rPr>
              <w:t>Finance Manager-Detail (Eddata PO F</w:t>
            </w:r>
          </w:p>
        </w:tc>
        <w:tc>
          <w:tcPr>
            <w:tcW w:type="dxa" w:w="1728"/>
          </w:tcPr>
          <w:p>
            <w:r>
              <w:rPr>
                <w:sz w:val="16"/>
              </w:rPr>
              <w:t>99</w:t>
            </w:r>
          </w:p>
        </w:tc>
      </w:tr>
      <w:tr>
        <w:tc>
          <w:tcPr>
            <w:tcW w:type="dxa" w:w="1728"/>
            <w:shd w:fill="f0f0f8" w:val="clear"/>
          </w:tcPr>
          <w:p>
            <w:r>
              <w:rPr>
                <w:sz w:val="16"/>
              </w:rPr>
              <w:t>Bloomfield Central School District</w:t>
            </w:r>
          </w:p>
        </w:tc>
        <w:tc>
          <w:tcPr>
            <w:tcW w:type="dxa" w:w="1728"/>
            <w:shd w:fill="f0f0f8" w:val="clear"/>
          </w:tcPr>
          <w:p>
            <w:r>
              <w:rPr>
                <w:sz w:val="16"/>
              </w:rPr>
              <w:t>Bloomfield</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69</w:t>
            </w:r>
          </w:p>
        </w:tc>
      </w:tr>
      <w:tr>
        <w:tc>
          <w:tcPr>
            <w:tcW w:type="dxa" w:w="1728"/>
          </w:tcPr>
          <w:p>
            <w:r>
              <w:rPr>
                <w:sz w:val="16"/>
              </w:rPr>
              <w:t>Bloomfield Township School District</w:t>
            </w:r>
          </w:p>
        </w:tc>
        <w:tc>
          <w:tcPr>
            <w:tcW w:type="dxa" w:w="1728"/>
          </w:tcPr>
          <w:p>
            <w:r>
              <w:rPr>
                <w:sz w:val="16"/>
              </w:rPr>
              <w:t>Bloomfield</w:t>
            </w:r>
          </w:p>
        </w:tc>
        <w:tc>
          <w:tcPr>
            <w:tcW w:type="dxa" w:w="1728"/>
          </w:tcPr>
          <w:p>
            <w:r>
              <w:rPr>
                <w:sz w:val="16"/>
              </w:rPr>
              <w:t>NJ</w:t>
            </w:r>
          </w:p>
        </w:tc>
        <w:tc>
          <w:tcPr>
            <w:tcW w:type="dxa" w:w="1728"/>
          </w:tcPr>
          <w:p>
            <w:r>
              <w:rPr>
                <w:sz w:val="16"/>
              </w:rPr>
              <w:t>System 3000</w:t>
            </w:r>
          </w:p>
        </w:tc>
        <w:tc>
          <w:tcPr>
            <w:tcW w:type="dxa" w:w="1728"/>
          </w:tcPr>
          <w:p>
            <w:r>
              <w:rPr>
                <w:sz w:val="16"/>
              </w:rPr>
              <w:t>328</w:t>
            </w:r>
          </w:p>
        </w:tc>
      </w:tr>
      <w:tr>
        <w:tc>
          <w:tcPr>
            <w:tcW w:type="dxa" w:w="1728"/>
            <w:shd w:fill="f0f0f8" w:val="clear"/>
          </w:tcPr>
          <w:p>
            <w:r>
              <w:rPr>
                <w:sz w:val="16"/>
              </w:rPr>
              <w:t>Bloomingdale School District</w:t>
            </w:r>
          </w:p>
        </w:tc>
        <w:tc>
          <w:tcPr>
            <w:tcW w:type="dxa" w:w="1728"/>
            <w:shd w:fill="f0f0f8" w:val="clear"/>
          </w:tcPr>
          <w:p>
            <w:r>
              <w:rPr>
                <w:sz w:val="16"/>
              </w:rPr>
              <w:t>Bloomingdale</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118</w:t>
            </w:r>
          </w:p>
        </w:tc>
      </w:tr>
      <w:tr>
        <w:tc>
          <w:tcPr>
            <w:tcW w:type="dxa" w:w="1728"/>
          </w:tcPr>
          <w:p>
            <w:r>
              <w:rPr>
                <w:sz w:val="16"/>
              </w:rPr>
              <w:t>Bogota Public School District</w:t>
            </w:r>
          </w:p>
        </w:tc>
        <w:tc>
          <w:tcPr>
            <w:tcW w:type="dxa" w:w="1728"/>
          </w:tcPr>
          <w:p>
            <w:r>
              <w:rPr>
                <w:sz w:val="16"/>
              </w:rPr>
              <w:t>Bogota</w:t>
            </w:r>
          </w:p>
        </w:tc>
        <w:tc>
          <w:tcPr>
            <w:tcW w:type="dxa" w:w="1728"/>
          </w:tcPr>
          <w:p>
            <w:r>
              <w:rPr>
                <w:sz w:val="16"/>
              </w:rPr>
              <w:t>NJ</w:t>
            </w:r>
          </w:p>
        </w:tc>
        <w:tc>
          <w:tcPr>
            <w:tcW w:type="dxa" w:w="1728"/>
          </w:tcPr>
          <w:p>
            <w:r>
              <w:rPr>
                <w:sz w:val="16"/>
              </w:rPr>
              <w:t>CSI</w:t>
            </w:r>
          </w:p>
        </w:tc>
        <w:tc>
          <w:tcPr>
            <w:tcW w:type="dxa" w:w="1728"/>
          </w:tcPr>
          <w:p>
            <w:r>
              <w:rPr>
                <w:sz w:val="16"/>
              </w:rPr>
              <w:t>62</w:t>
            </w:r>
          </w:p>
        </w:tc>
      </w:tr>
      <w:tr>
        <w:tc>
          <w:tcPr>
            <w:tcW w:type="dxa" w:w="1728"/>
            <w:shd w:fill="f0f0f8" w:val="clear"/>
          </w:tcPr>
          <w:p>
            <w:r>
              <w:rPr>
                <w:sz w:val="16"/>
              </w:rPr>
              <w:t>Bolton Central School District</w:t>
            </w:r>
          </w:p>
        </w:tc>
        <w:tc>
          <w:tcPr>
            <w:tcW w:type="dxa" w:w="1728"/>
            <w:shd w:fill="f0f0f8" w:val="clear"/>
          </w:tcPr>
          <w:p>
            <w:r>
              <w:rPr>
                <w:sz w:val="16"/>
              </w:rPr>
              <w:t>Bolton Landing</w:t>
            </w:r>
          </w:p>
        </w:tc>
        <w:tc>
          <w:tcPr>
            <w:tcW w:type="dxa" w:w="1728"/>
            <w:shd w:fill="f0f0f8" w:val="clear"/>
          </w:tcPr>
          <w:p>
            <w:r>
              <w:rPr>
                <w:sz w:val="16"/>
              </w:rPr>
              <w:t>NY</w:t>
            </w:r>
          </w:p>
        </w:tc>
        <w:tc>
          <w:tcPr>
            <w:tcW w:type="dxa" w:w="1728"/>
            <w:shd w:fill="f0f0f8" w:val="clear"/>
          </w:tcPr>
          <w:p>
            <w:r>
              <w:rPr>
                <w:sz w:val="16"/>
              </w:rPr>
              <w:t>Infomatic-Detail (Eddata PO Format)</w:t>
            </w:r>
          </w:p>
        </w:tc>
        <w:tc>
          <w:tcPr>
            <w:tcW w:type="dxa" w:w="1728"/>
            <w:shd w:fill="f0f0f8" w:val="clear"/>
          </w:tcPr>
          <w:p>
            <w:r>
              <w:rPr>
                <w:sz w:val="16"/>
              </w:rPr>
              <w:t>73</w:t>
            </w:r>
          </w:p>
        </w:tc>
      </w:tr>
      <w:tr>
        <w:tc>
          <w:tcPr>
            <w:tcW w:type="dxa" w:w="1728"/>
          </w:tcPr>
          <w:p>
            <w:r>
              <w:rPr>
                <w:sz w:val="16"/>
              </w:rPr>
              <w:t>Boonton Public Schools</w:t>
            </w:r>
          </w:p>
        </w:tc>
        <w:tc>
          <w:tcPr>
            <w:tcW w:type="dxa" w:w="1728"/>
          </w:tcPr>
          <w:p>
            <w:r>
              <w:rPr>
                <w:sz w:val="16"/>
              </w:rPr>
              <w:t>Boonton</w:t>
            </w:r>
          </w:p>
        </w:tc>
        <w:tc>
          <w:tcPr>
            <w:tcW w:type="dxa" w:w="1728"/>
          </w:tcPr>
          <w:p>
            <w:r>
              <w:rPr>
                <w:sz w:val="16"/>
              </w:rPr>
              <w:t>NJ</w:t>
            </w:r>
          </w:p>
        </w:tc>
        <w:tc>
          <w:tcPr>
            <w:tcW w:type="dxa" w:w="1728"/>
          </w:tcPr>
          <w:p>
            <w:r>
              <w:rPr>
                <w:sz w:val="16"/>
              </w:rPr>
              <w:t>CSI</w:t>
            </w:r>
          </w:p>
        </w:tc>
        <w:tc>
          <w:tcPr>
            <w:tcW w:type="dxa" w:w="1728"/>
          </w:tcPr>
          <w:p>
            <w:r>
              <w:rPr>
                <w:sz w:val="16"/>
              </w:rPr>
              <w:t>246</w:t>
            </w:r>
          </w:p>
        </w:tc>
      </w:tr>
      <w:tr>
        <w:tc>
          <w:tcPr>
            <w:tcW w:type="dxa" w:w="1728"/>
            <w:shd w:fill="f0f0f8" w:val="clear"/>
          </w:tcPr>
          <w:p>
            <w:r>
              <w:rPr>
                <w:sz w:val="16"/>
              </w:rPr>
              <w:t>Boonton Township Public Schools</w:t>
            </w:r>
          </w:p>
        </w:tc>
        <w:tc>
          <w:tcPr>
            <w:tcW w:type="dxa" w:w="1728"/>
            <w:shd w:fill="f0f0f8" w:val="clear"/>
          </w:tcPr>
          <w:p>
            <w:r>
              <w:rPr>
                <w:sz w:val="16"/>
              </w:rPr>
              <w:t>Boonton Township</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31</w:t>
            </w:r>
          </w:p>
        </w:tc>
      </w:tr>
      <w:tr>
        <w:tc>
          <w:tcPr>
            <w:tcW w:type="dxa" w:w="1728"/>
          </w:tcPr>
          <w:p>
            <w:r>
              <w:rPr>
                <w:sz w:val="16"/>
              </w:rPr>
              <w:t>Boquet Valley Central School District</w:t>
            </w:r>
          </w:p>
        </w:tc>
        <w:tc>
          <w:tcPr>
            <w:tcW w:type="dxa" w:w="1728"/>
          </w:tcPr>
          <w:p>
            <w:r>
              <w:rPr>
                <w:sz w:val="16"/>
              </w:rPr>
              <w:t>Elizabethtown</w:t>
            </w:r>
          </w:p>
        </w:tc>
        <w:tc>
          <w:tcPr>
            <w:tcW w:type="dxa" w:w="1728"/>
          </w:tcPr>
          <w:p>
            <w:r>
              <w:rPr>
                <w:sz w:val="16"/>
              </w:rPr>
              <w:t>NY</w:t>
            </w:r>
          </w:p>
        </w:tc>
        <w:tc>
          <w:tcPr>
            <w:tcW w:type="dxa" w:w="1728"/>
          </w:tcPr>
          <w:p>
            <w:r>
              <w:rPr>
                <w:sz w:val="16"/>
              </w:rPr>
              <w:t>Wincap XML (Eddata XML Format)</w:t>
            </w:r>
          </w:p>
        </w:tc>
        <w:tc>
          <w:tcPr>
            <w:tcW w:type="dxa" w:w="1728"/>
          </w:tcPr>
          <w:p>
            <w:r>
              <w:rPr>
                <w:sz w:val="16"/>
              </w:rPr>
              <w:t>127</w:t>
            </w:r>
          </w:p>
        </w:tc>
      </w:tr>
      <w:tr>
        <w:tc>
          <w:tcPr>
            <w:tcW w:type="dxa" w:w="1728"/>
            <w:shd w:fill="f0f0f8" w:val="clear"/>
          </w:tcPr>
          <w:p>
            <w:r>
              <w:rPr>
                <w:sz w:val="16"/>
              </w:rPr>
              <w:t>Borough of Madison Municipality</w:t>
            </w:r>
          </w:p>
        </w:tc>
        <w:tc>
          <w:tcPr>
            <w:tcW w:type="dxa" w:w="1728"/>
            <w:shd w:fill="f0f0f8" w:val="clear"/>
          </w:tcPr>
          <w:p>
            <w:r>
              <w:rPr>
                <w:sz w:val="16"/>
              </w:rPr>
              <w:t>Madison</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Bound Brook School District</w:t>
            </w:r>
          </w:p>
        </w:tc>
        <w:tc>
          <w:tcPr>
            <w:tcW w:type="dxa" w:w="1728"/>
          </w:tcPr>
          <w:p>
            <w:r>
              <w:rPr>
                <w:sz w:val="16"/>
              </w:rPr>
              <w:t>Bound Brook</w:t>
            </w:r>
          </w:p>
        </w:tc>
        <w:tc>
          <w:tcPr>
            <w:tcW w:type="dxa" w:w="1728"/>
          </w:tcPr>
          <w:p>
            <w:r>
              <w:rPr>
                <w:sz w:val="16"/>
              </w:rPr>
              <w:t>NJ</w:t>
            </w:r>
          </w:p>
        </w:tc>
        <w:tc>
          <w:tcPr>
            <w:tcW w:type="dxa" w:w="1728"/>
          </w:tcPr>
          <w:p>
            <w:r>
              <w:rPr>
                <w:sz w:val="16"/>
              </w:rPr>
              <w:t>CSI</w:t>
            </w:r>
          </w:p>
        </w:tc>
        <w:tc>
          <w:tcPr>
            <w:tcW w:type="dxa" w:w="1728"/>
          </w:tcPr>
          <w:p>
            <w:r>
              <w:rPr>
                <w:sz w:val="16"/>
              </w:rPr>
              <w:t>37</w:t>
            </w:r>
          </w:p>
        </w:tc>
      </w:tr>
      <w:tr>
        <w:tc>
          <w:tcPr>
            <w:tcW w:type="dxa" w:w="1728"/>
            <w:shd w:fill="f0f0f8" w:val="clear"/>
          </w:tcPr>
          <w:p>
            <w:r>
              <w:rPr>
                <w:sz w:val="16"/>
              </w:rPr>
              <w:t>Branchburg Township School District</w:t>
            </w:r>
          </w:p>
        </w:tc>
        <w:tc>
          <w:tcPr>
            <w:tcW w:type="dxa" w:w="1728"/>
            <w:shd w:fill="f0f0f8" w:val="clear"/>
          </w:tcPr>
          <w:p>
            <w:r>
              <w:rPr>
                <w:sz w:val="16"/>
              </w:rPr>
              <w:t>Branchburg</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158</w:t>
            </w:r>
          </w:p>
        </w:tc>
      </w:tr>
      <w:tr>
        <w:tc>
          <w:tcPr>
            <w:tcW w:type="dxa" w:w="1728"/>
          </w:tcPr>
          <w:p>
            <w:r>
              <w:rPr>
                <w:sz w:val="16"/>
              </w:rPr>
              <w:t>Brentwood Union Free School District</w:t>
            </w:r>
          </w:p>
        </w:tc>
        <w:tc>
          <w:tcPr>
            <w:tcW w:type="dxa" w:w="1728"/>
          </w:tcPr>
          <w:p>
            <w:r>
              <w:rPr>
                <w:sz w:val="16"/>
              </w:rPr>
              <w:t>Brentwood</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Brewster Central School District</w:t>
            </w:r>
          </w:p>
        </w:tc>
        <w:tc>
          <w:tcPr>
            <w:tcW w:type="dxa" w:w="1728"/>
            <w:shd w:fill="f0f0f8" w:val="clear"/>
          </w:tcPr>
          <w:p>
            <w:r>
              <w:rPr>
                <w:sz w:val="16"/>
              </w:rPr>
              <w:t>Brewster</w:t>
            </w:r>
          </w:p>
        </w:tc>
        <w:tc>
          <w:tcPr>
            <w:tcW w:type="dxa" w:w="1728"/>
            <w:shd w:fill="f0f0f8" w:val="clear"/>
          </w:tcPr>
          <w:p>
            <w:r>
              <w:rPr>
                <w:sz w:val="16"/>
              </w:rPr>
              <w:t>NY</w:t>
            </w:r>
          </w:p>
        </w:tc>
        <w:tc>
          <w:tcPr>
            <w:tcW w:type="dxa" w:w="1728"/>
            <w:shd w:fill="f0f0f8" w:val="clear"/>
          </w:tcPr>
          <w:p>
            <w:r>
              <w:rPr>
                <w:sz w:val="16"/>
              </w:rPr>
              <w:t>Finance Manager-Header</w:t>
            </w:r>
          </w:p>
        </w:tc>
        <w:tc>
          <w:tcPr>
            <w:tcW w:type="dxa" w:w="1728"/>
            <w:shd w:fill="f0f0f8" w:val="clear"/>
          </w:tcPr>
          <w:p>
            <w:r>
              <w:rPr>
                <w:sz w:val="16"/>
              </w:rPr>
              <w:t>91</w:t>
            </w:r>
          </w:p>
        </w:tc>
      </w:tr>
      <w:tr>
        <w:tc>
          <w:tcPr>
            <w:tcW w:type="dxa" w:w="1728"/>
          </w:tcPr>
          <w:p>
            <w:r>
              <w:rPr>
                <w:sz w:val="16"/>
              </w:rPr>
              <w:t>Briarcliff Manor Union Free School District</w:t>
            </w:r>
          </w:p>
        </w:tc>
        <w:tc>
          <w:tcPr>
            <w:tcW w:type="dxa" w:w="1728"/>
          </w:tcPr>
          <w:p>
            <w:r>
              <w:rPr>
                <w:sz w:val="16"/>
              </w:rPr>
              <w:t>Briarcliff Manor</w:t>
            </w:r>
          </w:p>
        </w:tc>
        <w:tc>
          <w:tcPr>
            <w:tcW w:type="dxa" w:w="1728"/>
          </w:tcPr>
          <w:p>
            <w:r>
              <w:rPr>
                <w:sz w:val="16"/>
              </w:rPr>
              <w:t>NY</w:t>
            </w:r>
          </w:p>
        </w:tc>
        <w:tc>
          <w:tcPr>
            <w:tcW w:type="dxa" w:w="1728"/>
          </w:tcPr>
          <w:p>
            <w:r>
              <w:rPr>
                <w:sz w:val="16"/>
              </w:rPr>
              <w:t>Finance Manager-Detail (Eddata PO F</w:t>
            </w:r>
          </w:p>
        </w:tc>
        <w:tc>
          <w:tcPr>
            <w:tcW w:type="dxa" w:w="1728"/>
          </w:tcPr>
          <w:p>
            <w:r>
              <w:rPr>
                <w:sz w:val="16"/>
              </w:rPr>
              <w:t>56</w:t>
            </w:r>
          </w:p>
        </w:tc>
      </w:tr>
      <w:tr>
        <w:tc>
          <w:tcPr>
            <w:tcW w:type="dxa" w:w="1728"/>
            <w:shd w:fill="f0f0f8" w:val="clear"/>
          </w:tcPr>
          <w:p>
            <w:r>
              <w:rPr>
                <w:sz w:val="16"/>
              </w:rPr>
              <w:t>Brick Township Board of Education</w:t>
            </w:r>
          </w:p>
        </w:tc>
        <w:tc>
          <w:tcPr>
            <w:tcW w:type="dxa" w:w="1728"/>
            <w:shd w:fill="f0f0f8" w:val="clear"/>
          </w:tcPr>
          <w:p>
            <w:r>
              <w:rPr>
                <w:sz w:val="16"/>
              </w:rPr>
              <w:t>Brick</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527</w:t>
            </w:r>
          </w:p>
        </w:tc>
      </w:tr>
      <w:tr>
        <w:tc>
          <w:tcPr>
            <w:tcW w:type="dxa" w:w="1728"/>
          </w:tcPr>
          <w:p>
            <w:r>
              <w:rPr>
                <w:sz w:val="16"/>
              </w:rPr>
              <w:t>Bridgewater-Raritan Regional School District</w:t>
            </w:r>
          </w:p>
        </w:tc>
        <w:tc>
          <w:tcPr>
            <w:tcW w:type="dxa" w:w="1728"/>
          </w:tcPr>
          <w:p>
            <w:r>
              <w:rPr>
                <w:sz w:val="16"/>
              </w:rPr>
              <w:t>Bridgewater</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Brigantine Public School</w:t>
            </w:r>
          </w:p>
        </w:tc>
        <w:tc>
          <w:tcPr>
            <w:tcW w:type="dxa" w:w="1728"/>
            <w:shd w:fill="f0f0f8" w:val="clear"/>
          </w:tcPr>
          <w:p>
            <w:r>
              <w:rPr>
                <w:sz w:val="16"/>
              </w:rPr>
              <w:t>Brigantine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57</w:t>
            </w:r>
          </w:p>
        </w:tc>
      </w:tr>
      <w:tr>
        <w:tc>
          <w:tcPr>
            <w:tcW w:type="dxa" w:w="1728"/>
          </w:tcPr>
          <w:p>
            <w:r>
              <w:rPr>
                <w:sz w:val="16"/>
              </w:rPr>
              <w:t>Broadalbin-Perth Central School District</w:t>
            </w:r>
          </w:p>
        </w:tc>
        <w:tc>
          <w:tcPr>
            <w:tcW w:type="dxa" w:w="1728"/>
          </w:tcPr>
          <w:p>
            <w:r>
              <w:rPr>
                <w:sz w:val="16"/>
              </w:rPr>
              <w:t>Broadalbin</w:t>
            </w:r>
          </w:p>
        </w:tc>
        <w:tc>
          <w:tcPr>
            <w:tcW w:type="dxa" w:w="1728"/>
          </w:tcPr>
          <w:p>
            <w:r>
              <w:rPr>
                <w:sz w:val="16"/>
              </w:rPr>
              <w:t>NY</w:t>
            </w:r>
          </w:p>
        </w:tc>
        <w:tc>
          <w:tcPr>
            <w:tcW w:type="dxa" w:w="1728"/>
          </w:tcPr>
          <w:p>
            <w:r>
              <w:rPr>
                <w:sz w:val="16"/>
              </w:rPr>
              <w:t>Finance Manager-Detail (Eddata PO F</w:t>
            </w:r>
          </w:p>
        </w:tc>
        <w:tc>
          <w:tcPr>
            <w:tcW w:type="dxa" w:w="1728"/>
          </w:tcPr>
          <w:p>
            <w:r>
              <w:rPr>
                <w:sz w:val="16"/>
              </w:rPr>
              <w:t>42</w:t>
            </w:r>
          </w:p>
        </w:tc>
      </w:tr>
      <w:tr>
        <w:tc>
          <w:tcPr>
            <w:tcW w:type="dxa" w:w="1728"/>
            <w:shd w:fill="f0f0f8" w:val="clear"/>
          </w:tcPr>
          <w:p>
            <w:r>
              <w:rPr>
                <w:sz w:val="16"/>
              </w:rPr>
              <w:t>Bronx Arts &amp; Science Charter School</w:t>
            </w:r>
          </w:p>
        </w:tc>
        <w:tc>
          <w:tcPr>
            <w:tcW w:type="dxa" w:w="1728"/>
            <w:shd w:fill="f0f0f8" w:val="clear"/>
          </w:tcPr>
          <w:p>
            <w:r>
              <w:rPr>
                <w:sz w:val="16"/>
              </w:rPr>
              <w:t>Bronx</w:t>
            </w:r>
          </w:p>
        </w:tc>
        <w:tc>
          <w:tcPr>
            <w:tcW w:type="dxa" w:w="1728"/>
            <w:shd w:fill="f0f0f8" w:val="clear"/>
          </w:tcPr>
          <w:p>
            <w:r>
              <w:rPr>
                <w:sz w:val="16"/>
              </w:rPr>
              <w:t>NY</w:t>
            </w:r>
          </w:p>
        </w:tc>
        <w:tc>
          <w:tcPr>
            <w:tcW w:type="dxa" w:w="1728"/>
            <w:shd w:fill="f0f0f8" w:val="clear"/>
          </w:tcPr>
          <w:p>
            <w:r>
              <w:rPr>
                <w:sz w:val="16"/>
              </w:rPr>
              <w:t>CDK-Detail (Eddata PO Format)</w:t>
            </w:r>
          </w:p>
        </w:tc>
        <w:tc>
          <w:tcPr>
            <w:tcW w:type="dxa" w:w="1728"/>
            <w:shd w:fill="f0f0f8" w:val="clear"/>
          </w:tcPr>
          <w:p>
            <w:r>
              <w:rPr>
                <w:sz w:val="16"/>
              </w:rPr>
              <w:t>9</w:t>
            </w:r>
          </w:p>
        </w:tc>
      </w:tr>
      <w:tr>
        <w:tc>
          <w:tcPr>
            <w:tcW w:type="dxa" w:w="1728"/>
          </w:tcPr>
          <w:p>
            <w:r>
              <w:rPr>
                <w:sz w:val="16"/>
              </w:rPr>
              <w:t>Bronxville Union Free School District</w:t>
            </w:r>
          </w:p>
        </w:tc>
        <w:tc>
          <w:tcPr>
            <w:tcW w:type="dxa" w:w="1728"/>
          </w:tcPr>
          <w:p>
            <w:r>
              <w:rPr>
                <w:sz w:val="16"/>
              </w:rPr>
              <w:t>Bronxville</w:t>
            </w:r>
          </w:p>
        </w:tc>
        <w:tc>
          <w:tcPr>
            <w:tcW w:type="dxa" w:w="1728"/>
          </w:tcPr>
          <w:p>
            <w:r>
              <w:rPr>
                <w:sz w:val="16"/>
              </w:rPr>
              <w:t>NY</w:t>
            </w:r>
          </w:p>
        </w:tc>
        <w:tc>
          <w:tcPr>
            <w:tcW w:type="dxa" w:w="1728"/>
          </w:tcPr>
          <w:p>
            <w:r>
              <w:rPr>
                <w:sz w:val="16"/>
              </w:rPr>
              <w:t>Finance Manager-Detail (Eddata PO F</w:t>
            </w:r>
          </w:p>
        </w:tc>
        <w:tc>
          <w:tcPr>
            <w:tcW w:type="dxa" w:w="1728"/>
          </w:tcPr>
          <w:p>
            <w:r>
              <w:rPr>
                <w:sz w:val="16"/>
              </w:rPr>
              <w:t>129</w:t>
            </w:r>
          </w:p>
        </w:tc>
      </w:tr>
      <w:tr>
        <w:tc>
          <w:tcPr>
            <w:tcW w:type="dxa" w:w="1728"/>
            <w:shd w:fill="f0f0f8" w:val="clear"/>
          </w:tcPr>
          <w:p>
            <w:r>
              <w:rPr>
                <w:sz w:val="16"/>
              </w:rPr>
              <w:t>Brunswick-Brittonkill Central School District</w:t>
            </w:r>
          </w:p>
        </w:tc>
        <w:tc>
          <w:tcPr>
            <w:tcW w:type="dxa" w:w="1728"/>
            <w:shd w:fill="f0f0f8" w:val="clear"/>
          </w:tcPr>
          <w:p>
            <w:r>
              <w:rPr>
                <w:sz w:val="16"/>
              </w:rPr>
              <w:t>Troy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147</w:t>
            </w:r>
          </w:p>
        </w:tc>
      </w:tr>
      <w:tr>
        <w:tc>
          <w:tcPr>
            <w:tcW w:type="dxa" w:w="1728"/>
          </w:tcPr>
          <w:p>
            <w:r>
              <w:rPr>
                <w:sz w:val="16"/>
              </w:rPr>
              <w:t>Burlington Township School District</w:t>
            </w:r>
          </w:p>
        </w:tc>
        <w:tc>
          <w:tcPr>
            <w:tcW w:type="dxa" w:w="1728"/>
          </w:tcPr>
          <w:p>
            <w:r>
              <w:rPr>
                <w:sz w:val="16"/>
              </w:rPr>
              <w:t>Burlington</w:t>
            </w:r>
          </w:p>
        </w:tc>
        <w:tc>
          <w:tcPr>
            <w:tcW w:type="dxa" w:w="1728"/>
          </w:tcPr>
          <w:p>
            <w:r>
              <w:rPr>
                <w:sz w:val="16"/>
              </w:rPr>
              <w:t>NJ</w:t>
            </w:r>
          </w:p>
        </w:tc>
        <w:tc>
          <w:tcPr>
            <w:tcW w:type="dxa" w:w="1728"/>
          </w:tcPr>
          <w:p>
            <w:r>
              <w:rPr>
                <w:sz w:val="16"/>
              </w:rPr>
              <w:t>System 3000</w:t>
            </w:r>
          </w:p>
        </w:tc>
        <w:tc>
          <w:tcPr>
            <w:tcW w:type="dxa" w:w="1728"/>
          </w:tcPr>
          <w:p>
            <w:r>
              <w:rPr>
                <w:sz w:val="16"/>
              </w:rPr>
              <w:t>79</w:t>
            </w:r>
          </w:p>
        </w:tc>
      </w:tr>
      <w:tr>
        <w:tc>
          <w:tcPr>
            <w:tcW w:type="dxa" w:w="1728"/>
            <w:shd w:fill="f0f0f8" w:val="clear"/>
          </w:tcPr>
          <w:p>
            <w:r>
              <w:rPr>
                <w:sz w:val="16"/>
              </w:rPr>
              <w:t>Burnt Hills-Ballston Lake Central School District</w:t>
            </w:r>
          </w:p>
        </w:tc>
        <w:tc>
          <w:tcPr>
            <w:tcW w:type="dxa" w:w="1728"/>
            <w:shd w:fill="f0f0f8" w:val="clear"/>
          </w:tcPr>
          <w:p>
            <w:r>
              <w:rPr>
                <w:sz w:val="16"/>
              </w:rPr>
              <w:t>Ballston Lake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208</w:t>
            </w:r>
          </w:p>
        </w:tc>
      </w:tr>
      <w:tr>
        <w:tc>
          <w:tcPr>
            <w:tcW w:type="dxa" w:w="1728"/>
          </w:tcPr>
          <w:p>
            <w:r>
              <w:rPr>
                <w:sz w:val="16"/>
              </w:rPr>
              <w:t>Butler Public School</w:t>
            </w:r>
          </w:p>
        </w:tc>
        <w:tc>
          <w:tcPr>
            <w:tcW w:type="dxa" w:w="1728"/>
          </w:tcPr>
          <w:p>
            <w:r>
              <w:rPr>
                <w:sz w:val="16"/>
              </w:rPr>
              <w:t>Butler</w:t>
            </w:r>
          </w:p>
        </w:tc>
        <w:tc>
          <w:tcPr>
            <w:tcW w:type="dxa" w:w="1728"/>
          </w:tcPr>
          <w:p>
            <w:r>
              <w:rPr>
                <w:sz w:val="16"/>
              </w:rPr>
              <w:t>NJ</w:t>
            </w:r>
          </w:p>
        </w:tc>
        <w:tc>
          <w:tcPr>
            <w:tcW w:type="dxa" w:w="1728"/>
          </w:tcPr>
          <w:p>
            <w:r>
              <w:rPr>
                <w:sz w:val="16"/>
              </w:rPr>
              <w:t>Systems 3000 (per attached)</w:t>
            </w:r>
          </w:p>
        </w:tc>
        <w:tc>
          <w:tcPr>
            <w:tcW w:type="dxa" w:w="1728"/>
          </w:tcPr>
          <w:p>
            <w:r>
              <w:rPr>
                <w:sz w:val="16"/>
              </w:rPr>
              <w:t>87</w:t>
            </w:r>
          </w:p>
        </w:tc>
      </w:tr>
      <w:tr>
        <w:tc>
          <w:tcPr>
            <w:tcW w:type="dxa" w:w="1728"/>
            <w:shd w:fill="f0f0f8" w:val="clear"/>
          </w:tcPr>
          <w:p>
            <w:r>
              <w:rPr>
                <w:sz w:val="16"/>
              </w:rPr>
              <w:t>Byram Hills Central School District</w:t>
            </w:r>
          </w:p>
        </w:tc>
        <w:tc>
          <w:tcPr>
            <w:tcW w:type="dxa" w:w="1728"/>
            <w:shd w:fill="f0f0f8" w:val="clear"/>
          </w:tcPr>
          <w:p>
            <w:r>
              <w:rPr>
                <w:sz w:val="16"/>
              </w:rPr>
              <w:t>Armonk</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252</w:t>
            </w:r>
          </w:p>
        </w:tc>
      </w:tr>
      <w:tr>
        <w:tc>
          <w:tcPr>
            <w:tcW w:type="dxa" w:w="1728"/>
          </w:tcPr>
          <w:p>
            <w:r>
              <w:rPr>
                <w:sz w:val="16"/>
              </w:rPr>
              <w:t>Byram Township School District</w:t>
            </w:r>
          </w:p>
        </w:tc>
        <w:tc>
          <w:tcPr>
            <w:tcW w:type="dxa" w:w="1728"/>
          </w:tcPr>
          <w:p>
            <w:r>
              <w:rPr>
                <w:sz w:val="16"/>
              </w:rPr>
              <w:t>Stanhope</w:t>
            </w:r>
          </w:p>
        </w:tc>
        <w:tc>
          <w:tcPr>
            <w:tcW w:type="dxa" w:w="1728"/>
          </w:tcPr>
          <w:p>
            <w:r>
              <w:rPr>
                <w:sz w:val="16"/>
              </w:rPr>
              <w:t>NJ</w:t>
            </w:r>
          </w:p>
        </w:tc>
        <w:tc>
          <w:tcPr>
            <w:tcW w:type="dxa" w:w="1728"/>
          </w:tcPr>
          <w:p>
            <w:r>
              <w:rPr>
                <w:sz w:val="16"/>
              </w:rPr>
              <w:t>CDK-Detail (Eddata PO Format)</w:t>
            </w:r>
          </w:p>
        </w:tc>
        <w:tc>
          <w:tcPr>
            <w:tcW w:type="dxa" w:w="1728"/>
          </w:tcPr>
          <w:p>
            <w:r>
              <w:rPr>
                <w:sz w:val="16"/>
              </w:rPr>
              <w:t>41</w:t>
            </w:r>
          </w:p>
        </w:tc>
      </w:tr>
      <w:tr>
        <w:tc>
          <w:tcPr>
            <w:tcW w:type="dxa" w:w="1728"/>
            <w:shd w:fill="f0f0f8" w:val="clear"/>
          </w:tcPr>
          <w:p>
            <w:r>
              <w:rPr>
                <w:sz w:val="16"/>
              </w:rPr>
              <w:t>Byron-Bergen Central School District</w:t>
            </w:r>
          </w:p>
        </w:tc>
        <w:tc>
          <w:tcPr>
            <w:tcW w:type="dxa" w:w="1728"/>
            <w:shd w:fill="f0f0f8" w:val="clear"/>
          </w:tcPr>
          <w:p>
            <w:r>
              <w:rPr>
                <w:sz w:val="16"/>
              </w:rPr>
              <w:t>Bergen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64</w:t>
            </w:r>
          </w:p>
        </w:tc>
      </w:tr>
      <w:tr>
        <w:tc>
          <w:tcPr>
            <w:tcW w:type="dxa" w:w="1728"/>
          </w:tcPr>
          <w:p>
            <w:r>
              <w:rPr>
                <w:sz w:val="16"/>
              </w:rPr>
              <w:t>Caldwell-West Caldwell School District</w:t>
            </w:r>
          </w:p>
        </w:tc>
        <w:tc>
          <w:tcPr>
            <w:tcW w:type="dxa" w:w="1728"/>
          </w:tcPr>
          <w:p>
            <w:r>
              <w:rPr>
                <w:sz w:val="16"/>
              </w:rPr>
              <w:t>West Caldwell</w:t>
            </w:r>
          </w:p>
        </w:tc>
        <w:tc>
          <w:tcPr>
            <w:tcW w:type="dxa" w:w="1728"/>
          </w:tcPr>
          <w:p>
            <w:r>
              <w:rPr>
                <w:sz w:val="16"/>
              </w:rPr>
              <w:t>NJ</w:t>
            </w:r>
          </w:p>
        </w:tc>
        <w:tc>
          <w:tcPr>
            <w:tcW w:type="dxa" w:w="1728"/>
          </w:tcPr>
          <w:p>
            <w:r>
              <w:rPr>
                <w:sz w:val="16"/>
              </w:rPr>
              <w:t>Systems 3000 (per attached)</w:t>
            </w:r>
          </w:p>
        </w:tc>
        <w:tc>
          <w:tcPr>
            <w:tcW w:type="dxa" w:w="1728"/>
          </w:tcPr>
          <w:p>
            <w:r>
              <w:rPr>
                <w:sz w:val="16"/>
              </w:rPr>
              <w:t>193</w:t>
            </w:r>
          </w:p>
        </w:tc>
      </w:tr>
      <w:tr>
        <w:tc>
          <w:tcPr>
            <w:tcW w:type="dxa" w:w="1728"/>
            <w:shd w:fill="f0f0f8" w:val="clear"/>
          </w:tcPr>
          <w:p>
            <w:r>
              <w:rPr>
                <w:sz w:val="16"/>
              </w:rPr>
              <w:t>Cambridge Central School District</w:t>
            </w:r>
          </w:p>
        </w:tc>
        <w:tc>
          <w:tcPr>
            <w:tcW w:type="dxa" w:w="1728"/>
            <w:shd w:fill="f0f0f8" w:val="clear"/>
          </w:tcPr>
          <w:p>
            <w:r>
              <w:rPr>
                <w:sz w:val="16"/>
              </w:rPr>
              <w:t>Cambridge</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93</w:t>
            </w:r>
          </w:p>
        </w:tc>
      </w:tr>
      <w:tr>
        <w:tc>
          <w:tcPr>
            <w:tcW w:type="dxa" w:w="1728"/>
          </w:tcPr>
          <w:p>
            <w:r>
              <w:rPr>
                <w:sz w:val="16"/>
              </w:rPr>
              <w:t>Camden City Municipality</w:t>
            </w:r>
          </w:p>
        </w:tc>
        <w:tc>
          <w:tcPr>
            <w:tcW w:type="dxa" w:w="1728"/>
          </w:tcPr>
          <w:p>
            <w:r>
              <w:rPr>
                <w:sz w:val="16"/>
              </w:rPr>
              <w:t>Camden City</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Camden City School District</w:t>
            </w:r>
          </w:p>
        </w:tc>
        <w:tc>
          <w:tcPr>
            <w:tcW w:type="dxa" w:w="1728"/>
            <w:shd w:fill="f0f0f8" w:val="clear"/>
          </w:tcPr>
          <w:p>
            <w:r>
              <w:rPr>
                <w:sz w:val="16"/>
              </w:rPr>
              <w:t>Camden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481</w:t>
            </w:r>
          </w:p>
        </w:tc>
      </w:tr>
      <w:tr>
        <w:tc>
          <w:tcPr>
            <w:tcW w:type="dxa" w:w="1728"/>
          </w:tcPr>
          <w:p>
            <w:r>
              <w:rPr>
                <w:sz w:val="16"/>
              </w:rPr>
              <w:t>Camden County Educational Services Commission</w:t>
            </w:r>
          </w:p>
        </w:tc>
        <w:tc>
          <w:tcPr>
            <w:tcW w:type="dxa" w:w="1728"/>
          </w:tcPr>
          <w:p>
            <w:r>
              <w:rPr>
                <w:sz w:val="16"/>
              </w:rPr>
              <w:t>Clementon</w:t>
            </w:r>
          </w:p>
        </w:tc>
        <w:tc>
          <w:tcPr>
            <w:tcW w:type="dxa" w:w="1728"/>
          </w:tcPr>
          <w:p>
            <w:r>
              <w:rPr>
                <w:sz w:val="16"/>
              </w:rPr>
              <w:t>NJ</w:t>
            </w:r>
          </w:p>
        </w:tc>
        <w:tc>
          <w:tcPr>
            <w:tcW w:type="dxa" w:w="1728"/>
          </w:tcPr>
          <w:p>
            <w:r>
              <w:rPr>
                <w:sz w:val="16"/>
              </w:rPr>
              <w:t>CSI</w:t>
            </w:r>
          </w:p>
        </w:tc>
        <w:tc>
          <w:tcPr>
            <w:tcW w:type="dxa" w:w="1728"/>
          </w:tcPr>
          <w:p>
            <w:r>
              <w:rPr>
                <w:sz w:val="16"/>
              </w:rPr>
              <w:t>23</w:t>
            </w:r>
          </w:p>
        </w:tc>
      </w:tr>
      <w:tr>
        <w:tc>
          <w:tcPr>
            <w:tcW w:type="dxa" w:w="1728"/>
            <w:shd w:fill="f0f0f8" w:val="clear"/>
          </w:tcPr>
          <w:p>
            <w:r>
              <w:rPr>
                <w:sz w:val="16"/>
              </w:rPr>
              <w:t>Camden County Technical Schools</w:t>
            </w:r>
          </w:p>
        </w:tc>
        <w:tc>
          <w:tcPr>
            <w:tcW w:type="dxa" w:w="1728"/>
            <w:shd w:fill="f0f0f8" w:val="clear"/>
          </w:tcPr>
          <w:p>
            <w:r>
              <w:rPr>
                <w:sz w:val="16"/>
              </w:rPr>
              <w:t>Sickerville</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 xml:space="preserve">Camden Prep </w:t>
            </w:r>
          </w:p>
        </w:tc>
        <w:tc>
          <w:tcPr>
            <w:tcW w:type="dxa" w:w="1728"/>
          </w:tcPr>
          <w:p>
            <w:r>
              <w:rPr>
                <w:sz w:val="16"/>
              </w:rPr>
              <w:t>Camden</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Canandaigua City School District</w:t>
            </w:r>
          </w:p>
        </w:tc>
        <w:tc>
          <w:tcPr>
            <w:tcW w:type="dxa" w:w="1728"/>
            <w:shd w:fill="f0f0f8" w:val="clear"/>
          </w:tcPr>
          <w:p>
            <w:r>
              <w:rPr>
                <w:sz w:val="16"/>
              </w:rPr>
              <w:t>Canandaigua</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181</w:t>
            </w:r>
          </w:p>
        </w:tc>
      </w:tr>
      <w:tr>
        <w:tc>
          <w:tcPr>
            <w:tcW w:type="dxa" w:w="1728"/>
          </w:tcPr>
          <w:p>
            <w:r>
              <w:rPr>
                <w:sz w:val="16"/>
              </w:rPr>
              <w:t>Canaseraga Central School District</w:t>
            </w:r>
          </w:p>
        </w:tc>
        <w:tc>
          <w:tcPr>
            <w:tcW w:type="dxa" w:w="1728"/>
          </w:tcPr>
          <w:p>
            <w:r>
              <w:rPr>
                <w:sz w:val="16"/>
              </w:rPr>
              <w:t>Canaseraga</w:t>
            </w:r>
          </w:p>
        </w:tc>
        <w:tc>
          <w:tcPr>
            <w:tcW w:type="dxa" w:w="1728"/>
          </w:tcPr>
          <w:p>
            <w:r>
              <w:rPr>
                <w:sz w:val="16"/>
              </w:rPr>
              <w:t>NY</w:t>
            </w:r>
          </w:p>
        </w:tc>
        <w:tc>
          <w:tcPr>
            <w:tcW w:type="dxa" w:w="1728"/>
          </w:tcPr>
          <w:p>
            <w:r>
              <w:rPr>
                <w:sz w:val="16"/>
              </w:rPr>
              <w:t>Finance Manager-Detail (Eddata PO F</w:t>
            </w:r>
          </w:p>
        </w:tc>
        <w:tc>
          <w:tcPr>
            <w:tcW w:type="dxa" w:w="1728"/>
          </w:tcPr>
          <w:p>
            <w:r>
              <w:rPr>
                <w:sz w:val="16"/>
              </w:rPr>
              <w:t>23</w:t>
            </w:r>
          </w:p>
        </w:tc>
      </w:tr>
      <w:tr>
        <w:tc>
          <w:tcPr>
            <w:tcW w:type="dxa" w:w="1728"/>
            <w:shd w:fill="f0f0f8" w:val="clear"/>
          </w:tcPr>
          <w:p>
            <w:r>
              <w:rPr>
                <w:sz w:val="16"/>
              </w:rPr>
              <w:t>Cape May City School District</w:t>
            </w:r>
          </w:p>
        </w:tc>
        <w:tc>
          <w:tcPr>
            <w:tcW w:type="dxa" w:w="1728"/>
            <w:shd w:fill="f0f0f8" w:val="clear"/>
          </w:tcPr>
          <w:p>
            <w:r>
              <w:rPr>
                <w:sz w:val="16"/>
              </w:rPr>
              <w:t>Cape May</w:t>
            </w:r>
          </w:p>
        </w:tc>
        <w:tc>
          <w:tcPr>
            <w:tcW w:type="dxa" w:w="1728"/>
            <w:shd w:fill="f0f0f8" w:val="clear"/>
          </w:tcPr>
          <w:p>
            <w:r>
              <w:rPr>
                <w:sz w:val="16"/>
              </w:rPr>
              <w:t>NJ</w:t>
            </w:r>
          </w:p>
        </w:tc>
        <w:tc>
          <w:tcPr>
            <w:tcW w:type="dxa" w:w="1728"/>
            <w:shd w:fill="f0f0f8" w:val="clear"/>
          </w:tcPr>
          <w:p>
            <w:r>
              <w:rPr>
                <w:sz w:val="16"/>
              </w:rPr>
              <w:t>Asbury Park (Eddata PO Format)</w:t>
            </w:r>
          </w:p>
        </w:tc>
        <w:tc>
          <w:tcPr>
            <w:tcW w:type="dxa" w:w="1728"/>
            <w:shd w:fill="f0f0f8" w:val="clear"/>
          </w:tcPr>
          <w:p>
            <w:r>
              <w:rPr>
                <w:sz w:val="16"/>
              </w:rPr>
              <w:t>20</w:t>
            </w:r>
          </w:p>
        </w:tc>
      </w:tr>
      <w:tr>
        <w:tc>
          <w:tcPr>
            <w:tcW w:type="dxa" w:w="1728"/>
          </w:tcPr>
          <w:p>
            <w:r>
              <w:rPr>
                <w:sz w:val="16"/>
              </w:rPr>
              <w:t>Cape May County Technical School</w:t>
            </w:r>
          </w:p>
        </w:tc>
        <w:tc>
          <w:tcPr>
            <w:tcW w:type="dxa" w:w="1728"/>
          </w:tcPr>
          <w:p>
            <w:r>
              <w:rPr>
                <w:sz w:val="16"/>
              </w:rPr>
              <w:t>Cape May Court House</w:t>
            </w:r>
          </w:p>
        </w:tc>
        <w:tc>
          <w:tcPr>
            <w:tcW w:type="dxa" w:w="1728"/>
          </w:tcPr>
          <w:p>
            <w:r>
              <w:rPr>
                <w:sz w:val="16"/>
              </w:rPr>
              <w:t>NJ</w:t>
            </w:r>
          </w:p>
        </w:tc>
        <w:tc>
          <w:tcPr>
            <w:tcW w:type="dxa" w:w="1728"/>
          </w:tcPr>
          <w:p>
            <w:r>
              <w:rPr>
                <w:sz w:val="16"/>
              </w:rPr>
              <w:t>Systems 3000 (per attached)</w:t>
            </w:r>
          </w:p>
        </w:tc>
        <w:tc>
          <w:tcPr>
            <w:tcW w:type="dxa" w:w="1728"/>
          </w:tcPr>
          <w:p>
            <w:r>
              <w:rPr>
                <w:sz w:val="16"/>
              </w:rPr>
              <w:t>25</w:t>
            </w:r>
          </w:p>
        </w:tc>
      </w:tr>
      <w:tr>
        <w:tc>
          <w:tcPr>
            <w:tcW w:type="dxa" w:w="1728"/>
            <w:shd w:fill="f0f0f8" w:val="clear"/>
          </w:tcPr>
          <w:p>
            <w:r>
              <w:rPr>
                <w:sz w:val="16"/>
              </w:rPr>
              <w:t>Carle Place Schools</w:t>
            </w:r>
          </w:p>
        </w:tc>
        <w:tc>
          <w:tcPr>
            <w:tcW w:type="dxa" w:w="1728"/>
            <w:shd w:fill="f0f0f8" w:val="clear"/>
          </w:tcPr>
          <w:p>
            <w:r>
              <w:rPr>
                <w:sz w:val="16"/>
              </w:rPr>
              <w:t>Carle Place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118</w:t>
            </w:r>
          </w:p>
        </w:tc>
      </w:tr>
      <w:tr>
        <w:tc>
          <w:tcPr>
            <w:tcW w:type="dxa" w:w="1728"/>
          </w:tcPr>
          <w:p>
            <w:r>
              <w:rPr>
                <w:sz w:val="16"/>
              </w:rPr>
              <w:t>Carlstadt Public Schools</w:t>
            </w:r>
          </w:p>
        </w:tc>
        <w:tc>
          <w:tcPr>
            <w:tcW w:type="dxa" w:w="1728"/>
          </w:tcPr>
          <w:p>
            <w:r>
              <w:rPr>
                <w:sz w:val="16"/>
              </w:rPr>
              <w:t>Carlstadt</w:t>
            </w:r>
          </w:p>
        </w:tc>
        <w:tc>
          <w:tcPr>
            <w:tcW w:type="dxa" w:w="1728"/>
          </w:tcPr>
          <w:p>
            <w:r>
              <w:rPr>
                <w:sz w:val="16"/>
              </w:rPr>
              <w:t>NJ</w:t>
            </w:r>
          </w:p>
        </w:tc>
        <w:tc>
          <w:tcPr>
            <w:tcW w:type="dxa" w:w="1728"/>
          </w:tcPr>
          <w:p>
            <w:r>
              <w:rPr>
                <w:sz w:val="16"/>
              </w:rPr>
              <w:t>No Accounting Interface Used</w:t>
            </w:r>
          </w:p>
        </w:tc>
        <w:tc>
          <w:tcPr>
            <w:tcW w:type="dxa" w:w="1728"/>
          </w:tcPr>
          <w:p>
            <w:r>
              <w:rPr>
                <w:sz w:val="16"/>
              </w:rPr>
              <w:t>20</w:t>
            </w:r>
          </w:p>
        </w:tc>
      </w:tr>
      <w:tr>
        <w:tc>
          <w:tcPr>
            <w:tcW w:type="dxa" w:w="1728"/>
            <w:shd w:fill="f0f0f8" w:val="clear"/>
          </w:tcPr>
          <w:p>
            <w:r>
              <w:rPr>
                <w:sz w:val="16"/>
              </w:rPr>
              <w:t>Carmel Central School District</w:t>
            </w:r>
          </w:p>
        </w:tc>
        <w:tc>
          <w:tcPr>
            <w:tcW w:type="dxa" w:w="1728"/>
            <w:shd w:fill="f0f0f8" w:val="clear"/>
          </w:tcPr>
          <w:p>
            <w:r>
              <w:rPr>
                <w:sz w:val="16"/>
              </w:rPr>
              <w:t>Patterson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106</w:t>
            </w:r>
          </w:p>
        </w:tc>
      </w:tr>
      <w:tr>
        <w:tc>
          <w:tcPr>
            <w:tcW w:type="dxa" w:w="1728"/>
          </w:tcPr>
          <w:p>
            <w:r>
              <w:rPr>
                <w:sz w:val="16"/>
              </w:rPr>
              <w:t>Carteret Public Schools</w:t>
            </w:r>
          </w:p>
        </w:tc>
        <w:tc>
          <w:tcPr>
            <w:tcW w:type="dxa" w:w="1728"/>
          </w:tcPr>
          <w:p>
            <w:r>
              <w:rPr>
                <w:sz w:val="16"/>
              </w:rPr>
              <w:t>Carteret</w:t>
            </w:r>
          </w:p>
        </w:tc>
        <w:tc>
          <w:tcPr>
            <w:tcW w:type="dxa" w:w="1728"/>
          </w:tcPr>
          <w:p>
            <w:r>
              <w:rPr>
                <w:sz w:val="16"/>
              </w:rPr>
              <w:t>NJ</w:t>
            </w:r>
          </w:p>
        </w:tc>
        <w:tc>
          <w:tcPr>
            <w:tcW w:type="dxa" w:w="1728"/>
          </w:tcPr>
          <w:p>
            <w:r>
              <w:rPr>
                <w:sz w:val="16"/>
              </w:rPr>
              <w:t>System 3000</w:t>
            </w:r>
          </w:p>
        </w:tc>
        <w:tc>
          <w:tcPr>
            <w:tcW w:type="dxa" w:w="1728"/>
          </w:tcPr>
          <w:p>
            <w:r>
              <w:rPr>
                <w:sz w:val="16"/>
              </w:rPr>
              <w:t>222</w:t>
            </w:r>
          </w:p>
        </w:tc>
      </w:tr>
      <w:tr>
        <w:tc>
          <w:tcPr>
            <w:tcW w:type="dxa" w:w="1728"/>
            <w:shd w:fill="f0f0f8" w:val="clear"/>
          </w:tcPr>
          <w:p>
            <w:r>
              <w:rPr>
                <w:sz w:val="16"/>
              </w:rPr>
              <w:t>Cato-Meridian Central School District</w:t>
            </w:r>
          </w:p>
        </w:tc>
        <w:tc>
          <w:tcPr>
            <w:tcW w:type="dxa" w:w="1728"/>
            <w:shd w:fill="f0f0f8" w:val="clear"/>
          </w:tcPr>
          <w:p>
            <w:r>
              <w:rPr>
                <w:sz w:val="16"/>
              </w:rPr>
              <w:t>Cato</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61</w:t>
            </w:r>
          </w:p>
        </w:tc>
      </w:tr>
      <w:tr>
        <w:tc>
          <w:tcPr>
            <w:tcW w:type="dxa" w:w="1728"/>
          </w:tcPr>
          <w:p>
            <w:r>
              <w:rPr>
                <w:sz w:val="16"/>
              </w:rPr>
              <w:t>Cedar Grove Board of Education</w:t>
            </w:r>
          </w:p>
        </w:tc>
        <w:tc>
          <w:tcPr>
            <w:tcW w:type="dxa" w:w="1728"/>
          </w:tcPr>
          <w:p>
            <w:r>
              <w:rPr>
                <w:sz w:val="16"/>
              </w:rPr>
              <w:t>Cedar Grove</w:t>
            </w:r>
          </w:p>
        </w:tc>
        <w:tc>
          <w:tcPr>
            <w:tcW w:type="dxa" w:w="1728"/>
          </w:tcPr>
          <w:p>
            <w:r>
              <w:rPr>
                <w:sz w:val="16"/>
              </w:rPr>
              <w:t>NJ</w:t>
            </w:r>
          </w:p>
        </w:tc>
        <w:tc>
          <w:tcPr>
            <w:tcW w:type="dxa" w:w="1728"/>
          </w:tcPr>
          <w:p>
            <w:r>
              <w:rPr>
                <w:sz w:val="16"/>
              </w:rPr>
              <w:t>CSI</w:t>
            </w:r>
          </w:p>
        </w:tc>
        <w:tc>
          <w:tcPr>
            <w:tcW w:type="dxa" w:w="1728"/>
          </w:tcPr>
          <w:p>
            <w:r>
              <w:rPr>
                <w:sz w:val="16"/>
              </w:rPr>
              <w:t>108</w:t>
            </w:r>
          </w:p>
        </w:tc>
      </w:tr>
      <w:tr>
        <w:tc>
          <w:tcPr>
            <w:tcW w:type="dxa" w:w="1728"/>
            <w:shd w:fill="f0f0f8" w:val="clear"/>
          </w:tcPr>
          <w:p>
            <w:r>
              <w:rPr>
                <w:sz w:val="16"/>
              </w:rPr>
              <w:t>Center Moriches School District</w:t>
            </w:r>
          </w:p>
        </w:tc>
        <w:tc>
          <w:tcPr>
            <w:tcW w:type="dxa" w:w="1728"/>
            <w:shd w:fill="f0f0f8" w:val="clear"/>
          </w:tcPr>
          <w:p>
            <w:r>
              <w:rPr>
                <w:sz w:val="16"/>
              </w:rPr>
              <w:t>Center Moriches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128</w:t>
            </w:r>
          </w:p>
        </w:tc>
      </w:tr>
      <w:tr>
        <w:tc>
          <w:tcPr>
            <w:tcW w:type="dxa" w:w="1728"/>
          </w:tcPr>
          <w:p>
            <w:r>
              <w:rPr>
                <w:sz w:val="16"/>
              </w:rPr>
              <w:t>Central Islip School District</w:t>
            </w:r>
          </w:p>
        </w:tc>
        <w:tc>
          <w:tcPr>
            <w:tcW w:type="dxa" w:w="1728"/>
          </w:tcPr>
          <w:p>
            <w:r>
              <w:rPr>
                <w:sz w:val="16"/>
              </w:rPr>
              <w:t>Central Islip</w:t>
            </w:r>
          </w:p>
        </w:tc>
        <w:tc>
          <w:tcPr>
            <w:tcW w:type="dxa" w:w="1728"/>
          </w:tcPr>
          <w:p>
            <w:r>
              <w:rPr>
                <w:sz w:val="16"/>
              </w:rPr>
              <w:t>NY</w:t>
            </w:r>
          </w:p>
        </w:tc>
        <w:tc>
          <w:tcPr>
            <w:tcW w:type="dxa" w:w="1728"/>
          </w:tcPr>
          <w:p>
            <w:r>
              <w:rPr>
                <w:sz w:val="16"/>
              </w:rPr>
              <w:t>Wincap XML (Eddata XML Format)</w:t>
            </w:r>
          </w:p>
        </w:tc>
        <w:tc>
          <w:tcPr>
            <w:tcW w:type="dxa" w:w="1728"/>
          </w:tcPr>
          <w:p>
            <w:r>
              <w:rPr>
                <w:sz w:val="16"/>
              </w:rPr>
              <w:t>214</w:t>
            </w:r>
          </w:p>
        </w:tc>
      </w:tr>
      <w:tr>
        <w:tc>
          <w:tcPr>
            <w:tcW w:type="dxa" w:w="1728"/>
            <w:shd w:fill="f0f0f8" w:val="clear"/>
          </w:tcPr>
          <w:p>
            <w:r>
              <w:rPr>
                <w:sz w:val="16"/>
              </w:rPr>
              <w:t>Central Jersey College Prep Charter (Somerset)</w:t>
            </w:r>
          </w:p>
        </w:tc>
        <w:tc>
          <w:tcPr>
            <w:tcW w:type="dxa" w:w="1728"/>
            <w:shd w:fill="f0f0f8" w:val="clear"/>
          </w:tcPr>
          <w:p>
            <w:r>
              <w:rPr>
                <w:sz w:val="16"/>
              </w:rPr>
              <w:t>Somerset</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67</w:t>
            </w:r>
          </w:p>
        </w:tc>
      </w:tr>
      <w:tr>
        <w:tc>
          <w:tcPr>
            <w:tcW w:type="dxa" w:w="1728"/>
          </w:tcPr>
          <w:p>
            <w:r>
              <w:rPr>
                <w:sz w:val="16"/>
              </w:rPr>
              <w:t>Central Regional School District</w:t>
            </w:r>
          </w:p>
        </w:tc>
        <w:tc>
          <w:tcPr>
            <w:tcW w:type="dxa" w:w="1728"/>
          </w:tcPr>
          <w:p>
            <w:r>
              <w:rPr>
                <w:sz w:val="16"/>
              </w:rPr>
              <w:t>Bayville</w:t>
            </w:r>
          </w:p>
        </w:tc>
        <w:tc>
          <w:tcPr>
            <w:tcW w:type="dxa" w:w="1728"/>
          </w:tcPr>
          <w:p>
            <w:r>
              <w:rPr>
                <w:sz w:val="16"/>
              </w:rPr>
              <w:t>NJ</w:t>
            </w:r>
          </w:p>
        </w:tc>
        <w:tc>
          <w:tcPr>
            <w:tcW w:type="dxa" w:w="1728"/>
          </w:tcPr>
          <w:p>
            <w:r>
              <w:rPr>
                <w:sz w:val="16"/>
              </w:rPr>
              <w:t>System 3000</w:t>
            </w:r>
          </w:p>
        </w:tc>
        <w:tc>
          <w:tcPr>
            <w:tcW w:type="dxa" w:w="1728"/>
          </w:tcPr>
          <w:p>
            <w:r>
              <w:rPr>
                <w:sz w:val="16"/>
              </w:rPr>
              <w:t>54</w:t>
            </w:r>
          </w:p>
        </w:tc>
      </w:tr>
      <w:tr>
        <w:tc>
          <w:tcPr>
            <w:tcW w:type="dxa" w:w="1728"/>
            <w:shd w:fill="f0f0f8" w:val="clear"/>
          </w:tcPr>
          <w:p>
            <w:r>
              <w:rPr>
                <w:sz w:val="16"/>
              </w:rPr>
              <w:t>Champlain Valley Educational Services</w:t>
            </w:r>
          </w:p>
        </w:tc>
        <w:tc>
          <w:tcPr>
            <w:tcW w:type="dxa" w:w="1728"/>
            <w:shd w:fill="f0f0f8" w:val="clear"/>
          </w:tcPr>
          <w:p>
            <w:r>
              <w:rPr>
                <w:sz w:val="16"/>
              </w:rPr>
              <w:t>Plattsburgh</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59</w:t>
            </w:r>
          </w:p>
        </w:tc>
      </w:tr>
      <w:tr>
        <w:tc>
          <w:tcPr>
            <w:tcW w:type="dxa" w:w="1728"/>
          </w:tcPr>
          <w:p>
            <w:r>
              <w:rPr>
                <w:sz w:val="16"/>
              </w:rPr>
              <w:t>Chappaqua Central School District</w:t>
            </w:r>
          </w:p>
        </w:tc>
        <w:tc>
          <w:tcPr>
            <w:tcW w:type="dxa" w:w="1728"/>
          </w:tcPr>
          <w:p>
            <w:r>
              <w:rPr>
                <w:sz w:val="16"/>
              </w:rPr>
              <w:t>Chappaqua</w:t>
            </w:r>
          </w:p>
        </w:tc>
        <w:tc>
          <w:tcPr>
            <w:tcW w:type="dxa" w:w="1728"/>
          </w:tcPr>
          <w:p>
            <w:r>
              <w:rPr>
                <w:sz w:val="16"/>
              </w:rPr>
              <w:t>NY</w:t>
            </w:r>
          </w:p>
        </w:tc>
        <w:tc>
          <w:tcPr>
            <w:tcW w:type="dxa" w:w="1728"/>
          </w:tcPr>
          <w:p>
            <w:r>
              <w:rPr>
                <w:sz w:val="16"/>
              </w:rPr>
              <w:t>Finance Manager-Detail (Eddata PO F</w:t>
            </w:r>
          </w:p>
        </w:tc>
        <w:tc>
          <w:tcPr>
            <w:tcW w:type="dxa" w:w="1728"/>
          </w:tcPr>
          <w:p>
            <w:r>
              <w:rPr>
                <w:sz w:val="16"/>
              </w:rPr>
              <w:t>82</w:t>
            </w:r>
          </w:p>
        </w:tc>
      </w:tr>
      <w:tr>
        <w:tc>
          <w:tcPr>
            <w:tcW w:type="dxa" w:w="1728"/>
            <w:shd w:fill="f0f0f8" w:val="clear"/>
          </w:tcPr>
          <w:p>
            <w:r>
              <w:rPr>
                <w:sz w:val="16"/>
              </w:rPr>
              <w:t>Chatham Public School District</w:t>
            </w:r>
          </w:p>
        </w:tc>
        <w:tc>
          <w:tcPr>
            <w:tcW w:type="dxa" w:w="1728"/>
            <w:shd w:fill="f0f0f8" w:val="clear"/>
          </w:tcPr>
          <w:p>
            <w:r>
              <w:rPr>
                <w:sz w:val="16"/>
              </w:rPr>
              <w:t>Chatham</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191</w:t>
            </w:r>
          </w:p>
        </w:tc>
      </w:tr>
      <w:tr>
        <w:tc>
          <w:tcPr>
            <w:tcW w:type="dxa" w:w="1728"/>
          </w:tcPr>
          <w:p>
            <w:r>
              <w:rPr>
                <w:sz w:val="16"/>
              </w:rPr>
              <w:t>Chazy Central Rural School</w:t>
            </w:r>
          </w:p>
        </w:tc>
        <w:tc>
          <w:tcPr>
            <w:tcW w:type="dxa" w:w="1728"/>
          </w:tcPr>
          <w:p>
            <w:r>
              <w:rPr>
                <w:sz w:val="16"/>
              </w:rPr>
              <w:t>Chazy</w:t>
            </w:r>
          </w:p>
        </w:tc>
        <w:tc>
          <w:tcPr>
            <w:tcW w:type="dxa" w:w="1728"/>
          </w:tcPr>
          <w:p>
            <w:r>
              <w:rPr>
                <w:sz w:val="16"/>
              </w:rPr>
              <w:t>NY</w:t>
            </w:r>
          </w:p>
        </w:tc>
        <w:tc>
          <w:tcPr>
            <w:tcW w:type="dxa" w:w="1728"/>
          </w:tcPr>
          <w:p>
            <w:r>
              <w:rPr>
                <w:sz w:val="16"/>
              </w:rPr>
              <w:t>Finance Manager-Detail (Eddata PO F</w:t>
            </w:r>
          </w:p>
        </w:tc>
        <w:tc>
          <w:tcPr>
            <w:tcW w:type="dxa" w:w="1728"/>
          </w:tcPr>
          <w:p>
            <w:r>
              <w:rPr>
                <w:sz w:val="16"/>
              </w:rPr>
              <w:t>46</w:t>
            </w:r>
          </w:p>
        </w:tc>
      </w:tr>
      <w:tr>
        <w:tc>
          <w:tcPr>
            <w:tcW w:type="dxa" w:w="1728"/>
            <w:shd w:fill="f0f0f8" w:val="clear"/>
          </w:tcPr>
          <w:p>
            <w:r>
              <w:rPr>
                <w:sz w:val="16"/>
              </w:rPr>
              <w:t>Cherry Hill Public Schools</w:t>
            </w:r>
          </w:p>
        </w:tc>
        <w:tc>
          <w:tcPr>
            <w:tcW w:type="dxa" w:w="1728"/>
            <w:shd w:fill="f0f0f8" w:val="clear"/>
          </w:tcPr>
          <w:p>
            <w:r>
              <w:rPr>
                <w:sz w:val="16"/>
              </w:rPr>
              <w:t>Cherry Hill</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340</w:t>
            </w:r>
          </w:p>
        </w:tc>
      </w:tr>
      <w:tr>
        <w:tc>
          <w:tcPr>
            <w:tcW w:type="dxa" w:w="1728"/>
          </w:tcPr>
          <w:p>
            <w:r>
              <w:rPr>
                <w:sz w:val="16"/>
              </w:rPr>
              <w:t>Chester School District</w:t>
            </w:r>
          </w:p>
        </w:tc>
        <w:tc>
          <w:tcPr>
            <w:tcW w:type="dxa" w:w="1728"/>
          </w:tcPr>
          <w:p>
            <w:r>
              <w:rPr>
                <w:sz w:val="16"/>
              </w:rPr>
              <w:t>Chester</w:t>
            </w:r>
          </w:p>
        </w:tc>
        <w:tc>
          <w:tcPr>
            <w:tcW w:type="dxa" w:w="1728"/>
          </w:tcPr>
          <w:p>
            <w:r>
              <w:rPr>
                <w:sz w:val="16"/>
              </w:rPr>
              <w:t>NJ</w:t>
            </w:r>
          </w:p>
        </w:tc>
        <w:tc>
          <w:tcPr>
            <w:tcW w:type="dxa" w:w="1728"/>
          </w:tcPr>
          <w:p>
            <w:r>
              <w:rPr>
                <w:sz w:val="16"/>
              </w:rPr>
              <w:t>System 3000</w:t>
            </w:r>
          </w:p>
        </w:tc>
        <w:tc>
          <w:tcPr>
            <w:tcW w:type="dxa" w:w="1728"/>
          </w:tcPr>
          <w:p>
            <w:r>
              <w:rPr>
                <w:sz w:val="16"/>
              </w:rPr>
              <w:t>154</w:t>
            </w:r>
          </w:p>
        </w:tc>
      </w:tr>
      <w:tr>
        <w:tc>
          <w:tcPr>
            <w:tcW w:type="dxa" w:w="1728"/>
            <w:shd w:fill="f0f0f8" w:val="clear"/>
          </w:tcPr>
          <w:p>
            <w:r>
              <w:rPr>
                <w:sz w:val="16"/>
              </w:rPr>
              <w:t>Chesterfield Township School District</w:t>
            </w:r>
          </w:p>
        </w:tc>
        <w:tc>
          <w:tcPr>
            <w:tcW w:type="dxa" w:w="1728"/>
            <w:shd w:fill="f0f0f8" w:val="clear"/>
          </w:tcPr>
          <w:p>
            <w:r>
              <w:rPr>
                <w:sz w:val="16"/>
              </w:rPr>
              <w:t>Chesterfield</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170</w:t>
            </w:r>
          </w:p>
        </w:tc>
      </w:tr>
      <w:tr>
        <w:tc>
          <w:tcPr>
            <w:tcW w:type="dxa" w:w="1728"/>
          </w:tcPr>
          <w:p>
            <w:r>
              <w:rPr>
                <w:sz w:val="16"/>
              </w:rPr>
              <w:t>Cinnaminson Township Public Schools</w:t>
            </w:r>
          </w:p>
        </w:tc>
        <w:tc>
          <w:tcPr>
            <w:tcW w:type="dxa" w:w="1728"/>
          </w:tcPr>
          <w:p>
            <w:r>
              <w:rPr>
                <w:sz w:val="16"/>
              </w:rPr>
              <w:t>Cinnaminson</w:t>
            </w:r>
          </w:p>
        </w:tc>
        <w:tc>
          <w:tcPr>
            <w:tcW w:type="dxa" w:w="1728"/>
          </w:tcPr>
          <w:p>
            <w:r>
              <w:rPr>
                <w:sz w:val="16"/>
              </w:rPr>
              <w:t>NJ</w:t>
            </w:r>
          </w:p>
        </w:tc>
        <w:tc>
          <w:tcPr>
            <w:tcW w:type="dxa" w:w="1728"/>
          </w:tcPr>
          <w:p>
            <w:r>
              <w:rPr>
                <w:sz w:val="16"/>
              </w:rPr>
              <w:t>Genesis Req &amp; PO File (Eddata Requi</w:t>
            </w:r>
          </w:p>
        </w:tc>
        <w:tc>
          <w:tcPr>
            <w:tcW w:type="dxa" w:w="1728"/>
          </w:tcPr>
          <w:p>
            <w:r>
              <w:rPr>
                <w:sz w:val="16"/>
              </w:rPr>
              <w:t>85</w:t>
            </w:r>
          </w:p>
        </w:tc>
      </w:tr>
      <w:tr>
        <w:tc>
          <w:tcPr>
            <w:tcW w:type="dxa" w:w="1728"/>
            <w:shd w:fill="f0f0f8" w:val="clear"/>
          </w:tcPr>
          <w:p>
            <w:r>
              <w:rPr>
                <w:sz w:val="16"/>
              </w:rPr>
              <w:t>City of Burlington Public Schools</w:t>
            </w:r>
          </w:p>
        </w:tc>
        <w:tc>
          <w:tcPr>
            <w:tcW w:type="dxa" w:w="1728"/>
            <w:shd w:fill="f0f0f8" w:val="clear"/>
          </w:tcPr>
          <w:p>
            <w:r>
              <w:rPr>
                <w:sz w:val="16"/>
              </w:rPr>
              <w:t>Burlington</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146</w:t>
            </w:r>
          </w:p>
        </w:tc>
      </w:tr>
      <w:tr>
        <w:tc>
          <w:tcPr>
            <w:tcW w:type="dxa" w:w="1728"/>
          </w:tcPr>
          <w:p>
            <w:r>
              <w:rPr>
                <w:sz w:val="16"/>
              </w:rPr>
              <w:t>City of Englewood</w:t>
            </w:r>
          </w:p>
        </w:tc>
        <w:tc>
          <w:tcPr>
            <w:tcW w:type="dxa" w:w="1728"/>
          </w:tcPr>
          <w:p>
            <w:r>
              <w:rPr>
                <w:sz w:val="16"/>
              </w:rPr>
              <w:t>Englewood</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City of Linden</w:t>
            </w:r>
          </w:p>
        </w:tc>
        <w:tc>
          <w:tcPr>
            <w:tcW w:type="dxa" w:w="1728"/>
            <w:shd w:fill="f0f0f8" w:val="clear"/>
          </w:tcPr>
          <w:p>
            <w:r>
              <w:rPr>
                <w:sz w:val="16"/>
              </w:rPr>
              <w:t>Linden</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City of Northfield</w:t>
            </w:r>
          </w:p>
        </w:tc>
        <w:tc>
          <w:tcPr>
            <w:tcW w:type="dxa" w:w="1728"/>
          </w:tcPr>
          <w:p>
            <w:r>
              <w:rPr>
                <w:sz w:val="16"/>
              </w:rPr>
              <w:t>Northfield</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City of Sea Isle City (Municipality)</w:t>
            </w:r>
          </w:p>
        </w:tc>
        <w:tc>
          <w:tcPr>
            <w:tcW w:type="dxa" w:w="1728"/>
            <w:shd w:fill="f0f0f8" w:val="clear"/>
          </w:tcPr>
          <w:p>
            <w:r>
              <w:rPr>
                <w:sz w:val="16"/>
              </w:rPr>
              <w:t>Sea Isle City</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Clark Public School District</w:t>
            </w:r>
          </w:p>
        </w:tc>
        <w:tc>
          <w:tcPr>
            <w:tcW w:type="dxa" w:w="1728"/>
          </w:tcPr>
          <w:p>
            <w:r>
              <w:rPr>
                <w:sz w:val="16"/>
              </w:rPr>
              <w:t>Clark</w:t>
            </w:r>
          </w:p>
        </w:tc>
        <w:tc>
          <w:tcPr>
            <w:tcW w:type="dxa" w:w="1728"/>
          </w:tcPr>
          <w:p>
            <w:r>
              <w:rPr>
                <w:sz w:val="16"/>
              </w:rPr>
              <w:t>NJ</w:t>
            </w:r>
          </w:p>
        </w:tc>
        <w:tc>
          <w:tcPr>
            <w:tcW w:type="dxa" w:w="1728"/>
          </w:tcPr>
          <w:p>
            <w:r>
              <w:rPr>
                <w:sz w:val="16"/>
              </w:rPr>
              <w:t>CSI</w:t>
            </w:r>
          </w:p>
        </w:tc>
        <w:tc>
          <w:tcPr>
            <w:tcW w:type="dxa" w:w="1728"/>
          </w:tcPr>
          <w:p>
            <w:r>
              <w:rPr>
                <w:sz w:val="16"/>
              </w:rPr>
              <w:t>157</w:t>
            </w:r>
          </w:p>
        </w:tc>
      </w:tr>
      <w:tr>
        <w:tc>
          <w:tcPr>
            <w:tcW w:type="dxa" w:w="1728"/>
            <w:shd w:fill="f0f0f8" w:val="clear"/>
          </w:tcPr>
          <w:p>
            <w:r>
              <w:rPr>
                <w:sz w:val="16"/>
              </w:rPr>
              <w:t>Clarkstown Central School District</w:t>
            </w:r>
          </w:p>
        </w:tc>
        <w:tc>
          <w:tcPr>
            <w:tcW w:type="dxa" w:w="1728"/>
            <w:shd w:fill="f0f0f8" w:val="clear"/>
          </w:tcPr>
          <w:p>
            <w:r>
              <w:rPr>
                <w:sz w:val="16"/>
              </w:rPr>
              <w:t>New City</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155</w:t>
            </w:r>
          </w:p>
        </w:tc>
      </w:tr>
      <w:tr>
        <w:tc>
          <w:tcPr>
            <w:tcW w:type="dxa" w:w="1728"/>
          </w:tcPr>
          <w:p>
            <w:r>
              <w:rPr>
                <w:sz w:val="16"/>
              </w:rPr>
              <w:t>Clearview Regional High School District</w:t>
            </w:r>
          </w:p>
        </w:tc>
        <w:tc>
          <w:tcPr>
            <w:tcW w:type="dxa" w:w="1728"/>
          </w:tcPr>
          <w:p>
            <w:r>
              <w:rPr>
                <w:sz w:val="16"/>
              </w:rPr>
              <w:t>Mullica Hill</w:t>
            </w:r>
          </w:p>
        </w:tc>
        <w:tc>
          <w:tcPr>
            <w:tcW w:type="dxa" w:w="1728"/>
          </w:tcPr>
          <w:p>
            <w:r>
              <w:rPr>
                <w:sz w:val="16"/>
              </w:rPr>
              <w:t>NJ</w:t>
            </w:r>
          </w:p>
        </w:tc>
        <w:tc>
          <w:tcPr>
            <w:tcW w:type="dxa" w:w="1728"/>
          </w:tcPr>
          <w:p>
            <w:r>
              <w:rPr>
                <w:sz w:val="16"/>
              </w:rPr>
              <w:t>Systems 3000 (per attached)</w:t>
            </w:r>
          </w:p>
        </w:tc>
        <w:tc>
          <w:tcPr>
            <w:tcW w:type="dxa" w:w="1728"/>
          </w:tcPr>
          <w:p>
            <w:r>
              <w:rPr>
                <w:sz w:val="16"/>
              </w:rPr>
              <w:t>137</w:t>
            </w:r>
          </w:p>
        </w:tc>
      </w:tr>
      <w:tr>
        <w:tc>
          <w:tcPr>
            <w:tcW w:type="dxa" w:w="1728"/>
            <w:shd w:fill="f0f0f8" w:val="clear"/>
          </w:tcPr>
          <w:p>
            <w:r>
              <w:rPr>
                <w:sz w:val="16"/>
              </w:rPr>
              <w:t>Clementon Elementary School</w:t>
            </w:r>
          </w:p>
        </w:tc>
        <w:tc>
          <w:tcPr>
            <w:tcW w:type="dxa" w:w="1728"/>
            <w:shd w:fill="f0f0f8" w:val="clear"/>
          </w:tcPr>
          <w:p>
            <w:r>
              <w:rPr>
                <w:sz w:val="16"/>
              </w:rPr>
              <w:t>Clementon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23</w:t>
            </w:r>
          </w:p>
        </w:tc>
      </w:tr>
      <w:tr>
        <w:tc>
          <w:tcPr>
            <w:tcW w:type="dxa" w:w="1728"/>
          </w:tcPr>
          <w:p>
            <w:r>
              <w:rPr>
                <w:sz w:val="16"/>
              </w:rPr>
              <w:t>Cliffside Park School District</w:t>
            </w:r>
          </w:p>
        </w:tc>
        <w:tc>
          <w:tcPr>
            <w:tcW w:type="dxa" w:w="1728"/>
          </w:tcPr>
          <w:p>
            <w:r>
              <w:rPr>
                <w:sz w:val="16"/>
              </w:rPr>
              <w:t>Cliffside Park</w:t>
            </w:r>
          </w:p>
        </w:tc>
        <w:tc>
          <w:tcPr>
            <w:tcW w:type="dxa" w:w="1728"/>
          </w:tcPr>
          <w:p>
            <w:r>
              <w:rPr>
                <w:sz w:val="16"/>
              </w:rPr>
              <w:t>NJ</w:t>
            </w:r>
          </w:p>
        </w:tc>
        <w:tc>
          <w:tcPr>
            <w:tcW w:type="dxa" w:w="1728"/>
          </w:tcPr>
          <w:p>
            <w:r>
              <w:rPr>
                <w:sz w:val="16"/>
              </w:rPr>
              <w:t>System 3000</w:t>
            </w:r>
          </w:p>
        </w:tc>
        <w:tc>
          <w:tcPr>
            <w:tcW w:type="dxa" w:w="1728"/>
          </w:tcPr>
          <w:p>
            <w:r>
              <w:rPr>
                <w:sz w:val="16"/>
              </w:rPr>
              <w:t>51</w:t>
            </w:r>
          </w:p>
        </w:tc>
      </w:tr>
      <w:tr>
        <w:tc>
          <w:tcPr>
            <w:tcW w:type="dxa" w:w="1728"/>
            <w:shd w:fill="f0f0f8" w:val="clear"/>
          </w:tcPr>
          <w:p>
            <w:r>
              <w:rPr>
                <w:sz w:val="16"/>
              </w:rPr>
              <w:t>Clifton Public Schools</w:t>
            </w:r>
          </w:p>
        </w:tc>
        <w:tc>
          <w:tcPr>
            <w:tcW w:type="dxa" w:w="1728"/>
            <w:shd w:fill="f0f0f8" w:val="clear"/>
          </w:tcPr>
          <w:p>
            <w:r>
              <w:rPr>
                <w:sz w:val="16"/>
              </w:rPr>
              <w:t>Clifton</w:t>
            </w:r>
          </w:p>
        </w:tc>
        <w:tc>
          <w:tcPr>
            <w:tcW w:type="dxa" w:w="1728"/>
            <w:shd w:fill="f0f0f8" w:val="clear"/>
          </w:tcPr>
          <w:p>
            <w:r>
              <w:rPr>
                <w:sz w:val="16"/>
              </w:rPr>
              <w:t>NJ</w:t>
            </w:r>
          </w:p>
        </w:tc>
        <w:tc>
          <w:tcPr>
            <w:tcW w:type="dxa" w:w="1728"/>
            <w:shd w:fill="f0f0f8" w:val="clear"/>
          </w:tcPr>
          <w:p>
            <w:r>
              <w:rPr>
                <w:sz w:val="16"/>
              </w:rPr>
              <w:t>Ed-Data PO Format</w:t>
            </w:r>
          </w:p>
        </w:tc>
        <w:tc>
          <w:tcPr>
            <w:tcW w:type="dxa" w:w="1728"/>
            <w:shd w:fill="f0f0f8" w:val="clear"/>
          </w:tcPr>
          <w:p>
            <w:r>
              <w:rPr>
                <w:sz w:val="16"/>
              </w:rPr>
              <w:t>480</w:t>
            </w:r>
          </w:p>
        </w:tc>
      </w:tr>
      <w:tr>
        <w:tc>
          <w:tcPr>
            <w:tcW w:type="dxa" w:w="1728"/>
          </w:tcPr>
          <w:p>
            <w:r>
              <w:rPr>
                <w:sz w:val="16"/>
              </w:rPr>
              <w:t>Clinton Glen Gardner School District</w:t>
            </w:r>
          </w:p>
        </w:tc>
        <w:tc>
          <w:tcPr>
            <w:tcW w:type="dxa" w:w="1728"/>
          </w:tcPr>
          <w:p>
            <w:r>
              <w:rPr>
                <w:sz w:val="16"/>
              </w:rPr>
              <w:t>Clinton</w:t>
            </w:r>
          </w:p>
        </w:tc>
        <w:tc>
          <w:tcPr>
            <w:tcW w:type="dxa" w:w="1728"/>
          </w:tcPr>
          <w:p>
            <w:r>
              <w:rPr>
                <w:sz w:val="16"/>
              </w:rPr>
              <w:t>NJ</w:t>
            </w:r>
          </w:p>
        </w:tc>
        <w:tc>
          <w:tcPr>
            <w:tcW w:type="dxa" w:w="1728"/>
          </w:tcPr>
          <w:p>
            <w:r>
              <w:rPr>
                <w:sz w:val="16"/>
              </w:rPr>
              <w:t>CDK-Detail (Eddata PO Format)</w:t>
            </w:r>
          </w:p>
        </w:tc>
        <w:tc>
          <w:tcPr>
            <w:tcW w:type="dxa" w:w="1728"/>
          </w:tcPr>
          <w:p>
            <w:r>
              <w:rPr>
                <w:sz w:val="16"/>
              </w:rPr>
              <w:t>44</w:t>
            </w:r>
          </w:p>
        </w:tc>
      </w:tr>
      <w:tr>
        <w:tc>
          <w:tcPr>
            <w:tcW w:type="dxa" w:w="1728"/>
            <w:shd w:fill="f0f0f8" w:val="clear"/>
          </w:tcPr>
          <w:p>
            <w:r>
              <w:rPr>
                <w:sz w:val="16"/>
              </w:rPr>
              <w:t>Clinton Township School District</w:t>
            </w:r>
          </w:p>
        </w:tc>
        <w:tc>
          <w:tcPr>
            <w:tcW w:type="dxa" w:w="1728"/>
            <w:shd w:fill="f0f0f8" w:val="clear"/>
          </w:tcPr>
          <w:p>
            <w:r>
              <w:rPr>
                <w:sz w:val="16"/>
              </w:rPr>
              <w:t>Lebanon</w:t>
            </w:r>
          </w:p>
        </w:tc>
        <w:tc>
          <w:tcPr>
            <w:tcW w:type="dxa" w:w="1728"/>
            <w:shd w:fill="f0f0f8" w:val="clear"/>
          </w:tcPr>
          <w:p>
            <w:r>
              <w:rPr>
                <w:sz w:val="16"/>
              </w:rPr>
              <w:t>NJ</w:t>
            </w:r>
          </w:p>
        </w:tc>
        <w:tc>
          <w:tcPr>
            <w:tcW w:type="dxa" w:w="1728"/>
            <w:shd w:fill="f0f0f8" w:val="clear"/>
          </w:tcPr>
          <w:p>
            <w:r>
              <w:rPr>
                <w:sz w:val="16"/>
              </w:rPr>
              <w:t>CDK-Header</w:t>
            </w:r>
          </w:p>
        </w:tc>
        <w:tc>
          <w:tcPr>
            <w:tcW w:type="dxa" w:w="1728"/>
            <w:shd w:fill="f0f0f8" w:val="clear"/>
          </w:tcPr>
          <w:p>
            <w:r>
              <w:rPr>
                <w:sz w:val="16"/>
              </w:rPr>
              <w:t>161</w:t>
            </w:r>
          </w:p>
        </w:tc>
      </w:tr>
      <w:tr>
        <w:tc>
          <w:tcPr>
            <w:tcW w:type="dxa" w:w="1728"/>
          </w:tcPr>
          <w:p>
            <w:r>
              <w:rPr>
                <w:sz w:val="16"/>
              </w:rPr>
              <w:t>Closter Public Schools</w:t>
            </w:r>
          </w:p>
        </w:tc>
        <w:tc>
          <w:tcPr>
            <w:tcW w:type="dxa" w:w="1728"/>
          </w:tcPr>
          <w:p>
            <w:r>
              <w:rPr>
                <w:sz w:val="16"/>
              </w:rPr>
              <w:t>Closter</w:t>
            </w:r>
          </w:p>
        </w:tc>
        <w:tc>
          <w:tcPr>
            <w:tcW w:type="dxa" w:w="1728"/>
          </w:tcPr>
          <w:p>
            <w:r>
              <w:rPr>
                <w:sz w:val="16"/>
              </w:rPr>
              <w:t>NJ</w:t>
            </w:r>
          </w:p>
        </w:tc>
        <w:tc>
          <w:tcPr>
            <w:tcW w:type="dxa" w:w="1728"/>
          </w:tcPr>
          <w:p>
            <w:r>
              <w:rPr>
                <w:sz w:val="16"/>
              </w:rPr>
              <w:t>Asbury Park-Header</w:t>
            </w:r>
          </w:p>
        </w:tc>
        <w:tc>
          <w:tcPr>
            <w:tcW w:type="dxa" w:w="1728"/>
          </w:tcPr>
          <w:p>
            <w:r>
              <w:rPr>
                <w:sz w:val="16"/>
              </w:rPr>
              <w:t>72</w:t>
            </w:r>
          </w:p>
        </w:tc>
      </w:tr>
      <w:tr>
        <w:tc>
          <w:tcPr>
            <w:tcW w:type="dxa" w:w="1728"/>
            <w:shd w:fill="f0f0f8" w:val="clear"/>
          </w:tcPr>
          <w:p>
            <w:r>
              <w:rPr>
                <w:sz w:val="16"/>
              </w:rPr>
              <w:t>Cobleskill-Richmondville Central School District</w:t>
            </w:r>
          </w:p>
        </w:tc>
        <w:tc>
          <w:tcPr>
            <w:tcW w:type="dxa" w:w="1728"/>
            <w:shd w:fill="f0f0f8" w:val="clear"/>
          </w:tcPr>
          <w:p>
            <w:r>
              <w:rPr>
                <w:sz w:val="16"/>
              </w:rPr>
              <w:t>Cobleskill</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102</w:t>
            </w:r>
          </w:p>
        </w:tc>
      </w:tr>
      <w:tr>
        <w:tc>
          <w:tcPr>
            <w:tcW w:type="dxa" w:w="1728"/>
          </w:tcPr>
          <w:p>
            <w:r>
              <w:rPr>
                <w:sz w:val="16"/>
              </w:rPr>
              <w:t>Cold Spring Harbor Central School District</w:t>
            </w:r>
          </w:p>
        </w:tc>
        <w:tc>
          <w:tcPr>
            <w:tcW w:type="dxa" w:w="1728"/>
          </w:tcPr>
          <w:p>
            <w:r>
              <w:rPr>
                <w:sz w:val="16"/>
              </w:rPr>
              <w:t>Cold Spring</w:t>
            </w:r>
          </w:p>
        </w:tc>
        <w:tc>
          <w:tcPr>
            <w:tcW w:type="dxa" w:w="1728"/>
          </w:tcPr>
          <w:p>
            <w:r>
              <w:rPr>
                <w:sz w:val="16"/>
              </w:rPr>
              <w:t>NY</w:t>
            </w:r>
          </w:p>
        </w:tc>
        <w:tc>
          <w:tcPr>
            <w:tcW w:type="dxa" w:w="1728"/>
          </w:tcPr>
          <w:p>
            <w:r>
              <w:rPr>
                <w:sz w:val="16"/>
              </w:rPr>
              <w:t>Finance Manager-Detail (Eddata PO F</w:t>
            </w:r>
          </w:p>
        </w:tc>
        <w:tc>
          <w:tcPr>
            <w:tcW w:type="dxa" w:w="1728"/>
          </w:tcPr>
          <w:p>
            <w:r>
              <w:rPr>
                <w:sz w:val="16"/>
              </w:rPr>
              <w:t>83</w:t>
            </w:r>
          </w:p>
        </w:tc>
      </w:tr>
      <w:tr>
        <w:tc>
          <w:tcPr>
            <w:tcW w:type="dxa" w:w="1728"/>
            <w:shd w:fill="f0f0f8" w:val="clear"/>
          </w:tcPr>
          <w:p>
            <w:r>
              <w:rPr>
                <w:sz w:val="16"/>
              </w:rPr>
              <w:t>Collingswood Public Schools</w:t>
            </w:r>
          </w:p>
        </w:tc>
        <w:tc>
          <w:tcPr>
            <w:tcW w:type="dxa" w:w="1728"/>
            <w:shd w:fill="f0f0f8" w:val="clear"/>
          </w:tcPr>
          <w:p>
            <w:r>
              <w:rPr>
                <w:sz w:val="16"/>
              </w:rPr>
              <w:t>Collingswood</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185</w:t>
            </w:r>
          </w:p>
        </w:tc>
      </w:tr>
      <w:tr>
        <w:tc>
          <w:tcPr>
            <w:tcW w:type="dxa" w:w="1728"/>
          </w:tcPr>
          <w:p>
            <w:r>
              <w:rPr>
                <w:sz w:val="16"/>
              </w:rPr>
              <w:t>Colton-Pierrepont Central School</w:t>
            </w:r>
          </w:p>
        </w:tc>
        <w:tc>
          <w:tcPr>
            <w:tcW w:type="dxa" w:w="1728"/>
          </w:tcPr>
          <w:p>
            <w:r>
              <w:rPr>
                <w:sz w:val="16"/>
              </w:rPr>
              <w:t>Colton</w:t>
            </w:r>
          </w:p>
        </w:tc>
        <w:tc>
          <w:tcPr>
            <w:tcW w:type="dxa" w:w="1728"/>
          </w:tcPr>
          <w:p>
            <w:r>
              <w:rPr>
                <w:sz w:val="16"/>
              </w:rPr>
              <w:t>NY</w:t>
            </w:r>
          </w:p>
        </w:tc>
        <w:tc>
          <w:tcPr>
            <w:tcW w:type="dxa" w:w="1728"/>
          </w:tcPr>
          <w:p>
            <w:r>
              <w:rPr>
                <w:sz w:val="16"/>
              </w:rPr>
              <w:t>Wincap XML (Eddata XML Format)</w:t>
            </w:r>
          </w:p>
        </w:tc>
        <w:tc>
          <w:tcPr>
            <w:tcW w:type="dxa" w:w="1728"/>
          </w:tcPr>
          <w:p>
            <w:r>
              <w:rPr>
                <w:sz w:val="16"/>
              </w:rPr>
              <w:t>22</w:t>
            </w:r>
          </w:p>
        </w:tc>
      </w:tr>
      <w:tr>
        <w:tc>
          <w:tcPr>
            <w:tcW w:type="dxa" w:w="1728"/>
            <w:shd w:fill="f0f0f8" w:val="clear"/>
          </w:tcPr>
          <w:p>
            <w:r>
              <w:rPr>
                <w:sz w:val="16"/>
              </w:rPr>
              <w:t>Commercial Township School District</w:t>
            </w:r>
          </w:p>
        </w:tc>
        <w:tc>
          <w:tcPr>
            <w:tcW w:type="dxa" w:w="1728"/>
            <w:shd w:fill="f0f0f8" w:val="clear"/>
          </w:tcPr>
          <w:p>
            <w:r>
              <w:rPr>
                <w:sz w:val="16"/>
              </w:rPr>
              <w:t>Port Norris</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20</w:t>
            </w:r>
          </w:p>
        </w:tc>
      </w:tr>
      <w:tr>
        <w:tc>
          <w:tcPr>
            <w:tcW w:type="dxa" w:w="1728"/>
          </w:tcPr>
          <w:p>
            <w:r>
              <w:rPr>
                <w:sz w:val="16"/>
              </w:rPr>
              <w:t>Community Charter School of Paterson</w:t>
            </w:r>
          </w:p>
        </w:tc>
        <w:tc>
          <w:tcPr>
            <w:tcW w:type="dxa" w:w="1728"/>
          </w:tcPr>
          <w:p>
            <w:r>
              <w:rPr>
                <w:sz w:val="16"/>
              </w:rPr>
              <w:t>Paterson</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Comsewogue School District</w:t>
            </w:r>
          </w:p>
        </w:tc>
        <w:tc>
          <w:tcPr>
            <w:tcW w:type="dxa" w:w="1728"/>
            <w:shd w:fill="f0f0f8" w:val="clear"/>
          </w:tcPr>
          <w:p>
            <w:r>
              <w:rPr>
                <w:sz w:val="16"/>
              </w:rPr>
              <w:t>Port Jefferson Station</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Copiague Public Schools</w:t>
            </w:r>
          </w:p>
        </w:tc>
        <w:tc>
          <w:tcPr>
            <w:tcW w:type="dxa" w:w="1728"/>
          </w:tcPr>
          <w:p>
            <w:r>
              <w:rPr>
                <w:sz w:val="16"/>
              </w:rPr>
              <w:t>Copiague</w:t>
            </w:r>
          </w:p>
        </w:tc>
        <w:tc>
          <w:tcPr>
            <w:tcW w:type="dxa" w:w="1728"/>
          </w:tcPr>
          <w:p>
            <w:r>
              <w:rPr>
                <w:sz w:val="16"/>
              </w:rPr>
              <w:t>NY</w:t>
            </w:r>
          </w:p>
        </w:tc>
        <w:tc>
          <w:tcPr>
            <w:tcW w:type="dxa" w:w="1728"/>
          </w:tcPr>
          <w:p>
            <w:r>
              <w:rPr>
                <w:sz w:val="16"/>
              </w:rPr>
              <w:t>None</w:t>
            </w:r>
          </w:p>
        </w:tc>
        <w:tc>
          <w:tcPr>
            <w:tcW w:type="dxa" w:w="1728"/>
          </w:tcPr>
          <w:p>
            <w:r>
              <w:rPr>
                <w:sz w:val="16"/>
              </w:rPr>
              <w:t>0</w:t>
            </w:r>
          </w:p>
        </w:tc>
      </w:tr>
      <w:tr>
        <w:tc>
          <w:tcPr>
            <w:tcW w:type="dxa" w:w="1728"/>
            <w:shd w:fill="f0f0f8" w:val="clear"/>
          </w:tcPr>
          <w:p>
            <w:r>
              <w:rPr>
                <w:sz w:val="16"/>
              </w:rPr>
              <w:t>Corinth Central School District</w:t>
            </w:r>
          </w:p>
        </w:tc>
        <w:tc>
          <w:tcPr>
            <w:tcW w:type="dxa" w:w="1728"/>
            <w:shd w:fill="f0f0f8" w:val="clear"/>
          </w:tcPr>
          <w:p>
            <w:r>
              <w:rPr>
                <w:sz w:val="16"/>
              </w:rPr>
              <w:t>Corinth</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78</w:t>
            </w:r>
          </w:p>
        </w:tc>
      </w:tr>
      <w:tr>
        <w:tc>
          <w:tcPr>
            <w:tcW w:type="dxa" w:w="1728"/>
          </w:tcPr>
          <w:p>
            <w:r>
              <w:rPr>
                <w:sz w:val="16"/>
              </w:rPr>
              <w:t>Cranbury School District</w:t>
            </w:r>
          </w:p>
        </w:tc>
        <w:tc>
          <w:tcPr>
            <w:tcW w:type="dxa" w:w="1728"/>
          </w:tcPr>
          <w:p>
            <w:r>
              <w:rPr>
                <w:sz w:val="16"/>
              </w:rPr>
              <w:t>Cranbury</w:t>
            </w:r>
          </w:p>
        </w:tc>
        <w:tc>
          <w:tcPr>
            <w:tcW w:type="dxa" w:w="1728"/>
          </w:tcPr>
          <w:p>
            <w:r>
              <w:rPr>
                <w:sz w:val="16"/>
              </w:rPr>
              <w:t>NJ</w:t>
            </w:r>
          </w:p>
        </w:tc>
        <w:tc>
          <w:tcPr>
            <w:tcW w:type="dxa" w:w="1728"/>
          </w:tcPr>
          <w:p>
            <w:r>
              <w:rPr>
                <w:sz w:val="16"/>
              </w:rPr>
              <w:t>No Accounting Interface Used</w:t>
            </w:r>
          </w:p>
        </w:tc>
        <w:tc>
          <w:tcPr>
            <w:tcW w:type="dxa" w:w="1728"/>
          </w:tcPr>
          <w:p>
            <w:r>
              <w:rPr>
                <w:sz w:val="16"/>
              </w:rPr>
              <w:t>22</w:t>
            </w:r>
          </w:p>
        </w:tc>
      </w:tr>
      <w:tr>
        <w:tc>
          <w:tcPr>
            <w:tcW w:type="dxa" w:w="1728"/>
            <w:shd w:fill="f0f0f8" w:val="clear"/>
          </w:tcPr>
          <w:p>
            <w:r>
              <w:rPr>
                <w:sz w:val="16"/>
              </w:rPr>
              <w:t>Cranford Public Schools</w:t>
            </w:r>
          </w:p>
        </w:tc>
        <w:tc>
          <w:tcPr>
            <w:tcW w:type="dxa" w:w="1728"/>
            <w:shd w:fill="f0f0f8" w:val="clear"/>
          </w:tcPr>
          <w:p>
            <w:r>
              <w:rPr>
                <w:sz w:val="16"/>
              </w:rPr>
              <w:t>Cranford</w:t>
            </w:r>
          </w:p>
        </w:tc>
        <w:tc>
          <w:tcPr>
            <w:tcW w:type="dxa" w:w="1728"/>
            <w:shd w:fill="f0f0f8" w:val="clear"/>
          </w:tcPr>
          <w:p>
            <w:r>
              <w:rPr>
                <w:sz w:val="16"/>
              </w:rPr>
              <w:t>NJ</w:t>
            </w:r>
          </w:p>
        </w:tc>
        <w:tc>
          <w:tcPr>
            <w:tcW w:type="dxa" w:w="1728"/>
            <w:shd w:fill="f0f0f8" w:val="clear"/>
          </w:tcPr>
          <w:p>
            <w:r>
              <w:rPr>
                <w:sz w:val="16"/>
              </w:rPr>
              <w:t>Edmunds (Eddata PO Format)</w:t>
            </w:r>
          </w:p>
        </w:tc>
        <w:tc>
          <w:tcPr>
            <w:tcW w:type="dxa" w:w="1728"/>
            <w:shd w:fill="f0f0f8" w:val="clear"/>
          </w:tcPr>
          <w:p>
            <w:r>
              <w:rPr>
                <w:sz w:val="16"/>
              </w:rPr>
              <w:t>122</w:t>
            </w:r>
          </w:p>
        </w:tc>
      </w:tr>
      <w:tr>
        <w:tc>
          <w:tcPr>
            <w:tcW w:type="dxa" w:w="1728"/>
          </w:tcPr>
          <w:p>
            <w:r>
              <w:rPr>
                <w:sz w:val="16"/>
              </w:rPr>
              <w:t>Cresskill Public Schools</w:t>
            </w:r>
          </w:p>
        </w:tc>
        <w:tc>
          <w:tcPr>
            <w:tcW w:type="dxa" w:w="1728"/>
          </w:tcPr>
          <w:p>
            <w:r>
              <w:rPr>
                <w:sz w:val="16"/>
              </w:rPr>
              <w:t>Cresskill</w:t>
            </w:r>
          </w:p>
        </w:tc>
        <w:tc>
          <w:tcPr>
            <w:tcW w:type="dxa" w:w="1728"/>
          </w:tcPr>
          <w:p>
            <w:r>
              <w:rPr>
                <w:sz w:val="16"/>
              </w:rPr>
              <w:t>NJ</w:t>
            </w:r>
          </w:p>
        </w:tc>
        <w:tc>
          <w:tcPr>
            <w:tcW w:type="dxa" w:w="1728"/>
          </w:tcPr>
          <w:p>
            <w:r>
              <w:rPr>
                <w:sz w:val="16"/>
              </w:rPr>
              <w:t>System 3000</w:t>
            </w:r>
          </w:p>
        </w:tc>
        <w:tc>
          <w:tcPr>
            <w:tcW w:type="dxa" w:w="1728"/>
          </w:tcPr>
          <w:p>
            <w:r>
              <w:rPr>
                <w:sz w:val="16"/>
              </w:rPr>
              <w:t>245</w:t>
            </w:r>
          </w:p>
        </w:tc>
      </w:tr>
      <w:tr>
        <w:tc>
          <w:tcPr>
            <w:tcW w:type="dxa" w:w="1728"/>
            <w:shd w:fill="f0f0f8" w:val="clear"/>
          </w:tcPr>
          <w:p>
            <w:r>
              <w:rPr>
                <w:sz w:val="16"/>
              </w:rPr>
              <w:t>Cresthaven Academy Charter School</w:t>
            </w:r>
          </w:p>
        </w:tc>
        <w:tc>
          <w:tcPr>
            <w:tcW w:type="dxa" w:w="1728"/>
            <w:shd w:fill="f0f0f8" w:val="clear"/>
          </w:tcPr>
          <w:p>
            <w:r>
              <w:rPr>
                <w:sz w:val="16"/>
              </w:rPr>
              <w:t>Plainfield</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69</w:t>
            </w:r>
          </w:p>
        </w:tc>
      </w:tr>
      <w:tr>
        <w:tc>
          <w:tcPr>
            <w:tcW w:type="dxa" w:w="1728"/>
          </w:tcPr>
          <w:p>
            <w:r>
              <w:rPr>
                <w:sz w:val="16"/>
              </w:rPr>
              <w:t>Croton-Harmon Union Free School District</w:t>
            </w:r>
          </w:p>
        </w:tc>
        <w:tc>
          <w:tcPr>
            <w:tcW w:type="dxa" w:w="1728"/>
          </w:tcPr>
          <w:p>
            <w:r>
              <w:rPr>
                <w:sz w:val="16"/>
              </w:rPr>
              <w:t>Croton-on-Hudson</w:t>
            </w:r>
          </w:p>
        </w:tc>
        <w:tc>
          <w:tcPr>
            <w:tcW w:type="dxa" w:w="1728"/>
          </w:tcPr>
          <w:p>
            <w:r>
              <w:rPr>
                <w:sz w:val="16"/>
              </w:rPr>
              <w:t>NY</w:t>
            </w:r>
          </w:p>
        </w:tc>
        <w:tc>
          <w:tcPr>
            <w:tcW w:type="dxa" w:w="1728"/>
          </w:tcPr>
          <w:p>
            <w:r>
              <w:rPr>
                <w:sz w:val="16"/>
              </w:rPr>
              <w:t>Finance Manager-Detail (Eddata PO F</w:t>
            </w:r>
          </w:p>
        </w:tc>
        <w:tc>
          <w:tcPr>
            <w:tcW w:type="dxa" w:w="1728"/>
          </w:tcPr>
          <w:p>
            <w:r>
              <w:rPr>
                <w:sz w:val="16"/>
              </w:rPr>
              <w:t>154</w:t>
            </w:r>
          </w:p>
        </w:tc>
      </w:tr>
      <w:tr>
        <w:tc>
          <w:tcPr>
            <w:tcW w:type="dxa" w:w="1728"/>
            <w:shd w:fill="f0f0f8" w:val="clear"/>
          </w:tcPr>
          <w:p>
            <w:r>
              <w:rPr>
                <w:sz w:val="16"/>
              </w:rPr>
              <w:t>Dalton-Nunda CSD (Keshequa)</w:t>
            </w:r>
          </w:p>
        </w:tc>
        <w:tc>
          <w:tcPr>
            <w:tcW w:type="dxa" w:w="1728"/>
            <w:shd w:fill="f0f0f8" w:val="clear"/>
          </w:tcPr>
          <w:p>
            <w:r>
              <w:rPr>
                <w:sz w:val="16"/>
              </w:rPr>
              <w:t>Nunda</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37</w:t>
            </w:r>
          </w:p>
        </w:tc>
      </w:tr>
      <w:tr>
        <w:tc>
          <w:tcPr>
            <w:tcW w:type="dxa" w:w="1728"/>
          </w:tcPr>
          <w:p>
            <w:r>
              <w:rPr>
                <w:sz w:val="16"/>
              </w:rPr>
              <w:t xml:space="preserve">DeRuyter Central School </w:t>
            </w:r>
          </w:p>
        </w:tc>
        <w:tc>
          <w:tcPr>
            <w:tcW w:type="dxa" w:w="1728"/>
          </w:tcPr>
          <w:p>
            <w:r>
              <w:rPr>
                <w:sz w:val="16"/>
              </w:rPr>
              <w:t>Deruyter</w:t>
            </w:r>
          </w:p>
        </w:tc>
        <w:tc>
          <w:tcPr>
            <w:tcW w:type="dxa" w:w="1728"/>
          </w:tcPr>
          <w:p>
            <w:r>
              <w:rPr>
                <w:sz w:val="16"/>
              </w:rPr>
              <w:t>NY</w:t>
            </w:r>
          </w:p>
        </w:tc>
        <w:tc>
          <w:tcPr>
            <w:tcW w:type="dxa" w:w="1728"/>
          </w:tcPr>
          <w:p>
            <w:r>
              <w:rPr>
                <w:sz w:val="16"/>
              </w:rPr>
              <w:t>Finance Manager-Detail (Eddata PO F</w:t>
            </w:r>
          </w:p>
        </w:tc>
        <w:tc>
          <w:tcPr>
            <w:tcW w:type="dxa" w:w="1728"/>
          </w:tcPr>
          <w:p>
            <w:r>
              <w:rPr>
                <w:sz w:val="16"/>
              </w:rPr>
              <w:t>52</w:t>
            </w:r>
          </w:p>
        </w:tc>
      </w:tr>
      <w:tr>
        <w:tc>
          <w:tcPr>
            <w:tcW w:type="dxa" w:w="1728"/>
            <w:shd w:fill="f0f0f8" w:val="clear"/>
          </w:tcPr>
          <w:p>
            <w:r>
              <w:rPr>
                <w:sz w:val="16"/>
              </w:rPr>
              <w:t>Deerfield Township School District</w:t>
            </w:r>
          </w:p>
        </w:tc>
        <w:tc>
          <w:tcPr>
            <w:tcW w:type="dxa" w:w="1728"/>
            <w:shd w:fill="f0f0f8" w:val="clear"/>
          </w:tcPr>
          <w:p>
            <w:r>
              <w:rPr>
                <w:sz w:val="16"/>
              </w:rPr>
              <w:t>Rosenhayn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17</w:t>
            </w:r>
          </w:p>
        </w:tc>
      </w:tr>
      <w:tr>
        <w:tc>
          <w:tcPr>
            <w:tcW w:type="dxa" w:w="1728"/>
          </w:tcPr>
          <w:p>
            <w:r>
              <w:rPr>
                <w:sz w:val="16"/>
              </w:rPr>
              <w:t>Delanco Township School District</w:t>
            </w:r>
          </w:p>
        </w:tc>
        <w:tc>
          <w:tcPr>
            <w:tcW w:type="dxa" w:w="1728"/>
          </w:tcPr>
          <w:p>
            <w:r>
              <w:rPr>
                <w:sz w:val="16"/>
              </w:rPr>
              <w:t>Delanco</w:t>
            </w:r>
          </w:p>
        </w:tc>
        <w:tc>
          <w:tcPr>
            <w:tcW w:type="dxa" w:w="1728"/>
          </w:tcPr>
          <w:p>
            <w:r>
              <w:rPr>
                <w:sz w:val="16"/>
              </w:rPr>
              <w:t>NJ</w:t>
            </w:r>
          </w:p>
        </w:tc>
        <w:tc>
          <w:tcPr>
            <w:tcW w:type="dxa" w:w="1728"/>
          </w:tcPr>
          <w:p>
            <w:r>
              <w:rPr>
                <w:sz w:val="16"/>
              </w:rPr>
              <w:t>CSI</w:t>
            </w:r>
          </w:p>
        </w:tc>
        <w:tc>
          <w:tcPr>
            <w:tcW w:type="dxa" w:w="1728"/>
          </w:tcPr>
          <w:p>
            <w:r>
              <w:rPr>
                <w:sz w:val="16"/>
              </w:rPr>
              <w:t>39</w:t>
            </w:r>
          </w:p>
        </w:tc>
      </w:tr>
      <w:tr>
        <w:tc>
          <w:tcPr>
            <w:tcW w:type="dxa" w:w="1728"/>
            <w:shd w:fill="f0f0f8" w:val="clear"/>
          </w:tcPr>
          <w:p>
            <w:r>
              <w:rPr>
                <w:sz w:val="16"/>
              </w:rPr>
              <w:t>Delaware Township School District</w:t>
            </w:r>
          </w:p>
        </w:tc>
        <w:tc>
          <w:tcPr>
            <w:tcW w:type="dxa" w:w="1728"/>
            <w:shd w:fill="f0f0f8" w:val="clear"/>
          </w:tcPr>
          <w:p>
            <w:r>
              <w:rPr>
                <w:sz w:val="16"/>
              </w:rPr>
              <w:t>Sergeantsville</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33</w:t>
            </w:r>
          </w:p>
        </w:tc>
      </w:tr>
      <w:tr>
        <w:tc>
          <w:tcPr>
            <w:tcW w:type="dxa" w:w="1728"/>
          </w:tcPr>
          <w:p>
            <w:r>
              <w:rPr>
                <w:sz w:val="16"/>
              </w:rPr>
              <w:t>Delaware Valley Regional High School</w:t>
            </w:r>
          </w:p>
        </w:tc>
        <w:tc>
          <w:tcPr>
            <w:tcW w:type="dxa" w:w="1728"/>
          </w:tcPr>
          <w:p>
            <w:r>
              <w:rPr>
                <w:sz w:val="16"/>
              </w:rPr>
              <w:t>Frenchtown</w:t>
            </w:r>
          </w:p>
        </w:tc>
        <w:tc>
          <w:tcPr>
            <w:tcW w:type="dxa" w:w="1728"/>
          </w:tcPr>
          <w:p>
            <w:r>
              <w:rPr>
                <w:sz w:val="16"/>
              </w:rPr>
              <w:t>NJ</w:t>
            </w:r>
          </w:p>
        </w:tc>
        <w:tc>
          <w:tcPr>
            <w:tcW w:type="dxa" w:w="1728"/>
          </w:tcPr>
          <w:p>
            <w:r>
              <w:rPr>
                <w:sz w:val="16"/>
              </w:rPr>
              <w:t>CDK-Detail (Eddata PO Format)</w:t>
            </w:r>
          </w:p>
        </w:tc>
        <w:tc>
          <w:tcPr>
            <w:tcW w:type="dxa" w:w="1728"/>
          </w:tcPr>
          <w:p>
            <w:r>
              <w:rPr>
                <w:sz w:val="16"/>
              </w:rPr>
              <w:t>42</w:t>
            </w:r>
          </w:p>
        </w:tc>
      </w:tr>
      <w:tr>
        <w:tc>
          <w:tcPr>
            <w:tcW w:type="dxa" w:w="1728"/>
            <w:shd w:fill="f0f0f8" w:val="clear"/>
          </w:tcPr>
          <w:p>
            <w:r>
              <w:rPr>
                <w:sz w:val="16"/>
              </w:rPr>
              <w:t>Delran Township School District</w:t>
            </w:r>
          </w:p>
        </w:tc>
        <w:tc>
          <w:tcPr>
            <w:tcW w:type="dxa" w:w="1728"/>
            <w:shd w:fill="f0f0f8" w:val="clear"/>
          </w:tcPr>
          <w:p>
            <w:r>
              <w:rPr>
                <w:sz w:val="16"/>
              </w:rPr>
              <w:t>Delran</w:t>
            </w:r>
          </w:p>
        </w:tc>
        <w:tc>
          <w:tcPr>
            <w:tcW w:type="dxa" w:w="1728"/>
            <w:shd w:fill="f0f0f8" w:val="clear"/>
          </w:tcPr>
          <w:p>
            <w:r>
              <w:rPr>
                <w:sz w:val="16"/>
              </w:rPr>
              <w:t>NJ</w:t>
            </w:r>
          </w:p>
        </w:tc>
        <w:tc>
          <w:tcPr>
            <w:tcW w:type="dxa" w:w="1728"/>
            <w:shd w:fill="f0f0f8" w:val="clear"/>
          </w:tcPr>
          <w:p>
            <w:r>
              <w:rPr>
                <w:sz w:val="16"/>
              </w:rPr>
              <w:t>Edmunds (Eddata PO Format)</w:t>
            </w:r>
          </w:p>
        </w:tc>
        <w:tc>
          <w:tcPr>
            <w:tcW w:type="dxa" w:w="1728"/>
            <w:shd w:fill="f0f0f8" w:val="clear"/>
          </w:tcPr>
          <w:p>
            <w:r>
              <w:rPr>
                <w:sz w:val="16"/>
              </w:rPr>
              <w:t>125</w:t>
            </w:r>
          </w:p>
        </w:tc>
      </w:tr>
      <w:tr>
        <w:tc>
          <w:tcPr>
            <w:tcW w:type="dxa" w:w="1728"/>
          </w:tcPr>
          <w:p>
            <w:r>
              <w:rPr>
                <w:sz w:val="16"/>
              </w:rPr>
              <w:t>Delsea Regional School District</w:t>
            </w:r>
          </w:p>
        </w:tc>
        <w:tc>
          <w:tcPr>
            <w:tcW w:type="dxa" w:w="1728"/>
          </w:tcPr>
          <w:p>
            <w:r>
              <w:rPr>
                <w:sz w:val="16"/>
              </w:rPr>
              <w:t xml:space="preserve">Franklinville </w:t>
            </w:r>
          </w:p>
        </w:tc>
        <w:tc>
          <w:tcPr>
            <w:tcW w:type="dxa" w:w="1728"/>
          </w:tcPr>
          <w:p>
            <w:r>
              <w:rPr>
                <w:sz w:val="16"/>
              </w:rPr>
              <w:t>NJ</w:t>
            </w:r>
          </w:p>
        </w:tc>
        <w:tc>
          <w:tcPr>
            <w:tcW w:type="dxa" w:w="1728"/>
          </w:tcPr>
          <w:p>
            <w:r>
              <w:rPr>
                <w:sz w:val="16"/>
              </w:rPr>
              <w:t>CSI (per attached)</w:t>
            </w:r>
          </w:p>
        </w:tc>
        <w:tc>
          <w:tcPr>
            <w:tcW w:type="dxa" w:w="1728"/>
          </w:tcPr>
          <w:p>
            <w:r>
              <w:rPr>
                <w:sz w:val="16"/>
              </w:rPr>
              <w:t>153</w:t>
            </w:r>
          </w:p>
        </w:tc>
      </w:tr>
      <w:tr>
        <w:tc>
          <w:tcPr>
            <w:tcW w:type="dxa" w:w="1728"/>
            <w:shd w:fill="f0f0f8" w:val="clear"/>
          </w:tcPr>
          <w:p>
            <w:r>
              <w:rPr>
                <w:sz w:val="16"/>
              </w:rPr>
              <w:t>Demarest School District</w:t>
            </w:r>
          </w:p>
        </w:tc>
        <w:tc>
          <w:tcPr>
            <w:tcW w:type="dxa" w:w="1728"/>
            <w:shd w:fill="f0f0f8" w:val="clear"/>
          </w:tcPr>
          <w:p>
            <w:r>
              <w:rPr>
                <w:sz w:val="16"/>
              </w:rPr>
              <w:t>Demarest</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184</w:t>
            </w:r>
          </w:p>
        </w:tc>
      </w:tr>
      <w:tr>
        <w:tc>
          <w:tcPr>
            <w:tcW w:type="dxa" w:w="1728"/>
          </w:tcPr>
          <w:p>
            <w:r>
              <w:rPr>
                <w:sz w:val="16"/>
              </w:rPr>
              <w:t>Demo District</w:t>
            </w:r>
          </w:p>
        </w:tc>
        <w:tc>
          <w:tcPr>
            <w:tcW w:type="dxa" w:w="1728"/>
          </w:tcPr>
          <w:p>
            <w:r>
              <w:rPr>
                <w:sz w:val="16"/>
              </w:rPr>
            </w:r>
          </w:p>
        </w:tc>
        <w:tc>
          <w:tcPr>
            <w:tcW w:type="dxa" w:w="1728"/>
          </w:tcPr>
          <w:p>
            <w:r>
              <w:rPr>
                <w:sz w:val="16"/>
              </w:rPr>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Demo District (!~)</w:t>
            </w:r>
          </w:p>
        </w:tc>
        <w:tc>
          <w:tcPr>
            <w:tcW w:type="dxa" w:w="1728"/>
            <w:shd w:fill="f0f0f8" w:val="clear"/>
          </w:tcPr>
          <w:p>
            <w:r>
              <w:rPr>
                <w:sz w:val="16"/>
              </w:rPr>
              <w:t>Demo</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68</w:t>
            </w:r>
          </w:p>
        </w:tc>
      </w:tr>
      <w:tr>
        <w:tc>
          <w:tcPr>
            <w:tcW w:type="dxa" w:w="1728"/>
          </w:tcPr>
          <w:p>
            <w:r>
              <w:rPr>
                <w:sz w:val="16"/>
              </w:rPr>
              <w:t>Demo District ~~</w:t>
            </w:r>
          </w:p>
        </w:tc>
        <w:tc>
          <w:tcPr>
            <w:tcW w:type="dxa" w:w="1728"/>
          </w:tcPr>
          <w:p>
            <w:r>
              <w:rPr>
                <w:sz w:val="16"/>
              </w:rPr>
              <w:t>Demoville</w:t>
            </w:r>
          </w:p>
        </w:tc>
        <w:tc>
          <w:tcPr>
            <w:tcW w:type="dxa" w:w="1728"/>
          </w:tcPr>
          <w:p>
            <w:r>
              <w:rPr>
                <w:sz w:val="16"/>
              </w:rPr>
              <w:t>Fl</w:t>
            </w:r>
          </w:p>
        </w:tc>
        <w:tc>
          <w:tcPr>
            <w:tcW w:type="dxa" w:w="1728"/>
          </w:tcPr>
          <w:p>
            <w:r>
              <w:rPr>
                <w:sz w:val="16"/>
              </w:rPr>
              <w:t>System 3000</w:t>
            </w:r>
          </w:p>
        </w:tc>
        <w:tc>
          <w:tcPr>
            <w:tcW w:type="dxa" w:w="1728"/>
          </w:tcPr>
          <w:p>
            <w:r>
              <w:rPr>
                <w:sz w:val="16"/>
              </w:rPr>
              <w:t>31</w:t>
            </w:r>
          </w:p>
        </w:tc>
      </w:tr>
      <w:tr>
        <w:tc>
          <w:tcPr>
            <w:tcW w:type="dxa" w:w="1728"/>
            <w:shd w:fill="f0f0f8" w:val="clear"/>
          </w:tcPr>
          <w:p>
            <w:r>
              <w:rPr>
                <w:sz w:val="16"/>
              </w:rPr>
              <w:t>Demoville Board of Education</w:t>
            </w:r>
          </w:p>
        </w:tc>
        <w:tc>
          <w:tcPr>
            <w:tcW w:type="dxa" w:w="1728"/>
            <w:shd w:fill="f0f0f8" w:val="clear"/>
          </w:tcPr>
          <w:p>
            <w:r>
              <w:rPr>
                <w:sz w:val="16"/>
              </w:rPr>
              <w:t>Demoville</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10</w:t>
            </w:r>
          </w:p>
        </w:tc>
      </w:tr>
      <w:tr>
        <w:tc>
          <w:tcPr>
            <w:tcW w:type="dxa" w:w="1728"/>
          </w:tcPr>
          <w:p>
            <w:r>
              <w:rPr>
                <w:sz w:val="16"/>
              </w:rPr>
              <w:t>Denville Township School District</w:t>
            </w:r>
          </w:p>
        </w:tc>
        <w:tc>
          <w:tcPr>
            <w:tcW w:type="dxa" w:w="1728"/>
          </w:tcPr>
          <w:p>
            <w:r>
              <w:rPr>
                <w:sz w:val="16"/>
              </w:rPr>
              <w:t>Denville</w:t>
            </w:r>
          </w:p>
        </w:tc>
        <w:tc>
          <w:tcPr>
            <w:tcW w:type="dxa" w:w="1728"/>
          </w:tcPr>
          <w:p>
            <w:r>
              <w:rPr>
                <w:sz w:val="16"/>
              </w:rPr>
              <w:t>NJ</w:t>
            </w:r>
          </w:p>
        </w:tc>
        <w:tc>
          <w:tcPr>
            <w:tcW w:type="dxa" w:w="1728"/>
          </w:tcPr>
          <w:p>
            <w:r>
              <w:rPr>
                <w:sz w:val="16"/>
              </w:rPr>
              <w:t>Genesis Req &amp; PO File (Eddata Requi</w:t>
            </w:r>
          </w:p>
        </w:tc>
        <w:tc>
          <w:tcPr>
            <w:tcW w:type="dxa" w:w="1728"/>
          </w:tcPr>
          <w:p>
            <w:r>
              <w:rPr>
                <w:sz w:val="16"/>
              </w:rPr>
              <w:t>151</w:t>
            </w:r>
          </w:p>
        </w:tc>
      </w:tr>
      <w:tr>
        <w:tc>
          <w:tcPr>
            <w:tcW w:type="dxa" w:w="1728"/>
            <w:shd w:fill="f0f0f8" w:val="clear"/>
          </w:tcPr>
          <w:p>
            <w:r>
              <w:rPr>
                <w:sz w:val="16"/>
              </w:rPr>
              <w:t>Deptford Township Board of Education</w:t>
            </w:r>
          </w:p>
        </w:tc>
        <w:tc>
          <w:tcPr>
            <w:tcW w:type="dxa" w:w="1728"/>
            <w:shd w:fill="f0f0f8" w:val="clear"/>
          </w:tcPr>
          <w:p>
            <w:r>
              <w:rPr>
                <w:sz w:val="16"/>
              </w:rPr>
              <w:t>Sewell</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527</w:t>
            </w:r>
          </w:p>
        </w:tc>
      </w:tr>
      <w:tr>
        <w:tc>
          <w:tcPr>
            <w:tcW w:type="dxa" w:w="1728"/>
          </w:tcPr>
          <w:p>
            <w:r>
              <w:rPr>
                <w:sz w:val="16"/>
              </w:rPr>
              <w:t>Dobbs Ferry School District</w:t>
            </w:r>
          </w:p>
        </w:tc>
        <w:tc>
          <w:tcPr>
            <w:tcW w:type="dxa" w:w="1728"/>
          </w:tcPr>
          <w:p>
            <w:r>
              <w:rPr>
                <w:sz w:val="16"/>
              </w:rPr>
              <w:t>Dobbs Ferry</w:t>
            </w:r>
          </w:p>
        </w:tc>
        <w:tc>
          <w:tcPr>
            <w:tcW w:type="dxa" w:w="1728"/>
          </w:tcPr>
          <w:p>
            <w:r>
              <w:rPr>
                <w:sz w:val="16"/>
              </w:rPr>
              <w:t>NY</w:t>
            </w:r>
          </w:p>
        </w:tc>
        <w:tc>
          <w:tcPr>
            <w:tcW w:type="dxa" w:w="1728"/>
          </w:tcPr>
          <w:p>
            <w:r>
              <w:rPr>
                <w:sz w:val="16"/>
              </w:rPr>
              <w:t>Wincap XML (Eddata XML Format)</w:t>
            </w:r>
          </w:p>
        </w:tc>
        <w:tc>
          <w:tcPr>
            <w:tcW w:type="dxa" w:w="1728"/>
          </w:tcPr>
          <w:p>
            <w:r>
              <w:rPr>
                <w:sz w:val="16"/>
              </w:rPr>
              <w:t>77</w:t>
            </w:r>
          </w:p>
        </w:tc>
      </w:tr>
      <w:tr>
        <w:tc>
          <w:tcPr>
            <w:tcW w:type="dxa" w:w="1728"/>
            <w:shd w:fill="f0f0f8" w:val="clear"/>
          </w:tcPr>
          <w:p>
            <w:r>
              <w:rPr>
                <w:sz w:val="16"/>
              </w:rPr>
              <w:t>Dover Public Schools</w:t>
            </w:r>
          </w:p>
        </w:tc>
        <w:tc>
          <w:tcPr>
            <w:tcW w:type="dxa" w:w="1728"/>
            <w:shd w:fill="f0f0f8" w:val="clear"/>
          </w:tcPr>
          <w:p>
            <w:r>
              <w:rPr>
                <w:sz w:val="16"/>
              </w:rPr>
              <w:t>Dover</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165</w:t>
            </w:r>
          </w:p>
        </w:tc>
      </w:tr>
      <w:tr>
        <w:tc>
          <w:tcPr>
            <w:tcW w:type="dxa" w:w="1728"/>
          </w:tcPr>
          <w:p>
            <w:r>
              <w:rPr>
                <w:sz w:val="16"/>
              </w:rPr>
              <w:t>Dover Union Free School District</w:t>
            </w:r>
          </w:p>
        </w:tc>
        <w:tc>
          <w:tcPr>
            <w:tcW w:type="dxa" w:w="1728"/>
          </w:tcPr>
          <w:p>
            <w:r>
              <w:rPr>
                <w:sz w:val="16"/>
              </w:rPr>
              <w:t>Dover Plains</w:t>
            </w:r>
          </w:p>
        </w:tc>
        <w:tc>
          <w:tcPr>
            <w:tcW w:type="dxa" w:w="1728"/>
          </w:tcPr>
          <w:p>
            <w:r>
              <w:rPr>
                <w:sz w:val="16"/>
              </w:rPr>
              <w:t>NY</w:t>
            </w:r>
          </w:p>
        </w:tc>
        <w:tc>
          <w:tcPr>
            <w:tcW w:type="dxa" w:w="1728"/>
          </w:tcPr>
          <w:p>
            <w:r>
              <w:rPr>
                <w:sz w:val="16"/>
              </w:rPr>
              <w:t>Finance Manager-Detail (Eddata PO F</w:t>
            </w:r>
          </w:p>
        </w:tc>
        <w:tc>
          <w:tcPr>
            <w:tcW w:type="dxa" w:w="1728"/>
          </w:tcPr>
          <w:p>
            <w:r>
              <w:rPr>
                <w:sz w:val="16"/>
              </w:rPr>
              <w:t>59</w:t>
            </w:r>
          </w:p>
        </w:tc>
      </w:tr>
      <w:tr>
        <w:tc>
          <w:tcPr>
            <w:tcW w:type="dxa" w:w="1728"/>
            <w:shd w:fill="f0f0f8" w:val="clear"/>
          </w:tcPr>
          <w:p>
            <w:r>
              <w:rPr>
                <w:sz w:val="16"/>
              </w:rPr>
              <w:t>Duanesburg Central School District</w:t>
            </w:r>
          </w:p>
        </w:tc>
        <w:tc>
          <w:tcPr>
            <w:tcW w:type="dxa" w:w="1728"/>
            <w:shd w:fill="f0f0f8" w:val="clear"/>
          </w:tcPr>
          <w:p>
            <w:r>
              <w:rPr>
                <w:sz w:val="16"/>
              </w:rPr>
              <w:t>Delanson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34</w:t>
            </w:r>
          </w:p>
        </w:tc>
      </w:tr>
      <w:tr>
        <w:tc>
          <w:tcPr>
            <w:tcW w:type="dxa" w:w="1728"/>
          </w:tcPr>
          <w:p>
            <w:r>
              <w:rPr>
                <w:sz w:val="16"/>
              </w:rPr>
              <w:t>Dumont Public Schools</w:t>
            </w:r>
          </w:p>
        </w:tc>
        <w:tc>
          <w:tcPr>
            <w:tcW w:type="dxa" w:w="1728"/>
          </w:tcPr>
          <w:p>
            <w:r>
              <w:rPr>
                <w:sz w:val="16"/>
              </w:rPr>
              <w:t>Dumont</w:t>
            </w:r>
          </w:p>
        </w:tc>
        <w:tc>
          <w:tcPr>
            <w:tcW w:type="dxa" w:w="1728"/>
          </w:tcPr>
          <w:p>
            <w:r>
              <w:rPr>
                <w:sz w:val="16"/>
              </w:rPr>
              <w:t>NJ</w:t>
            </w:r>
          </w:p>
        </w:tc>
        <w:tc>
          <w:tcPr>
            <w:tcW w:type="dxa" w:w="1728"/>
          </w:tcPr>
          <w:p>
            <w:r>
              <w:rPr>
                <w:sz w:val="16"/>
              </w:rPr>
              <w:t>System 3000</w:t>
            </w:r>
          </w:p>
        </w:tc>
        <w:tc>
          <w:tcPr>
            <w:tcW w:type="dxa" w:w="1728"/>
          </w:tcPr>
          <w:p>
            <w:r>
              <w:rPr>
                <w:sz w:val="16"/>
              </w:rPr>
              <w:t>25</w:t>
            </w:r>
          </w:p>
        </w:tc>
      </w:tr>
      <w:tr>
        <w:tc>
          <w:tcPr>
            <w:tcW w:type="dxa" w:w="1728"/>
            <w:shd w:fill="f0f0f8" w:val="clear"/>
          </w:tcPr>
          <w:p>
            <w:r>
              <w:rPr>
                <w:sz w:val="16"/>
              </w:rPr>
              <w:t>Dunellen Public Schools</w:t>
            </w:r>
          </w:p>
        </w:tc>
        <w:tc>
          <w:tcPr>
            <w:tcW w:type="dxa" w:w="1728"/>
            <w:shd w:fill="f0f0f8" w:val="clear"/>
          </w:tcPr>
          <w:p>
            <w:r>
              <w:rPr>
                <w:sz w:val="16"/>
              </w:rPr>
              <w:t>Dunellen</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131</w:t>
            </w:r>
          </w:p>
        </w:tc>
      </w:tr>
      <w:tr>
        <w:tc>
          <w:tcPr>
            <w:tcW w:type="dxa" w:w="1728"/>
          </w:tcPr>
          <w:p>
            <w:r>
              <w:rPr>
                <w:sz w:val="16"/>
              </w:rPr>
              <w:t>EANS Program/ ESC of Morris County (Morris)</w:t>
            </w:r>
          </w:p>
        </w:tc>
        <w:tc>
          <w:tcPr>
            <w:tcW w:type="dxa" w:w="1728"/>
          </w:tcPr>
          <w:p>
            <w:r>
              <w:rPr>
                <w:sz w:val="16"/>
              </w:rPr>
              <w:t>MORRIS PLAINS</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EANS Program/ ESC of Morris County (Passaic)</w:t>
            </w:r>
          </w:p>
        </w:tc>
        <w:tc>
          <w:tcPr>
            <w:tcW w:type="dxa" w:w="1728"/>
            <w:shd w:fill="f0f0f8" w:val="clear"/>
          </w:tcPr>
          <w:p>
            <w:r>
              <w:rPr>
                <w:sz w:val="16"/>
              </w:rPr>
              <w:t>MORRIS PLAINS</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EANS Program/ ESC of Morris County (Sommerset)</w:t>
            </w:r>
          </w:p>
        </w:tc>
        <w:tc>
          <w:tcPr>
            <w:tcW w:type="dxa" w:w="1728"/>
          </w:tcPr>
          <w:p>
            <w:r>
              <w:rPr>
                <w:sz w:val="16"/>
              </w:rPr>
              <w:t>MORRIS PLAINS</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East Amwell Township School District</w:t>
            </w:r>
          </w:p>
        </w:tc>
        <w:tc>
          <w:tcPr>
            <w:tcW w:type="dxa" w:w="1728"/>
            <w:shd w:fill="f0f0f8" w:val="clear"/>
          </w:tcPr>
          <w:p>
            <w:r>
              <w:rPr>
                <w:sz w:val="16"/>
              </w:rPr>
              <w:t>Ringoes</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East Brunswick Public Schools</w:t>
            </w:r>
          </w:p>
        </w:tc>
        <w:tc>
          <w:tcPr>
            <w:tcW w:type="dxa" w:w="1728"/>
          </w:tcPr>
          <w:p>
            <w:r>
              <w:rPr>
                <w:sz w:val="16"/>
              </w:rPr>
              <w:t>East Brunswick</w:t>
            </w:r>
          </w:p>
        </w:tc>
        <w:tc>
          <w:tcPr>
            <w:tcW w:type="dxa" w:w="1728"/>
          </w:tcPr>
          <w:p>
            <w:r>
              <w:rPr>
                <w:sz w:val="16"/>
              </w:rPr>
              <w:t>NJ</w:t>
            </w:r>
          </w:p>
        </w:tc>
        <w:tc>
          <w:tcPr>
            <w:tcW w:type="dxa" w:w="1728"/>
          </w:tcPr>
          <w:p>
            <w:r>
              <w:rPr>
                <w:sz w:val="16"/>
              </w:rPr>
              <w:t>East Brunswick (Eddata PO Format)</w:t>
            </w:r>
          </w:p>
        </w:tc>
        <w:tc>
          <w:tcPr>
            <w:tcW w:type="dxa" w:w="1728"/>
          </w:tcPr>
          <w:p>
            <w:r>
              <w:rPr>
                <w:sz w:val="16"/>
              </w:rPr>
              <w:t>289</w:t>
            </w:r>
          </w:p>
        </w:tc>
      </w:tr>
      <w:tr>
        <w:tc>
          <w:tcPr>
            <w:tcW w:type="dxa" w:w="1728"/>
            <w:shd w:fill="f0f0f8" w:val="clear"/>
          </w:tcPr>
          <w:p>
            <w:r>
              <w:rPr>
                <w:sz w:val="16"/>
              </w:rPr>
              <w:t>East Greenwich Township School District</w:t>
            </w:r>
          </w:p>
        </w:tc>
        <w:tc>
          <w:tcPr>
            <w:tcW w:type="dxa" w:w="1728"/>
            <w:shd w:fill="f0f0f8" w:val="clear"/>
          </w:tcPr>
          <w:p>
            <w:r>
              <w:rPr>
                <w:sz w:val="16"/>
              </w:rPr>
              <w:t>Mickleton</w:t>
            </w:r>
          </w:p>
        </w:tc>
        <w:tc>
          <w:tcPr>
            <w:tcW w:type="dxa" w:w="1728"/>
            <w:shd w:fill="f0f0f8" w:val="clear"/>
          </w:tcPr>
          <w:p>
            <w:r>
              <w:rPr>
                <w:sz w:val="16"/>
              </w:rPr>
              <w:t>NJ</w:t>
            </w:r>
          </w:p>
        </w:tc>
        <w:tc>
          <w:tcPr>
            <w:tcW w:type="dxa" w:w="1728"/>
            <w:shd w:fill="f0f0f8" w:val="clear"/>
          </w:tcPr>
          <w:p>
            <w:r>
              <w:rPr>
                <w:sz w:val="16"/>
              </w:rPr>
              <w:t>CSI (per attached)</w:t>
            </w:r>
          </w:p>
        </w:tc>
        <w:tc>
          <w:tcPr>
            <w:tcW w:type="dxa" w:w="1728"/>
            <w:shd w:fill="f0f0f8" w:val="clear"/>
          </w:tcPr>
          <w:p>
            <w:r>
              <w:rPr>
                <w:sz w:val="16"/>
              </w:rPr>
              <w:t>19</w:t>
            </w:r>
          </w:p>
        </w:tc>
      </w:tr>
      <w:tr>
        <w:tc>
          <w:tcPr>
            <w:tcW w:type="dxa" w:w="1728"/>
          </w:tcPr>
          <w:p>
            <w:r>
              <w:rPr>
                <w:sz w:val="16"/>
              </w:rPr>
              <w:t>East Hampton Union Free School District</w:t>
            </w:r>
          </w:p>
        </w:tc>
        <w:tc>
          <w:tcPr>
            <w:tcW w:type="dxa" w:w="1728"/>
          </w:tcPr>
          <w:p>
            <w:r>
              <w:rPr>
                <w:sz w:val="16"/>
              </w:rPr>
              <w:t>East Hampton</w:t>
            </w:r>
          </w:p>
        </w:tc>
        <w:tc>
          <w:tcPr>
            <w:tcW w:type="dxa" w:w="1728"/>
          </w:tcPr>
          <w:p>
            <w:r>
              <w:rPr>
                <w:sz w:val="16"/>
              </w:rPr>
              <w:t>NY</w:t>
            </w:r>
          </w:p>
        </w:tc>
        <w:tc>
          <w:tcPr>
            <w:tcW w:type="dxa" w:w="1728"/>
          </w:tcPr>
          <w:p>
            <w:r>
              <w:rPr>
                <w:sz w:val="16"/>
              </w:rPr>
              <w:t>Finance Manager-Detail (Eddata PO F</w:t>
            </w:r>
          </w:p>
        </w:tc>
        <w:tc>
          <w:tcPr>
            <w:tcW w:type="dxa" w:w="1728"/>
          </w:tcPr>
          <w:p>
            <w:r>
              <w:rPr>
                <w:sz w:val="16"/>
              </w:rPr>
              <w:t>173</w:t>
            </w:r>
          </w:p>
        </w:tc>
      </w:tr>
      <w:tr>
        <w:tc>
          <w:tcPr>
            <w:tcW w:type="dxa" w:w="1728"/>
            <w:shd w:fill="f0f0f8" w:val="clear"/>
          </w:tcPr>
          <w:p>
            <w:r>
              <w:rPr>
                <w:sz w:val="16"/>
              </w:rPr>
              <w:t>East Hanover Township School District</w:t>
            </w:r>
          </w:p>
        </w:tc>
        <w:tc>
          <w:tcPr>
            <w:tcW w:type="dxa" w:w="1728"/>
            <w:shd w:fill="f0f0f8" w:val="clear"/>
          </w:tcPr>
          <w:p>
            <w:r>
              <w:rPr>
                <w:sz w:val="16"/>
              </w:rPr>
              <w:t>East Hanover</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56</w:t>
            </w:r>
          </w:p>
        </w:tc>
      </w:tr>
      <w:tr>
        <w:tc>
          <w:tcPr>
            <w:tcW w:type="dxa" w:w="1728"/>
          </w:tcPr>
          <w:p>
            <w:r>
              <w:rPr>
                <w:sz w:val="16"/>
              </w:rPr>
              <w:t>East Islip Union Free School District</w:t>
            </w:r>
          </w:p>
        </w:tc>
        <w:tc>
          <w:tcPr>
            <w:tcW w:type="dxa" w:w="1728"/>
          </w:tcPr>
          <w:p>
            <w:r>
              <w:rPr>
                <w:sz w:val="16"/>
              </w:rPr>
              <w:t>Islip Terrace</w:t>
            </w:r>
          </w:p>
        </w:tc>
        <w:tc>
          <w:tcPr>
            <w:tcW w:type="dxa" w:w="1728"/>
          </w:tcPr>
          <w:p>
            <w:r>
              <w:rPr>
                <w:sz w:val="16"/>
              </w:rPr>
              <w:t>NY</w:t>
            </w:r>
          </w:p>
        </w:tc>
        <w:tc>
          <w:tcPr>
            <w:tcW w:type="dxa" w:w="1728"/>
          </w:tcPr>
          <w:p>
            <w:r>
              <w:rPr>
                <w:sz w:val="16"/>
              </w:rPr>
              <w:t>Finance Manager-Detail (Eddata PO F</w:t>
            </w:r>
          </w:p>
        </w:tc>
        <w:tc>
          <w:tcPr>
            <w:tcW w:type="dxa" w:w="1728"/>
          </w:tcPr>
          <w:p>
            <w:r>
              <w:rPr>
                <w:sz w:val="16"/>
              </w:rPr>
              <w:t>120</w:t>
            </w:r>
          </w:p>
        </w:tc>
      </w:tr>
      <w:tr>
        <w:tc>
          <w:tcPr>
            <w:tcW w:type="dxa" w:w="1728"/>
            <w:shd w:fill="f0f0f8" w:val="clear"/>
          </w:tcPr>
          <w:p>
            <w:r>
              <w:rPr>
                <w:sz w:val="16"/>
              </w:rPr>
              <w:t>East Meadow School</w:t>
            </w:r>
          </w:p>
        </w:tc>
        <w:tc>
          <w:tcPr>
            <w:tcW w:type="dxa" w:w="1728"/>
            <w:shd w:fill="f0f0f8" w:val="clear"/>
          </w:tcPr>
          <w:p>
            <w:r>
              <w:rPr>
                <w:sz w:val="16"/>
              </w:rPr>
              <w:t>Westbury</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133</w:t>
            </w:r>
          </w:p>
        </w:tc>
      </w:tr>
      <w:tr>
        <w:tc>
          <w:tcPr>
            <w:tcW w:type="dxa" w:w="1728"/>
          </w:tcPr>
          <w:p>
            <w:r>
              <w:rPr>
                <w:sz w:val="16"/>
              </w:rPr>
              <w:t>East Newark School District</w:t>
            </w:r>
          </w:p>
        </w:tc>
        <w:tc>
          <w:tcPr>
            <w:tcW w:type="dxa" w:w="1728"/>
          </w:tcPr>
          <w:p>
            <w:r>
              <w:rPr>
                <w:sz w:val="16"/>
              </w:rPr>
              <w:t>East Newark</w:t>
            </w:r>
          </w:p>
        </w:tc>
        <w:tc>
          <w:tcPr>
            <w:tcW w:type="dxa" w:w="1728"/>
          </w:tcPr>
          <w:p>
            <w:r>
              <w:rPr>
                <w:sz w:val="16"/>
              </w:rPr>
              <w:t>NJ</w:t>
            </w:r>
          </w:p>
        </w:tc>
        <w:tc>
          <w:tcPr>
            <w:tcW w:type="dxa" w:w="1728"/>
          </w:tcPr>
          <w:p>
            <w:r>
              <w:rPr>
                <w:sz w:val="16"/>
              </w:rPr>
              <w:t>CSI</w:t>
            </w:r>
          </w:p>
        </w:tc>
        <w:tc>
          <w:tcPr>
            <w:tcW w:type="dxa" w:w="1728"/>
          </w:tcPr>
          <w:p>
            <w:r>
              <w:rPr>
                <w:sz w:val="16"/>
              </w:rPr>
              <w:t>21</w:t>
            </w:r>
          </w:p>
        </w:tc>
      </w:tr>
      <w:tr>
        <w:tc>
          <w:tcPr>
            <w:tcW w:type="dxa" w:w="1728"/>
            <w:shd w:fill="f0f0f8" w:val="clear"/>
          </w:tcPr>
          <w:p>
            <w:r>
              <w:rPr>
                <w:sz w:val="16"/>
              </w:rPr>
              <w:t>East Orange Board of Education</w:t>
            </w:r>
          </w:p>
        </w:tc>
        <w:tc>
          <w:tcPr>
            <w:tcW w:type="dxa" w:w="1728"/>
            <w:shd w:fill="f0f0f8" w:val="clear"/>
          </w:tcPr>
          <w:p>
            <w:r>
              <w:rPr>
                <w:sz w:val="16"/>
              </w:rPr>
              <w:t>East Orange</w:t>
            </w:r>
          </w:p>
        </w:tc>
        <w:tc>
          <w:tcPr>
            <w:tcW w:type="dxa" w:w="1728"/>
            <w:shd w:fill="f0f0f8" w:val="clear"/>
          </w:tcPr>
          <w:p>
            <w:r>
              <w:rPr>
                <w:sz w:val="16"/>
              </w:rPr>
              <w:t>NJ</w:t>
            </w:r>
          </w:p>
        </w:tc>
        <w:tc>
          <w:tcPr>
            <w:tcW w:type="dxa" w:w="1728"/>
            <w:shd w:fill="f0f0f8" w:val="clear"/>
          </w:tcPr>
          <w:p>
            <w:r>
              <w:rPr>
                <w:sz w:val="16"/>
              </w:rPr>
              <w:t>Information Design/Sage/Alio (Eddat</w:t>
            </w:r>
          </w:p>
        </w:tc>
        <w:tc>
          <w:tcPr>
            <w:tcW w:type="dxa" w:w="1728"/>
            <w:shd w:fill="f0f0f8" w:val="clear"/>
          </w:tcPr>
          <w:p>
            <w:r>
              <w:rPr>
                <w:sz w:val="16"/>
              </w:rPr>
              <w:t>513</w:t>
            </w:r>
          </w:p>
        </w:tc>
      </w:tr>
      <w:tr>
        <w:tc>
          <w:tcPr>
            <w:tcW w:type="dxa" w:w="1728"/>
          </w:tcPr>
          <w:p>
            <w:r>
              <w:rPr>
                <w:sz w:val="16"/>
              </w:rPr>
              <w:t>East Quogue Union Free School District</w:t>
            </w:r>
          </w:p>
        </w:tc>
        <w:tc>
          <w:tcPr>
            <w:tcW w:type="dxa" w:w="1728"/>
          </w:tcPr>
          <w:p>
            <w:r>
              <w:rPr>
                <w:sz w:val="16"/>
              </w:rPr>
              <w:t>East Quogue</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East Ramapo Central School District</w:t>
            </w:r>
          </w:p>
        </w:tc>
        <w:tc>
          <w:tcPr>
            <w:tcW w:type="dxa" w:w="1728"/>
            <w:shd w:fill="f0f0f8" w:val="clear"/>
          </w:tcPr>
          <w:p>
            <w:r>
              <w:rPr>
                <w:sz w:val="16"/>
              </w:rPr>
              <w:t>Spring Valley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228</w:t>
            </w:r>
          </w:p>
        </w:tc>
      </w:tr>
      <w:tr>
        <w:tc>
          <w:tcPr>
            <w:tcW w:type="dxa" w:w="1728"/>
          </w:tcPr>
          <w:p>
            <w:r>
              <w:rPr>
                <w:sz w:val="16"/>
              </w:rPr>
              <w:t>East Rockaway School District</w:t>
            </w:r>
          </w:p>
        </w:tc>
        <w:tc>
          <w:tcPr>
            <w:tcW w:type="dxa" w:w="1728"/>
          </w:tcPr>
          <w:p>
            <w:r>
              <w:rPr>
                <w:sz w:val="16"/>
              </w:rPr>
              <w:t>East Rockaway</w:t>
            </w:r>
          </w:p>
        </w:tc>
        <w:tc>
          <w:tcPr>
            <w:tcW w:type="dxa" w:w="1728"/>
          </w:tcPr>
          <w:p>
            <w:r>
              <w:rPr>
                <w:sz w:val="16"/>
              </w:rPr>
              <w:t>NY</w:t>
            </w:r>
          </w:p>
        </w:tc>
        <w:tc>
          <w:tcPr>
            <w:tcW w:type="dxa" w:w="1728"/>
          </w:tcPr>
          <w:p>
            <w:r>
              <w:rPr>
                <w:sz w:val="16"/>
              </w:rPr>
              <w:t>Wincap XML (Eddata XML Format)</w:t>
            </w:r>
          </w:p>
        </w:tc>
        <w:tc>
          <w:tcPr>
            <w:tcW w:type="dxa" w:w="1728"/>
          </w:tcPr>
          <w:p>
            <w:r>
              <w:rPr>
                <w:sz w:val="16"/>
              </w:rPr>
              <w:t>0</w:t>
            </w:r>
          </w:p>
        </w:tc>
      </w:tr>
      <w:tr>
        <w:tc>
          <w:tcPr>
            <w:tcW w:type="dxa" w:w="1728"/>
            <w:shd w:fill="f0f0f8" w:val="clear"/>
          </w:tcPr>
          <w:p>
            <w:r>
              <w:rPr>
                <w:sz w:val="16"/>
              </w:rPr>
              <w:t>East Rutherford School District</w:t>
            </w:r>
          </w:p>
        </w:tc>
        <w:tc>
          <w:tcPr>
            <w:tcW w:type="dxa" w:w="1728"/>
            <w:shd w:fill="f0f0f8" w:val="clear"/>
          </w:tcPr>
          <w:p>
            <w:r>
              <w:rPr>
                <w:sz w:val="16"/>
              </w:rPr>
              <w:t>East Rutherford</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107</w:t>
            </w:r>
          </w:p>
        </w:tc>
      </w:tr>
      <w:tr>
        <w:tc>
          <w:tcPr>
            <w:tcW w:type="dxa" w:w="1728"/>
          </w:tcPr>
          <w:p>
            <w:r>
              <w:rPr>
                <w:sz w:val="16"/>
              </w:rPr>
              <w:t>East Williston School District</w:t>
            </w:r>
          </w:p>
        </w:tc>
        <w:tc>
          <w:tcPr>
            <w:tcW w:type="dxa" w:w="1728"/>
          </w:tcPr>
          <w:p>
            <w:r>
              <w:rPr>
                <w:sz w:val="16"/>
              </w:rPr>
              <w:t>Old Westbury</w:t>
            </w:r>
          </w:p>
        </w:tc>
        <w:tc>
          <w:tcPr>
            <w:tcW w:type="dxa" w:w="1728"/>
          </w:tcPr>
          <w:p>
            <w:r>
              <w:rPr>
                <w:sz w:val="16"/>
              </w:rPr>
              <w:t>NY</w:t>
            </w:r>
          </w:p>
        </w:tc>
        <w:tc>
          <w:tcPr>
            <w:tcW w:type="dxa" w:w="1728"/>
          </w:tcPr>
          <w:p>
            <w:r>
              <w:rPr>
                <w:sz w:val="16"/>
              </w:rPr>
              <w:t>Finance Manager-Detail (Eddata PO F</w:t>
            </w:r>
          </w:p>
        </w:tc>
        <w:tc>
          <w:tcPr>
            <w:tcW w:type="dxa" w:w="1728"/>
          </w:tcPr>
          <w:p>
            <w:r>
              <w:rPr>
                <w:sz w:val="16"/>
              </w:rPr>
              <w:t>138</w:t>
            </w:r>
          </w:p>
        </w:tc>
      </w:tr>
      <w:tr>
        <w:tc>
          <w:tcPr>
            <w:tcW w:type="dxa" w:w="1728"/>
            <w:shd w:fill="f0f0f8" w:val="clear"/>
          </w:tcPr>
          <w:p>
            <w:r>
              <w:rPr>
                <w:sz w:val="16"/>
              </w:rPr>
              <w:t>East Windsor Regional School District</w:t>
            </w:r>
          </w:p>
        </w:tc>
        <w:tc>
          <w:tcPr>
            <w:tcW w:type="dxa" w:w="1728"/>
            <w:shd w:fill="f0f0f8" w:val="clear"/>
          </w:tcPr>
          <w:p>
            <w:r>
              <w:rPr>
                <w:sz w:val="16"/>
              </w:rPr>
              <w:t>Hightstown</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176</w:t>
            </w:r>
          </w:p>
        </w:tc>
      </w:tr>
      <w:tr>
        <w:tc>
          <w:tcPr>
            <w:tcW w:type="dxa" w:w="1728"/>
          </w:tcPr>
          <w:p>
            <w:r>
              <w:rPr>
                <w:sz w:val="16"/>
              </w:rPr>
              <w:t>Eastampton Township School District</w:t>
            </w:r>
          </w:p>
        </w:tc>
        <w:tc>
          <w:tcPr>
            <w:tcW w:type="dxa" w:w="1728"/>
          </w:tcPr>
          <w:p>
            <w:r>
              <w:rPr>
                <w:sz w:val="16"/>
              </w:rPr>
              <w:t>Eastampton</w:t>
            </w:r>
          </w:p>
        </w:tc>
        <w:tc>
          <w:tcPr>
            <w:tcW w:type="dxa" w:w="1728"/>
          </w:tcPr>
          <w:p>
            <w:r>
              <w:rPr>
                <w:sz w:val="16"/>
              </w:rPr>
              <w:t>NJ</w:t>
            </w:r>
          </w:p>
        </w:tc>
        <w:tc>
          <w:tcPr>
            <w:tcW w:type="dxa" w:w="1728"/>
          </w:tcPr>
          <w:p>
            <w:r>
              <w:rPr>
                <w:sz w:val="16"/>
              </w:rPr>
              <w:t>System 3000</w:t>
            </w:r>
          </w:p>
        </w:tc>
        <w:tc>
          <w:tcPr>
            <w:tcW w:type="dxa" w:w="1728"/>
          </w:tcPr>
          <w:p>
            <w:r>
              <w:rPr>
                <w:sz w:val="16"/>
              </w:rPr>
              <w:t>23</w:t>
            </w:r>
          </w:p>
        </w:tc>
      </w:tr>
      <w:tr>
        <w:tc>
          <w:tcPr>
            <w:tcW w:type="dxa" w:w="1728"/>
            <w:shd w:fill="f0f0f8" w:val="clear"/>
          </w:tcPr>
          <w:p>
            <w:r>
              <w:rPr>
                <w:sz w:val="16"/>
              </w:rPr>
              <w:t>Eastchester Union Free School District</w:t>
            </w:r>
          </w:p>
        </w:tc>
        <w:tc>
          <w:tcPr>
            <w:tcW w:type="dxa" w:w="1728"/>
            <w:shd w:fill="f0f0f8" w:val="clear"/>
          </w:tcPr>
          <w:p>
            <w:r>
              <w:rPr>
                <w:sz w:val="16"/>
              </w:rPr>
              <w:t>Eastchester</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168</w:t>
            </w:r>
          </w:p>
        </w:tc>
      </w:tr>
      <w:tr>
        <w:tc>
          <w:tcPr>
            <w:tcW w:type="dxa" w:w="1728"/>
          </w:tcPr>
          <w:p>
            <w:r>
              <w:rPr>
                <w:sz w:val="16"/>
              </w:rPr>
              <w:t>Eastern Camden County Regional School District</w:t>
            </w:r>
          </w:p>
        </w:tc>
        <w:tc>
          <w:tcPr>
            <w:tcW w:type="dxa" w:w="1728"/>
          </w:tcPr>
          <w:p>
            <w:r>
              <w:rPr>
                <w:sz w:val="16"/>
              </w:rPr>
              <w:t>Voorhees</w:t>
            </w:r>
          </w:p>
        </w:tc>
        <w:tc>
          <w:tcPr>
            <w:tcW w:type="dxa" w:w="1728"/>
          </w:tcPr>
          <w:p>
            <w:r>
              <w:rPr>
                <w:sz w:val="16"/>
              </w:rPr>
              <w:t>NJ</w:t>
            </w:r>
          </w:p>
        </w:tc>
        <w:tc>
          <w:tcPr>
            <w:tcW w:type="dxa" w:w="1728"/>
          </w:tcPr>
          <w:p>
            <w:r>
              <w:rPr>
                <w:sz w:val="16"/>
              </w:rPr>
              <w:t>CSI</w:t>
            </w:r>
          </w:p>
        </w:tc>
        <w:tc>
          <w:tcPr>
            <w:tcW w:type="dxa" w:w="1728"/>
          </w:tcPr>
          <w:p>
            <w:r>
              <w:rPr>
                <w:sz w:val="16"/>
              </w:rPr>
              <w:t>139</w:t>
            </w:r>
          </w:p>
        </w:tc>
      </w:tr>
      <w:tr>
        <w:tc>
          <w:tcPr>
            <w:tcW w:type="dxa" w:w="1728"/>
            <w:shd w:fill="f0f0f8" w:val="clear"/>
          </w:tcPr>
          <w:p>
            <w:r>
              <w:rPr>
                <w:sz w:val="16"/>
              </w:rPr>
              <w:t>Eastport-South Manor Central School District</w:t>
            </w:r>
          </w:p>
        </w:tc>
        <w:tc>
          <w:tcPr>
            <w:tcW w:type="dxa" w:w="1728"/>
            <w:shd w:fill="f0f0f8" w:val="clear"/>
          </w:tcPr>
          <w:p>
            <w:r>
              <w:rPr>
                <w:sz w:val="16"/>
              </w:rPr>
              <w:t>Manorville</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Eatontown Public Schools</w:t>
            </w:r>
          </w:p>
        </w:tc>
        <w:tc>
          <w:tcPr>
            <w:tcW w:type="dxa" w:w="1728"/>
          </w:tcPr>
          <w:p>
            <w:r>
              <w:rPr>
                <w:sz w:val="16"/>
              </w:rPr>
              <w:t>Eatontown</w:t>
            </w:r>
          </w:p>
        </w:tc>
        <w:tc>
          <w:tcPr>
            <w:tcW w:type="dxa" w:w="1728"/>
          </w:tcPr>
          <w:p>
            <w:r>
              <w:rPr>
                <w:sz w:val="16"/>
              </w:rPr>
              <w:t>NJ</w:t>
            </w:r>
          </w:p>
        </w:tc>
        <w:tc>
          <w:tcPr>
            <w:tcW w:type="dxa" w:w="1728"/>
          </w:tcPr>
          <w:p>
            <w:r>
              <w:rPr>
                <w:sz w:val="16"/>
              </w:rPr>
              <w:t>Genesis Req &amp; PO File (Eddata Requi</w:t>
            </w:r>
          </w:p>
        </w:tc>
        <w:tc>
          <w:tcPr>
            <w:tcW w:type="dxa" w:w="1728"/>
          </w:tcPr>
          <w:p>
            <w:r>
              <w:rPr>
                <w:sz w:val="16"/>
              </w:rPr>
              <w:t>73</w:t>
            </w:r>
          </w:p>
        </w:tc>
      </w:tr>
      <w:tr>
        <w:tc>
          <w:tcPr>
            <w:tcW w:type="dxa" w:w="1728"/>
            <w:shd w:fill="f0f0f8" w:val="clear"/>
          </w:tcPr>
          <w:p>
            <w:r>
              <w:rPr>
                <w:sz w:val="16"/>
              </w:rPr>
              <w:t>Edgemont School District</w:t>
            </w:r>
          </w:p>
        </w:tc>
        <w:tc>
          <w:tcPr>
            <w:tcW w:type="dxa" w:w="1728"/>
            <w:shd w:fill="f0f0f8" w:val="clear"/>
          </w:tcPr>
          <w:p>
            <w:r>
              <w:rPr>
                <w:sz w:val="16"/>
              </w:rPr>
              <w:t>Scarsdale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440</w:t>
            </w:r>
          </w:p>
        </w:tc>
      </w:tr>
      <w:tr>
        <w:tc>
          <w:tcPr>
            <w:tcW w:type="dxa" w:w="1728"/>
          </w:tcPr>
          <w:p>
            <w:r>
              <w:rPr>
                <w:sz w:val="16"/>
              </w:rPr>
              <w:t>Edgewater Park Township School District</w:t>
            </w:r>
          </w:p>
        </w:tc>
        <w:tc>
          <w:tcPr>
            <w:tcW w:type="dxa" w:w="1728"/>
          </w:tcPr>
          <w:p>
            <w:r>
              <w:rPr>
                <w:sz w:val="16"/>
              </w:rPr>
              <w:t>Edgewater Park</w:t>
            </w:r>
          </w:p>
        </w:tc>
        <w:tc>
          <w:tcPr>
            <w:tcW w:type="dxa" w:w="1728"/>
          </w:tcPr>
          <w:p>
            <w:r>
              <w:rPr>
                <w:sz w:val="16"/>
              </w:rPr>
              <w:t>NJ</w:t>
            </w:r>
          </w:p>
        </w:tc>
        <w:tc>
          <w:tcPr>
            <w:tcW w:type="dxa" w:w="1728"/>
          </w:tcPr>
          <w:p>
            <w:r>
              <w:rPr>
                <w:sz w:val="16"/>
              </w:rPr>
              <w:t>CSI</w:t>
            </w:r>
          </w:p>
        </w:tc>
        <w:tc>
          <w:tcPr>
            <w:tcW w:type="dxa" w:w="1728"/>
          </w:tcPr>
          <w:p>
            <w:r>
              <w:rPr>
                <w:sz w:val="16"/>
              </w:rPr>
              <w:t>99</w:t>
            </w:r>
          </w:p>
        </w:tc>
      </w:tr>
      <w:tr>
        <w:tc>
          <w:tcPr>
            <w:tcW w:type="dxa" w:w="1728"/>
            <w:shd w:fill="f0f0f8" w:val="clear"/>
          </w:tcPr>
          <w:p>
            <w:r>
              <w:rPr>
                <w:sz w:val="16"/>
              </w:rPr>
              <w:t>Edgewater School District</w:t>
            </w:r>
          </w:p>
        </w:tc>
        <w:tc>
          <w:tcPr>
            <w:tcW w:type="dxa" w:w="1728"/>
            <w:shd w:fill="f0f0f8" w:val="clear"/>
          </w:tcPr>
          <w:p>
            <w:r>
              <w:rPr>
                <w:sz w:val="16"/>
              </w:rPr>
              <w:t>Edgewater</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14</w:t>
            </w:r>
          </w:p>
        </w:tc>
      </w:tr>
      <w:tr>
        <w:tc>
          <w:tcPr>
            <w:tcW w:type="dxa" w:w="1728"/>
          </w:tcPr>
          <w:p>
            <w:r>
              <w:rPr>
                <w:sz w:val="16"/>
              </w:rPr>
              <w:t>Edison Township Public Schools</w:t>
            </w:r>
          </w:p>
        </w:tc>
        <w:tc>
          <w:tcPr>
            <w:tcW w:type="dxa" w:w="1728"/>
          </w:tcPr>
          <w:p>
            <w:r>
              <w:rPr>
                <w:sz w:val="16"/>
              </w:rPr>
              <w:t>Edison</w:t>
            </w:r>
          </w:p>
        </w:tc>
        <w:tc>
          <w:tcPr>
            <w:tcW w:type="dxa" w:w="1728"/>
          </w:tcPr>
          <w:p>
            <w:r>
              <w:rPr>
                <w:sz w:val="16"/>
              </w:rPr>
              <w:t>NJ</w:t>
            </w:r>
          </w:p>
        </w:tc>
        <w:tc>
          <w:tcPr>
            <w:tcW w:type="dxa" w:w="1728"/>
          </w:tcPr>
          <w:p>
            <w:r>
              <w:rPr>
                <w:sz w:val="16"/>
              </w:rPr>
              <w:t>Genesis Req &amp; PO File (Eddata Requi</w:t>
            </w:r>
          </w:p>
        </w:tc>
        <w:tc>
          <w:tcPr>
            <w:tcW w:type="dxa" w:w="1728"/>
          </w:tcPr>
          <w:p>
            <w:r>
              <w:rPr>
                <w:sz w:val="16"/>
              </w:rPr>
              <w:t>217</w:t>
            </w:r>
          </w:p>
        </w:tc>
      </w:tr>
      <w:tr>
        <w:tc>
          <w:tcPr>
            <w:tcW w:type="dxa" w:w="1728"/>
            <w:shd w:fill="f0f0f8" w:val="clear"/>
          </w:tcPr>
          <w:p>
            <w:r>
              <w:rPr>
                <w:sz w:val="16"/>
              </w:rPr>
              <w:t>Educational Data Services, Inc.</w:t>
            </w:r>
          </w:p>
        </w:tc>
        <w:tc>
          <w:tcPr>
            <w:tcW w:type="dxa" w:w="1728"/>
            <w:shd w:fill="f0f0f8" w:val="clear"/>
          </w:tcPr>
          <w:p>
            <w:r>
              <w:rPr>
                <w:sz w:val="16"/>
              </w:rPr>
              <w:t>Saddle Brook</w:t>
            </w:r>
          </w:p>
        </w:tc>
        <w:tc>
          <w:tcPr>
            <w:tcW w:type="dxa" w:w="1728"/>
            <w:shd w:fill="f0f0f8" w:val="clear"/>
          </w:tcPr>
          <w:p>
            <w:r>
              <w:rPr>
                <w:sz w:val="16"/>
              </w:rPr>
              <w:t>NJ</w:t>
            </w:r>
          </w:p>
        </w:tc>
        <w:tc>
          <w:tcPr>
            <w:tcW w:type="dxa" w:w="1728"/>
            <w:shd w:fill="f0f0f8" w:val="clear"/>
          </w:tcPr>
          <w:p>
            <w:r>
              <w:rPr>
                <w:sz w:val="16"/>
              </w:rPr>
              <w:t>Finance Manager-Detail (Eddata PO F</w:t>
            </w:r>
          </w:p>
        </w:tc>
        <w:tc>
          <w:tcPr>
            <w:tcW w:type="dxa" w:w="1728"/>
            <w:shd w:fill="f0f0f8" w:val="clear"/>
          </w:tcPr>
          <w:p>
            <w:r>
              <w:rPr>
                <w:sz w:val="16"/>
              </w:rPr>
              <w:t>2</w:t>
            </w:r>
          </w:p>
        </w:tc>
      </w:tr>
      <w:tr>
        <w:tc>
          <w:tcPr>
            <w:tcW w:type="dxa" w:w="1728"/>
          </w:tcPr>
          <w:p>
            <w:r>
              <w:rPr>
                <w:sz w:val="16"/>
              </w:rPr>
              <w:t>Educational Services Commission of Morris County</w:t>
            </w:r>
          </w:p>
        </w:tc>
        <w:tc>
          <w:tcPr>
            <w:tcW w:type="dxa" w:w="1728"/>
          </w:tcPr>
          <w:p>
            <w:r>
              <w:rPr>
                <w:sz w:val="16"/>
              </w:rPr>
              <w:t>Morris Plains</w:t>
            </w:r>
          </w:p>
        </w:tc>
        <w:tc>
          <w:tcPr>
            <w:tcW w:type="dxa" w:w="1728"/>
          </w:tcPr>
          <w:p>
            <w:r>
              <w:rPr>
                <w:sz w:val="16"/>
              </w:rPr>
              <w:t>NJ</w:t>
            </w:r>
          </w:p>
        </w:tc>
        <w:tc>
          <w:tcPr>
            <w:tcW w:type="dxa" w:w="1728"/>
          </w:tcPr>
          <w:p>
            <w:r>
              <w:rPr>
                <w:sz w:val="16"/>
              </w:rPr>
              <w:t>CDK-Detail (Eddata PO Format)</w:t>
            </w:r>
          </w:p>
        </w:tc>
        <w:tc>
          <w:tcPr>
            <w:tcW w:type="dxa" w:w="1728"/>
          </w:tcPr>
          <w:p>
            <w:r>
              <w:rPr>
                <w:sz w:val="16"/>
              </w:rPr>
              <w:t>20</w:t>
            </w:r>
          </w:p>
        </w:tc>
      </w:tr>
      <w:tr>
        <w:tc>
          <w:tcPr>
            <w:tcW w:type="dxa" w:w="1728"/>
            <w:shd w:fill="f0f0f8" w:val="clear"/>
          </w:tcPr>
          <w:p>
            <w:r>
              <w:rPr>
                <w:sz w:val="16"/>
              </w:rPr>
              <w:t>Egg Harbor City School District</w:t>
            </w:r>
          </w:p>
        </w:tc>
        <w:tc>
          <w:tcPr>
            <w:tcW w:type="dxa" w:w="1728"/>
            <w:shd w:fill="f0f0f8" w:val="clear"/>
          </w:tcPr>
          <w:p>
            <w:r>
              <w:rPr>
                <w:sz w:val="16"/>
              </w:rPr>
              <w:t>Egg Harbor City</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18</w:t>
            </w:r>
          </w:p>
        </w:tc>
      </w:tr>
      <w:tr>
        <w:tc>
          <w:tcPr>
            <w:tcW w:type="dxa" w:w="1728"/>
          </w:tcPr>
          <w:p>
            <w:r>
              <w:rPr>
                <w:sz w:val="16"/>
              </w:rPr>
              <w:t>Egg Harbor Township School District</w:t>
            </w:r>
          </w:p>
        </w:tc>
        <w:tc>
          <w:tcPr>
            <w:tcW w:type="dxa" w:w="1728"/>
          </w:tcPr>
          <w:p>
            <w:r>
              <w:rPr>
                <w:sz w:val="16"/>
              </w:rPr>
              <w:t>Egg Harbor Township</w:t>
            </w:r>
          </w:p>
        </w:tc>
        <w:tc>
          <w:tcPr>
            <w:tcW w:type="dxa" w:w="1728"/>
          </w:tcPr>
          <w:p>
            <w:r>
              <w:rPr>
                <w:sz w:val="16"/>
              </w:rPr>
              <w:t>NJ</w:t>
            </w:r>
          </w:p>
        </w:tc>
        <w:tc>
          <w:tcPr>
            <w:tcW w:type="dxa" w:w="1728"/>
          </w:tcPr>
          <w:p>
            <w:r>
              <w:rPr>
                <w:sz w:val="16"/>
              </w:rPr>
              <w:t>CSI</w:t>
            </w:r>
          </w:p>
        </w:tc>
        <w:tc>
          <w:tcPr>
            <w:tcW w:type="dxa" w:w="1728"/>
          </w:tcPr>
          <w:p>
            <w:r>
              <w:rPr>
                <w:sz w:val="16"/>
              </w:rPr>
              <w:t>136</w:t>
            </w:r>
          </w:p>
        </w:tc>
      </w:tr>
      <w:tr>
        <w:tc>
          <w:tcPr>
            <w:tcW w:type="dxa" w:w="1728"/>
            <w:shd w:fill="f0f0f8" w:val="clear"/>
          </w:tcPr>
          <w:p>
            <w:r>
              <w:rPr>
                <w:sz w:val="16"/>
              </w:rPr>
              <w:t>Elizabeth Public Schools</w:t>
            </w:r>
          </w:p>
        </w:tc>
        <w:tc>
          <w:tcPr>
            <w:tcW w:type="dxa" w:w="1728"/>
            <w:shd w:fill="f0f0f8" w:val="clear"/>
          </w:tcPr>
          <w:p>
            <w:r>
              <w:rPr>
                <w:sz w:val="16"/>
              </w:rPr>
              <w:t>Elizabeth</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Elk Township School District</w:t>
            </w:r>
          </w:p>
        </w:tc>
        <w:tc>
          <w:tcPr>
            <w:tcW w:type="dxa" w:w="1728"/>
          </w:tcPr>
          <w:p>
            <w:r>
              <w:rPr>
                <w:sz w:val="16"/>
              </w:rPr>
              <w:t>Glassboro</w:t>
            </w:r>
          </w:p>
        </w:tc>
        <w:tc>
          <w:tcPr>
            <w:tcW w:type="dxa" w:w="1728"/>
          </w:tcPr>
          <w:p>
            <w:r>
              <w:rPr>
                <w:sz w:val="16"/>
              </w:rPr>
              <w:t>NJ</w:t>
            </w:r>
          </w:p>
        </w:tc>
        <w:tc>
          <w:tcPr>
            <w:tcW w:type="dxa" w:w="1728"/>
          </w:tcPr>
          <w:p>
            <w:r>
              <w:rPr>
                <w:sz w:val="16"/>
              </w:rPr>
              <w:t>CSI (per attached)</w:t>
            </w:r>
          </w:p>
        </w:tc>
        <w:tc>
          <w:tcPr>
            <w:tcW w:type="dxa" w:w="1728"/>
          </w:tcPr>
          <w:p>
            <w:r>
              <w:rPr>
                <w:sz w:val="16"/>
              </w:rPr>
              <w:t>23</w:t>
            </w:r>
          </w:p>
        </w:tc>
      </w:tr>
      <w:tr>
        <w:tc>
          <w:tcPr>
            <w:tcW w:type="dxa" w:w="1728"/>
            <w:shd w:fill="f0f0f8" w:val="clear"/>
          </w:tcPr>
          <w:p>
            <w:r>
              <w:rPr>
                <w:sz w:val="16"/>
              </w:rPr>
              <w:t>Elmont Union Free School District</w:t>
            </w:r>
          </w:p>
        </w:tc>
        <w:tc>
          <w:tcPr>
            <w:tcW w:type="dxa" w:w="1728"/>
            <w:shd w:fill="f0f0f8" w:val="clear"/>
          </w:tcPr>
          <w:p>
            <w:r>
              <w:rPr>
                <w:sz w:val="16"/>
              </w:rPr>
              <w:t>Elmont</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107</w:t>
            </w:r>
          </w:p>
        </w:tc>
      </w:tr>
      <w:tr>
        <w:tc>
          <w:tcPr>
            <w:tcW w:type="dxa" w:w="1728"/>
          </w:tcPr>
          <w:p>
            <w:r>
              <w:rPr>
                <w:sz w:val="16"/>
              </w:rPr>
              <w:t>Elmwood Park Public School</w:t>
            </w:r>
          </w:p>
        </w:tc>
        <w:tc>
          <w:tcPr>
            <w:tcW w:type="dxa" w:w="1728"/>
          </w:tcPr>
          <w:p>
            <w:r>
              <w:rPr>
                <w:sz w:val="16"/>
              </w:rPr>
              <w:t>Elmwood Park</w:t>
            </w:r>
          </w:p>
        </w:tc>
        <w:tc>
          <w:tcPr>
            <w:tcW w:type="dxa" w:w="1728"/>
          </w:tcPr>
          <w:p>
            <w:r>
              <w:rPr>
                <w:sz w:val="16"/>
              </w:rPr>
              <w:t>NJ</w:t>
            </w:r>
          </w:p>
        </w:tc>
        <w:tc>
          <w:tcPr>
            <w:tcW w:type="dxa" w:w="1728"/>
          </w:tcPr>
          <w:p>
            <w:r>
              <w:rPr>
                <w:sz w:val="16"/>
              </w:rPr>
              <w:t>Systems 3000 (per attached)</w:t>
            </w:r>
          </w:p>
        </w:tc>
        <w:tc>
          <w:tcPr>
            <w:tcW w:type="dxa" w:w="1728"/>
          </w:tcPr>
          <w:p>
            <w:r>
              <w:rPr>
                <w:sz w:val="16"/>
              </w:rPr>
              <w:t>151</w:t>
            </w:r>
          </w:p>
        </w:tc>
      </w:tr>
      <w:tr>
        <w:tc>
          <w:tcPr>
            <w:tcW w:type="dxa" w:w="1728"/>
            <w:shd w:fill="f0f0f8" w:val="clear"/>
          </w:tcPr>
          <w:p>
            <w:r>
              <w:rPr>
                <w:sz w:val="16"/>
              </w:rPr>
              <w:t>Elwood Union Free School District</w:t>
            </w:r>
          </w:p>
        </w:tc>
        <w:tc>
          <w:tcPr>
            <w:tcW w:type="dxa" w:w="1728"/>
            <w:shd w:fill="f0f0f8" w:val="clear"/>
          </w:tcPr>
          <w:p>
            <w:r>
              <w:rPr>
                <w:sz w:val="16"/>
              </w:rPr>
              <w:t>Greenlawn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111</w:t>
            </w:r>
          </w:p>
        </w:tc>
      </w:tr>
      <w:tr>
        <w:tc>
          <w:tcPr>
            <w:tcW w:type="dxa" w:w="1728"/>
          </w:tcPr>
          <w:p>
            <w:r>
              <w:rPr>
                <w:sz w:val="16"/>
              </w:rPr>
              <w:t>Emerson Public Schools</w:t>
            </w:r>
          </w:p>
        </w:tc>
        <w:tc>
          <w:tcPr>
            <w:tcW w:type="dxa" w:w="1728"/>
          </w:tcPr>
          <w:p>
            <w:r>
              <w:rPr>
                <w:sz w:val="16"/>
              </w:rPr>
              <w:t>Emerson</w:t>
            </w:r>
          </w:p>
        </w:tc>
        <w:tc>
          <w:tcPr>
            <w:tcW w:type="dxa" w:w="1728"/>
          </w:tcPr>
          <w:p>
            <w:r>
              <w:rPr>
                <w:sz w:val="16"/>
              </w:rPr>
              <w:t>NJ</w:t>
            </w:r>
          </w:p>
        </w:tc>
        <w:tc>
          <w:tcPr>
            <w:tcW w:type="dxa" w:w="1728"/>
          </w:tcPr>
          <w:p>
            <w:r>
              <w:rPr>
                <w:sz w:val="16"/>
              </w:rPr>
              <w:t>Systems 3000 (per attached)</w:t>
            </w:r>
          </w:p>
        </w:tc>
        <w:tc>
          <w:tcPr>
            <w:tcW w:type="dxa" w:w="1728"/>
          </w:tcPr>
          <w:p>
            <w:r>
              <w:rPr>
                <w:sz w:val="16"/>
              </w:rPr>
              <w:t>49</w:t>
            </w:r>
          </w:p>
        </w:tc>
      </w:tr>
      <w:tr>
        <w:tc>
          <w:tcPr>
            <w:tcW w:type="dxa" w:w="1728"/>
            <w:shd w:fill="f0f0f8" w:val="clear"/>
          </w:tcPr>
          <w:p>
            <w:r>
              <w:rPr>
                <w:sz w:val="16"/>
              </w:rPr>
              <w:t>Empowerment Academy Charter School</w:t>
            </w:r>
          </w:p>
        </w:tc>
        <w:tc>
          <w:tcPr>
            <w:tcW w:type="dxa" w:w="1728"/>
            <w:shd w:fill="f0f0f8" w:val="clear"/>
          </w:tcPr>
          <w:p>
            <w:r>
              <w:rPr>
                <w:sz w:val="16"/>
              </w:rPr>
              <w:t>Jersey City</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16</w:t>
            </w:r>
          </w:p>
        </w:tc>
      </w:tr>
      <w:tr>
        <w:tc>
          <w:tcPr>
            <w:tcW w:type="dxa" w:w="1728"/>
          </w:tcPr>
          <w:p>
            <w:r>
              <w:rPr>
                <w:sz w:val="16"/>
              </w:rPr>
              <w:t>Englewood Cliffs Public Schools</w:t>
            </w:r>
          </w:p>
        </w:tc>
        <w:tc>
          <w:tcPr>
            <w:tcW w:type="dxa" w:w="1728"/>
          </w:tcPr>
          <w:p>
            <w:r>
              <w:rPr>
                <w:sz w:val="16"/>
              </w:rPr>
              <w:t>Englewood Cliffs</w:t>
            </w:r>
          </w:p>
        </w:tc>
        <w:tc>
          <w:tcPr>
            <w:tcW w:type="dxa" w:w="1728"/>
          </w:tcPr>
          <w:p>
            <w:r>
              <w:rPr>
                <w:sz w:val="16"/>
              </w:rPr>
              <w:t>NJ</w:t>
            </w:r>
          </w:p>
        </w:tc>
        <w:tc>
          <w:tcPr>
            <w:tcW w:type="dxa" w:w="1728"/>
          </w:tcPr>
          <w:p>
            <w:r>
              <w:rPr>
                <w:sz w:val="16"/>
              </w:rPr>
              <w:t>Genesis Req &amp; PO File (Eddata Requi</w:t>
            </w:r>
          </w:p>
        </w:tc>
        <w:tc>
          <w:tcPr>
            <w:tcW w:type="dxa" w:w="1728"/>
          </w:tcPr>
          <w:p>
            <w:r>
              <w:rPr>
                <w:sz w:val="16"/>
              </w:rPr>
              <w:t>61</w:t>
            </w:r>
          </w:p>
        </w:tc>
      </w:tr>
      <w:tr>
        <w:tc>
          <w:tcPr>
            <w:tcW w:type="dxa" w:w="1728"/>
            <w:shd w:fill="f0f0f8" w:val="clear"/>
          </w:tcPr>
          <w:p>
            <w:r>
              <w:rPr>
                <w:sz w:val="16"/>
              </w:rPr>
              <w:t>Englewood Public School District</w:t>
            </w:r>
          </w:p>
        </w:tc>
        <w:tc>
          <w:tcPr>
            <w:tcW w:type="dxa" w:w="1728"/>
            <w:shd w:fill="f0f0f8" w:val="clear"/>
          </w:tcPr>
          <w:p>
            <w:r>
              <w:rPr>
                <w:sz w:val="16"/>
              </w:rPr>
              <w:t>Englewood</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105</w:t>
            </w:r>
          </w:p>
        </w:tc>
      </w:tr>
      <w:tr>
        <w:tc>
          <w:tcPr>
            <w:tcW w:type="dxa" w:w="1728"/>
          </w:tcPr>
          <w:p>
            <w:r>
              <w:rPr>
                <w:sz w:val="16"/>
              </w:rPr>
              <w:t>Enlarged CSD of Troy</w:t>
            </w:r>
          </w:p>
        </w:tc>
        <w:tc>
          <w:tcPr>
            <w:tcW w:type="dxa" w:w="1728"/>
          </w:tcPr>
          <w:p>
            <w:r>
              <w:rPr>
                <w:sz w:val="16"/>
              </w:rPr>
              <w:t>Troy</w:t>
            </w:r>
          </w:p>
        </w:tc>
        <w:tc>
          <w:tcPr>
            <w:tcW w:type="dxa" w:w="1728"/>
          </w:tcPr>
          <w:p>
            <w:r>
              <w:rPr>
                <w:sz w:val="16"/>
              </w:rPr>
              <w:t>NY</w:t>
            </w:r>
          </w:p>
        </w:tc>
        <w:tc>
          <w:tcPr>
            <w:tcW w:type="dxa" w:w="1728"/>
          </w:tcPr>
          <w:p>
            <w:r>
              <w:rPr>
                <w:sz w:val="16"/>
              </w:rPr>
              <w:t>Wincap XML (Eddata XML Format)</w:t>
            </w:r>
          </w:p>
        </w:tc>
        <w:tc>
          <w:tcPr>
            <w:tcW w:type="dxa" w:w="1728"/>
          </w:tcPr>
          <w:p>
            <w:r>
              <w:rPr>
                <w:sz w:val="16"/>
              </w:rPr>
              <w:t>40</w:t>
            </w:r>
          </w:p>
        </w:tc>
      </w:tr>
      <w:tr>
        <w:tc>
          <w:tcPr>
            <w:tcW w:type="dxa" w:w="1728"/>
            <w:shd w:fill="f0f0f8" w:val="clear"/>
          </w:tcPr>
          <w:p>
            <w:r>
              <w:rPr>
                <w:sz w:val="16"/>
              </w:rPr>
              <w:t>Essex County Schools of Technology</w:t>
            </w:r>
          </w:p>
        </w:tc>
        <w:tc>
          <w:tcPr>
            <w:tcW w:type="dxa" w:w="1728"/>
            <w:shd w:fill="f0f0f8" w:val="clear"/>
          </w:tcPr>
          <w:p>
            <w:r>
              <w:rPr>
                <w:sz w:val="16"/>
              </w:rPr>
              <w:t>Newark</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209</w:t>
            </w:r>
          </w:p>
        </w:tc>
      </w:tr>
      <w:tr>
        <w:tc>
          <w:tcPr>
            <w:tcW w:type="dxa" w:w="1728"/>
          </w:tcPr>
          <w:p>
            <w:r>
              <w:rPr>
                <w:sz w:val="16"/>
              </w:rPr>
              <w:t>Essex Fells School</w:t>
            </w:r>
          </w:p>
        </w:tc>
        <w:tc>
          <w:tcPr>
            <w:tcW w:type="dxa" w:w="1728"/>
          </w:tcPr>
          <w:p>
            <w:r>
              <w:rPr>
                <w:sz w:val="16"/>
              </w:rPr>
              <w:t>Essex Fells</w:t>
            </w:r>
          </w:p>
        </w:tc>
        <w:tc>
          <w:tcPr>
            <w:tcW w:type="dxa" w:w="1728"/>
          </w:tcPr>
          <w:p>
            <w:r>
              <w:rPr>
                <w:sz w:val="16"/>
              </w:rPr>
              <w:t>NJ</w:t>
            </w:r>
          </w:p>
        </w:tc>
        <w:tc>
          <w:tcPr>
            <w:tcW w:type="dxa" w:w="1728"/>
          </w:tcPr>
          <w:p>
            <w:r>
              <w:rPr>
                <w:sz w:val="16"/>
              </w:rPr>
              <w:t>No Accounting Interface Used</w:t>
            </w:r>
          </w:p>
        </w:tc>
        <w:tc>
          <w:tcPr>
            <w:tcW w:type="dxa" w:w="1728"/>
          </w:tcPr>
          <w:p>
            <w:r>
              <w:rPr>
                <w:sz w:val="16"/>
              </w:rPr>
              <w:t>20</w:t>
            </w:r>
          </w:p>
        </w:tc>
      </w:tr>
      <w:tr>
        <w:tc>
          <w:tcPr>
            <w:tcW w:type="dxa" w:w="1728"/>
            <w:shd w:fill="f0f0f8" w:val="clear"/>
          </w:tcPr>
          <w:p>
            <w:r>
              <w:rPr>
                <w:sz w:val="16"/>
              </w:rPr>
              <w:t>Essex Regional Educational Services Commission</w:t>
            </w:r>
          </w:p>
        </w:tc>
        <w:tc>
          <w:tcPr>
            <w:tcW w:type="dxa" w:w="1728"/>
            <w:shd w:fill="f0f0f8" w:val="clear"/>
          </w:tcPr>
          <w:p>
            <w:r>
              <w:rPr>
                <w:sz w:val="16"/>
              </w:rPr>
              <w:t>Fairfield</w:t>
            </w:r>
          </w:p>
        </w:tc>
        <w:tc>
          <w:tcPr>
            <w:tcW w:type="dxa" w:w="1728"/>
            <w:shd w:fill="f0f0f8" w:val="clear"/>
          </w:tcPr>
          <w:p>
            <w:r>
              <w:rPr>
                <w:sz w:val="16"/>
              </w:rPr>
              <w:t>NJ</w:t>
            </w:r>
          </w:p>
        </w:tc>
        <w:tc>
          <w:tcPr>
            <w:tcW w:type="dxa" w:w="1728"/>
            <w:shd w:fill="f0f0f8" w:val="clear"/>
          </w:tcPr>
          <w:p>
            <w:r>
              <w:rPr>
                <w:sz w:val="16"/>
              </w:rPr>
              <w:t>Edu-Met (District prints POs)</w:t>
            </w:r>
          </w:p>
        </w:tc>
        <w:tc>
          <w:tcPr>
            <w:tcW w:type="dxa" w:w="1728"/>
            <w:shd w:fill="f0f0f8" w:val="clear"/>
          </w:tcPr>
          <w:p>
            <w:r>
              <w:rPr>
                <w:sz w:val="16"/>
              </w:rPr>
              <w:t>42</w:t>
            </w:r>
          </w:p>
        </w:tc>
      </w:tr>
      <w:tr>
        <w:tc>
          <w:tcPr>
            <w:tcW w:type="dxa" w:w="1728"/>
          </w:tcPr>
          <w:p>
            <w:r>
              <w:rPr>
                <w:sz w:val="16"/>
              </w:rPr>
              <w:t>Ethical Community Charter School</w:t>
            </w:r>
          </w:p>
        </w:tc>
        <w:tc>
          <w:tcPr>
            <w:tcW w:type="dxa" w:w="1728"/>
          </w:tcPr>
          <w:p>
            <w:r>
              <w:rPr>
                <w:sz w:val="16"/>
              </w:rPr>
              <w:t>Jersey City</w:t>
            </w:r>
          </w:p>
        </w:tc>
        <w:tc>
          <w:tcPr>
            <w:tcW w:type="dxa" w:w="1728"/>
          </w:tcPr>
          <w:p>
            <w:r>
              <w:rPr>
                <w:sz w:val="16"/>
              </w:rPr>
              <w:t>NJ</w:t>
            </w:r>
          </w:p>
        </w:tc>
        <w:tc>
          <w:tcPr>
            <w:tcW w:type="dxa" w:w="1728"/>
          </w:tcPr>
          <w:p>
            <w:r>
              <w:rPr>
                <w:sz w:val="16"/>
              </w:rPr>
              <w:t>CDK-Detail (Eddata PO Format)</w:t>
            </w:r>
          </w:p>
        </w:tc>
        <w:tc>
          <w:tcPr>
            <w:tcW w:type="dxa" w:w="1728"/>
          </w:tcPr>
          <w:p>
            <w:r>
              <w:rPr>
                <w:sz w:val="16"/>
              </w:rPr>
              <w:t>4</w:t>
            </w:r>
          </w:p>
        </w:tc>
      </w:tr>
      <w:tr>
        <w:tc>
          <w:tcPr>
            <w:tcW w:type="dxa" w:w="1728"/>
            <w:shd w:fill="f0f0f8" w:val="clear"/>
          </w:tcPr>
          <w:p>
            <w:r>
              <w:rPr>
                <w:sz w:val="16"/>
              </w:rPr>
              <w:t>Evesham Township School District</w:t>
            </w:r>
          </w:p>
        </w:tc>
        <w:tc>
          <w:tcPr>
            <w:tcW w:type="dxa" w:w="1728"/>
            <w:shd w:fill="f0f0f8" w:val="clear"/>
          </w:tcPr>
          <w:p>
            <w:r>
              <w:rPr>
                <w:sz w:val="16"/>
              </w:rPr>
              <w:t>Marlton</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221</w:t>
            </w:r>
          </w:p>
        </w:tc>
      </w:tr>
      <w:tr>
        <w:tc>
          <w:tcPr>
            <w:tcW w:type="dxa" w:w="1728"/>
          </w:tcPr>
          <w:p>
            <w:r>
              <w:rPr>
                <w:sz w:val="16"/>
              </w:rPr>
              <w:t>Ewing Township Board of Education</w:t>
            </w:r>
          </w:p>
        </w:tc>
        <w:tc>
          <w:tcPr>
            <w:tcW w:type="dxa" w:w="1728"/>
          </w:tcPr>
          <w:p>
            <w:r>
              <w:rPr>
                <w:sz w:val="16"/>
              </w:rPr>
              <w:t>Ewing</w:t>
            </w:r>
          </w:p>
        </w:tc>
        <w:tc>
          <w:tcPr>
            <w:tcW w:type="dxa" w:w="1728"/>
          </w:tcPr>
          <w:p>
            <w:r>
              <w:rPr>
                <w:sz w:val="16"/>
              </w:rPr>
              <w:t>NJ</w:t>
            </w:r>
          </w:p>
        </w:tc>
        <w:tc>
          <w:tcPr>
            <w:tcW w:type="dxa" w:w="1728"/>
          </w:tcPr>
          <w:p>
            <w:r>
              <w:rPr>
                <w:sz w:val="16"/>
              </w:rPr>
              <w:t>Systems 3000 Web Version (Eddata Re</w:t>
            </w:r>
          </w:p>
        </w:tc>
        <w:tc>
          <w:tcPr>
            <w:tcW w:type="dxa" w:w="1728"/>
          </w:tcPr>
          <w:p>
            <w:r>
              <w:rPr>
                <w:sz w:val="16"/>
              </w:rPr>
              <w:t>231</w:t>
            </w:r>
          </w:p>
        </w:tc>
      </w:tr>
      <w:tr>
        <w:tc>
          <w:tcPr>
            <w:tcW w:type="dxa" w:w="1728"/>
            <w:shd w:fill="f0f0f8" w:val="clear"/>
          </w:tcPr>
          <w:p>
            <w:r>
              <w:rPr>
                <w:sz w:val="16"/>
              </w:rPr>
              <w:t>Fabius-Pompey Central School District</w:t>
            </w:r>
          </w:p>
        </w:tc>
        <w:tc>
          <w:tcPr>
            <w:tcW w:type="dxa" w:w="1728"/>
            <w:shd w:fill="f0f0f8" w:val="clear"/>
          </w:tcPr>
          <w:p>
            <w:r>
              <w:rPr>
                <w:sz w:val="16"/>
              </w:rPr>
              <w:t>Fabius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36</w:t>
            </w:r>
          </w:p>
        </w:tc>
      </w:tr>
      <w:tr>
        <w:tc>
          <w:tcPr>
            <w:tcW w:type="dxa" w:w="1728"/>
          </w:tcPr>
          <w:p>
            <w:r>
              <w:rPr>
                <w:sz w:val="16"/>
              </w:rPr>
              <w:t>Fair Lawn Public Schools</w:t>
            </w:r>
          </w:p>
        </w:tc>
        <w:tc>
          <w:tcPr>
            <w:tcW w:type="dxa" w:w="1728"/>
          </w:tcPr>
          <w:p>
            <w:r>
              <w:rPr>
                <w:sz w:val="16"/>
              </w:rPr>
              <w:t>Fairlawn</w:t>
            </w:r>
          </w:p>
        </w:tc>
        <w:tc>
          <w:tcPr>
            <w:tcW w:type="dxa" w:w="1728"/>
          </w:tcPr>
          <w:p>
            <w:r>
              <w:rPr>
                <w:sz w:val="16"/>
              </w:rPr>
              <w:t>NJ</w:t>
            </w:r>
          </w:p>
        </w:tc>
        <w:tc>
          <w:tcPr>
            <w:tcW w:type="dxa" w:w="1728"/>
          </w:tcPr>
          <w:p>
            <w:r>
              <w:rPr>
                <w:sz w:val="16"/>
              </w:rPr>
              <w:t>CSI</w:t>
            </w:r>
          </w:p>
        </w:tc>
        <w:tc>
          <w:tcPr>
            <w:tcW w:type="dxa" w:w="1728"/>
          </w:tcPr>
          <w:p>
            <w:r>
              <w:rPr>
                <w:sz w:val="16"/>
              </w:rPr>
              <w:t>303</w:t>
            </w:r>
          </w:p>
        </w:tc>
      </w:tr>
      <w:tr>
        <w:tc>
          <w:tcPr>
            <w:tcW w:type="dxa" w:w="1728"/>
            <w:shd w:fill="f0f0f8" w:val="clear"/>
          </w:tcPr>
          <w:p>
            <w:r>
              <w:rPr>
                <w:sz w:val="16"/>
              </w:rPr>
              <w:t>Fairfield Public Schools</w:t>
            </w:r>
          </w:p>
        </w:tc>
        <w:tc>
          <w:tcPr>
            <w:tcW w:type="dxa" w:w="1728"/>
            <w:shd w:fill="f0f0f8" w:val="clear"/>
          </w:tcPr>
          <w:p>
            <w:r>
              <w:rPr>
                <w:sz w:val="16"/>
              </w:rPr>
              <w:t>Fairfield</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68</w:t>
            </w:r>
          </w:p>
        </w:tc>
      </w:tr>
      <w:tr>
        <w:tc>
          <w:tcPr>
            <w:tcW w:type="dxa" w:w="1728"/>
          </w:tcPr>
          <w:p>
            <w:r>
              <w:rPr>
                <w:sz w:val="16"/>
              </w:rPr>
              <w:t>Farmingdale Public Schools</w:t>
            </w:r>
          </w:p>
        </w:tc>
        <w:tc>
          <w:tcPr>
            <w:tcW w:type="dxa" w:w="1728"/>
          </w:tcPr>
          <w:p>
            <w:r>
              <w:rPr>
                <w:sz w:val="16"/>
              </w:rPr>
              <w:t>Farmingdale</w:t>
            </w:r>
          </w:p>
        </w:tc>
        <w:tc>
          <w:tcPr>
            <w:tcW w:type="dxa" w:w="1728"/>
          </w:tcPr>
          <w:p>
            <w:r>
              <w:rPr>
                <w:sz w:val="16"/>
              </w:rPr>
              <w:t>NJ</w:t>
            </w:r>
          </w:p>
        </w:tc>
        <w:tc>
          <w:tcPr>
            <w:tcW w:type="dxa" w:w="1728"/>
          </w:tcPr>
          <w:p>
            <w:r>
              <w:rPr>
                <w:sz w:val="16"/>
              </w:rPr>
              <w:t>Asbury Park (Eddata PO Format)</w:t>
            </w:r>
          </w:p>
        </w:tc>
        <w:tc>
          <w:tcPr>
            <w:tcW w:type="dxa" w:w="1728"/>
          </w:tcPr>
          <w:p>
            <w:r>
              <w:rPr>
                <w:sz w:val="16"/>
              </w:rPr>
              <w:t>2</w:t>
            </w:r>
          </w:p>
        </w:tc>
      </w:tr>
      <w:tr>
        <w:tc>
          <w:tcPr>
            <w:tcW w:type="dxa" w:w="1728"/>
            <w:shd w:fill="f0f0f8" w:val="clear"/>
          </w:tcPr>
          <w:p>
            <w:r>
              <w:rPr>
                <w:sz w:val="16"/>
              </w:rPr>
              <w:t>Farmingdale School District</w:t>
            </w:r>
          </w:p>
        </w:tc>
        <w:tc>
          <w:tcPr>
            <w:tcW w:type="dxa" w:w="1728"/>
            <w:shd w:fill="f0f0f8" w:val="clear"/>
          </w:tcPr>
          <w:p>
            <w:r>
              <w:rPr>
                <w:sz w:val="16"/>
              </w:rPr>
              <w:t>Farmingdale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418</w:t>
            </w:r>
          </w:p>
        </w:tc>
      </w:tr>
      <w:tr>
        <w:tc>
          <w:tcPr>
            <w:tcW w:type="dxa" w:w="1728"/>
          </w:tcPr>
          <w:p>
            <w:r>
              <w:rPr>
                <w:sz w:val="16"/>
              </w:rPr>
              <w:t>Florence Township School District</w:t>
            </w:r>
          </w:p>
        </w:tc>
        <w:tc>
          <w:tcPr>
            <w:tcW w:type="dxa" w:w="1728"/>
          </w:tcPr>
          <w:p>
            <w:r>
              <w:rPr>
                <w:sz w:val="16"/>
              </w:rPr>
              <w:t>Florence</w:t>
            </w:r>
          </w:p>
        </w:tc>
        <w:tc>
          <w:tcPr>
            <w:tcW w:type="dxa" w:w="1728"/>
          </w:tcPr>
          <w:p>
            <w:r>
              <w:rPr>
                <w:sz w:val="16"/>
              </w:rPr>
              <w:t>NJ</w:t>
            </w:r>
          </w:p>
        </w:tc>
        <w:tc>
          <w:tcPr>
            <w:tcW w:type="dxa" w:w="1728"/>
          </w:tcPr>
          <w:p>
            <w:r>
              <w:rPr>
                <w:sz w:val="16"/>
              </w:rPr>
              <w:t>Asbury Park-Header</w:t>
            </w:r>
          </w:p>
        </w:tc>
        <w:tc>
          <w:tcPr>
            <w:tcW w:type="dxa" w:w="1728"/>
          </w:tcPr>
          <w:p>
            <w:r>
              <w:rPr>
                <w:sz w:val="16"/>
              </w:rPr>
              <w:t>204</w:t>
            </w:r>
          </w:p>
        </w:tc>
      </w:tr>
      <w:tr>
        <w:tc>
          <w:tcPr>
            <w:tcW w:type="dxa" w:w="1728"/>
            <w:shd w:fill="f0f0f8" w:val="clear"/>
          </w:tcPr>
          <w:p>
            <w:r>
              <w:rPr>
                <w:sz w:val="16"/>
              </w:rPr>
              <w:t>Florham Park Board of Education</w:t>
            </w:r>
          </w:p>
        </w:tc>
        <w:tc>
          <w:tcPr>
            <w:tcW w:type="dxa" w:w="1728"/>
            <w:shd w:fill="f0f0f8" w:val="clear"/>
          </w:tcPr>
          <w:p>
            <w:r>
              <w:rPr>
                <w:sz w:val="16"/>
              </w:rPr>
              <w:t>Florham Park</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38</w:t>
            </w:r>
          </w:p>
        </w:tc>
      </w:tr>
      <w:tr>
        <w:tc>
          <w:tcPr>
            <w:tcW w:type="dxa" w:w="1728"/>
          </w:tcPr>
          <w:p>
            <w:r>
              <w:rPr>
                <w:sz w:val="16"/>
              </w:rPr>
              <w:t>Florida Union Free School District</w:t>
            </w:r>
          </w:p>
        </w:tc>
        <w:tc>
          <w:tcPr>
            <w:tcW w:type="dxa" w:w="1728"/>
          </w:tcPr>
          <w:p>
            <w:r>
              <w:rPr>
                <w:sz w:val="16"/>
              </w:rPr>
              <w:t xml:space="preserve">Florida </w:t>
            </w:r>
          </w:p>
        </w:tc>
        <w:tc>
          <w:tcPr>
            <w:tcW w:type="dxa" w:w="1728"/>
          </w:tcPr>
          <w:p>
            <w:r>
              <w:rPr>
                <w:sz w:val="16"/>
              </w:rPr>
              <w:t>NY</w:t>
            </w:r>
          </w:p>
        </w:tc>
        <w:tc>
          <w:tcPr>
            <w:tcW w:type="dxa" w:w="1728"/>
          </w:tcPr>
          <w:p>
            <w:r>
              <w:rPr>
                <w:sz w:val="16"/>
              </w:rPr>
              <w:t>Finance Manager-Detail (Eddata PO F</w:t>
            </w:r>
          </w:p>
        </w:tc>
        <w:tc>
          <w:tcPr>
            <w:tcW w:type="dxa" w:w="1728"/>
          </w:tcPr>
          <w:p>
            <w:r>
              <w:rPr>
                <w:sz w:val="16"/>
              </w:rPr>
              <w:t>53</w:t>
            </w:r>
          </w:p>
        </w:tc>
      </w:tr>
      <w:tr>
        <w:tc>
          <w:tcPr>
            <w:tcW w:type="dxa" w:w="1728"/>
            <w:shd w:fill="f0f0f8" w:val="clear"/>
          </w:tcPr>
          <w:p>
            <w:r>
              <w:rPr>
                <w:sz w:val="16"/>
              </w:rPr>
              <w:t>Fort Edward Union Free School District</w:t>
            </w:r>
          </w:p>
        </w:tc>
        <w:tc>
          <w:tcPr>
            <w:tcW w:type="dxa" w:w="1728"/>
            <w:shd w:fill="f0f0f8" w:val="clear"/>
          </w:tcPr>
          <w:p>
            <w:r>
              <w:rPr>
                <w:sz w:val="16"/>
              </w:rPr>
              <w:t>Fort Edward</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19</w:t>
            </w:r>
          </w:p>
        </w:tc>
      </w:tr>
      <w:tr>
        <w:tc>
          <w:tcPr>
            <w:tcW w:type="dxa" w:w="1728"/>
          </w:tcPr>
          <w:p>
            <w:r>
              <w:rPr>
                <w:sz w:val="16"/>
              </w:rPr>
              <w:t>Fort Lee Public Schools</w:t>
            </w:r>
          </w:p>
        </w:tc>
        <w:tc>
          <w:tcPr>
            <w:tcW w:type="dxa" w:w="1728"/>
          </w:tcPr>
          <w:p>
            <w:r>
              <w:rPr>
                <w:sz w:val="16"/>
              </w:rPr>
              <w:t>Fort Lee</w:t>
            </w:r>
          </w:p>
        </w:tc>
        <w:tc>
          <w:tcPr>
            <w:tcW w:type="dxa" w:w="1728"/>
          </w:tcPr>
          <w:p>
            <w:r>
              <w:rPr>
                <w:sz w:val="16"/>
              </w:rPr>
              <w:t>NJ</w:t>
            </w:r>
          </w:p>
        </w:tc>
        <w:tc>
          <w:tcPr>
            <w:tcW w:type="dxa" w:w="1728"/>
          </w:tcPr>
          <w:p>
            <w:r>
              <w:rPr>
                <w:sz w:val="16"/>
              </w:rPr>
              <w:t>Genesis Req &amp; PO File (Eddata Requi</w:t>
            </w:r>
          </w:p>
        </w:tc>
        <w:tc>
          <w:tcPr>
            <w:tcW w:type="dxa" w:w="1728"/>
          </w:tcPr>
          <w:p>
            <w:r>
              <w:rPr>
                <w:sz w:val="16"/>
              </w:rPr>
              <w:t>224</w:t>
            </w:r>
          </w:p>
        </w:tc>
      </w:tr>
      <w:tr>
        <w:tc>
          <w:tcPr>
            <w:tcW w:type="dxa" w:w="1728"/>
            <w:shd w:fill="f0f0f8" w:val="clear"/>
          </w:tcPr>
          <w:p>
            <w:r>
              <w:rPr>
                <w:sz w:val="16"/>
              </w:rPr>
              <w:t>Foundation Academy Charter School</w:t>
            </w:r>
          </w:p>
        </w:tc>
        <w:tc>
          <w:tcPr>
            <w:tcW w:type="dxa" w:w="1728"/>
            <w:shd w:fill="f0f0f8" w:val="clear"/>
          </w:tcPr>
          <w:p>
            <w:r>
              <w:rPr>
                <w:sz w:val="16"/>
              </w:rPr>
              <w:t>Trenton</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Frankford Township School District</w:t>
            </w:r>
          </w:p>
        </w:tc>
        <w:tc>
          <w:tcPr>
            <w:tcW w:type="dxa" w:w="1728"/>
          </w:tcPr>
          <w:p>
            <w:r>
              <w:rPr>
                <w:sz w:val="16"/>
              </w:rPr>
              <w:t>Branchville</w:t>
            </w:r>
          </w:p>
        </w:tc>
        <w:tc>
          <w:tcPr>
            <w:tcW w:type="dxa" w:w="1728"/>
          </w:tcPr>
          <w:p>
            <w:r>
              <w:rPr>
                <w:sz w:val="16"/>
              </w:rPr>
              <w:t>NJ</w:t>
            </w:r>
          </w:p>
        </w:tc>
        <w:tc>
          <w:tcPr>
            <w:tcW w:type="dxa" w:w="1728"/>
          </w:tcPr>
          <w:p>
            <w:r>
              <w:rPr>
                <w:sz w:val="16"/>
              </w:rPr>
              <w:t>CDK-Detail (Eddata PO Format)</w:t>
            </w:r>
          </w:p>
        </w:tc>
        <w:tc>
          <w:tcPr>
            <w:tcW w:type="dxa" w:w="1728"/>
          </w:tcPr>
          <w:p>
            <w:r>
              <w:rPr>
                <w:sz w:val="16"/>
              </w:rPr>
              <w:t>46</w:t>
            </w:r>
          </w:p>
        </w:tc>
      </w:tr>
      <w:tr>
        <w:tc>
          <w:tcPr>
            <w:tcW w:type="dxa" w:w="1728"/>
            <w:shd w:fill="f0f0f8" w:val="clear"/>
          </w:tcPr>
          <w:p>
            <w:r>
              <w:rPr>
                <w:sz w:val="16"/>
              </w:rPr>
              <w:t>Franklin Borough School</w:t>
            </w:r>
          </w:p>
        </w:tc>
        <w:tc>
          <w:tcPr>
            <w:tcW w:type="dxa" w:w="1728"/>
            <w:shd w:fill="f0f0f8" w:val="clear"/>
          </w:tcPr>
          <w:p>
            <w:r>
              <w:rPr>
                <w:sz w:val="16"/>
              </w:rPr>
              <w:t>Franklin</w:t>
            </w:r>
          </w:p>
        </w:tc>
        <w:tc>
          <w:tcPr>
            <w:tcW w:type="dxa" w:w="1728"/>
            <w:shd w:fill="f0f0f8" w:val="clear"/>
          </w:tcPr>
          <w:p>
            <w:r>
              <w:rPr>
                <w:sz w:val="16"/>
              </w:rPr>
              <w:t>NJ</w:t>
            </w:r>
          </w:p>
        </w:tc>
        <w:tc>
          <w:tcPr>
            <w:tcW w:type="dxa" w:w="1728"/>
            <w:shd w:fill="f0f0f8" w:val="clear"/>
          </w:tcPr>
          <w:p>
            <w:r>
              <w:rPr>
                <w:sz w:val="16"/>
              </w:rPr>
              <w:t>CDK-Header</w:t>
            </w:r>
          </w:p>
        </w:tc>
        <w:tc>
          <w:tcPr>
            <w:tcW w:type="dxa" w:w="1728"/>
            <w:shd w:fill="f0f0f8" w:val="clear"/>
          </w:tcPr>
          <w:p>
            <w:r>
              <w:rPr>
                <w:sz w:val="16"/>
              </w:rPr>
              <w:t>43</w:t>
            </w:r>
          </w:p>
        </w:tc>
      </w:tr>
      <w:tr>
        <w:tc>
          <w:tcPr>
            <w:tcW w:type="dxa" w:w="1728"/>
          </w:tcPr>
          <w:p>
            <w:r>
              <w:rPr>
                <w:sz w:val="16"/>
              </w:rPr>
              <w:t>Franklin Lakes School District</w:t>
            </w:r>
          </w:p>
        </w:tc>
        <w:tc>
          <w:tcPr>
            <w:tcW w:type="dxa" w:w="1728"/>
          </w:tcPr>
          <w:p>
            <w:r>
              <w:rPr>
                <w:sz w:val="16"/>
              </w:rPr>
              <w:t xml:space="preserve">Franklin Lakes </w:t>
            </w:r>
          </w:p>
        </w:tc>
        <w:tc>
          <w:tcPr>
            <w:tcW w:type="dxa" w:w="1728"/>
          </w:tcPr>
          <w:p>
            <w:r>
              <w:rPr>
                <w:sz w:val="16"/>
              </w:rPr>
              <w:t>NJ</w:t>
            </w:r>
          </w:p>
        </w:tc>
        <w:tc>
          <w:tcPr>
            <w:tcW w:type="dxa" w:w="1728"/>
          </w:tcPr>
          <w:p>
            <w:r>
              <w:rPr>
                <w:sz w:val="16"/>
              </w:rPr>
              <w:t>System 3000</w:t>
            </w:r>
          </w:p>
        </w:tc>
        <w:tc>
          <w:tcPr>
            <w:tcW w:type="dxa" w:w="1728"/>
          </w:tcPr>
          <w:p>
            <w:r>
              <w:rPr>
                <w:sz w:val="16"/>
              </w:rPr>
              <w:t>186</w:t>
            </w:r>
          </w:p>
        </w:tc>
      </w:tr>
      <w:tr>
        <w:tc>
          <w:tcPr>
            <w:tcW w:type="dxa" w:w="1728"/>
            <w:shd w:fill="f0f0f8" w:val="clear"/>
          </w:tcPr>
          <w:p>
            <w:r>
              <w:rPr>
                <w:sz w:val="16"/>
              </w:rPr>
              <w:t>Franklin Square Union Free School District</w:t>
            </w:r>
          </w:p>
        </w:tc>
        <w:tc>
          <w:tcPr>
            <w:tcW w:type="dxa" w:w="1728"/>
            <w:shd w:fill="f0f0f8" w:val="clear"/>
          </w:tcPr>
          <w:p>
            <w:r>
              <w:rPr>
                <w:sz w:val="16"/>
              </w:rPr>
              <w:t>Franklin Square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145</w:t>
            </w:r>
          </w:p>
        </w:tc>
      </w:tr>
      <w:tr>
        <w:tc>
          <w:tcPr>
            <w:tcW w:type="dxa" w:w="1728"/>
          </w:tcPr>
          <w:p>
            <w:r>
              <w:rPr>
                <w:sz w:val="16"/>
              </w:rPr>
              <w:t>Franklin Township Public Schools</w:t>
            </w:r>
          </w:p>
        </w:tc>
        <w:tc>
          <w:tcPr>
            <w:tcW w:type="dxa" w:w="1728"/>
          </w:tcPr>
          <w:p>
            <w:r>
              <w:rPr>
                <w:sz w:val="16"/>
              </w:rPr>
              <w:t>Somerset</w:t>
            </w:r>
          </w:p>
        </w:tc>
        <w:tc>
          <w:tcPr>
            <w:tcW w:type="dxa" w:w="1728"/>
          </w:tcPr>
          <w:p>
            <w:r>
              <w:rPr>
                <w:sz w:val="16"/>
              </w:rPr>
              <w:t>NJ</w:t>
            </w:r>
          </w:p>
        </w:tc>
        <w:tc>
          <w:tcPr>
            <w:tcW w:type="dxa" w:w="1728"/>
          </w:tcPr>
          <w:p>
            <w:r>
              <w:rPr>
                <w:sz w:val="16"/>
              </w:rPr>
              <w:t>System 3000</w:t>
            </w:r>
          </w:p>
        </w:tc>
        <w:tc>
          <w:tcPr>
            <w:tcW w:type="dxa" w:w="1728"/>
          </w:tcPr>
          <w:p>
            <w:r>
              <w:rPr>
                <w:sz w:val="16"/>
              </w:rPr>
              <w:t>1118</w:t>
            </w:r>
          </w:p>
        </w:tc>
      </w:tr>
      <w:tr>
        <w:tc>
          <w:tcPr>
            <w:tcW w:type="dxa" w:w="1728"/>
            <w:shd w:fill="f0f0f8" w:val="clear"/>
          </w:tcPr>
          <w:p>
            <w:r>
              <w:rPr>
                <w:sz w:val="16"/>
              </w:rPr>
              <w:t>Franklin Township School District</w:t>
            </w:r>
          </w:p>
        </w:tc>
        <w:tc>
          <w:tcPr>
            <w:tcW w:type="dxa" w:w="1728"/>
            <w:shd w:fill="f0f0f8" w:val="clear"/>
          </w:tcPr>
          <w:p>
            <w:r>
              <w:rPr>
                <w:sz w:val="16"/>
              </w:rPr>
              <w:t xml:space="preserve">Quakertown </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40</w:t>
            </w:r>
          </w:p>
        </w:tc>
      </w:tr>
      <w:tr>
        <w:tc>
          <w:tcPr>
            <w:tcW w:type="dxa" w:w="1728"/>
          </w:tcPr>
          <w:p>
            <w:r>
              <w:rPr>
                <w:sz w:val="16"/>
              </w:rPr>
              <w:t>Franklin Township School District (gloucester)</w:t>
            </w:r>
          </w:p>
        </w:tc>
        <w:tc>
          <w:tcPr>
            <w:tcW w:type="dxa" w:w="1728"/>
          </w:tcPr>
          <w:p>
            <w:r>
              <w:rPr>
                <w:sz w:val="16"/>
              </w:rPr>
              <w:t>Franklinville</w:t>
            </w:r>
          </w:p>
        </w:tc>
        <w:tc>
          <w:tcPr>
            <w:tcW w:type="dxa" w:w="1728"/>
          </w:tcPr>
          <w:p>
            <w:r>
              <w:rPr>
                <w:sz w:val="16"/>
              </w:rPr>
              <w:t>NJ</w:t>
            </w:r>
          </w:p>
        </w:tc>
        <w:tc>
          <w:tcPr>
            <w:tcW w:type="dxa" w:w="1728"/>
          </w:tcPr>
          <w:p>
            <w:r>
              <w:rPr>
                <w:sz w:val="16"/>
              </w:rPr>
              <w:t>System 3000</w:t>
            </w:r>
          </w:p>
        </w:tc>
        <w:tc>
          <w:tcPr>
            <w:tcW w:type="dxa" w:w="1728"/>
          </w:tcPr>
          <w:p>
            <w:r>
              <w:rPr>
                <w:sz w:val="16"/>
              </w:rPr>
              <w:t>28</w:t>
            </w:r>
          </w:p>
        </w:tc>
      </w:tr>
      <w:tr>
        <w:tc>
          <w:tcPr>
            <w:tcW w:type="dxa" w:w="1728"/>
            <w:shd w:fill="f0f0f8" w:val="clear"/>
          </w:tcPr>
          <w:p>
            <w:r>
              <w:rPr>
                <w:sz w:val="16"/>
              </w:rPr>
              <w:t>Fredon Township School District</w:t>
            </w:r>
          </w:p>
        </w:tc>
        <w:tc>
          <w:tcPr>
            <w:tcW w:type="dxa" w:w="1728"/>
            <w:shd w:fill="f0f0f8" w:val="clear"/>
          </w:tcPr>
          <w:p>
            <w:r>
              <w:rPr>
                <w:sz w:val="16"/>
              </w:rPr>
              <w:t>Newton</w:t>
            </w:r>
          </w:p>
        </w:tc>
        <w:tc>
          <w:tcPr>
            <w:tcW w:type="dxa" w:w="1728"/>
            <w:shd w:fill="f0f0f8" w:val="clear"/>
          </w:tcPr>
          <w:p>
            <w:r>
              <w:rPr>
                <w:sz w:val="16"/>
              </w:rPr>
              <w:t>NJ</w:t>
            </w:r>
          </w:p>
        </w:tc>
        <w:tc>
          <w:tcPr>
            <w:tcW w:type="dxa" w:w="1728"/>
            <w:shd w:fill="f0f0f8" w:val="clear"/>
          </w:tcPr>
          <w:p>
            <w:r>
              <w:rPr>
                <w:sz w:val="16"/>
              </w:rPr>
              <w:t>CDK-Header</w:t>
            </w:r>
          </w:p>
        </w:tc>
        <w:tc>
          <w:tcPr>
            <w:tcW w:type="dxa" w:w="1728"/>
            <w:shd w:fill="f0f0f8" w:val="clear"/>
          </w:tcPr>
          <w:p>
            <w:r>
              <w:rPr>
                <w:sz w:val="16"/>
              </w:rPr>
              <w:t>78</w:t>
            </w:r>
          </w:p>
        </w:tc>
      </w:tr>
      <w:tr>
        <w:tc>
          <w:tcPr>
            <w:tcW w:type="dxa" w:w="1728"/>
          </w:tcPr>
          <w:p>
            <w:r>
              <w:rPr>
                <w:sz w:val="16"/>
              </w:rPr>
              <w:t>Freehold Borough School District</w:t>
            </w:r>
          </w:p>
        </w:tc>
        <w:tc>
          <w:tcPr>
            <w:tcW w:type="dxa" w:w="1728"/>
          </w:tcPr>
          <w:p>
            <w:r>
              <w:rPr>
                <w:sz w:val="16"/>
              </w:rPr>
              <w:t>Freehold</w:t>
            </w:r>
          </w:p>
        </w:tc>
        <w:tc>
          <w:tcPr>
            <w:tcW w:type="dxa" w:w="1728"/>
          </w:tcPr>
          <w:p>
            <w:r>
              <w:rPr>
                <w:sz w:val="16"/>
              </w:rPr>
              <w:t>NJ</w:t>
            </w:r>
          </w:p>
        </w:tc>
        <w:tc>
          <w:tcPr>
            <w:tcW w:type="dxa" w:w="1728"/>
          </w:tcPr>
          <w:p>
            <w:r>
              <w:rPr>
                <w:sz w:val="16"/>
              </w:rPr>
              <w:t>System 3000</w:t>
            </w:r>
          </w:p>
        </w:tc>
        <w:tc>
          <w:tcPr>
            <w:tcW w:type="dxa" w:w="1728"/>
          </w:tcPr>
          <w:p>
            <w:r>
              <w:rPr>
                <w:sz w:val="16"/>
              </w:rPr>
              <w:t>158</w:t>
            </w:r>
          </w:p>
        </w:tc>
      </w:tr>
      <w:tr>
        <w:tc>
          <w:tcPr>
            <w:tcW w:type="dxa" w:w="1728"/>
            <w:shd w:fill="f0f0f8" w:val="clear"/>
          </w:tcPr>
          <w:p>
            <w:r>
              <w:rPr>
                <w:sz w:val="16"/>
              </w:rPr>
              <w:t>Freehold Regional High School District</w:t>
            </w:r>
          </w:p>
        </w:tc>
        <w:tc>
          <w:tcPr>
            <w:tcW w:type="dxa" w:w="1728"/>
            <w:shd w:fill="f0f0f8" w:val="clear"/>
          </w:tcPr>
          <w:p>
            <w:r>
              <w:rPr>
                <w:sz w:val="16"/>
              </w:rPr>
              <w:t>Englishtown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383</w:t>
            </w:r>
          </w:p>
        </w:tc>
      </w:tr>
      <w:tr>
        <w:tc>
          <w:tcPr>
            <w:tcW w:type="dxa" w:w="1728"/>
          </w:tcPr>
          <w:p>
            <w:r>
              <w:rPr>
                <w:sz w:val="16"/>
              </w:rPr>
              <w:t>Freehold Township School District</w:t>
            </w:r>
          </w:p>
        </w:tc>
        <w:tc>
          <w:tcPr>
            <w:tcW w:type="dxa" w:w="1728"/>
          </w:tcPr>
          <w:p>
            <w:r>
              <w:rPr>
                <w:sz w:val="16"/>
              </w:rPr>
              <w:t>Freehold</w:t>
            </w:r>
          </w:p>
        </w:tc>
        <w:tc>
          <w:tcPr>
            <w:tcW w:type="dxa" w:w="1728"/>
          </w:tcPr>
          <w:p>
            <w:r>
              <w:rPr>
                <w:sz w:val="16"/>
              </w:rPr>
              <w:t>NJ</w:t>
            </w:r>
          </w:p>
        </w:tc>
        <w:tc>
          <w:tcPr>
            <w:tcW w:type="dxa" w:w="1728"/>
          </w:tcPr>
          <w:p>
            <w:r>
              <w:rPr>
                <w:sz w:val="16"/>
              </w:rPr>
              <w:t>System 3000</w:t>
            </w:r>
          </w:p>
        </w:tc>
        <w:tc>
          <w:tcPr>
            <w:tcW w:type="dxa" w:w="1728"/>
          </w:tcPr>
          <w:p>
            <w:r>
              <w:rPr>
                <w:sz w:val="16"/>
              </w:rPr>
              <w:t>229</w:t>
            </w:r>
          </w:p>
        </w:tc>
      </w:tr>
      <w:tr>
        <w:tc>
          <w:tcPr>
            <w:tcW w:type="dxa" w:w="1728"/>
            <w:shd w:fill="f0f0f8" w:val="clear"/>
          </w:tcPr>
          <w:p>
            <w:r>
              <w:rPr>
                <w:sz w:val="16"/>
              </w:rPr>
              <w:t>Freeport Public Schools</w:t>
            </w:r>
          </w:p>
        </w:tc>
        <w:tc>
          <w:tcPr>
            <w:tcW w:type="dxa" w:w="1728"/>
            <w:shd w:fill="f0f0f8" w:val="clear"/>
          </w:tcPr>
          <w:p>
            <w:r>
              <w:rPr>
                <w:sz w:val="16"/>
              </w:rPr>
              <w:t>Freeport</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250</w:t>
            </w:r>
          </w:p>
        </w:tc>
      </w:tr>
      <w:tr>
        <w:tc>
          <w:tcPr>
            <w:tcW w:type="dxa" w:w="1728"/>
          </w:tcPr>
          <w:p>
            <w:r>
              <w:rPr>
                <w:sz w:val="16"/>
              </w:rPr>
              <w:t>Galloway Township Public Schools</w:t>
            </w:r>
          </w:p>
        </w:tc>
        <w:tc>
          <w:tcPr>
            <w:tcW w:type="dxa" w:w="1728"/>
          </w:tcPr>
          <w:p>
            <w:r>
              <w:rPr>
                <w:sz w:val="16"/>
              </w:rPr>
              <w:t>Galloway</w:t>
            </w:r>
          </w:p>
        </w:tc>
        <w:tc>
          <w:tcPr>
            <w:tcW w:type="dxa" w:w="1728"/>
          </w:tcPr>
          <w:p>
            <w:r>
              <w:rPr>
                <w:sz w:val="16"/>
              </w:rPr>
              <w:t>NJ</w:t>
            </w:r>
          </w:p>
        </w:tc>
        <w:tc>
          <w:tcPr>
            <w:tcW w:type="dxa" w:w="1728"/>
          </w:tcPr>
          <w:p>
            <w:r>
              <w:rPr>
                <w:sz w:val="16"/>
              </w:rPr>
              <w:t>CSI</w:t>
            </w:r>
          </w:p>
        </w:tc>
        <w:tc>
          <w:tcPr>
            <w:tcW w:type="dxa" w:w="1728"/>
          </w:tcPr>
          <w:p>
            <w:r>
              <w:rPr>
                <w:sz w:val="16"/>
              </w:rPr>
              <w:t>784</w:t>
            </w:r>
          </w:p>
        </w:tc>
      </w:tr>
      <w:tr>
        <w:tc>
          <w:tcPr>
            <w:tcW w:type="dxa" w:w="1728"/>
            <w:shd w:fill="f0f0f8" w:val="clear"/>
          </w:tcPr>
          <w:p>
            <w:r>
              <w:rPr>
                <w:sz w:val="16"/>
              </w:rPr>
              <w:t>Galway Central School District</w:t>
            </w:r>
          </w:p>
        </w:tc>
        <w:tc>
          <w:tcPr>
            <w:tcW w:type="dxa" w:w="1728"/>
            <w:shd w:fill="f0f0f8" w:val="clear"/>
          </w:tcPr>
          <w:p>
            <w:r>
              <w:rPr>
                <w:sz w:val="16"/>
              </w:rPr>
              <w:t>Galway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169</w:t>
            </w:r>
          </w:p>
        </w:tc>
      </w:tr>
      <w:tr>
        <w:tc>
          <w:tcPr>
            <w:tcW w:type="dxa" w:w="1728"/>
          </w:tcPr>
          <w:p>
            <w:r>
              <w:rPr>
                <w:sz w:val="16"/>
              </w:rPr>
              <w:t>Gananda Central School District</w:t>
            </w:r>
          </w:p>
        </w:tc>
        <w:tc>
          <w:tcPr>
            <w:tcW w:type="dxa" w:w="1728"/>
          </w:tcPr>
          <w:p>
            <w:r>
              <w:rPr>
                <w:sz w:val="16"/>
              </w:rPr>
              <w:t>Walworth</w:t>
            </w:r>
          </w:p>
        </w:tc>
        <w:tc>
          <w:tcPr>
            <w:tcW w:type="dxa" w:w="1728"/>
          </w:tcPr>
          <w:p>
            <w:r>
              <w:rPr>
                <w:sz w:val="16"/>
              </w:rPr>
              <w:t>NY</w:t>
            </w:r>
          </w:p>
        </w:tc>
        <w:tc>
          <w:tcPr>
            <w:tcW w:type="dxa" w:w="1728"/>
          </w:tcPr>
          <w:p>
            <w:r>
              <w:rPr>
                <w:sz w:val="16"/>
              </w:rPr>
              <w:t>Finance Manager-Detail (Eddata PO F</w:t>
            </w:r>
          </w:p>
        </w:tc>
        <w:tc>
          <w:tcPr>
            <w:tcW w:type="dxa" w:w="1728"/>
          </w:tcPr>
          <w:p>
            <w:r>
              <w:rPr>
                <w:sz w:val="16"/>
              </w:rPr>
              <w:t>105</w:t>
            </w:r>
          </w:p>
        </w:tc>
      </w:tr>
      <w:tr>
        <w:tc>
          <w:tcPr>
            <w:tcW w:type="dxa" w:w="1728"/>
            <w:shd w:fill="f0f0f8" w:val="clear"/>
          </w:tcPr>
          <w:p>
            <w:r>
              <w:rPr>
                <w:sz w:val="16"/>
              </w:rPr>
              <w:t>Garden City Public Schools</w:t>
            </w:r>
          </w:p>
        </w:tc>
        <w:tc>
          <w:tcPr>
            <w:tcW w:type="dxa" w:w="1728"/>
            <w:shd w:fill="f0f0f8" w:val="clear"/>
          </w:tcPr>
          <w:p>
            <w:r>
              <w:rPr>
                <w:sz w:val="16"/>
              </w:rPr>
              <w:t>Garden City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204</w:t>
            </w:r>
          </w:p>
        </w:tc>
      </w:tr>
      <w:tr>
        <w:tc>
          <w:tcPr>
            <w:tcW w:type="dxa" w:w="1728"/>
          </w:tcPr>
          <w:p>
            <w:r>
              <w:rPr>
                <w:sz w:val="16"/>
              </w:rPr>
              <w:t>Gateway Regional School District</w:t>
            </w:r>
          </w:p>
        </w:tc>
        <w:tc>
          <w:tcPr>
            <w:tcW w:type="dxa" w:w="1728"/>
          </w:tcPr>
          <w:p>
            <w:r>
              <w:rPr>
                <w:sz w:val="16"/>
              </w:rPr>
              <w:t>Woodbury Heights</w:t>
            </w:r>
          </w:p>
        </w:tc>
        <w:tc>
          <w:tcPr>
            <w:tcW w:type="dxa" w:w="1728"/>
          </w:tcPr>
          <w:p>
            <w:r>
              <w:rPr>
                <w:sz w:val="16"/>
              </w:rPr>
              <w:t>NJ</w:t>
            </w:r>
          </w:p>
        </w:tc>
        <w:tc>
          <w:tcPr>
            <w:tcW w:type="dxa" w:w="1728"/>
          </w:tcPr>
          <w:p>
            <w:r>
              <w:rPr>
                <w:sz w:val="16"/>
              </w:rPr>
              <w:t>CSI</w:t>
            </w:r>
          </w:p>
        </w:tc>
        <w:tc>
          <w:tcPr>
            <w:tcW w:type="dxa" w:w="1728"/>
          </w:tcPr>
          <w:p>
            <w:r>
              <w:rPr>
                <w:sz w:val="16"/>
              </w:rPr>
              <w:t>58</w:t>
            </w:r>
          </w:p>
        </w:tc>
      </w:tr>
      <w:tr>
        <w:tc>
          <w:tcPr>
            <w:tcW w:type="dxa" w:w="1728"/>
            <w:shd w:fill="f0f0f8" w:val="clear"/>
          </w:tcPr>
          <w:p>
            <w:r>
              <w:rPr>
                <w:sz w:val="16"/>
              </w:rPr>
              <w:t>Glassboro Public School District</w:t>
            </w:r>
          </w:p>
        </w:tc>
        <w:tc>
          <w:tcPr>
            <w:tcW w:type="dxa" w:w="1728"/>
            <w:shd w:fill="f0f0f8" w:val="clear"/>
          </w:tcPr>
          <w:p>
            <w:r>
              <w:rPr>
                <w:sz w:val="16"/>
              </w:rPr>
              <w:t>Glassboro</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212</w:t>
            </w:r>
          </w:p>
        </w:tc>
      </w:tr>
      <w:tr>
        <w:tc>
          <w:tcPr>
            <w:tcW w:type="dxa" w:w="1728"/>
          </w:tcPr>
          <w:p>
            <w:r>
              <w:rPr>
                <w:sz w:val="16"/>
              </w:rPr>
              <w:t>Glen Ridge School</w:t>
            </w:r>
          </w:p>
        </w:tc>
        <w:tc>
          <w:tcPr>
            <w:tcW w:type="dxa" w:w="1728"/>
          </w:tcPr>
          <w:p>
            <w:r>
              <w:rPr>
                <w:sz w:val="16"/>
              </w:rPr>
              <w:t>Glen Ridge</w:t>
            </w:r>
          </w:p>
        </w:tc>
        <w:tc>
          <w:tcPr>
            <w:tcW w:type="dxa" w:w="1728"/>
          </w:tcPr>
          <w:p>
            <w:r>
              <w:rPr>
                <w:sz w:val="16"/>
              </w:rPr>
              <w:t>NJ</w:t>
            </w:r>
          </w:p>
        </w:tc>
        <w:tc>
          <w:tcPr>
            <w:tcW w:type="dxa" w:w="1728"/>
          </w:tcPr>
          <w:p>
            <w:r>
              <w:rPr>
                <w:sz w:val="16"/>
              </w:rPr>
              <w:t>CSI</w:t>
            </w:r>
          </w:p>
        </w:tc>
        <w:tc>
          <w:tcPr>
            <w:tcW w:type="dxa" w:w="1728"/>
          </w:tcPr>
          <w:p>
            <w:r>
              <w:rPr>
                <w:sz w:val="16"/>
              </w:rPr>
              <w:t>104</w:t>
            </w:r>
          </w:p>
        </w:tc>
      </w:tr>
      <w:tr>
        <w:tc>
          <w:tcPr>
            <w:tcW w:type="dxa" w:w="1728"/>
            <w:shd w:fill="f0f0f8" w:val="clear"/>
          </w:tcPr>
          <w:p>
            <w:r>
              <w:rPr>
                <w:sz w:val="16"/>
              </w:rPr>
              <w:t>Glen Rock Public Schools</w:t>
            </w:r>
          </w:p>
        </w:tc>
        <w:tc>
          <w:tcPr>
            <w:tcW w:type="dxa" w:w="1728"/>
            <w:shd w:fill="f0f0f8" w:val="clear"/>
          </w:tcPr>
          <w:p>
            <w:r>
              <w:rPr>
                <w:sz w:val="16"/>
              </w:rPr>
              <w:t>Glen Rock</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132</w:t>
            </w:r>
          </w:p>
        </w:tc>
      </w:tr>
      <w:tr>
        <w:tc>
          <w:tcPr>
            <w:tcW w:type="dxa" w:w="1728"/>
          </w:tcPr>
          <w:p>
            <w:r>
              <w:rPr>
                <w:sz w:val="16"/>
              </w:rPr>
              <w:t>Glens Falls City Schools</w:t>
            </w:r>
          </w:p>
        </w:tc>
        <w:tc>
          <w:tcPr>
            <w:tcW w:type="dxa" w:w="1728"/>
          </w:tcPr>
          <w:p>
            <w:r>
              <w:rPr>
                <w:sz w:val="16"/>
              </w:rPr>
              <w:t xml:space="preserve">Glens Falls </w:t>
            </w:r>
          </w:p>
        </w:tc>
        <w:tc>
          <w:tcPr>
            <w:tcW w:type="dxa" w:w="1728"/>
          </w:tcPr>
          <w:p>
            <w:r>
              <w:rPr>
                <w:sz w:val="16"/>
              </w:rPr>
              <w:t>NY</w:t>
            </w:r>
          </w:p>
        </w:tc>
        <w:tc>
          <w:tcPr>
            <w:tcW w:type="dxa" w:w="1728"/>
          </w:tcPr>
          <w:p>
            <w:r>
              <w:rPr>
                <w:sz w:val="16"/>
              </w:rPr>
              <w:t>Finance Manager-Detail (Eddata PO F</w:t>
            </w:r>
          </w:p>
        </w:tc>
        <w:tc>
          <w:tcPr>
            <w:tcW w:type="dxa" w:w="1728"/>
          </w:tcPr>
          <w:p>
            <w:r>
              <w:rPr>
                <w:sz w:val="16"/>
              </w:rPr>
              <w:t>100</w:t>
            </w:r>
          </w:p>
        </w:tc>
      </w:tr>
      <w:tr>
        <w:tc>
          <w:tcPr>
            <w:tcW w:type="dxa" w:w="1728"/>
            <w:shd w:fill="f0f0f8" w:val="clear"/>
          </w:tcPr>
          <w:p>
            <w:r>
              <w:rPr>
                <w:sz w:val="16"/>
              </w:rPr>
              <w:t>Gloucester City School District</w:t>
            </w:r>
          </w:p>
        </w:tc>
        <w:tc>
          <w:tcPr>
            <w:tcW w:type="dxa" w:w="1728"/>
            <w:shd w:fill="f0f0f8" w:val="clear"/>
          </w:tcPr>
          <w:p>
            <w:r>
              <w:rPr>
                <w:sz w:val="16"/>
              </w:rPr>
              <w:t>Gloucester City</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53</w:t>
            </w:r>
          </w:p>
        </w:tc>
      </w:tr>
      <w:tr>
        <w:tc>
          <w:tcPr>
            <w:tcW w:type="dxa" w:w="1728"/>
          </w:tcPr>
          <w:p>
            <w:r>
              <w:rPr>
                <w:sz w:val="16"/>
              </w:rPr>
              <w:t>Gloucester County Special Services School District</w:t>
            </w:r>
          </w:p>
        </w:tc>
        <w:tc>
          <w:tcPr>
            <w:tcW w:type="dxa" w:w="1728"/>
          </w:tcPr>
          <w:p>
            <w:r>
              <w:rPr>
                <w:sz w:val="16"/>
              </w:rPr>
              <w:t>Sewell</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Gloucester County Vocational-Technical School Dist</w:t>
            </w:r>
          </w:p>
        </w:tc>
        <w:tc>
          <w:tcPr>
            <w:tcW w:type="dxa" w:w="1728"/>
            <w:shd w:fill="f0f0f8" w:val="clear"/>
          </w:tcPr>
          <w:p>
            <w:r>
              <w:rPr>
                <w:sz w:val="16"/>
              </w:rPr>
              <w:t>Sewell</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Gloucester Township Public Schools</w:t>
            </w:r>
          </w:p>
        </w:tc>
        <w:tc>
          <w:tcPr>
            <w:tcW w:type="dxa" w:w="1728"/>
          </w:tcPr>
          <w:p>
            <w:r>
              <w:rPr>
                <w:sz w:val="16"/>
              </w:rPr>
              <w:t>Blackwood</w:t>
            </w:r>
          </w:p>
        </w:tc>
        <w:tc>
          <w:tcPr>
            <w:tcW w:type="dxa" w:w="1728"/>
          </w:tcPr>
          <w:p>
            <w:r>
              <w:rPr>
                <w:sz w:val="16"/>
              </w:rPr>
              <w:t>NJ</w:t>
            </w:r>
          </w:p>
        </w:tc>
        <w:tc>
          <w:tcPr>
            <w:tcW w:type="dxa" w:w="1728"/>
          </w:tcPr>
          <w:p>
            <w:r>
              <w:rPr>
                <w:sz w:val="16"/>
              </w:rPr>
              <w:t>No Accounting Interface Used</w:t>
            </w:r>
          </w:p>
        </w:tc>
        <w:tc>
          <w:tcPr>
            <w:tcW w:type="dxa" w:w="1728"/>
          </w:tcPr>
          <w:p>
            <w:r>
              <w:rPr>
                <w:sz w:val="16"/>
              </w:rPr>
              <w:t>1</w:t>
            </w:r>
          </w:p>
        </w:tc>
      </w:tr>
      <w:tr>
        <w:tc>
          <w:tcPr>
            <w:tcW w:type="dxa" w:w="1728"/>
            <w:shd w:fill="f0f0f8" w:val="clear"/>
          </w:tcPr>
          <w:p>
            <w:r>
              <w:rPr>
                <w:sz w:val="16"/>
              </w:rPr>
              <w:t>Gloversville Enlarged School District</w:t>
            </w:r>
          </w:p>
        </w:tc>
        <w:tc>
          <w:tcPr>
            <w:tcW w:type="dxa" w:w="1728"/>
            <w:shd w:fill="f0f0f8" w:val="clear"/>
          </w:tcPr>
          <w:p>
            <w:r>
              <w:rPr>
                <w:sz w:val="16"/>
              </w:rPr>
              <w:t>Gloversville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62</w:t>
            </w:r>
          </w:p>
        </w:tc>
      </w:tr>
      <w:tr>
        <w:tc>
          <w:tcPr>
            <w:tcW w:type="dxa" w:w="1728"/>
          </w:tcPr>
          <w:p>
            <w:r>
              <w:rPr>
                <w:sz w:val="16"/>
              </w:rPr>
              <w:t>Golden Door Charter School</w:t>
            </w:r>
          </w:p>
        </w:tc>
        <w:tc>
          <w:tcPr>
            <w:tcW w:type="dxa" w:w="1728"/>
          </w:tcPr>
          <w:p>
            <w:r>
              <w:rPr>
                <w:sz w:val="16"/>
              </w:rPr>
              <w:t>Jersey City</w:t>
            </w:r>
          </w:p>
        </w:tc>
        <w:tc>
          <w:tcPr>
            <w:tcW w:type="dxa" w:w="1728"/>
          </w:tcPr>
          <w:p>
            <w:r>
              <w:rPr>
                <w:sz w:val="16"/>
              </w:rPr>
              <w:t>NJ</w:t>
            </w:r>
          </w:p>
        </w:tc>
        <w:tc>
          <w:tcPr>
            <w:tcW w:type="dxa" w:w="1728"/>
          </w:tcPr>
          <w:p>
            <w:r>
              <w:rPr>
                <w:sz w:val="16"/>
              </w:rPr>
              <w:t>No Accounting Interface Used</w:t>
            </w:r>
          </w:p>
        </w:tc>
        <w:tc>
          <w:tcPr>
            <w:tcW w:type="dxa" w:w="1728"/>
          </w:tcPr>
          <w:p>
            <w:r>
              <w:rPr>
                <w:sz w:val="16"/>
              </w:rPr>
              <w:t>1</w:t>
            </w:r>
          </w:p>
        </w:tc>
      </w:tr>
      <w:tr>
        <w:tc>
          <w:tcPr>
            <w:tcW w:type="dxa" w:w="1728"/>
            <w:shd w:fill="f0f0f8" w:val="clear"/>
          </w:tcPr>
          <w:p>
            <w:r>
              <w:rPr>
                <w:sz w:val="16"/>
              </w:rPr>
              <w:t>Gorham-Middlesex CSD (Marcus Whitman)</w:t>
            </w:r>
          </w:p>
        </w:tc>
        <w:tc>
          <w:tcPr>
            <w:tcW w:type="dxa" w:w="1728"/>
            <w:shd w:fill="f0f0f8" w:val="clear"/>
          </w:tcPr>
          <w:p>
            <w:r>
              <w:rPr>
                <w:sz w:val="16"/>
              </w:rPr>
              <w:t>Rushville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106</w:t>
            </w:r>
          </w:p>
        </w:tc>
      </w:tr>
      <w:tr>
        <w:tc>
          <w:tcPr>
            <w:tcW w:type="dxa" w:w="1728"/>
          </w:tcPr>
          <w:p>
            <w:r>
              <w:rPr>
                <w:sz w:val="16"/>
              </w:rPr>
              <w:t>Gray Charter School</w:t>
            </w:r>
          </w:p>
        </w:tc>
        <w:tc>
          <w:tcPr>
            <w:tcW w:type="dxa" w:w="1728"/>
          </w:tcPr>
          <w:p>
            <w:r>
              <w:rPr>
                <w:sz w:val="16"/>
              </w:rPr>
              <w:t>Newark</w:t>
            </w:r>
          </w:p>
        </w:tc>
        <w:tc>
          <w:tcPr>
            <w:tcW w:type="dxa" w:w="1728"/>
          </w:tcPr>
          <w:p>
            <w:r>
              <w:rPr>
                <w:sz w:val="16"/>
              </w:rPr>
              <w:t>NJ</w:t>
            </w:r>
          </w:p>
        </w:tc>
        <w:tc>
          <w:tcPr>
            <w:tcW w:type="dxa" w:w="1728"/>
          </w:tcPr>
          <w:p>
            <w:r>
              <w:rPr>
                <w:sz w:val="16"/>
              </w:rPr>
              <w:t>None</w:t>
            </w:r>
          </w:p>
        </w:tc>
        <w:tc>
          <w:tcPr>
            <w:tcW w:type="dxa" w:w="1728"/>
          </w:tcPr>
          <w:p>
            <w:r>
              <w:rPr>
                <w:sz w:val="16"/>
              </w:rPr>
              <w:t>2</w:t>
            </w:r>
          </w:p>
        </w:tc>
      </w:tr>
      <w:tr>
        <w:tc>
          <w:tcPr>
            <w:tcW w:type="dxa" w:w="1728"/>
            <w:shd w:fill="f0f0f8" w:val="clear"/>
          </w:tcPr>
          <w:p>
            <w:r>
              <w:rPr>
                <w:sz w:val="16"/>
              </w:rPr>
              <w:t>Great Meadows Regional School District</w:t>
            </w:r>
          </w:p>
        </w:tc>
        <w:tc>
          <w:tcPr>
            <w:tcW w:type="dxa" w:w="1728"/>
            <w:shd w:fill="f0f0f8" w:val="clear"/>
          </w:tcPr>
          <w:p>
            <w:r>
              <w:rPr>
                <w:sz w:val="16"/>
              </w:rPr>
              <w:t>Great Meadows</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29</w:t>
            </w:r>
          </w:p>
        </w:tc>
      </w:tr>
      <w:tr>
        <w:tc>
          <w:tcPr>
            <w:tcW w:type="dxa" w:w="1728"/>
          </w:tcPr>
          <w:p>
            <w:r>
              <w:rPr>
                <w:sz w:val="16"/>
              </w:rPr>
              <w:t>Great Neck Public Schools</w:t>
            </w:r>
          </w:p>
        </w:tc>
        <w:tc>
          <w:tcPr>
            <w:tcW w:type="dxa" w:w="1728"/>
          </w:tcPr>
          <w:p>
            <w:r>
              <w:rPr>
                <w:sz w:val="16"/>
              </w:rPr>
              <w:t>Great Neck</w:t>
            </w:r>
          </w:p>
        </w:tc>
        <w:tc>
          <w:tcPr>
            <w:tcW w:type="dxa" w:w="1728"/>
          </w:tcPr>
          <w:p>
            <w:r>
              <w:rPr>
                <w:sz w:val="16"/>
              </w:rPr>
              <w:t>NY</w:t>
            </w:r>
          </w:p>
        </w:tc>
        <w:tc>
          <w:tcPr>
            <w:tcW w:type="dxa" w:w="1728"/>
          </w:tcPr>
          <w:p>
            <w:r>
              <w:rPr>
                <w:sz w:val="16"/>
              </w:rPr>
              <w:t>Finance Manager-Detail (Eddata PO F</w:t>
            </w:r>
          </w:p>
        </w:tc>
        <w:tc>
          <w:tcPr>
            <w:tcW w:type="dxa" w:w="1728"/>
          </w:tcPr>
          <w:p>
            <w:r>
              <w:rPr>
                <w:sz w:val="16"/>
              </w:rPr>
              <w:t>671</w:t>
            </w:r>
          </w:p>
        </w:tc>
      </w:tr>
      <w:tr>
        <w:tc>
          <w:tcPr>
            <w:tcW w:type="dxa" w:w="1728"/>
            <w:shd w:fill="f0f0f8" w:val="clear"/>
          </w:tcPr>
          <w:p>
            <w:r>
              <w:rPr>
                <w:sz w:val="16"/>
              </w:rPr>
              <w:t>Great Oaks Legacy Charter School</w:t>
            </w:r>
          </w:p>
        </w:tc>
        <w:tc>
          <w:tcPr>
            <w:tcW w:type="dxa" w:w="1728"/>
            <w:shd w:fill="f0f0f8" w:val="clear"/>
          </w:tcPr>
          <w:p>
            <w:r>
              <w:rPr>
                <w:sz w:val="16"/>
              </w:rPr>
              <w:t>Newark</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4</w:t>
            </w:r>
          </w:p>
        </w:tc>
      </w:tr>
      <w:tr>
        <w:tc>
          <w:tcPr>
            <w:tcW w:type="dxa" w:w="1728"/>
          </w:tcPr>
          <w:p>
            <w:r>
              <w:rPr>
                <w:sz w:val="16"/>
              </w:rPr>
              <w:t>Greater Brunswick Charter School</w:t>
            </w:r>
          </w:p>
        </w:tc>
        <w:tc>
          <w:tcPr>
            <w:tcW w:type="dxa" w:w="1728"/>
          </w:tcPr>
          <w:p>
            <w:r>
              <w:rPr>
                <w:sz w:val="16"/>
              </w:rPr>
              <w:t>New Brunswick</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Greater Egg Harbor Regional High School District</w:t>
            </w:r>
          </w:p>
        </w:tc>
        <w:tc>
          <w:tcPr>
            <w:tcW w:type="dxa" w:w="1728"/>
            <w:shd w:fill="f0f0f8" w:val="clear"/>
          </w:tcPr>
          <w:p>
            <w:r>
              <w:rPr>
                <w:sz w:val="16"/>
              </w:rPr>
              <w:t>Mays Landing</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203</w:t>
            </w:r>
          </w:p>
        </w:tc>
      </w:tr>
      <w:tr>
        <w:tc>
          <w:tcPr>
            <w:tcW w:type="dxa" w:w="1728"/>
          </w:tcPr>
          <w:p>
            <w:r>
              <w:rPr>
                <w:sz w:val="16"/>
              </w:rPr>
              <w:t>Greater Johnstown School District</w:t>
            </w:r>
          </w:p>
        </w:tc>
        <w:tc>
          <w:tcPr>
            <w:tcW w:type="dxa" w:w="1728"/>
          </w:tcPr>
          <w:p>
            <w:r>
              <w:rPr>
                <w:sz w:val="16"/>
              </w:rPr>
              <w:t>Johnstown</w:t>
            </w:r>
          </w:p>
        </w:tc>
        <w:tc>
          <w:tcPr>
            <w:tcW w:type="dxa" w:w="1728"/>
          </w:tcPr>
          <w:p>
            <w:r>
              <w:rPr>
                <w:sz w:val="16"/>
              </w:rPr>
              <w:t>NY</w:t>
            </w:r>
          </w:p>
        </w:tc>
        <w:tc>
          <w:tcPr>
            <w:tcW w:type="dxa" w:w="1728"/>
          </w:tcPr>
          <w:p>
            <w:r>
              <w:rPr>
                <w:sz w:val="16"/>
              </w:rPr>
              <w:t>Finance Manager-Detail (Eddata PO F</w:t>
            </w:r>
          </w:p>
        </w:tc>
        <w:tc>
          <w:tcPr>
            <w:tcW w:type="dxa" w:w="1728"/>
          </w:tcPr>
          <w:p>
            <w:r>
              <w:rPr>
                <w:sz w:val="16"/>
              </w:rPr>
              <w:t>141</w:t>
            </w:r>
          </w:p>
        </w:tc>
      </w:tr>
      <w:tr>
        <w:tc>
          <w:tcPr>
            <w:tcW w:type="dxa" w:w="1728"/>
            <w:shd w:fill="f0f0f8" w:val="clear"/>
          </w:tcPr>
          <w:p>
            <w:r>
              <w:rPr>
                <w:sz w:val="16"/>
              </w:rPr>
              <w:t>Green Brook Township Public Schools</w:t>
            </w:r>
          </w:p>
        </w:tc>
        <w:tc>
          <w:tcPr>
            <w:tcW w:type="dxa" w:w="1728"/>
            <w:shd w:fill="f0f0f8" w:val="clear"/>
          </w:tcPr>
          <w:p>
            <w:r>
              <w:rPr>
                <w:sz w:val="16"/>
              </w:rPr>
              <w:t>Green Brook</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48</w:t>
            </w:r>
          </w:p>
        </w:tc>
      </w:tr>
      <w:tr>
        <w:tc>
          <w:tcPr>
            <w:tcW w:type="dxa" w:w="1728"/>
          </w:tcPr>
          <w:p>
            <w:r>
              <w:rPr>
                <w:sz w:val="16"/>
              </w:rPr>
              <w:t>Green Island Union Free School District</w:t>
            </w:r>
          </w:p>
        </w:tc>
        <w:tc>
          <w:tcPr>
            <w:tcW w:type="dxa" w:w="1728"/>
          </w:tcPr>
          <w:p>
            <w:r>
              <w:rPr>
                <w:sz w:val="16"/>
              </w:rPr>
              <w:t>Green Island</w:t>
            </w:r>
          </w:p>
        </w:tc>
        <w:tc>
          <w:tcPr>
            <w:tcW w:type="dxa" w:w="1728"/>
          </w:tcPr>
          <w:p>
            <w:r>
              <w:rPr>
                <w:sz w:val="16"/>
              </w:rPr>
              <w:t>NY</w:t>
            </w:r>
          </w:p>
        </w:tc>
        <w:tc>
          <w:tcPr>
            <w:tcW w:type="dxa" w:w="1728"/>
          </w:tcPr>
          <w:p>
            <w:r>
              <w:rPr>
                <w:sz w:val="16"/>
              </w:rPr>
              <w:t>Finance Manager-Detail (Eddata PO F</w:t>
            </w:r>
          </w:p>
        </w:tc>
        <w:tc>
          <w:tcPr>
            <w:tcW w:type="dxa" w:w="1728"/>
          </w:tcPr>
          <w:p>
            <w:r>
              <w:rPr>
                <w:sz w:val="16"/>
              </w:rPr>
              <w:t>40</w:t>
            </w:r>
          </w:p>
        </w:tc>
      </w:tr>
      <w:tr>
        <w:tc>
          <w:tcPr>
            <w:tcW w:type="dxa" w:w="1728"/>
            <w:shd w:fill="f0f0f8" w:val="clear"/>
          </w:tcPr>
          <w:p>
            <w:r>
              <w:rPr>
                <w:sz w:val="16"/>
              </w:rPr>
              <w:t>Green Township School District</w:t>
            </w:r>
          </w:p>
        </w:tc>
        <w:tc>
          <w:tcPr>
            <w:tcW w:type="dxa" w:w="1728"/>
            <w:shd w:fill="f0f0f8" w:val="clear"/>
          </w:tcPr>
          <w:p>
            <w:r>
              <w:rPr>
                <w:sz w:val="16"/>
              </w:rPr>
              <w:t>Greendell</w:t>
            </w:r>
          </w:p>
        </w:tc>
        <w:tc>
          <w:tcPr>
            <w:tcW w:type="dxa" w:w="1728"/>
            <w:shd w:fill="f0f0f8" w:val="clear"/>
          </w:tcPr>
          <w:p>
            <w:r>
              <w:rPr>
                <w:sz w:val="16"/>
              </w:rPr>
              <w:t>NJ</w:t>
            </w:r>
          </w:p>
        </w:tc>
        <w:tc>
          <w:tcPr>
            <w:tcW w:type="dxa" w:w="1728"/>
            <w:shd w:fill="f0f0f8" w:val="clear"/>
          </w:tcPr>
          <w:p>
            <w:r>
              <w:rPr>
                <w:sz w:val="16"/>
              </w:rPr>
              <w:t>CDK-Header</w:t>
            </w:r>
          </w:p>
        </w:tc>
        <w:tc>
          <w:tcPr>
            <w:tcW w:type="dxa" w:w="1728"/>
            <w:shd w:fill="f0f0f8" w:val="clear"/>
          </w:tcPr>
          <w:p>
            <w:r>
              <w:rPr>
                <w:sz w:val="16"/>
              </w:rPr>
              <w:t>54</w:t>
            </w:r>
          </w:p>
        </w:tc>
      </w:tr>
      <w:tr>
        <w:tc>
          <w:tcPr>
            <w:tcW w:type="dxa" w:w="1728"/>
          </w:tcPr>
          <w:p>
            <w:r>
              <w:rPr>
                <w:sz w:val="16"/>
              </w:rPr>
              <w:t>Greenburgh Central School District</w:t>
            </w:r>
          </w:p>
        </w:tc>
        <w:tc>
          <w:tcPr>
            <w:tcW w:type="dxa" w:w="1728"/>
          </w:tcPr>
          <w:p>
            <w:r>
              <w:rPr>
                <w:sz w:val="16"/>
              </w:rPr>
              <w:t>Hartsdale</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Greenport Union Free School District</w:t>
            </w:r>
          </w:p>
        </w:tc>
        <w:tc>
          <w:tcPr>
            <w:tcW w:type="dxa" w:w="1728"/>
            <w:shd w:fill="f0f0f8" w:val="clear"/>
          </w:tcPr>
          <w:p>
            <w:r>
              <w:rPr>
                <w:sz w:val="16"/>
              </w:rPr>
              <w:t>Greenport</w:t>
            </w:r>
          </w:p>
        </w:tc>
        <w:tc>
          <w:tcPr>
            <w:tcW w:type="dxa" w:w="1728"/>
            <w:shd w:fill="f0f0f8" w:val="clear"/>
          </w:tcPr>
          <w:p>
            <w:r>
              <w:rPr>
                <w:sz w:val="16"/>
              </w:rPr>
              <w:t>NY</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Greenwich Central School District</w:t>
            </w:r>
          </w:p>
        </w:tc>
        <w:tc>
          <w:tcPr>
            <w:tcW w:type="dxa" w:w="1728"/>
          </w:tcPr>
          <w:p>
            <w:r>
              <w:rPr>
                <w:sz w:val="16"/>
              </w:rPr>
              <w:t>Greenwich</w:t>
            </w:r>
          </w:p>
        </w:tc>
        <w:tc>
          <w:tcPr>
            <w:tcW w:type="dxa" w:w="1728"/>
          </w:tcPr>
          <w:p>
            <w:r>
              <w:rPr>
                <w:sz w:val="16"/>
              </w:rPr>
              <w:t>NY</w:t>
            </w:r>
          </w:p>
        </w:tc>
        <w:tc>
          <w:tcPr>
            <w:tcW w:type="dxa" w:w="1728"/>
          </w:tcPr>
          <w:p>
            <w:r>
              <w:rPr>
                <w:sz w:val="16"/>
              </w:rPr>
              <w:t>Wincap XML (Eddata XML Format)</w:t>
            </w:r>
          </w:p>
        </w:tc>
        <w:tc>
          <w:tcPr>
            <w:tcW w:type="dxa" w:w="1728"/>
          </w:tcPr>
          <w:p>
            <w:r>
              <w:rPr>
                <w:sz w:val="16"/>
              </w:rPr>
              <w:t>67</w:t>
            </w:r>
          </w:p>
        </w:tc>
      </w:tr>
      <w:tr>
        <w:tc>
          <w:tcPr>
            <w:tcW w:type="dxa" w:w="1728"/>
            <w:shd w:fill="f0f0f8" w:val="clear"/>
          </w:tcPr>
          <w:p>
            <w:r>
              <w:rPr>
                <w:sz w:val="16"/>
              </w:rPr>
              <w:t>Greenwood Lake Union Free School District</w:t>
            </w:r>
          </w:p>
        </w:tc>
        <w:tc>
          <w:tcPr>
            <w:tcW w:type="dxa" w:w="1728"/>
            <w:shd w:fill="f0f0f8" w:val="clear"/>
          </w:tcPr>
          <w:p>
            <w:r>
              <w:rPr>
                <w:sz w:val="16"/>
              </w:rPr>
              <w:t>Greenwood Lake</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Hackensack Public Schools</w:t>
            </w:r>
          </w:p>
        </w:tc>
        <w:tc>
          <w:tcPr>
            <w:tcW w:type="dxa" w:w="1728"/>
          </w:tcPr>
          <w:p>
            <w:r>
              <w:rPr>
                <w:sz w:val="16"/>
              </w:rPr>
              <w:t>Hackensack</w:t>
            </w:r>
          </w:p>
        </w:tc>
        <w:tc>
          <w:tcPr>
            <w:tcW w:type="dxa" w:w="1728"/>
          </w:tcPr>
          <w:p>
            <w:r>
              <w:rPr>
                <w:sz w:val="16"/>
              </w:rPr>
              <w:t>NJ</w:t>
            </w:r>
          </w:p>
        </w:tc>
        <w:tc>
          <w:tcPr>
            <w:tcW w:type="dxa" w:w="1728"/>
          </w:tcPr>
          <w:p>
            <w:r>
              <w:rPr>
                <w:sz w:val="16"/>
              </w:rPr>
              <w:t>CSI</w:t>
            </w:r>
          </w:p>
        </w:tc>
        <w:tc>
          <w:tcPr>
            <w:tcW w:type="dxa" w:w="1728"/>
          </w:tcPr>
          <w:p>
            <w:r>
              <w:rPr>
                <w:sz w:val="16"/>
              </w:rPr>
              <w:t>191</w:t>
            </w:r>
          </w:p>
        </w:tc>
      </w:tr>
      <w:tr>
        <w:tc>
          <w:tcPr>
            <w:tcW w:type="dxa" w:w="1728"/>
            <w:shd w:fill="f0f0f8" w:val="clear"/>
          </w:tcPr>
          <w:p>
            <w:r>
              <w:rPr>
                <w:sz w:val="16"/>
              </w:rPr>
              <w:t>Hackettstown School District</w:t>
            </w:r>
          </w:p>
        </w:tc>
        <w:tc>
          <w:tcPr>
            <w:tcW w:type="dxa" w:w="1728"/>
            <w:shd w:fill="f0f0f8" w:val="clear"/>
          </w:tcPr>
          <w:p>
            <w:r>
              <w:rPr>
                <w:sz w:val="16"/>
              </w:rPr>
              <w:t>Hackettstown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212</w:t>
            </w:r>
          </w:p>
        </w:tc>
      </w:tr>
      <w:tr>
        <w:tc>
          <w:tcPr>
            <w:tcW w:type="dxa" w:w="1728"/>
          </w:tcPr>
          <w:p>
            <w:r>
              <w:rPr>
                <w:sz w:val="16"/>
              </w:rPr>
              <w:t>Haddon Heights School District</w:t>
            </w:r>
          </w:p>
        </w:tc>
        <w:tc>
          <w:tcPr>
            <w:tcW w:type="dxa" w:w="1728"/>
          </w:tcPr>
          <w:p>
            <w:r>
              <w:rPr>
                <w:sz w:val="16"/>
              </w:rPr>
              <w:t>Haddon Heights</w:t>
            </w:r>
          </w:p>
        </w:tc>
        <w:tc>
          <w:tcPr>
            <w:tcW w:type="dxa" w:w="1728"/>
          </w:tcPr>
          <w:p>
            <w:r>
              <w:rPr>
                <w:sz w:val="16"/>
              </w:rPr>
              <w:t>NJ</w:t>
            </w:r>
          </w:p>
        </w:tc>
        <w:tc>
          <w:tcPr>
            <w:tcW w:type="dxa" w:w="1728"/>
          </w:tcPr>
          <w:p>
            <w:r>
              <w:rPr>
                <w:sz w:val="16"/>
              </w:rPr>
              <w:t>CSI (per attached)</w:t>
            </w:r>
          </w:p>
        </w:tc>
        <w:tc>
          <w:tcPr>
            <w:tcW w:type="dxa" w:w="1728"/>
          </w:tcPr>
          <w:p>
            <w:r>
              <w:rPr>
                <w:sz w:val="16"/>
              </w:rPr>
              <w:t>81</w:t>
            </w:r>
          </w:p>
        </w:tc>
      </w:tr>
      <w:tr>
        <w:tc>
          <w:tcPr>
            <w:tcW w:type="dxa" w:w="1728"/>
            <w:shd w:fill="f0f0f8" w:val="clear"/>
          </w:tcPr>
          <w:p>
            <w:r>
              <w:rPr>
                <w:sz w:val="16"/>
              </w:rPr>
              <w:t>Haddon Township Public School</w:t>
            </w:r>
          </w:p>
        </w:tc>
        <w:tc>
          <w:tcPr>
            <w:tcW w:type="dxa" w:w="1728"/>
            <w:shd w:fill="f0f0f8" w:val="clear"/>
          </w:tcPr>
          <w:p>
            <w:r>
              <w:rPr>
                <w:sz w:val="16"/>
              </w:rPr>
              <w:t>Westmont</w:t>
            </w:r>
          </w:p>
        </w:tc>
        <w:tc>
          <w:tcPr>
            <w:tcW w:type="dxa" w:w="1728"/>
            <w:shd w:fill="f0f0f8" w:val="clear"/>
          </w:tcPr>
          <w:p>
            <w:r>
              <w:rPr>
                <w:sz w:val="16"/>
              </w:rPr>
              <w:t>NJ</w:t>
            </w:r>
          </w:p>
        </w:tc>
        <w:tc>
          <w:tcPr>
            <w:tcW w:type="dxa" w:w="1728"/>
            <w:shd w:fill="f0f0f8" w:val="clear"/>
          </w:tcPr>
          <w:p>
            <w:r>
              <w:rPr>
                <w:sz w:val="16"/>
              </w:rPr>
              <w:t>Information Design/Sage/Alio (Eddat</w:t>
            </w:r>
          </w:p>
        </w:tc>
        <w:tc>
          <w:tcPr>
            <w:tcW w:type="dxa" w:w="1728"/>
            <w:shd w:fill="f0f0f8" w:val="clear"/>
          </w:tcPr>
          <w:p>
            <w:r>
              <w:rPr>
                <w:sz w:val="16"/>
              </w:rPr>
              <w:t>81</w:t>
            </w:r>
          </w:p>
        </w:tc>
      </w:tr>
      <w:tr>
        <w:tc>
          <w:tcPr>
            <w:tcW w:type="dxa" w:w="1728"/>
          </w:tcPr>
          <w:p>
            <w:r>
              <w:rPr>
                <w:sz w:val="16"/>
              </w:rPr>
              <w:t>Haddonfield School District</w:t>
            </w:r>
          </w:p>
        </w:tc>
        <w:tc>
          <w:tcPr>
            <w:tcW w:type="dxa" w:w="1728"/>
          </w:tcPr>
          <w:p>
            <w:r>
              <w:rPr>
                <w:sz w:val="16"/>
              </w:rPr>
              <w:t>Haddonfield</w:t>
            </w:r>
          </w:p>
        </w:tc>
        <w:tc>
          <w:tcPr>
            <w:tcW w:type="dxa" w:w="1728"/>
          </w:tcPr>
          <w:p>
            <w:r>
              <w:rPr>
                <w:sz w:val="16"/>
              </w:rPr>
              <w:t>NJ</w:t>
            </w:r>
          </w:p>
        </w:tc>
        <w:tc>
          <w:tcPr>
            <w:tcW w:type="dxa" w:w="1728"/>
          </w:tcPr>
          <w:p>
            <w:r>
              <w:rPr>
                <w:sz w:val="16"/>
              </w:rPr>
              <w:t>Genesis Req &amp; PO File (Eddata Requi</w:t>
            </w:r>
          </w:p>
        </w:tc>
        <w:tc>
          <w:tcPr>
            <w:tcW w:type="dxa" w:w="1728"/>
          </w:tcPr>
          <w:p>
            <w:r>
              <w:rPr>
                <w:sz w:val="16"/>
              </w:rPr>
              <w:t>87</w:t>
            </w:r>
          </w:p>
        </w:tc>
      </w:tr>
      <w:tr>
        <w:tc>
          <w:tcPr>
            <w:tcW w:type="dxa" w:w="1728"/>
            <w:shd w:fill="f0f0f8" w:val="clear"/>
          </w:tcPr>
          <w:p>
            <w:r>
              <w:rPr>
                <w:sz w:val="16"/>
              </w:rPr>
              <w:t>Hadley-Luzerne Central School District</w:t>
            </w:r>
          </w:p>
        </w:tc>
        <w:tc>
          <w:tcPr>
            <w:tcW w:type="dxa" w:w="1728"/>
            <w:shd w:fill="f0f0f8" w:val="clear"/>
          </w:tcPr>
          <w:p>
            <w:r>
              <w:rPr>
                <w:sz w:val="16"/>
              </w:rPr>
              <w:t>Lake Luzerne</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110</w:t>
            </w:r>
          </w:p>
        </w:tc>
      </w:tr>
      <w:tr>
        <w:tc>
          <w:tcPr>
            <w:tcW w:type="dxa" w:w="1728"/>
          </w:tcPr>
          <w:p>
            <w:r>
              <w:rPr>
                <w:sz w:val="16"/>
              </w:rPr>
              <w:t>Hainesport Township School District</w:t>
            </w:r>
          </w:p>
        </w:tc>
        <w:tc>
          <w:tcPr>
            <w:tcW w:type="dxa" w:w="1728"/>
          </w:tcPr>
          <w:p>
            <w:r>
              <w:rPr>
                <w:sz w:val="16"/>
              </w:rPr>
              <w:t>Hainesport</w:t>
            </w:r>
          </w:p>
        </w:tc>
        <w:tc>
          <w:tcPr>
            <w:tcW w:type="dxa" w:w="1728"/>
          </w:tcPr>
          <w:p>
            <w:r>
              <w:rPr>
                <w:sz w:val="16"/>
              </w:rPr>
              <w:t>NJ</w:t>
            </w:r>
          </w:p>
        </w:tc>
        <w:tc>
          <w:tcPr>
            <w:tcW w:type="dxa" w:w="1728"/>
          </w:tcPr>
          <w:p>
            <w:r>
              <w:rPr>
                <w:sz w:val="16"/>
              </w:rPr>
              <w:t>No Accounting Interface Used</w:t>
            </w:r>
          </w:p>
        </w:tc>
        <w:tc>
          <w:tcPr>
            <w:tcW w:type="dxa" w:w="1728"/>
          </w:tcPr>
          <w:p>
            <w:r>
              <w:rPr>
                <w:sz w:val="16"/>
              </w:rPr>
              <w:t>25</w:t>
            </w:r>
          </w:p>
        </w:tc>
      </w:tr>
      <w:tr>
        <w:tc>
          <w:tcPr>
            <w:tcW w:type="dxa" w:w="1728"/>
            <w:shd w:fill="f0f0f8" w:val="clear"/>
          </w:tcPr>
          <w:p>
            <w:r>
              <w:rPr>
                <w:sz w:val="16"/>
              </w:rPr>
              <w:t>Haldane Central School District</w:t>
            </w:r>
          </w:p>
        </w:tc>
        <w:tc>
          <w:tcPr>
            <w:tcW w:type="dxa" w:w="1728"/>
            <w:shd w:fill="f0f0f8" w:val="clear"/>
          </w:tcPr>
          <w:p>
            <w:r>
              <w:rPr>
                <w:sz w:val="16"/>
              </w:rPr>
              <w:t>Cold Spring</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32</w:t>
            </w:r>
          </w:p>
        </w:tc>
      </w:tr>
      <w:tr>
        <w:tc>
          <w:tcPr>
            <w:tcW w:type="dxa" w:w="1728"/>
          </w:tcPr>
          <w:p>
            <w:r>
              <w:rPr>
                <w:sz w:val="16"/>
              </w:rPr>
              <w:t>Haledon Board of Education</w:t>
            </w:r>
          </w:p>
        </w:tc>
        <w:tc>
          <w:tcPr>
            <w:tcW w:type="dxa" w:w="1728"/>
          </w:tcPr>
          <w:p>
            <w:r>
              <w:rPr>
                <w:sz w:val="16"/>
              </w:rPr>
              <w:t>Haledon</w:t>
            </w:r>
          </w:p>
        </w:tc>
        <w:tc>
          <w:tcPr>
            <w:tcW w:type="dxa" w:w="1728"/>
          </w:tcPr>
          <w:p>
            <w:r>
              <w:rPr>
                <w:sz w:val="16"/>
              </w:rPr>
              <w:t>NJ</w:t>
            </w:r>
          </w:p>
        </w:tc>
        <w:tc>
          <w:tcPr>
            <w:tcW w:type="dxa" w:w="1728"/>
          </w:tcPr>
          <w:p>
            <w:r>
              <w:rPr>
                <w:sz w:val="16"/>
              </w:rPr>
              <w:t>Genesis Req &amp; PO File (Eddata Requi</w:t>
            </w:r>
          </w:p>
        </w:tc>
        <w:tc>
          <w:tcPr>
            <w:tcW w:type="dxa" w:w="1728"/>
          </w:tcPr>
          <w:p>
            <w:r>
              <w:rPr>
                <w:sz w:val="16"/>
              </w:rPr>
              <w:t>68</w:t>
            </w:r>
          </w:p>
        </w:tc>
      </w:tr>
      <w:tr>
        <w:tc>
          <w:tcPr>
            <w:tcW w:type="dxa" w:w="1728"/>
            <w:shd w:fill="f0f0f8" w:val="clear"/>
          </w:tcPr>
          <w:p>
            <w:r>
              <w:rPr>
                <w:sz w:val="16"/>
              </w:rPr>
              <w:t>Half Hollow Hills Central School District</w:t>
            </w:r>
          </w:p>
        </w:tc>
        <w:tc>
          <w:tcPr>
            <w:tcW w:type="dxa" w:w="1728"/>
            <w:shd w:fill="f0f0f8" w:val="clear"/>
          </w:tcPr>
          <w:p>
            <w:r>
              <w:rPr>
                <w:sz w:val="16"/>
              </w:rPr>
              <w:t>Dix Hills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195</w:t>
            </w:r>
          </w:p>
        </w:tc>
      </w:tr>
      <w:tr>
        <w:tc>
          <w:tcPr>
            <w:tcW w:type="dxa" w:w="1728"/>
          </w:tcPr>
          <w:p>
            <w:r>
              <w:rPr>
                <w:sz w:val="16"/>
              </w:rPr>
              <w:t>Hamburg School</w:t>
            </w:r>
          </w:p>
        </w:tc>
        <w:tc>
          <w:tcPr>
            <w:tcW w:type="dxa" w:w="1728"/>
          </w:tcPr>
          <w:p>
            <w:r>
              <w:rPr>
                <w:sz w:val="16"/>
              </w:rPr>
              <w:t>Hamburg</w:t>
            </w:r>
          </w:p>
        </w:tc>
        <w:tc>
          <w:tcPr>
            <w:tcW w:type="dxa" w:w="1728"/>
          </w:tcPr>
          <w:p>
            <w:r>
              <w:rPr>
                <w:sz w:val="16"/>
              </w:rPr>
              <w:t>NJ</w:t>
            </w:r>
          </w:p>
        </w:tc>
        <w:tc>
          <w:tcPr>
            <w:tcW w:type="dxa" w:w="1728"/>
          </w:tcPr>
          <w:p>
            <w:r>
              <w:rPr>
                <w:sz w:val="16"/>
              </w:rPr>
              <w:t>Genesis Req &amp; PO File (Eddata Requi</w:t>
            </w:r>
          </w:p>
        </w:tc>
        <w:tc>
          <w:tcPr>
            <w:tcW w:type="dxa" w:w="1728"/>
          </w:tcPr>
          <w:p>
            <w:r>
              <w:rPr>
                <w:sz w:val="16"/>
              </w:rPr>
              <w:t>47</w:t>
            </w:r>
          </w:p>
        </w:tc>
      </w:tr>
      <w:tr>
        <w:tc>
          <w:tcPr>
            <w:tcW w:type="dxa" w:w="1728"/>
            <w:shd w:fill="f0f0f8" w:val="clear"/>
          </w:tcPr>
          <w:p>
            <w:r>
              <w:rPr>
                <w:sz w:val="16"/>
              </w:rPr>
              <w:t>Hamilton Township Public School District(Atlantic)</w:t>
            </w:r>
          </w:p>
        </w:tc>
        <w:tc>
          <w:tcPr>
            <w:tcW w:type="dxa" w:w="1728"/>
            <w:shd w:fill="f0f0f8" w:val="clear"/>
          </w:tcPr>
          <w:p>
            <w:r>
              <w:rPr>
                <w:sz w:val="16"/>
              </w:rPr>
              <w:t>Mays Landing</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75</w:t>
            </w:r>
          </w:p>
        </w:tc>
      </w:tr>
      <w:tr>
        <w:tc>
          <w:tcPr>
            <w:tcW w:type="dxa" w:w="1728"/>
          </w:tcPr>
          <w:p>
            <w:r>
              <w:rPr>
                <w:sz w:val="16"/>
              </w:rPr>
              <w:t>Hamilton Township School District</w:t>
            </w:r>
          </w:p>
        </w:tc>
        <w:tc>
          <w:tcPr>
            <w:tcW w:type="dxa" w:w="1728"/>
          </w:tcPr>
          <w:p>
            <w:r>
              <w:rPr>
                <w:sz w:val="16"/>
              </w:rPr>
              <w:t>Hamilton</w:t>
            </w:r>
          </w:p>
        </w:tc>
        <w:tc>
          <w:tcPr>
            <w:tcW w:type="dxa" w:w="1728"/>
          </w:tcPr>
          <w:p>
            <w:r>
              <w:rPr>
                <w:sz w:val="16"/>
              </w:rPr>
              <w:t>NJ</w:t>
            </w:r>
          </w:p>
        </w:tc>
        <w:tc>
          <w:tcPr>
            <w:tcW w:type="dxa" w:w="1728"/>
          </w:tcPr>
          <w:p>
            <w:r>
              <w:rPr>
                <w:sz w:val="16"/>
              </w:rPr>
              <w:t>Systems 3000 (per attached)</w:t>
            </w:r>
          </w:p>
        </w:tc>
        <w:tc>
          <w:tcPr>
            <w:tcW w:type="dxa" w:w="1728"/>
          </w:tcPr>
          <w:p>
            <w:r>
              <w:rPr>
                <w:sz w:val="16"/>
              </w:rPr>
              <w:t>406</w:t>
            </w:r>
          </w:p>
        </w:tc>
      </w:tr>
      <w:tr>
        <w:tc>
          <w:tcPr>
            <w:tcW w:type="dxa" w:w="1728"/>
            <w:shd w:fill="f0f0f8" w:val="clear"/>
          </w:tcPr>
          <w:p>
            <w:r>
              <w:rPr>
                <w:sz w:val="16"/>
              </w:rPr>
              <w:t>Hammondsport Central School District</w:t>
            </w:r>
          </w:p>
        </w:tc>
        <w:tc>
          <w:tcPr>
            <w:tcW w:type="dxa" w:w="1728"/>
            <w:shd w:fill="f0f0f8" w:val="clear"/>
          </w:tcPr>
          <w:p>
            <w:r>
              <w:rPr>
                <w:sz w:val="16"/>
              </w:rPr>
              <w:t>Hammondsport</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58</w:t>
            </w:r>
          </w:p>
        </w:tc>
      </w:tr>
      <w:tr>
        <w:tc>
          <w:tcPr>
            <w:tcW w:type="dxa" w:w="1728"/>
          </w:tcPr>
          <w:p>
            <w:r>
              <w:rPr>
                <w:sz w:val="16"/>
              </w:rPr>
              <w:t>Hammonton Public Schools</w:t>
            </w:r>
          </w:p>
        </w:tc>
        <w:tc>
          <w:tcPr>
            <w:tcW w:type="dxa" w:w="1728"/>
          </w:tcPr>
          <w:p>
            <w:r>
              <w:rPr>
                <w:sz w:val="16"/>
              </w:rPr>
              <w:t>Hammonton</w:t>
            </w:r>
          </w:p>
        </w:tc>
        <w:tc>
          <w:tcPr>
            <w:tcW w:type="dxa" w:w="1728"/>
          </w:tcPr>
          <w:p>
            <w:r>
              <w:rPr>
                <w:sz w:val="16"/>
              </w:rPr>
              <w:t>NJ</w:t>
            </w:r>
          </w:p>
        </w:tc>
        <w:tc>
          <w:tcPr>
            <w:tcW w:type="dxa" w:w="1728"/>
          </w:tcPr>
          <w:p>
            <w:r>
              <w:rPr>
                <w:sz w:val="16"/>
              </w:rPr>
              <w:t>CSI</w:t>
            </w:r>
          </w:p>
        </w:tc>
        <w:tc>
          <w:tcPr>
            <w:tcW w:type="dxa" w:w="1728"/>
          </w:tcPr>
          <w:p>
            <w:r>
              <w:rPr>
                <w:sz w:val="16"/>
              </w:rPr>
              <w:t>115</w:t>
            </w:r>
          </w:p>
        </w:tc>
      </w:tr>
      <w:tr>
        <w:tc>
          <w:tcPr>
            <w:tcW w:type="dxa" w:w="1728"/>
            <w:shd w:fill="f0f0f8" w:val="clear"/>
          </w:tcPr>
          <w:p>
            <w:r>
              <w:rPr>
                <w:sz w:val="16"/>
              </w:rPr>
              <w:t>Hampton Bays Public Schools</w:t>
            </w:r>
          </w:p>
        </w:tc>
        <w:tc>
          <w:tcPr>
            <w:tcW w:type="dxa" w:w="1728"/>
            <w:shd w:fill="f0f0f8" w:val="clear"/>
          </w:tcPr>
          <w:p>
            <w:r>
              <w:rPr>
                <w:sz w:val="16"/>
              </w:rPr>
              <w:t>Hampton Bays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157</w:t>
            </w:r>
          </w:p>
        </w:tc>
      </w:tr>
      <w:tr>
        <w:tc>
          <w:tcPr>
            <w:tcW w:type="dxa" w:w="1728"/>
          </w:tcPr>
          <w:p>
            <w:r>
              <w:rPr>
                <w:sz w:val="16"/>
              </w:rPr>
              <w:t>Hampton Township School District</w:t>
            </w:r>
          </w:p>
        </w:tc>
        <w:tc>
          <w:tcPr>
            <w:tcW w:type="dxa" w:w="1728"/>
          </w:tcPr>
          <w:p>
            <w:r>
              <w:rPr>
                <w:sz w:val="16"/>
              </w:rPr>
              <w:t>Newton</w:t>
            </w:r>
          </w:p>
        </w:tc>
        <w:tc>
          <w:tcPr>
            <w:tcW w:type="dxa" w:w="1728"/>
          </w:tcPr>
          <w:p>
            <w:r>
              <w:rPr>
                <w:sz w:val="16"/>
              </w:rPr>
              <w:t>NJ</w:t>
            </w:r>
          </w:p>
        </w:tc>
        <w:tc>
          <w:tcPr>
            <w:tcW w:type="dxa" w:w="1728"/>
          </w:tcPr>
          <w:p>
            <w:r>
              <w:rPr>
                <w:sz w:val="16"/>
              </w:rPr>
              <w:t>CDK-Detail (Eddata PO Format)</w:t>
            </w:r>
          </w:p>
        </w:tc>
        <w:tc>
          <w:tcPr>
            <w:tcW w:type="dxa" w:w="1728"/>
          </w:tcPr>
          <w:p>
            <w:r>
              <w:rPr>
                <w:sz w:val="16"/>
              </w:rPr>
              <w:t>35</w:t>
            </w:r>
          </w:p>
        </w:tc>
      </w:tr>
      <w:tr>
        <w:tc>
          <w:tcPr>
            <w:tcW w:type="dxa" w:w="1728"/>
            <w:shd w:fill="f0f0f8" w:val="clear"/>
          </w:tcPr>
          <w:p>
            <w:r>
              <w:rPr>
                <w:sz w:val="16"/>
              </w:rPr>
              <w:t>Hanover Township Board of Education</w:t>
            </w:r>
          </w:p>
        </w:tc>
        <w:tc>
          <w:tcPr>
            <w:tcW w:type="dxa" w:w="1728"/>
            <w:shd w:fill="f0f0f8" w:val="clear"/>
          </w:tcPr>
          <w:p>
            <w:r>
              <w:rPr>
                <w:sz w:val="16"/>
              </w:rPr>
              <w:t>Whippany</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55</w:t>
            </w:r>
          </w:p>
        </w:tc>
      </w:tr>
      <w:tr>
        <w:tc>
          <w:tcPr>
            <w:tcW w:type="dxa" w:w="1728"/>
          </w:tcPr>
          <w:p>
            <w:r>
              <w:rPr>
                <w:sz w:val="16"/>
              </w:rPr>
              <w:t>Harding Township Public School</w:t>
            </w:r>
          </w:p>
        </w:tc>
        <w:tc>
          <w:tcPr>
            <w:tcW w:type="dxa" w:w="1728"/>
          </w:tcPr>
          <w:p>
            <w:r>
              <w:rPr>
                <w:sz w:val="16"/>
              </w:rPr>
              <w:t>New Vernon</w:t>
            </w:r>
          </w:p>
        </w:tc>
        <w:tc>
          <w:tcPr>
            <w:tcW w:type="dxa" w:w="1728"/>
          </w:tcPr>
          <w:p>
            <w:r>
              <w:rPr>
                <w:sz w:val="16"/>
              </w:rPr>
              <w:t>NJ</w:t>
            </w:r>
          </w:p>
        </w:tc>
        <w:tc>
          <w:tcPr>
            <w:tcW w:type="dxa" w:w="1728"/>
          </w:tcPr>
          <w:p>
            <w:r>
              <w:rPr>
                <w:sz w:val="16"/>
              </w:rPr>
              <w:t>CDK-Detail (Eddata PO Format)</w:t>
            </w:r>
          </w:p>
        </w:tc>
        <w:tc>
          <w:tcPr>
            <w:tcW w:type="dxa" w:w="1728"/>
          </w:tcPr>
          <w:p>
            <w:r>
              <w:rPr>
                <w:sz w:val="16"/>
              </w:rPr>
              <w:t>53</w:t>
            </w:r>
          </w:p>
        </w:tc>
      </w:tr>
      <w:tr>
        <w:tc>
          <w:tcPr>
            <w:tcW w:type="dxa" w:w="1728"/>
            <w:shd w:fill="f0f0f8" w:val="clear"/>
          </w:tcPr>
          <w:p>
            <w:r>
              <w:rPr>
                <w:sz w:val="16"/>
              </w:rPr>
              <w:t>Harrington Park School District</w:t>
            </w:r>
          </w:p>
        </w:tc>
        <w:tc>
          <w:tcPr>
            <w:tcW w:type="dxa" w:w="1728"/>
            <w:shd w:fill="f0f0f8" w:val="clear"/>
          </w:tcPr>
          <w:p>
            <w:r>
              <w:rPr>
                <w:sz w:val="16"/>
              </w:rPr>
              <w:t>Harrington Park</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56</w:t>
            </w:r>
          </w:p>
        </w:tc>
      </w:tr>
      <w:tr>
        <w:tc>
          <w:tcPr>
            <w:tcW w:type="dxa" w:w="1728"/>
          </w:tcPr>
          <w:p>
            <w:r>
              <w:rPr>
                <w:sz w:val="16"/>
              </w:rPr>
              <w:t>Harrison Central School District</w:t>
            </w:r>
          </w:p>
        </w:tc>
        <w:tc>
          <w:tcPr>
            <w:tcW w:type="dxa" w:w="1728"/>
          </w:tcPr>
          <w:p>
            <w:r>
              <w:rPr>
                <w:sz w:val="16"/>
              </w:rPr>
              <w:t>Harrison</w:t>
            </w:r>
          </w:p>
        </w:tc>
        <w:tc>
          <w:tcPr>
            <w:tcW w:type="dxa" w:w="1728"/>
          </w:tcPr>
          <w:p>
            <w:r>
              <w:rPr>
                <w:sz w:val="16"/>
              </w:rPr>
              <w:t>NY</w:t>
            </w:r>
          </w:p>
        </w:tc>
        <w:tc>
          <w:tcPr>
            <w:tcW w:type="dxa" w:w="1728"/>
          </w:tcPr>
          <w:p>
            <w:r>
              <w:rPr>
                <w:sz w:val="16"/>
              </w:rPr>
              <w:t>Finance Manager-Detail (Eddata PO F</w:t>
            </w:r>
          </w:p>
        </w:tc>
        <w:tc>
          <w:tcPr>
            <w:tcW w:type="dxa" w:w="1728"/>
          </w:tcPr>
          <w:p>
            <w:r>
              <w:rPr>
                <w:sz w:val="16"/>
              </w:rPr>
              <w:t>223</w:t>
            </w:r>
          </w:p>
        </w:tc>
      </w:tr>
      <w:tr>
        <w:tc>
          <w:tcPr>
            <w:tcW w:type="dxa" w:w="1728"/>
            <w:shd w:fill="f0f0f8" w:val="clear"/>
          </w:tcPr>
          <w:p>
            <w:r>
              <w:rPr>
                <w:sz w:val="16"/>
              </w:rPr>
              <w:t>Harrison Public Schools</w:t>
            </w:r>
          </w:p>
        </w:tc>
        <w:tc>
          <w:tcPr>
            <w:tcW w:type="dxa" w:w="1728"/>
            <w:shd w:fill="f0f0f8" w:val="clear"/>
          </w:tcPr>
          <w:p>
            <w:r>
              <w:rPr>
                <w:sz w:val="16"/>
              </w:rPr>
              <w:t>Harrison</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72</w:t>
            </w:r>
          </w:p>
        </w:tc>
      </w:tr>
      <w:tr>
        <w:tc>
          <w:tcPr>
            <w:tcW w:type="dxa" w:w="1728"/>
          </w:tcPr>
          <w:p>
            <w:r>
              <w:rPr>
                <w:sz w:val="16"/>
              </w:rPr>
              <w:t>Hartford Central School District</w:t>
            </w:r>
          </w:p>
        </w:tc>
        <w:tc>
          <w:tcPr>
            <w:tcW w:type="dxa" w:w="1728"/>
          </w:tcPr>
          <w:p>
            <w:r>
              <w:rPr>
                <w:sz w:val="16"/>
              </w:rPr>
              <w:t>Hartford</w:t>
            </w:r>
          </w:p>
        </w:tc>
        <w:tc>
          <w:tcPr>
            <w:tcW w:type="dxa" w:w="1728"/>
          </w:tcPr>
          <w:p>
            <w:r>
              <w:rPr>
                <w:sz w:val="16"/>
              </w:rPr>
              <w:t>NY</w:t>
            </w:r>
          </w:p>
        </w:tc>
        <w:tc>
          <w:tcPr>
            <w:tcW w:type="dxa" w:w="1728"/>
          </w:tcPr>
          <w:p>
            <w:r>
              <w:rPr>
                <w:sz w:val="16"/>
              </w:rPr>
              <w:t>Finance Manager-Detail (Eddata PO F</w:t>
            </w:r>
          </w:p>
        </w:tc>
        <w:tc>
          <w:tcPr>
            <w:tcW w:type="dxa" w:w="1728"/>
          </w:tcPr>
          <w:p>
            <w:r>
              <w:rPr>
                <w:sz w:val="16"/>
              </w:rPr>
              <w:t>45</w:t>
            </w:r>
          </w:p>
        </w:tc>
      </w:tr>
      <w:tr>
        <w:tc>
          <w:tcPr>
            <w:tcW w:type="dxa" w:w="1728"/>
            <w:shd w:fill="f0f0f8" w:val="clear"/>
          </w:tcPr>
          <w:p>
            <w:r>
              <w:rPr>
                <w:sz w:val="16"/>
              </w:rPr>
              <w:t>Hasbrouck Heights School District</w:t>
            </w:r>
          </w:p>
        </w:tc>
        <w:tc>
          <w:tcPr>
            <w:tcW w:type="dxa" w:w="1728"/>
            <w:shd w:fill="f0f0f8" w:val="clear"/>
          </w:tcPr>
          <w:p>
            <w:r>
              <w:rPr>
                <w:sz w:val="16"/>
              </w:rPr>
              <w:t>Hasbrouck Heights</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44</w:t>
            </w:r>
          </w:p>
        </w:tc>
      </w:tr>
      <w:tr>
        <w:tc>
          <w:tcPr>
            <w:tcW w:type="dxa" w:w="1728"/>
          </w:tcPr>
          <w:p>
            <w:r>
              <w:rPr>
                <w:sz w:val="16"/>
              </w:rPr>
              <w:t>Hastings-on-Hudson Union Free School District</w:t>
            </w:r>
          </w:p>
        </w:tc>
        <w:tc>
          <w:tcPr>
            <w:tcW w:type="dxa" w:w="1728"/>
          </w:tcPr>
          <w:p>
            <w:r>
              <w:rPr>
                <w:sz w:val="16"/>
              </w:rPr>
              <w:t>Hastings-on-Hudson</w:t>
            </w:r>
          </w:p>
        </w:tc>
        <w:tc>
          <w:tcPr>
            <w:tcW w:type="dxa" w:w="1728"/>
          </w:tcPr>
          <w:p>
            <w:r>
              <w:rPr>
                <w:sz w:val="16"/>
              </w:rPr>
              <w:t>NY</w:t>
            </w:r>
          </w:p>
        </w:tc>
        <w:tc>
          <w:tcPr>
            <w:tcW w:type="dxa" w:w="1728"/>
          </w:tcPr>
          <w:p>
            <w:r>
              <w:rPr>
                <w:sz w:val="16"/>
              </w:rPr>
              <w:t>Finance Manager-Detail (Eddata PO F</w:t>
            </w:r>
          </w:p>
        </w:tc>
        <w:tc>
          <w:tcPr>
            <w:tcW w:type="dxa" w:w="1728"/>
          </w:tcPr>
          <w:p>
            <w:r>
              <w:rPr>
                <w:sz w:val="16"/>
              </w:rPr>
              <w:t>80</w:t>
            </w:r>
          </w:p>
        </w:tc>
      </w:tr>
      <w:tr>
        <w:tc>
          <w:tcPr>
            <w:tcW w:type="dxa" w:w="1728"/>
            <w:shd w:fill="f0f0f8" w:val="clear"/>
          </w:tcPr>
          <w:p>
            <w:r>
              <w:rPr>
                <w:sz w:val="16"/>
              </w:rPr>
              <w:t>Hauppauge Union Free School District</w:t>
            </w:r>
          </w:p>
        </w:tc>
        <w:tc>
          <w:tcPr>
            <w:tcW w:type="dxa" w:w="1728"/>
            <w:shd w:fill="f0f0f8" w:val="clear"/>
          </w:tcPr>
          <w:p>
            <w:r>
              <w:rPr>
                <w:sz w:val="16"/>
              </w:rPr>
              <w:t>Hauppauge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61</w:t>
            </w:r>
          </w:p>
        </w:tc>
      </w:tr>
      <w:tr>
        <w:tc>
          <w:tcPr>
            <w:tcW w:type="dxa" w:w="1728"/>
          </w:tcPr>
          <w:p>
            <w:r>
              <w:rPr>
                <w:sz w:val="16"/>
              </w:rPr>
              <w:t>Haworth School District</w:t>
            </w:r>
          </w:p>
        </w:tc>
        <w:tc>
          <w:tcPr>
            <w:tcW w:type="dxa" w:w="1728"/>
          </w:tcPr>
          <w:p>
            <w:r>
              <w:rPr>
                <w:sz w:val="16"/>
              </w:rPr>
              <w:t>Haworth</w:t>
            </w:r>
          </w:p>
        </w:tc>
        <w:tc>
          <w:tcPr>
            <w:tcW w:type="dxa" w:w="1728"/>
          </w:tcPr>
          <w:p>
            <w:r>
              <w:rPr>
                <w:sz w:val="16"/>
              </w:rPr>
              <w:t>NJ</w:t>
            </w:r>
          </w:p>
        </w:tc>
        <w:tc>
          <w:tcPr>
            <w:tcW w:type="dxa" w:w="1728"/>
          </w:tcPr>
          <w:p>
            <w:r>
              <w:rPr>
                <w:sz w:val="16"/>
              </w:rPr>
              <w:t>Asbury Park-Header</w:t>
            </w:r>
          </w:p>
        </w:tc>
        <w:tc>
          <w:tcPr>
            <w:tcW w:type="dxa" w:w="1728"/>
          </w:tcPr>
          <w:p>
            <w:r>
              <w:rPr>
                <w:sz w:val="16"/>
              </w:rPr>
              <w:t>50</w:t>
            </w:r>
          </w:p>
        </w:tc>
      </w:tr>
      <w:tr>
        <w:tc>
          <w:tcPr>
            <w:tcW w:type="dxa" w:w="1728"/>
            <w:shd w:fill="f0f0f8" w:val="clear"/>
          </w:tcPr>
          <w:p>
            <w:r>
              <w:rPr>
                <w:sz w:val="16"/>
              </w:rPr>
              <w:t>Hawthorne Cedar Knolls Union Free School District</w:t>
            </w:r>
          </w:p>
        </w:tc>
        <w:tc>
          <w:tcPr>
            <w:tcW w:type="dxa" w:w="1728"/>
            <w:shd w:fill="f0f0f8" w:val="clear"/>
          </w:tcPr>
          <w:p>
            <w:r>
              <w:rPr>
                <w:sz w:val="16"/>
              </w:rPr>
              <w:t>Hawthorne</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Hawthorne Public Schools</w:t>
            </w:r>
          </w:p>
        </w:tc>
        <w:tc>
          <w:tcPr>
            <w:tcW w:type="dxa" w:w="1728"/>
          </w:tcPr>
          <w:p>
            <w:r>
              <w:rPr>
                <w:sz w:val="16"/>
              </w:rPr>
              <w:t>Hawthorne</w:t>
            </w:r>
          </w:p>
        </w:tc>
        <w:tc>
          <w:tcPr>
            <w:tcW w:type="dxa" w:w="1728"/>
          </w:tcPr>
          <w:p>
            <w:r>
              <w:rPr>
                <w:sz w:val="16"/>
              </w:rPr>
              <w:t>NJ</w:t>
            </w:r>
          </w:p>
        </w:tc>
        <w:tc>
          <w:tcPr>
            <w:tcW w:type="dxa" w:w="1728"/>
          </w:tcPr>
          <w:p>
            <w:r>
              <w:rPr>
                <w:sz w:val="16"/>
              </w:rPr>
              <w:t>CSI</w:t>
            </w:r>
          </w:p>
        </w:tc>
        <w:tc>
          <w:tcPr>
            <w:tcW w:type="dxa" w:w="1728"/>
          </w:tcPr>
          <w:p>
            <w:r>
              <w:rPr>
                <w:sz w:val="16"/>
              </w:rPr>
              <w:t>131</w:t>
            </w:r>
          </w:p>
        </w:tc>
      </w:tr>
      <w:tr>
        <w:tc>
          <w:tcPr>
            <w:tcW w:type="dxa" w:w="1728"/>
            <w:shd w:fill="f0f0f8" w:val="clear"/>
          </w:tcPr>
          <w:p>
            <w:r>
              <w:rPr>
                <w:sz w:val="16"/>
              </w:rPr>
              <w:t>Hazlet Township Public School District</w:t>
            </w:r>
          </w:p>
        </w:tc>
        <w:tc>
          <w:tcPr>
            <w:tcW w:type="dxa" w:w="1728"/>
            <w:shd w:fill="f0f0f8" w:val="clear"/>
          </w:tcPr>
          <w:p>
            <w:r>
              <w:rPr>
                <w:sz w:val="16"/>
              </w:rPr>
              <w:t>Hazlet</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91</w:t>
            </w:r>
          </w:p>
        </w:tc>
      </w:tr>
      <w:tr>
        <w:tc>
          <w:tcPr>
            <w:tcW w:type="dxa" w:w="1728"/>
          </w:tcPr>
          <w:p>
            <w:r>
              <w:rPr>
                <w:sz w:val="16"/>
              </w:rPr>
              <w:t>Hempstead Union Free School District</w:t>
            </w:r>
          </w:p>
        </w:tc>
        <w:tc>
          <w:tcPr>
            <w:tcW w:type="dxa" w:w="1728"/>
          </w:tcPr>
          <w:p>
            <w:r>
              <w:rPr>
                <w:sz w:val="16"/>
              </w:rPr>
              <w:t>Hempstead</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Hendrick Hudson School District</w:t>
            </w:r>
          </w:p>
        </w:tc>
        <w:tc>
          <w:tcPr>
            <w:tcW w:type="dxa" w:w="1728"/>
            <w:shd w:fill="f0f0f8" w:val="clear"/>
          </w:tcPr>
          <w:p>
            <w:r>
              <w:rPr>
                <w:sz w:val="16"/>
              </w:rPr>
              <w:t>Montrose</w:t>
            </w:r>
          </w:p>
        </w:tc>
        <w:tc>
          <w:tcPr>
            <w:tcW w:type="dxa" w:w="1728"/>
            <w:shd w:fill="f0f0f8" w:val="clear"/>
          </w:tcPr>
          <w:p>
            <w:r>
              <w:rPr>
                <w:sz w:val="16"/>
              </w:rPr>
              <w:t>NY</w:t>
            </w:r>
          </w:p>
        </w:tc>
        <w:tc>
          <w:tcPr>
            <w:tcW w:type="dxa" w:w="1728"/>
            <w:shd w:fill="f0f0f8" w:val="clear"/>
          </w:tcPr>
          <w:p>
            <w:r>
              <w:rPr>
                <w:sz w:val="16"/>
              </w:rPr>
              <w:t>Finance Manager-Header</w:t>
            </w:r>
          </w:p>
        </w:tc>
        <w:tc>
          <w:tcPr>
            <w:tcW w:type="dxa" w:w="1728"/>
            <w:shd w:fill="f0f0f8" w:val="clear"/>
          </w:tcPr>
          <w:p>
            <w:r>
              <w:rPr>
                <w:sz w:val="16"/>
              </w:rPr>
              <w:t>124</w:t>
            </w:r>
          </w:p>
        </w:tc>
      </w:tr>
      <w:tr>
        <w:tc>
          <w:tcPr>
            <w:tcW w:type="dxa" w:w="1728"/>
          </w:tcPr>
          <w:p>
            <w:r>
              <w:rPr>
                <w:sz w:val="16"/>
              </w:rPr>
              <w:t>Herricks Public School</w:t>
            </w:r>
          </w:p>
        </w:tc>
        <w:tc>
          <w:tcPr>
            <w:tcW w:type="dxa" w:w="1728"/>
          </w:tcPr>
          <w:p>
            <w:r>
              <w:rPr>
                <w:sz w:val="16"/>
              </w:rPr>
              <w:t xml:space="preserve">New Hyde Park </w:t>
            </w:r>
          </w:p>
        </w:tc>
        <w:tc>
          <w:tcPr>
            <w:tcW w:type="dxa" w:w="1728"/>
          </w:tcPr>
          <w:p>
            <w:r>
              <w:rPr>
                <w:sz w:val="16"/>
              </w:rPr>
              <w:t>NY</w:t>
            </w:r>
          </w:p>
        </w:tc>
        <w:tc>
          <w:tcPr>
            <w:tcW w:type="dxa" w:w="1728"/>
          </w:tcPr>
          <w:p>
            <w:r>
              <w:rPr>
                <w:sz w:val="16"/>
              </w:rPr>
              <w:t>Finance Manager-Detail (Eddata PO F</w:t>
            </w:r>
          </w:p>
        </w:tc>
        <w:tc>
          <w:tcPr>
            <w:tcW w:type="dxa" w:w="1728"/>
          </w:tcPr>
          <w:p>
            <w:r>
              <w:rPr>
                <w:sz w:val="16"/>
              </w:rPr>
              <w:t>165</w:t>
            </w:r>
          </w:p>
        </w:tc>
      </w:tr>
      <w:tr>
        <w:tc>
          <w:tcPr>
            <w:tcW w:type="dxa" w:w="1728"/>
            <w:shd w:fill="f0f0f8" w:val="clear"/>
          </w:tcPr>
          <w:p>
            <w:r>
              <w:rPr>
                <w:sz w:val="16"/>
              </w:rPr>
              <w:t>Hewlett-Woodmere Public Schools</w:t>
            </w:r>
          </w:p>
        </w:tc>
        <w:tc>
          <w:tcPr>
            <w:tcW w:type="dxa" w:w="1728"/>
            <w:shd w:fill="f0f0f8" w:val="clear"/>
          </w:tcPr>
          <w:p>
            <w:r>
              <w:rPr>
                <w:sz w:val="16"/>
              </w:rPr>
              <w:t>Woodmere</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120</w:t>
            </w:r>
          </w:p>
        </w:tc>
      </w:tr>
      <w:tr>
        <w:tc>
          <w:tcPr>
            <w:tcW w:type="dxa" w:w="1728"/>
          </w:tcPr>
          <w:p>
            <w:r>
              <w:rPr>
                <w:sz w:val="16"/>
              </w:rPr>
              <w:t>Hicksville Public Schools</w:t>
            </w:r>
          </w:p>
        </w:tc>
        <w:tc>
          <w:tcPr>
            <w:tcW w:type="dxa" w:w="1728"/>
          </w:tcPr>
          <w:p>
            <w:r>
              <w:rPr>
                <w:sz w:val="16"/>
              </w:rPr>
              <w:t>Hicksville</w:t>
            </w:r>
          </w:p>
        </w:tc>
        <w:tc>
          <w:tcPr>
            <w:tcW w:type="dxa" w:w="1728"/>
          </w:tcPr>
          <w:p>
            <w:r>
              <w:rPr>
                <w:sz w:val="16"/>
              </w:rPr>
              <w:t>NY</w:t>
            </w:r>
          </w:p>
        </w:tc>
        <w:tc>
          <w:tcPr>
            <w:tcW w:type="dxa" w:w="1728"/>
          </w:tcPr>
          <w:p>
            <w:r>
              <w:rPr>
                <w:sz w:val="16"/>
              </w:rPr>
              <w:t>Finance Manager-Detail (Eddata PO F</w:t>
            </w:r>
          </w:p>
        </w:tc>
        <w:tc>
          <w:tcPr>
            <w:tcW w:type="dxa" w:w="1728"/>
          </w:tcPr>
          <w:p>
            <w:r>
              <w:rPr>
                <w:sz w:val="16"/>
              </w:rPr>
              <w:t>516</w:t>
            </w:r>
          </w:p>
        </w:tc>
      </w:tr>
      <w:tr>
        <w:tc>
          <w:tcPr>
            <w:tcW w:type="dxa" w:w="1728"/>
            <w:shd w:fill="f0f0f8" w:val="clear"/>
          </w:tcPr>
          <w:p>
            <w:r>
              <w:rPr>
                <w:sz w:val="16"/>
              </w:rPr>
              <w:t>High Bridge School District</w:t>
            </w:r>
          </w:p>
        </w:tc>
        <w:tc>
          <w:tcPr>
            <w:tcW w:type="dxa" w:w="1728"/>
            <w:shd w:fill="f0f0f8" w:val="clear"/>
          </w:tcPr>
          <w:p>
            <w:r>
              <w:rPr>
                <w:sz w:val="16"/>
              </w:rPr>
              <w:t>High Bridge</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89</w:t>
            </w:r>
          </w:p>
        </w:tc>
      </w:tr>
      <w:tr>
        <w:tc>
          <w:tcPr>
            <w:tcW w:type="dxa" w:w="1728"/>
          </w:tcPr>
          <w:p>
            <w:r>
              <w:rPr>
                <w:sz w:val="16"/>
              </w:rPr>
              <w:t>High Point Regional High School District</w:t>
            </w:r>
          </w:p>
        </w:tc>
        <w:tc>
          <w:tcPr>
            <w:tcW w:type="dxa" w:w="1728"/>
          </w:tcPr>
          <w:p>
            <w:r>
              <w:rPr>
                <w:sz w:val="16"/>
              </w:rPr>
              <w:t>Sussex</w:t>
            </w:r>
          </w:p>
        </w:tc>
        <w:tc>
          <w:tcPr>
            <w:tcW w:type="dxa" w:w="1728"/>
          </w:tcPr>
          <w:p>
            <w:r>
              <w:rPr>
                <w:sz w:val="16"/>
              </w:rPr>
              <w:t>NJ</w:t>
            </w:r>
          </w:p>
        </w:tc>
        <w:tc>
          <w:tcPr>
            <w:tcW w:type="dxa" w:w="1728"/>
          </w:tcPr>
          <w:p>
            <w:r>
              <w:rPr>
                <w:sz w:val="16"/>
              </w:rPr>
              <w:t>CDK-Detail (Eddata PO Format)</w:t>
            </w:r>
          </w:p>
        </w:tc>
        <w:tc>
          <w:tcPr>
            <w:tcW w:type="dxa" w:w="1728"/>
          </w:tcPr>
          <w:p>
            <w:r>
              <w:rPr>
                <w:sz w:val="16"/>
              </w:rPr>
              <w:t>23</w:t>
            </w:r>
          </w:p>
        </w:tc>
      </w:tr>
      <w:tr>
        <w:tc>
          <w:tcPr>
            <w:tcW w:type="dxa" w:w="1728"/>
            <w:shd w:fill="f0f0f8" w:val="clear"/>
          </w:tcPr>
          <w:p>
            <w:r>
              <w:rPr>
                <w:sz w:val="16"/>
              </w:rPr>
              <w:t>Highland Park School District</w:t>
            </w:r>
          </w:p>
        </w:tc>
        <w:tc>
          <w:tcPr>
            <w:tcW w:type="dxa" w:w="1728"/>
            <w:shd w:fill="f0f0f8" w:val="clear"/>
          </w:tcPr>
          <w:p>
            <w:r>
              <w:rPr>
                <w:sz w:val="16"/>
              </w:rPr>
              <w:t>Highland Park</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119</w:t>
            </w:r>
          </w:p>
        </w:tc>
      </w:tr>
      <w:tr>
        <w:tc>
          <w:tcPr>
            <w:tcW w:type="dxa" w:w="1728"/>
          </w:tcPr>
          <w:p>
            <w:r>
              <w:rPr>
                <w:sz w:val="16"/>
              </w:rPr>
              <w:t>Hillsborough Township Public Schools</w:t>
            </w:r>
          </w:p>
        </w:tc>
        <w:tc>
          <w:tcPr>
            <w:tcW w:type="dxa" w:w="1728"/>
          </w:tcPr>
          <w:p>
            <w:r>
              <w:rPr>
                <w:sz w:val="16"/>
              </w:rPr>
              <w:t>Hilllsborough</w:t>
            </w:r>
          </w:p>
        </w:tc>
        <w:tc>
          <w:tcPr>
            <w:tcW w:type="dxa" w:w="1728"/>
          </w:tcPr>
          <w:p>
            <w:r>
              <w:rPr>
                <w:sz w:val="16"/>
              </w:rPr>
              <w:t>NJ</w:t>
            </w:r>
          </w:p>
        </w:tc>
        <w:tc>
          <w:tcPr>
            <w:tcW w:type="dxa" w:w="1728"/>
          </w:tcPr>
          <w:p>
            <w:r>
              <w:rPr>
                <w:sz w:val="16"/>
              </w:rPr>
              <w:t>Systems 3000 Web Version (Eddata Re</w:t>
            </w:r>
          </w:p>
        </w:tc>
        <w:tc>
          <w:tcPr>
            <w:tcW w:type="dxa" w:w="1728"/>
          </w:tcPr>
          <w:p>
            <w:r>
              <w:rPr>
                <w:sz w:val="16"/>
              </w:rPr>
              <w:t>275</w:t>
            </w:r>
          </w:p>
        </w:tc>
      </w:tr>
      <w:tr>
        <w:tc>
          <w:tcPr>
            <w:tcW w:type="dxa" w:w="1728"/>
            <w:shd w:fill="f0f0f8" w:val="clear"/>
          </w:tcPr>
          <w:p>
            <w:r>
              <w:rPr>
                <w:sz w:val="16"/>
              </w:rPr>
              <w:t>Hillsdale Public Schools</w:t>
            </w:r>
          </w:p>
        </w:tc>
        <w:tc>
          <w:tcPr>
            <w:tcW w:type="dxa" w:w="1728"/>
            <w:shd w:fill="f0f0f8" w:val="clear"/>
          </w:tcPr>
          <w:p>
            <w:r>
              <w:rPr>
                <w:sz w:val="16"/>
              </w:rPr>
              <w:t>Hillsdale</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63</w:t>
            </w:r>
          </w:p>
        </w:tc>
      </w:tr>
      <w:tr>
        <w:tc>
          <w:tcPr>
            <w:tcW w:type="dxa" w:w="1728"/>
          </w:tcPr>
          <w:p>
            <w:r>
              <w:rPr>
                <w:sz w:val="16"/>
              </w:rPr>
              <w:t>Hillside Public Schools</w:t>
            </w:r>
          </w:p>
        </w:tc>
        <w:tc>
          <w:tcPr>
            <w:tcW w:type="dxa" w:w="1728"/>
          </w:tcPr>
          <w:p>
            <w:r>
              <w:rPr>
                <w:sz w:val="16"/>
              </w:rPr>
              <w:t>Hillside</w:t>
            </w:r>
          </w:p>
        </w:tc>
        <w:tc>
          <w:tcPr>
            <w:tcW w:type="dxa" w:w="1728"/>
          </w:tcPr>
          <w:p>
            <w:r>
              <w:rPr>
                <w:sz w:val="16"/>
              </w:rPr>
              <w:t>NJ</w:t>
            </w:r>
          </w:p>
        </w:tc>
        <w:tc>
          <w:tcPr>
            <w:tcW w:type="dxa" w:w="1728"/>
          </w:tcPr>
          <w:p>
            <w:r>
              <w:rPr>
                <w:sz w:val="16"/>
              </w:rPr>
              <w:t>System 3000</w:t>
            </w:r>
          </w:p>
        </w:tc>
        <w:tc>
          <w:tcPr>
            <w:tcW w:type="dxa" w:w="1728"/>
          </w:tcPr>
          <w:p>
            <w:r>
              <w:rPr>
                <w:sz w:val="16"/>
              </w:rPr>
              <w:t>156</w:t>
            </w:r>
          </w:p>
        </w:tc>
      </w:tr>
      <w:tr>
        <w:tc>
          <w:tcPr>
            <w:tcW w:type="dxa" w:w="1728"/>
            <w:shd w:fill="f0f0f8" w:val="clear"/>
          </w:tcPr>
          <w:p>
            <w:r>
              <w:rPr>
                <w:sz w:val="16"/>
              </w:rPr>
              <w:t>Hinsdale Central School District</w:t>
            </w:r>
          </w:p>
        </w:tc>
        <w:tc>
          <w:tcPr>
            <w:tcW w:type="dxa" w:w="1728"/>
            <w:shd w:fill="f0f0f8" w:val="clear"/>
          </w:tcPr>
          <w:p>
            <w:r>
              <w:rPr>
                <w:sz w:val="16"/>
              </w:rPr>
              <w:t>Hinsdale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30</w:t>
            </w:r>
          </w:p>
        </w:tc>
      </w:tr>
      <w:tr>
        <w:tc>
          <w:tcPr>
            <w:tcW w:type="dxa" w:w="1728"/>
          </w:tcPr>
          <w:p>
            <w:r>
              <w:rPr>
                <w:sz w:val="16"/>
              </w:rPr>
              <w:t>Ho-Ho-Kus Public Schools</w:t>
            </w:r>
          </w:p>
        </w:tc>
        <w:tc>
          <w:tcPr>
            <w:tcW w:type="dxa" w:w="1728"/>
          </w:tcPr>
          <w:p>
            <w:r>
              <w:rPr>
                <w:sz w:val="16"/>
              </w:rPr>
              <w:t>Ho Ho Kus</w:t>
            </w:r>
          </w:p>
        </w:tc>
        <w:tc>
          <w:tcPr>
            <w:tcW w:type="dxa" w:w="1728"/>
          </w:tcPr>
          <w:p>
            <w:r>
              <w:rPr>
                <w:sz w:val="16"/>
              </w:rPr>
              <w:t>NJ</w:t>
            </w:r>
          </w:p>
        </w:tc>
        <w:tc>
          <w:tcPr>
            <w:tcW w:type="dxa" w:w="1728"/>
          </w:tcPr>
          <w:p>
            <w:r>
              <w:rPr>
                <w:sz w:val="16"/>
              </w:rPr>
              <w:t>CDK-Detail (Eddata PO Format)</w:t>
            </w:r>
          </w:p>
        </w:tc>
        <w:tc>
          <w:tcPr>
            <w:tcW w:type="dxa" w:w="1728"/>
          </w:tcPr>
          <w:p>
            <w:r>
              <w:rPr>
                <w:sz w:val="16"/>
              </w:rPr>
              <w:t>45</w:t>
            </w:r>
          </w:p>
        </w:tc>
      </w:tr>
      <w:tr>
        <w:tc>
          <w:tcPr>
            <w:tcW w:type="dxa" w:w="1728"/>
            <w:shd w:fill="f0f0f8" w:val="clear"/>
          </w:tcPr>
          <w:p>
            <w:r>
              <w:rPr>
                <w:sz w:val="16"/>
              </w:rPr>
              <w:t>Hoboken Board of Education</w:t>
            </w:r>
          </w:p>
        </w:tc>
        <w:tc>
          <w:tcPr>
            <w:tcW w:type="dxa" w:w="1728"/>
            <w:shd w:fill="f0f0f8" w:val="clear"/>
          </w:tcPr>
          <w:p>
            <w:r>
              <w:rPr>
                <w:sz w:val="16"/>
              </w:rPr>
              <w:t>Hoboken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109</w:t>
            </w:r>
          </w:p>
        </w:tc>
      </w:tr>
      <w:tr>
        <w:tc>
          <w:tcPr>
            <w:tcW w:type="dxa" w:w="1728"/>
          </w:tcPr>
          <w:p>
            <w:r>
              <w:rPr>
                <w:sz w:val="16"/>
              </w:rPr>
              <w:t>Holland Township School District</w:t>
            </w:r>
          </w:p>
        </w:tc>
        <w:tc>
          <w:tcPr>
            <w:tcW w:type="dxa" w:w="1728"/>
          </w:tcPr>
          <w:p>
            <w:r>
              <w:rPr>
                <w:sz w:val="16"/>
              </w:rPr>
              <w:t>Milford</w:t>
            </w:r>
          </w:p>
        </w:tc>
        <w:tc>
          <w:tcPr>
            <w:tcW w:type="dxa" w:w="1728"/>
          </w:tcPr>
          <w:p>
            <w:r>
              <w:rPr>
                <w:sz w:val="16"/>
              </w:rPr>
              <w:t>NJ</w:t>
            </w:r>
          </w:p>
        </w:tc>
        <w:tc>
          <w:tcPr>
            <w:tcW w:type="dxa" w:w="1728"/>
          </w:tcPr>
          <w:p>
            <w:r>
              <w:rPr>
                <w:sz w:val="16"/>
              </w:rPr>
              <w:t>None</w:t>
            </w:r>
          </w:p>
        </w:tc>
        <w:tc>
          <w:tcPr>
            <w:tcW w:type="dxa" w:w="1728"/>
          </w:tcPr>
          <w:p>
            <w:r>
              <w:rPr>
                <w:sz w:val="16"/>
              </w:rPr>
              <w:t>0</w:t>
            </w:r>
          </w:p>
        </w:tc>
      </w:tr>
      <w:tr>
        <w:tc>
          <w:tcPr>
            <w:tcW w:type="dxa" w:w="1728"/>
            <w:shd w:fill="f0f0f8" w:val="clear"/>
          </w:tcPr>
          <w:p>
            <w:r>
              <w:rPr>
                <w:sz w:val="16"/>
              </w:rPr>
              <w:t>Holmdel Public Schools</w:t>
            </w:r>
          </w:p>
        </w:tc>
        <w:tc>
          <w:tcPr>
            <w:tcW w:type="dxa" w:w="1728"/>
            <w:shd w:fill="f0f0f8" w:val="clear"/>
          </w:tcPr>
          <w:p>
            <w:r>
              <w:rPr>
                <w:sz w:val="16"/>
              </w:rPr>
              <w:t>Holmdel</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225</w:t>
            </w:r>
          </w:p>
        </w:tc>
      </w:tr>
      <w:tr>
        <w:tc>
          <w:tcPr>
            <w:tcW w:type="dxa" w:w="1728"/>
          </w:tcPr>
          <w:p>
            <w:r>
              <w:rPr>
                <w:sz w:val="16"/>
              </w:rPr>
              <w:t>Homer Central School District</w:t>
            </w:r>
          </w:p>
        </w:tc>
        <w:tc>
          <w:tcPr>
            <w:tcW w:type="dxa" w:w="1728"/>
          </w:tcPr>
          <w:p>
            <w:r>
              <w:rPr>
                <w:sz w:val="16"/>
              </w:rPr>
              <w:t>Homer</w:t>
            </w:r>
          </w:p>
        </w:tc>
        <w:tc>
          <w:tcPr>
            <w:tcW w:type="dxa" w:w="1728"/>
          </w:tcPr>
          <w:p>
            <w:r>
              <w:rPr>
                <w:sz w:val="16"/>
              </w:rPr>
              <w:t>NY</w:t>
            </w:r>
          </w:p>
        </w:tc>
        <w:tc>
          <w:tcPr>
            <w:tcW w:type="dxa" w:w="1728"/>
          </w:tcPr>
          <w:p>
            <w:r>
              <w:rPr>
                <w:sz w:val="16"/>
              </w:rPr>
              <w:t>Finance Manager-Detail (Eddata PO F</w:t>
            </w:r>
          </w:p>
        </w:tc>
        <w:tc>
          <w:tcPr>
            <w:tcW w:type="dxa" w:w="1728"/>
          </w:tcPr>
          <w:p>
            <w:r>
              <w:rPr>
                <w:sz w:val="16"/>
              </w:rPr>
              <w:t>13</w:t>
            </w:r>
          </w:p>
        </w:tc>
      </w:tr>
      <w:tr>
        <w:tc>
          <w:tcPr>
            <w:tcW w:type="dxa" w:w="1728"/>
            <w:shd w:fill="f0f0f8" w:val="clear"/>
          </w:tcPr>
          <w:p>
            <w:r>
              <w:rPr>
                <w:sz w:val="16"/>
              </w:rPr>
              <w:t>Honeoye Central School District</w:t>
            </w:r>
          </w:p>
        </w:tc>
        <w:tc>
          <w:tcPr>
            <w:tcW w:type="dxa" w:w="1728"/>
            <w:shd w:fill="f0f0f8" w:val="clear"/>
          </w:tcPr>
          <w:p>
            <w:r>
              <w:rPr>
                <w:sz w:val="16"/>
              </w:rPr>
              <w:t>Honeoye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63</w:t>
            </w:r>
          </w:p>
        </w:tc>
      </w:tr>
      <w:tr>
        <w:tc>
          <w:tcPr>
            <w:tcW w:type="dxa" w:w="1728"/>
          </w:tcPr>
          <w:p>
            <w:r>
              <w:rPr>
                <w:sz w:val="16"/>
              </w:rPr>
              <w:t>Hoosic Valley Central School District</w:t>
            </w:r>
          </w:p>
        </w:tc>
        <w:tc>
          <w:tcPr>
            <w:tcW w:type="dxa" w:w="1728"/>
          </w:tcPr>
          <w:p>
            <w:r>
              <w:rPr>
                <w:sz w:val="16"/>
              </w:rPr>
              <w:t>Schaghticoke</w:t>
            </w:r>
          </w:p>
        </w:tc>
        <w:tc>
          <w:tcPr>
            <w:tcW w:type="dxa" w:w="1728"/>
          </w:tcPr>
          <w:p>
            <w:r>
              <w:rPr>
                <w:sz w:val="16"/>
              </w:rPr>
              <w:t>NY</w:t>
            </w:r>
          </w:p>
        </w:tc>
        <w:tc>
          <w:tcPr>
            <w:tcW w:type="dxa" w:w="1728"/>
          </w:tcPr>
          <w:p>
            <w:r>
              <w:rPr>
                <w:sz w:val="16"/>
              </w:rPr>
              <w:t>Finance Manager-Detail (Eddata PO F</w:t>
            </w:r>
          </w:p>
        </w:tc>
        <w:tc>
          <w:tcPr>
            <w:tcW w:type="dxa" w:w="1728"/>
          </w:tcPr>
          <w:p>
            <w:r>
              <w:rPr>
                <w:sz w:val="16"/>
              </w:rPr>
              <w:t>71</w:t>
            </w:r>
          </w:p>
        </w:tc>
      </w:tr>
      <w:tr>
        <w:tc>
          <w:tcPr>
            <w:tcW w:type="dxa" w:w="1728"/>
            <w:shd w:fill="f0f0f8" w:val="clear"/>
          </w:tcPr>
          <w:p>
            <w:r>
              <w:rPr>
                <w:sz w:val="16"/>
              </w:rPr>
              <w:t>Hoosick Falls Central School District</w:t>
            </w:r>
          </w:p>
        </w:tc>
        <w:tc>
          <w:tcPr>
            <w:tcW w:type="dxa" w:w="1728"/>
            <w:shd w:fill="f0f0f8" w:val="clear"/>
          </w:tcPr>
          <w:p>
            <w:r>
              <w:rPr>
                <w:sz w:val="16"/>
              </w:rPr>
              <w:t>Hoosick Falls</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36</w:t>
            </w:r>
          </w:p>
        </w:tc>
      </w:tr>
      <w:tr>
        <w:tc>
          <w:tcPr>
            <w:tcW w:type="dxa" w:w="1728"/>
          </w:tcPr>
          <w:p>
            <w:r>
              <w:rPr>
                <w:sz w:val="16"/>
              </w:rPr>
              <w:t>Hopatcong Borough Schools</w:t>
            </w:r>
          </w:p>
        </w:tc>
        <w:tc>
          <w:tcPr>
            <w:tcW w:type="dxa" w:w="1728"/>
          </w:tcPr>
          <w:p>
            <w:r>
              <w:rPr>
                <w:sz w:val="16"/>
              </w:rPr>
              <w:t>Hopatcong</w:t>
            </w:r>
          </w:p>
        </w:tc>
        <w:tc>
          <w:tcPr>
            <w:tcW w:type="dxa" w:w="1728"/>
          </w:tcPr>
          <w:p>
            <w:r>
              <w:rPr>
                <w:sz w:val="16"/>
              </w:rPr>
              <w:t>NJ</w:t>
            </w:r>
          </w:p>
        </w:tc>
        <w:tc>
          <w:tcPr>
            <w:tcW w:type="dxa" w:w="1728"/>
          </w:tcPr>
          <w:p>
            <w:r>
              <w:rPr>
                <w:sz w:val="16"/>
              </w:rPr>
              <w:t>System 3000</w:t>
            </w:r>
          </w:p>
        </w:tc>
        <w:tc>
          <w:tcPr>
            <w:tcW w:type="dxa" w:w="1728"/>
          </w:tcPr>
          <w:p>
            <w:r>
              <w:rPr>
                <w:sz w:val="16"/>
              </w:rPr>
              <w:t>30</w:t>
            </w:r>
          </w:p>
        </w:tc>
      </w:tr>
      <w:tr>
        <w:tc>
          <w:tcPr>
            <w:tcW w:type="dxa" w:w="1728"/>
            <w:shd w:fill="f0f0f8" w:val="clear"/>
          </w:tcPr>
          <w:p>
            <w:r>
              <w:rPr>
                <w:sz w:val="16"/>
              </w:rPr>
              <w:t>Hope Academy Charter School</w:t>
            </w:r>
          </w:p>
        </w:tc>
        <w:tc>
          <w:tcPr>
            <w:tcW w:type="dxa" w:w="1728"/>
            <w:shd w:fill="f0f0f8" w:val="clear"/>
          </w:tcPr>
          <w:p>
            <w:r>
              <w:rPr>
                <w:sz w:val="16"/>
              </w:rPr>
              <w:t>Asbury Park</w:t>
            </w:r>
          </w:p>
        </w:tc>
        <w:tc>
          <w:tcPr>
            <w:tcW w:type="dxa" w:w="1728"/>
            <w:shd w:fill="f0f0f8" w:val="clear"/>
          </w:tcPr>
          <w:p>
            <w:r>
              <w:rPr>
                <w:sz w:val="16"/>
              </w:rPr>
              <w:t>NJ</w:t>
            </w:r>
          </w:p>
        </w:tc>
        <w:tc>
          <w:tcPr>
            <w:tcW w:type="dxa" w:w="1728"/>
            <w:shd w:fill="f0f0f8" w:val="clear"/>
          </w:tcPr>
          <w:p>
            <w:r>
              <w:rPr>
                <w:sz w:val="16"/>
              </w:rPr>
              <w:t>Asbury Park (Eddata PO Format)</w:t>
            </w:r>
          </w:p>
        </w:tc>
        <w:tc>
          <w:tcPr>
            <w:tcW w:type="dxa" w:w="1728"/>
            <w:shd w:fill="f0f0f8" w:val="clear"/>
          </w:tcPr>
          <w:p>
            <w:r>
              <w:rPr>
                <w:sz w:val="16"/>
              </w:rPr>
              <w:t>15</w:t>
            </w:r>
          </w:p>
        </w:tc>
      </w:tr>
      <w:tr>
        <w:tc>
          <w:tcPr>
            <w:tcW w:type="dxa" w:w="1728"/>
          </w:tcPr>
          <w:p>
            <w:r>
              <w:rPr>
                <w:sz w:val="16"/>
              </w:rPr>
              <w:t>Hope Township School District</w:t>
            </w:r>
          </w:p>
        </w:tc>
        <w:tc>
          <w:tcPr>
            <w:tcW w:type="dxa" w:w="1728"/>
          </w:tcPr>
          <w:p>
            <w:r>
              <w:rPr>
                <w:sz w:val="16"/>
              </w:rPr>
              <w:t>Hope</w:t>
            </w:r>
          </w:p>
        </w:tc>
        <w:tc>
          <w:tcPr>
            <w:tcW w:type="dxa" w:w="1728"/>
          </w:tcPr>
          <w:p>
            <w:r>
              <w:rPr>
                <w:sz w:val="16"/>
              </w:rPr>
              <w:t>NJ</w:t>
            </w:r>
          </w:p>
        </w:tc>
        <w:tc>
          <w:tcPr>
            <w:tcW w:type="dxa" w:w="1728"/>
          </w:tcPr>
          <w:p>
            <w:r>
              <w:rPr>
                <w:sz w:val="16"/>
              </w:rPr>
              <w:t>CDK-Detail (Eddata PO Format)</w:t>
            </w:r>
          </w:p>
        </w:tc>
        <w:tc>
          <w:tcPr>
            <w:tcW w:type="dxa" w:w="1728"/>
          </w:tcPr>
          <w:p>
            <w:r>
              <w:rPr>
                <w:sz w:val="16"/>
              </w:rPr>
              <w:t>11</w:t>
            </w:r>
          </w:p>
        </w:tc>
      </w:tr>
      <w:tr>
        <w:tc>
          <w:tcPr>
            <w:tcW w:type="dxa" w:w="1728"/>
            <w:shd w:fill="f0f0f8" w:val="clear"/>
          </w:tcPr>
          <w:p>
            <w:r>
              <w:rPr>
                <w:sz w:val="16"/>
              </w:rPr>
              <w:t>Hopewell Valley Regional School District</w:t>
            </w:r>
          </w:p>
        </w:tc>
        <w:tc>
          <w:tcPr>
            <w:tcW w:type="dxa" w:w="1728"/>
            <w:shd w:fill="f0f0f8" w:val="clear"/>
          </w:tcPr>
          <w:p>
            <w:r>
              <w:rPr>
                <w:sz w:val="16"/>
              </w:rPr>
              <w:t>Pennington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189</w:t>
            </w:r>
          </w:p>
        </w:tc>
      </w:tr>
      <w:tr>
        <w:tc>
          <w:tcPr>
            <w:tcW w:type="dxa" w:w="1728"/>
          </w:tcPr>
          <w:p>
            <w:r>
              <w:rPr>
                <w:sz w:val="16"/>
              </w:rPr>
              <w:t>Hornell City School District</w:t>
            </w:r>
          </w:p>
        </w:tc>
        <w:tc>
          <w:tcPr>
            <w:tcW w:type="dxa" w:w="1728"/>
          </w:tcPr>
          <w:p>
            <w:r>
              <w:rPr>
                <w:sz w:val="16"/>
              </w:rPr>
              <w:t>Hornell</w:t>
            </w:r>
          </w:p>
        </w:tc>
        <w:tc>
          <w:tcPr>
            <w:tcW w:type="dxa" w:w="1728"/>
          </w:tcPr>
          <w:p>
            <w:r>
              <w:rPr>
                <w:sz w:val="16"/>
              </w:rPr>
              <w:t>NY</w:t>
            </w:r>
          </w:p>
        </w:tc>
        <w:tc>
          <w:tcPr>
            <w:tcW w:type="dxa" w:w="1728"/>
          </w:tcPr>
          <w:p>
            <w:r>
              <w:rPr>
                <w:sz w:val="16"/>
              </w:rPr>
              <w:t>Finance Manager-Detail (Eddata PO F</w:t>
            </w:r>
          </w:p>
        </w:tc>
        <w:tc>
          <w:tcPr>
            <w:tcW w:type="dxa" w:w="1728"/>
          </w:tcPr>
          <w:p>
            <w:r>
              <w:rPr>
                <w:sz w:val="16"/>
              </w:rPr>
              <w:t>141</w:t>
            </w:r>
          </w:p>
        </w:tc>
      </w:tr>
      <w:tr>
        <w:tc>
          <w:tcPr>
            <w:tcW w:type="dxa" w:w="1728"/>
            <w:shd w:fill="f0f0f8" w:val="clear"/>
          </w:tcPr>
          <w:p>
            <w:r>
              <w:rPr>
                <w:sz w:val="16"/>
              </w:rPr>
              <w:t>Housing Authority of the City of Passaic</w:t>
            </w:r>
          </w:p>
        </w:tc>
        <w:tc>
          <w:tcPr>
            <w:tcW w:type="dxa" w:w="1728"/>
            <w:shd w:fill="f0f0f8" w:val="clear"/>
          </w:tcPr>
          <w:p>
            <w:r>
              <w:rPr>
                <w:sz w:val="16"/>
              </w:rPr>
              <w:t>Passiac</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5</w:t>
            </w:r>
          </w:p>
        </w:tc>
      </w:tr>
      <w:tr>
        <w:tc>
          <w:tcPr>
            <w:tcW w:type="dxa" w:w="1728"/>
          </w:tcPr>
          <w:p>
            <w:r>
              <w:rPr>
                <w:sz w:val="16"/>
              </w:rPr>
              <w:t>Howell Township Public Schools</w:t>
            </w:r>
          </w:p>
        </w:tc>
        <w:tc>
          <w:tcPr>
            <w:tcW w:type="dxa" w:w="1728"/>
          </w:tcPr>
          <w:p>
            <w:r>
              <w:rPr>
                <w:sz w:val="16"/>
              </w:rPr>
              <w:t>Howell</w:t>
            </w:r>
          </w:p>
        </w:tc>
        <w:tc>
          <w:tcPr>
            <w:tcW w:type="dxa" w:w="1728"/>
          </w:tcPr>
          <w:p>
            <w:r>
              <w:rPr>
                <w:sz w:val="16"/>
              </w:rPr>
              <w:t>NJ</w:t>
            </w:r>
          </w:p>
        </w:tc>
        <w:tc>
          <w:tcPr>
            <w:tcW w:type="dxa" w:w="1728"/>
          </w:tcPr>
          <w:p>
            <w:r>
              <w:rPr>
                <w:sz w:val="16"/>
              </w:rPr>
              <w:t>System 3000</w:t>
            </w:r>
          </w:p>
        </w:tc>
        <w:tc>
          <w:tcPr>
            <w:tcW w:type="dxa" w:w="1728"/>
          </w:tcPr>
          <w:p>
            <w:r>
              <w:rPr>
                <w:sz w:val="16"/>
              </w:rPr>
              <w:t>214</w:t>
            </w:r>
          </w:p>
        </w:tc>
      </w:tr>
      <w:tr>
        <w:tc>
          <w:tcPr>
            <w:tcW w:type="dxa" w:w="1728"/>
            <w:shd w:fill="f0f0f8" w:val="clear"/>
          </w:tcPr>
          <w:p>
            <w:r>
              <w:rPr>
                <w:sz w:val="16"/>
              </w:rPr>
              <w:t>Hudson Arts &amp; Science Charter School</w:t>
            </w:r>
          </w:p>
        </w:tc>
        <w:tc>
          <w:tcPr>
            <w:tcW w:type="dxa" w:w="1728"/>
            <w:shd w:fill="f0f0f8" w:val="clear"/>
          </w:tcPr>
          <w:p>
            <w:r>
              <w:rPr>
                <w:sz w:val="16"/>
              </w:rPr>
              <w:t>Fair Lawn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8</w:t>
            </w:r>
          </w:p>
        </w:tc>
      </w:tr>
      <w:tr>
        <w:tc>
          <w:tcPr>
            <w:tcW w:type="dxa" w:w="1728"/>
          </w:tcPr>
          <w:p>
            <w:r>
              <w:rPr>
                <w:sz w:val="16"/>
              </w:rPr>
              <w:t>Hudson Falls Central School District</w:t>
            </w:r>
          </w:p>
        </w:tc>
        <w:tc>
          <w:tcPr>
            <w:tcW w:type="dxa" w:w="1728"/>
          </w:tcPr>
          <w:p>
            <w:r>
              <w:rPr>
                <w:sz w:val="16"/>
              </w:rPr>
              <w:t>Hudson Falls</w:t>
            </w:r>
          </w:p>
        </w:tc>
        <w:tc>
          <w:tcPr>
            <w:tcW w:type="dxa" w:w="1728"/>
          </w:tcPr>
          <w:p>
            <w:r>
              <w:rPr>
                <w:sz w:val="16"/>
              </w:rPr>
              <w:t>NY</w:t>
            </w:r>
          </w:p>
        </w:tc>
        <w:tc>
          <w:tcPr>
            <w:tcW w:type="dxa" w:w="1728"/>
          </w:tcPr>
          <w:p>
            <w:r>
              <w:rPr>
                <w:sz w:val="16"/>
              </w:rPr>
              <w:t>Finance Manager-Detail (Eddata PO F</w:t>
            </w:r>
          </w:p>
        </w:tc>
        <w:tc>
          <w:tcPr>
            <w:tcW w:type="dxa" w:w="1728"/>
          </w:tcPr>
          <w:p>
            <w:r>
              <w:rPr>
                <w:sz w:val="16"/>
              </w:rPr>
              <w:t>27</w:t>
            </w:r>
          </w:p>
        </w:tc>
      </w:tr>
      <w:tr>
        <w:tc>
          <w:tcPr>
            <w:tcW w:type="dxa" w:w="1728"/>
            <w:shd w:fill="f0f0f8" w:val="clear"/>
          </w:tcPr>
          <w:p>
            <w:r>
              <w:rPr>
                <w:sz w:val="16"/>
              </w:rPr>
              <w:t>Hunterdon Central Regional High School</w:t>
            </w:r>
          </w:p>
        </w:tc>
        <w:tc>
          <w:tcPr>
            <w:tcW w:type="dxa" w:w="1728"/>
            <w:shd w:fill="f0f0f8" w:val="clear"/>
          </w:tcPr>
          <w:p>
            <w:r>
              <w:rPr>
                <w:sz w:val="16"/>
              </w:rPr>
              <w:t>Flemington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68</w:t>
            </w:r>
          </w:p>
        </w:tc>
      </w:tr>
      <w:tr>
        <w:tc>
          <w:tcPr>
            <w:tcW w:type="dxa" w:w="1728"/>
          </w:tcPr>
          <w:p>
            <w:r>
              <w:rPr>
                <w:sz w:val="16"/>
              </w:rPr>
              <w:t>Huntington Public Schools</w:t>
            </w:r>
          </w:p>
        </w:tc>
        <w:tc>
          <w:tcPr>
            <w:tcW w:type="dxa" w:w="1728"/>
          </w:tcPr>
          <w:p>
            <w:r>
              <w:rPr>
                <w:sz w:val="16"/>
              </w:rPr>
              <w:t xml:space="preserve">Huntington </w:t>
            </w:r>
          </w:p>
        </w:tc>
        <w:tc>
          <w:tcPr>
            <w:tcW w:type="dxa" w:w="1728"/>
          </w:tcPr>
          <w:p>
            <w:r>
              <w:rPr>
                <w:sz w:val="16"/>
              </w:rPr>
              <w:t>NY</w:t>
            </w:r>
          </w:p>
        </w:tc>
        <w:tc>
          <w:tcPr>
            <w:tcW w:type="dxa" w:w="1728"/>
          </w:tcPr>
          <w:p>
            <w:r>
              <w:rPr>
                <w:sz w:val="16"/>
              </w:rPr>
              <w:t>Finance Manager-Detail (Eddata PO F</w:t>
            </w:r>
          </w:p>
        </w:tc>
        <w:tc>
          <w:tcPr>
            <w:tcW w:type="dxa" w:w="1728"/>
          </w:tcPr>
          <w:p>
            <w:r>
              <w:rPr>
                <w:sz w:val="16"/>
              </w:rPr>
              <w:t>185</w:t>
            </w:r>
          </w:p>
        </w:tc>
      </w:tr>
      <w:tr>
        <w:tc>
          <w:tcPr>
            <w:tcW w:type="dxa" w:w="1728"/>
            <w:shd w:fill="f0f0f8" w:val="clear"/>
          </w:tcPr>
          <w:p>
            <w:r>
              <w:rPr>
                <w:sz w:val="16"/>
              </w:rPr>
              <w:t>Hyde Park Central School District</w:t>
            </w:r>
          </w:p>
        </w:tc>
        <w:tc>
          <w:tcPr>
            <w:tcW w:type="dxa" w:w="1728"/>
            <w:shd w:fill="f0f0f8" w:val="clear"/>
          </w:tcPr>
          <w:p>
            <w:r>
              <w:rPr>
                <w:sz w:val="16"/>
              </w:rPr>
              <w:t>Hyde Park</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243</w:t>
            </w:r>
          </w:p>
        </w:tc>
      </w:tr>
      <w:tr>
        <w:tc>
          <w:tcPr>
            <w:tcW w:type="dxa" w:w="1728"/>
          </w:tcPr>
          <w:p>
            <w:r>
              <w:rPr>
                <w:sz w:val="16"/>
              </w:rPr>
              <w:t>Irvington Public School District</w:t>
            </w:r>
          </w:p>
        </w:tc>
        <w:tc>
          <w:tcPr>
            <w:tcW w:type="dxa" w:w="1728"/>
          </w:tcPr>
          <w:p>
            <w:r>
              <w:rPr>
                <w:sz w:val="16"/>
              </w:rPr>
              <w:t>Irvington</w:t>
            </w:r>
          </w:p>
        </w:tc>
        <w:tc>
          <w:tcPr>
            <w:tcW w:type="dxa" w:w="1728"/>
          </w:tcPr>
          <w:p>
            <w:r>
              <w:rPr>
                <w:sz w:val="16"/>
              </w:rPr>
              <w:t>NJ</w:t>
            </w:r>
          </w:p>
        </w:tc>
        <w:tc>
          <w:tcPr>
            <w:tcW w:type="dxa" w:w="1728"/>
          </w:tcPr>
          <w:p>
            <w:r>
              <w:rPr>
                <w:sz w:val="16"/>
              </w:rPr>
              <w:t>Wincap XML (Eddata XML Format)</w:t>
            </w:r>
          </w:p>
        </w:tc>
        <w:tc>
          <w:tcPr>
            <w:tcW w:type="dxa" w:w="1728"/>
          </w:tcPr>
          <w:p>
            <w:r>
              <w:rPr>
                <w:sz w:val="16"/>
              </w:rPr>
              <w:t>113</w:t>
            </w:r>
          </w:p>
        </w:tc>
      </w:tr>
      <w:tr>
        <w:tc>
          <w:tcPr>
            <w:tcW w:type="dxa" w:w="1728"/>
            <w:shd w:fill="f0f0f8" w:val="clear"/>
          </w:tcPr>
          <w:p>
            <w:r>
              <w:rPr>
                <w:sz w:val="16"/>
              </w:rPr>
              <w:t>Irvington Union Free School District</w:t>
            </w:r>
          </w:p>
        </w:tc>
        <w:tc>
          <w:tcPr>
            <w:tcW w:type="dxa" w:w="1728"/>
            <w:shd w:fill="f0f0f8" w:val="clear"/>
          </w:tcPr>
          <w:p>
            <w:r>
              <w:rPr>
                <w:sz w:val="16"/>
              </w:rPr>
              <w:t>Irvington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124</w:t>
            </w:r>
          </w:p>
        </w:tc>
      </w:tr>
      <w:tr>
        <w:tc>
          <w:tcPr>
            <w:tcW w:type="dxa" w:w="1728"/>
          </w:tcPr>
          <w:p>
            <w:r>
              <w:rPr>
                <w:sz w:val="16"/>
              </w:rPr>
              <w:t>Island Park Public Schools</w:t>
            </w:r>
          </w:p>
        </w:tc>
        <w:tc>
          <w:tcPr>
            <w:tcW w:type="dxa" w:w="1728"/>
          </w:tcPr>
          <w:p>
            <w:r>
              <w:rPr>
                <w:sz w:val="16"/>
              </w:rPr>
              <w:t>Island Park</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Island Trees School District</w:t>
            </w:r>
          </w:p>
        </w:tc>
        <w:tc>
          <w:tcPr>
            <w:tcW w:type="dxa" w:w="1728"/>
            <w:shd w:fill="f0f0f8" w:val="clear"/>
          </w:tcPr>
          <w:p>
            <w:r>
              <w:rPr>
                <w:sz w:val="16"/>
              </w:rPr>
              <w:t>Levittown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128</w:t>
            </w:r>
          </w:p>
        </w:tc>
      </w:tr>
      <w:tr>
        <w:tc>
          <w:tcPr>
            <w:tcW w:type="dxa" w:w="1728"/>
          </w:tcPr>
          <w:p>
            <w:r>
              <w:rPr>
                <w:sz w:val="16"/>
              </w:rPr>
              <w:t>Islip School District</w:t>
            </w:r>
          </w:p>
        </w:tc>
        <w:tc>
          <w:tcPr>
            <w:tcW w:type="dxa" w:w="1728"/>
          </w:tcPr>
          <w:p>
            <w:r>
              <w:rPr>
                <w:sz w:val="16"/>
              </w:rPr>
              <w:t>Islip</w:t>
            </w:r>
          </w:p>
        </w:tc>
        <w:tc>
          <w:tcPr>
            <w:tcW w:type="dxa" w:w="1728"/>
          </w:tcPr>
          <w:p>
            <w:r>
              <w:rPr>
                <w:sz w:val="16"/>
              </w:rPr>
              <w:t>NY</w:t>
            </w:r>
          </w:p>
        </w:tc>
        <w:tc>
          <w:tcPr>
            <w:tcW w:type="dxa" w:w="1728"/>
          </w:tcPr>
          <w:p>
            <w:r>
              <w:rPr>
                <w:sz w:val="16"/>
              </w:rPr>
              <w:t>Finance Manager-Detail (Eddata PO F</w:t>
            </w:r>
          </w:p>
        </w:tc>
        <w:tc>
          <w:tcPr>
            <w:tcW w:type="dxa" w:w="1728"/>
          </w:tcPr>
          <w:p>
            <w:r>
              <w:rPr>
                <w:sz w:val="16"/>
              </w:rPr>
              <w:t>93</w:t>
            </w:r>
          </w:p>
        </w:tc>
      </w:tr>
      <w:tr>
        <w:tc>
          <w:tcPr>
            <w:tcW w:type="dxa" w:w="1728"/>
            <w:shd w:fill="f0f0f8" w:val="clear"/>
          </w:tcPr>
          <w:p>
            <w:r>
              <w:rPr>
                <w:sz w:val="16"/>
              </w:rPr>
              <w:t>Jackson Twp. Board of Education</w:t>
            </w:r>
          </w:p>
        </w:tc>
        <w:tc>
          <w:tcPr>
            <w:tcW w:type="dxa" w:w="1728"/>
            <w:shd w:fill="f0f0f8" w:val="clear"/>
          </w:tcPr>
          <w:p>
            <w:r>
              <w:rPr>
                <w:sz w:val="16"/>
              </w:rPr>
              <w:t>Jackson</w:t>
            </w:r>
          </w:p>
        </w:tc>
        <w:tc>
          <w:tcPr>
            <w:tcW w:type="dxa" w:w="1728"/>
            <w:shd w:fill="f0f0f8" w:val="clear"/>
          </w:tcPr>
          <w:p>
            <w:r>
              <w:rPr>
                <w:sz w:val="16"/>
              </w:rPr>
              <w:t>NJ</w:t>
            </w:r>
          </w:p>
        </w:tc>
        <w:tc>
          <w:tcPr>
            <w:tcW w:type="dxa" w:w="1728"/>
            <w:shd w:fill="f0f0f8" w:val="clear"/>
          </w:tcPr>
          <w:p>
            <w:r>
              <w:rPr>
                <w:sz w:val="16"/>
              </w:rPr>
              <w:t>Edu-Met (Eddata prints POs)</w:t>
            </w:r>
          </w:p>
        </w:tc>
        <w:tc>
          <w:tcPr>
            <w:tcW w:type="dxa" w:w="1728"/>
            <w:shd w:fill="f0f0f8" w:val="clear"/>
          </w:tcPr>
          <w:p>
            <w:r>
              <w:rPr>
                <w:sz w:val="16"/>
              </w:rPr>
              <w:t>278</w:t>
            </w:r>
          </w:p>
        </w:tc>
      </w:tr>
      <w:tr>
        <w:tc>
          <w:tcPr>
            <w:tcW w:type="dxa" w:w="1728"/>
          </w:tcPr>
          <w:p>
            <w:r>
              <w:rPr>
                <w:sz w:val="16"/>
              </w:rPr>
              <w:t>Jasper-Troupsburg Central School District</w:t>
            </w:r>
          </w:p>
        </w:tc>
        <w:tc>
          <w:tcPr>
            <w:tcW w:type="dxa" w:w="1728"/>
          </w:tcPr>
          <w:p>
            <w:r>
              <w:rPr>
                <w:sz w:val="16"/>
              </w:rPr>
              <w:t>Jasper-Troupsburg</w:t>
            </w:r>
          </w:p>
        </w:tc>
        <w:tc>
          <w:tcPr>
            <w:tcW w:type="dxa" w:w="1728"/>
          </w:tcPr>
          <w:p>
            <w:r>
              <w:rPr>
                <w:sz w:val="16"/>
              </w:rPr>
              <w:t>NY</w:t>
            </w:r>
          </w:p>
        </w:tc>
        <w:tc>
          <w:tcPr>
            <w:tcW w:type="dxa" w:w="1728"/>
          </w:tcPr>
          <w:p>
            <w:r>
              <w:rPr>
                <w:sz w:val="16"/>
              </w:rPr>
              <w:t>Finance Manager-Detail (Eddata PO F</w:t>
            </w:r>
          </w:p>
        </w:tc>
        <w:tc>
          <w:tcPr>
            <w:tcW w:type="dxa" w:w="1728"/>
          </w:tcPr>
          <w:p>
            <w:r>
              <w:rPr>
                <w:sz w:val="16"/>
              </w:rPr>
              <w:t>32</w:t>
            </w:r>
          </w:p>
        </w:tc>
      </w:tr>
      <w:tr>
        <w:tc>
          <w:tcPr>
            <w:tcW w:type="dxa" w:w="1728"/>
            <w:shd w:fill="f0f0f8" w:val="clear"/>
          </w:tcPr>
          <w:p>
            <w:r>
              <w:rPr>
                <w:sz w:val="16"/>
              </w:rPr>
              <w:t>Jefferson Township Public Schools</w:t>
            </w:r>
          </w:p>
        </w:tc>
        <w:tc>
          <w:tcPr>
            <w:tcW w:type="dxa" w:w="1728"/>
            <w:shd w:fill="f0f0f8" w:val="clear"/>
          </w:tcPr>
          <w:p>
            <w:r>
              <w:rPr>
                <w:sz w:val="16"/>
              </w:rPr>
              <w:t>Lake Hopatcong</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164</w:t>
            </w:r>
          </w:p>
        </w:tc>
      </w:tr>
      <w:tr>
        <w:tc>
          <w:tcPr>
            <w:tcW w:type="dxa" w:w="1728"/>
          </w:tcPr>
          <w:p>
            <w:r>
              <w:rPr>
                <w:sz w:val="16"/>
              </w:rPr>
              <w:t>Jericho Union Free School District</w:t>
            </w:r>
          </w:p>
        </w:tc>
        <w:tc>
          <w:tcPr>
            <w:tcW w:type="dxa" w:w="1728"/>
          </w:tcPr>
          <w:p>
            <w:r>
              <w:rPr>
                <w:sz w:val="16"/>
              </w:rPr>
              <w:t>Jericho</w:t>
            </w:r>
          </w:p>
        </w:tc>
        <w:tc>
          <w:tcPr>
            <w:tcW w:type="dxa" w:w="1728"/>
          </w:tcPr>
          <w:p>
            <w:r>
              <w:rPr>
                <w:sz w:val="16"/>
              </w:rPr>
              <w:t>NY</w:t>
            </w:r>
          </w:p>
        </w:tc>
        <w:tc>
          <w:tcPr>
            <w:tcW w:type="dxa" w:w="1728"/>
          </w:tcPr>
          <w:p>
            <w:r>
              <w:rPr>
                <w:sz w:val="16"/>
              </w:rPr>
              <w:t>Finance Manager-Detail (Eddata PO F</w:t>
            </w:r>
          </w:p>
        </w:tc>
        <w:tc>
          <w:tcPr>
            <w:tcW w:type="dxa" w:w="1728"/>
          </w:tcPr>
          <w:p>
            <w:r>
              <w:rPr>
                <w:sz w:val="16"/>
              </w:rPr>
              <w:t>528</w:t>
            </w:r>
          </w:p>
        </w:tc>
      </w:tr>
      <w:tr>
        <w:tc>
          <w:tcPr>
            <w:tcW w:type="dxa" w:w="1728"/>
            <w:shd w:fill="f0f0f8" w:val="clear"/>
          </w:tcPr>
          <w:p>
            <w:r>
              <w:rPr>
                <w:sz w:val="16"/>
              </w:rPr>
              <w:t>Jersey City Public Schools</w:t>
            </w:r>
          </w:p>
        </w:tc>
        <w:tc>
          <w:tcPr>
            <w:tcW w:type="dxa" w:w="1728"/>
            <w:shd w:fill="f0f0f8" w:val="clear"/>
          </w:tcPr>
          <w:p>
            <w:r>
              <w:rPr>
                <w:sz w:val="16"/>
              </w:rPr>
              <w:t>Jersey City</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Katonah-Lewisboro School District</w:t>
            </w:r>
          </w:p>
        </w:tc>
        <w:tc>
          <w:tcPr>
            <w:tcW w:type="dxa" w:w="1728"/>
          </w:tcPr>
          <w:p>
            <w:r>
              <w:rPr>
                <w:sz w:val="16"/>
              </w:rPr>
              <w:t>Golden Bridges</w:t>
            </w:r>
          </w:p>
        </w:tc>
        <w:tc>
          <w:tcPr>
            <w:tcW w:type="dxa" w:w="1728"/>
          </w:tcPr>
          <w:p>
            <w:r>
              <w:rPr>
                <w:sz w:val="16"/>
              </w:rPr>
              <w:t>NY</w:t>
            </w:r>
          </w:p>
        </w:tc>
        <w:tc>
          <w:tcPr>
            <w:tcW w:type="dxa" w:w="1728"/>
          </w:tcPr>
          <w:p>
            <w:r>
              <w:rPr>
                <w:sz w:val="16"/>
              </w:rPr>
              <w:t>No Accounting Interface Used</w:t>
            </w:r>
          </w:p>
        </w:tc>
        <w:tc>
          <w:tcPr>
            <w:tcW w:type="dxa" w:w="1728"/>
          </w:tcPr>
          <w:p>
            <w:r>
              <w:rPr>
                <w:sz w:val="16"/>
              </w:rPr>
              <w:t>4</w:t>
            </w:r>
          </w:p>
        </w:tc>
      </w:tr>
      <w:tr>
        <w:tc>
          <w:tcPr>
            <w:tcW w:type="dxa" w:w="1728"/>
            <w:shd w:fill="f0f0f8" w:val="clear"/>
          </w:tcPr>
          <w:p>
            <w:r>
              <w:rPr>
                <w:sz w:val="16"/>
              </w:rPr>
              <w:t>Keansburg School District</w:t>
            </w:r>
          </w:p>
        </w:tc>
        <w:tc>
          <w:tcPr>
            <w:tcW w:type="dxa" w:w="1728"/>
            <w:shd w:fill="f0f0f8" w:val="clear"/>
          </w:tcPr>
          <w:p>
            <w:r>
              <w:rPr>
                <w:sz w:val="16"/>
              </w:rPr>
              <w:t>Keansburg</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69</w:t>
            </w:r>
          </w:p>
        </w:tc>
      </w:tr>
      <w:tr>
        <w:tc>
          <w:tcPr>
            <w:tcW w:type="dxa" w:w="1728"/>
          </w:tcPr>
          <w:p>
            <w:r>
              <w:rPr>
                <w:sz w:val="16"/>
              </w:rPr>
              <w:t>Kearny School District</w:t>
            </w:r>
          </w:p>
        </w:tc>
        <w:tc>
          <w:tcPr>
            <w:tcW w:type="dxa" w:w="1728"/>
          </w:tcPr>
          <w:p>
            <w:r>
              <w:rPr>
                <w:sz w:val="16"/>
              </w:rPr>
              <w:t>Kearny</w:t>
            </w:r>
          </w:p>
        </w:tc>
        <w:tc>
          <w:tcPr>
            <w:tcW w:type="dxa" w:w="1728"/>
          </w:tcPr>
          <w:p>
            <w:r>
              <w:rPr>
                <w:sz w:val="16"/>
              </w:rPr>
              <w:t>NJ</w:t>
            </w:r>
          </w:p>
        </w:tc>
        <w:tc>
          <w:tcPr>
            <w:tcW w:type="dxa" w:w="1728"/>
          </w:tcPr>
          <w:p>
            <w:r>
              <w:rPr>
                <w:sz w:val="16"/>
              </w:rPr>
              <w:t>System 3000</w:t>
            </w:r>
          </w:p>
        </w:tc>
        <w:tc>
          <w:tcPr>
            <w:tcW w:type="dxa" w:w="1728"/>
          </w:tcPr>
          <w:p>
            <w:r>
              <w:rPr>
                <w:sz w:val="16"/>
              </w:rPr>
              <w:t>121</w:t>
            </w:r>
          </w:p>
        </w:tc>
      </w:tr>
      <w:tr>
        <w:tc>
          <w:tcPr>
            <w:tcW w:type="dxa" w:w="1728"/>
            <w:shd w:fill="f0f0f8" w:val="clear"/>
          </w:tcPr>
          <w:p>
            <w:r>
              <w:rPr>
                <w:sz w:val="16"/>
              </w:rPr>
              <w:t>Kenilworth Public Schools</w:t>
            </w:r>
          </w:p>
        </w:tc>
        <w:tc>
          <w:tcPr>
            <w:tcW w:type="dxa" w:w="1728"/>
            <w:shd w:fill="f0f0f8" w:val="clear"/>
          </w:tcPr>
          <w:p>
            <w:r>
              <w:rPr>
                <w:sz w:val="16"/>
              </w:rPr>
              <w:t>Kenilworth</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109</w:t>
            </w:r>
          </w:p>
        </w:tc>
      </w:tr>
      <w:tr>
        <w:tc>
          <w:tcPr>
            <w:tcW w:type="dxa" w:w="1728"/>
          </w:tcPr>
          <w:p>
            <w:r>
              <w:rPr>
                <w:sz w:val="16"/>
              </w:rPr>
              <w:t>Keyport Public Schools</w:t>
            </w:r>
          </w:p>
        </w:tc>
        <w:tc>
          <w:tcPr>
            <w:tcW w:type="dxa" w:w="1728"/>
          </w:tcPr>
          <w:p>
            <w:r>
              <w:rPr>
                <w:sz w:val="16"/>
              </w:rPr>
              <w:t>Keyport</w:t>
            </w:r>
          </w:p>
        </w:tc>
        <w:tc>
          <w:tcPr>
            <w:tcW w:type="dxa" w:w="1728"/>
          </w:tcPr>
          <w:p>
            <w:r>
              <w:rPr>
                <w:sz w:val="16"/>
              </w:rPr>
              <w:t>NJ</w:t>
            </w:r>
          </w:p>
        </w:tc>
        <w:tc>
          <w:tcPr>
            <w:tcW w:type="dxa" w:w="1728"/>
          </w:tcPr>
          <w:p>
            <w:r>
              <w:rPr>
                <w:sz w:val="16"/>
              </w:rPr>
              <w:t>System 3000</w:t>
            </w:r>
          </w:p>
        </w:tc>
        <w:tc>
          <w:tcPr>
            <w:tcW w:type="dxa" w:w="1728"/>
          </w:tcPr>
          <w:p>
            <w:r>
              <w:rPr>
                <w:sz w:val="16"/>
              </w:rPr>
              <w:t>123</w:t>
            </w:r>
          </w:p>
        </w:tc>
      </w:tr>
      <w:tr>
        <w:tc>
          <w:tcPr>
            <w:tcW w:type="dxa" w:w="1728"/>
            <w:shd w:fill="f0f0f8" w:val="clear"/>
          </w:tcPr>
          <w:p>
            <w:r>
              <w:rPr>
                <w:sz w:val="16"/>
              </w:rPr>
              <w:t>Kingston City School District</w:t>
            </w:r>
          </w:p>
        </w:tc>
        <w:tc>
          <w:tcPr>
            <w:tcW w:type="dxa" w:w="1728"/>
            <w:shd w:fill="f0f0f8" w:val="clear"/>
          </w:tcPr>
          <w:p>
            <w:r>
              <w:rPr>
                <w:sz w:val="16"/>
              </w:rPr>
              <w:t>Kingston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95</w:t>
            </w:r>
          </w:p>
        </w:tc>
      </w:tr>
      <w:tr>
        <w:tc>
          <w:tcPr>
            <w:tcW w:type="dxa" w:w="1728"/>
          </w:tcPr>
          <w:p>
            <w:r>
              <w:rPr>
                <w:sz w:val="16"/>
              </w:rPr>
              <w:t>Kingsway Regional School District</w:t>
            </w:r>
          </w:p>
        </w:tc>
        <w:tc>
          <w:tcPr>
            <w:tcW w:type="dxa" w:w="1728"/>
          </w:tcPr>
          <w:p>
            <w:r>
              <w:rPr>
                <w:sz w:val="16"/>
              </w:rPr>
              <w:t>Woolwich</w:t>
            </w:r>
          </w:p>
        </w:tc>
        <w:tc>
          <w:tcPr>
            <w:tcW w:type="dxa" w:w="1728"/>
          </w:tcPr>
          <w:p>
            <w:r>
              <w:rPr>
                <w:sz w:val="16"/>
              </w:rPr>
              <w:t>NJ</w:t>
            </w:r>
          </w:p>
        </w:tc>
        <w:tc>
          <w:tcPr>
            <w:tcW w:type="dxa" w:w="1728"/>
          </w:tcPr>
          <w:p>
            <w:r>
              <w:rPr>
                <w:sz w:val="16"/>
              </w:rPr>
              <w:t>Genesis Req &amp; PO File (Eddata Requi</w:t>
            </w:r>
          </w:p>
        </w:tc>
        <w:tc>
          <w:tcPr>
            <w:tcW w:type="dxa" w:w="1728"/>
          </w:tcPr>
          <w:p>
            <w:r>
              <w:rPr>
                <w:sz w:val="16"/>
              </w:rPr>
              <w:t>248</w:t>
            </w:r>
          </w:p>
        </w:tc>
      </w:tr>
      <w:tr>
        <w:tc>
          <w:tcPr>
            <w:tcW w:type="dxa" w:w="1728"/>
            <w:shd w:fill="f0f0f8" w:val="clear"/>
          </w:tcPr>
          <w:p>
            <w:r>
              <w:rPr>
                <w:sz w:val="16"/>
              </w:rPr>
              <w:t>Kinnelon Board Of Education</w:t>
            </w:r>
          </w:p>
        </w:tc>
        <w:tc>
          <w:tcPr>
            <w:tcW w:type="dxa" w:w="1728"/>
            <w:shd w:fill="f0f0f8" w:val="clear"/>
          </w:tcPr>
          <w:p>
            <w:r>
              <w:rPr>
                <w:sz w:val="16"/>
              </w:rPr>
              <w:t>Kinnelon</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173</w:t>
            </w:r>
          </w:p>
        </w:tc>
      </w:tr>
      <w:tr>
        <w:tc>
          <w:tcPr>
            <w:tcW w:type="dxa" w:w="1728"/>
          </w:tcPr>
          <w:p>
            <w:r>
              <w:rPr>
                <w:sz w:val="16"/>
              </w:rPr>
              <w:t>Kittatinny Regional High School</w:t>
            </w:r>
          </w:p>
        </w:tc>
        <w:tc>
          <w:tcPr>
            <w:tcW w:type="dxa" w:w="1728"/>
          </w:tcPr>
          <w:p>
            <w:r>
              <w:rPr>
                <w:sz w:val="16"/>
              </w:rPr>
              <w:t>Newton</w:t>
            </w:r>
          </w:p>
        </w:tc>
        <w:tc>
          <w:tcPr>
            <w:tcW w:type="dxa" w:w="1728"/>
          </w:tcPr>
          <w:p>
            <w:r>
              <w:rPr>
                <w:sz w:val="16"/>
              </w:rPr>
              <w:t>NJ</w:t>
            </w:r>
          </w:p>
        </w:tc>
        <w:tc>
          <w:tcPr>
            <w:tcW w:type="dxa" w:w="1728"/>
          </w:tcPr>
          <w:p>
            <w:r>
              <w:rPr>
                <w:sz w:val="16"/>
              </w:rPr>
              <w:t>No Accounting Interface Used</w:t>
            </w:r>
          </w:p>
        </w:tc>
        <w:tc>
          <w:tcPr>
            <w:tcW w:type="dxa" w:w="1728"/>
          </w:tcPr>
          <w:p>
            <w:r>
              <w:rPr>
                <w:sz w:val="16"/>
              </w:rPr>
              <w:t>21</w:t>
            </w:r>
          </w:p>
        </w:tc>
      </w:tr>
      <w:tr>
        <w:tc>
          <w:tcPr>
            <w:tcW w:type="dxa" w:w="1728"/>
            <w:shd w:fill="f0f0f8" w:val="clear"/>
          </w:tcPr>
          <w:p>
            <w:r>
              <w:rPr>
                <w:sz w:val="16"/>
              </w:rPr>
              <w:t>LEAP Academy University Charter School</w:t>
            </w:r>
          </w:p>
        </w:tc>
        <w:tc>
          <w:tcPr>
            <w:tcW w:type="dxa" w:w="1728"/>
            <w:shd w:fill="f0f0f8" w:val="clear"/>
          </w:tcPr>
          <w:p>
            <w:r>
              <w:rPr>
                <w:sz w:val="16"/>
              </w:rPr>
              <w:t>Camden</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72</w:t>
            </w:r>
          </w:p>
        </w:tc>
      </w:tr>
      <w:tr>
        <w:tc>
          <w:tcPr>
            <w:tcW w:type="dxa" w:w="1728"/>
          </w:tcPr>
          <w:p>
            <w:r>
              <w:rPr>
                <w:sz w:val="16"/>
              </w:rPr>
              <w:t>Lacey Township School District</w:t>
            </w:r>
          </w:p>
        </w:tc>
        <w:tc>
          <w:tcPr>
            <w:tcW w:type="dxa" w:w="1728"/>
          </w:tcPr>
          <w:p>
            <w:r>
              <w:rPr>
                <w:sz w:val="16"/>
              </w:rPr>
              <w:t>Lanoka Harbor</w:t>
            </w:r>
          </w:p>
        </w:tc>
        <w:tc>
          <w:tcPr>
            <w:tcW w:type="dxa" w:w="1728"/>
          </w:tcPr>
          <w:p>
            <w:r>
              <w:rPr>
                <w:sz w:val="16"/>
              </w:rPr>
              <w:t>NJ</w:t>
            </w:r>
          </w:p>
        </w:tc>
        <w:tc>
          <w:tcPr>
            <w:tcW w:type="dxa" w:w="1728"/>
          </w:tcPr>
          <w:p>
            <w:r>
              <w:rPr>
                <w:sz w:val="16"/>
              </w:rPr>
              <w:t>Systems 3000 Web Version (Eddata Re</w:t>
            </w:r>
          </w:p>
        </w:tc>
        <w:tc>
          <w:tcPr>
            <w:tcW w:type="dxa" w:w="1728"/>
          </w:tcPr>
          <w:p>
            <w:r>
              <w:rPr>
                <w:sz w:val="16"/>
              </w:rPr>
              <w:t>196</w:t>
            </w:r>
          </w:p>
        </w:tc>
      </w:tr>
      <w:tr>
        <w:tc>
          <w:tcPr>
            <w:tcW w:type="dxa" w:w="1728"/>
            <w:shd w:fill="f0f0f8" w:val="clear"/>
          </w:tcPr>
          <w:p>
            <w:r>
              <w:rPr>
                <w:sz w:val="16"/>
              </w:rPr>
              <w:t>Lafayette Township School District</w:t>
            </w:r>
          </w:p>
        </w:tc>
        <w:tc>
          <w:tcPr>
            <w:tcW w:type="dxa" w:w="1728"/>
            <w:shd w:fill="f0f0f8" w:val="clear"/>
          </w:tcPr>
          <w:p>
            <w:r>
              <w:rPr>
                <w:sz w:val="16"/>
              </w:rPr>
              <w:t>Lafayette</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75</w:t>
            </w:r>
          </w:p>
        </w:tc>
      </w:tr>
      <w:tr>
        <w:tc>
          <w:tcPr>
            <w:tcW w:type="dxa" w:w="1728"/>
          </w:tcPr>
          <w:p>
            <w:r>
              <w:rPr>
                <w:sz w:val="16"/>
              </w:rPr>
              <w:t>Lake George Central School District</w:t>
            </w:r>
          </w:p>
        </w:tc>
        <w:tc>
          <w:tcPr>
            <w:tcW w:type="dxa" w:w="1728"/>
          </w:tcPr>
          <w:p>
            <w:r>
              <w:rPr>
                <w:sz w:val="16"/>
              </w:rPr>
              <w:t>Lake George</w:t>
            </w:r>
          </w:p>
        </w:tc>
        <w:tc>
          <w:tcPr>
            <w:tcW w:type="dxa" w:w="1728"/>
          </w:tcPr>
          <w:p>
            <w:r>
              <w:rPr>
                <w:sz w:val="16"/>
              </w:rPr>
              <w:t>NY</w:t>
            </w:r>
          </w:p>
        </w:tc>
        <w:tc>
          <w:tcPr>
            <w:tcW w:type="dxa" w:w="1728"/>
          </w:tcPr>
          <w:p>
            <w:r>
              <w:rPr>
                <w:sz w:val="16"/>
              </w:rPr>
              <w:t>Wincap XML (Eddata XML Format)</w:t>
            </w:r>
          </w:p>
        </w:tc>
        <w:tc>
          <w:tcPr>
            <w:tcW w:type="dxa" w:w="1728"/>
          </w:tcPr>
          <w:p>
            <w:r>
              <w:rPr>
                <w:sz w:val="16"/>
              </w:rPr>
              <w:t>63</w:t>
            </w:r>
          </w:p>
        </w:tc>
      </w:tr>
      <w:tr>
        <w:tc>
          <w:tcPr>
            <w:tcW w:type="dxa" w:w="1728"/>
            <w:shd w:fill="f0f0f8" w:val="clear"/>
          </w:tcPr>
          <w:p>
            <w:r>
              <w:rPr>
                <w:sz w:val="16"/>
              </w:rPr>
              <w:t>Lakehurst School District</w:t>
            </w:r>
          </w:p>
        </w:tc>
        <w:tc>
          <w:tcPr>
            <w:tcW w:type="dxa" w:w="1728"/>
            <w:shd w:fill="f0f0f8" w:val="clear"/>
          </w:tcPr>
          <w:p>
            <w:r>
              <w:rPr>
                <w:sz w:val="16"/>
              </w:rPr>
              <w:t>Lakehurst</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Lakeland Central School District</w:t>
            </w:r>
          </w:p>
        </w:tc>
        <w:tc>
          <w:tcPr>
            <w:tcW w:type="dxa" w:w="1728"/>
          </w:tcPr>
          <w:p>
            <w:r>
              <w:rPr>
                <w:sz w:val="16"/>
              </w:rPr>
              <w:t>Shrub Oak</w:t>
            </w:r>
          </w:p>
        </w:tc>
        <w:tc>
          <w:tcPr>
            <w:tcW w:type="dxa" w:w="1728"/>
          </w:tcPr>
          <w:p>
            <w:r>
              <w:rPr>
                <w:sz w:val="16"/>
              </w:rPr>
              <w:t>NY</w:t>
            </w:r>
          </w:p>
        </w:tc>
        <w:tc>
          <w:tcPr>
            <w:tcW w:type="dxa" w:w="1728"/>
          </w:tcPr>
          <w:p>
            <w:r>
              <w:rPr>
                <w:sz w:val="16"/>
              </w:rPr>
              <w:t>Finance Manager-Detail (Eddata PO F</w:t>
            </w:r>
          </w:p>
        </w:tc>
        <w:tc>
          <w:tcPr>
            <w:tcW w:type="dxa" w:w="1728"/>
          </w:tcPr>
          <w:p>
            <w:r>
              <w:rPr>
                <w:sz w:val="16"/>
              </w:rPr>
              <w:t>249</w:t>
            </w:r>
          </w:p>
        </w:tc>
      </w:tr>
      <w:tr>
        <w:tc>
          <w:tcPr>
            <w:tcW w:type="dxa" w:w="1728"/>
            <w:shd w:fill="f0f0f8" w:val="clear"/>
          </w:tcPr>
          <w:p>
            <w:r>
              <w:rPr>
                <w:sz w:val="16"/>
              </w:rPr>
              <w:t>Lakeland Regional High School District</w:t>
            </w:r>
          </w:p>
        </w:tc>
        <w:tc>
          <w:tcPr>
            <w:tcW w:type="dxa" w:w="1728"/>
            <w:shd w:fill="f0f0f8" w:val="clear"/>
          </w:tcPr>
          <w:p>
            <w:r>
              <w:rPr>
                <w:sz w:val="16"/>
              </w:rPr>
              <w:t>Wanaque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38</w:t>
            </w:r>
          </w:p>
        </w:tc>
      </w:tr>
      <w:tr>
        <w:tc>
          <w:tcPr>
            <w:tcW w:type="dxa" w:w="1728"/>
          </w:tcPr>
          <w:p>
            <w:r>
              <w:rPr>
                <w:sz w:val="16"/>
              </w:rPr>
              <w:t>Lakewood Public School District</w:t>
            </w:r>
          </w:p>
        </w:tc>
        <w:tc>
          <w:tcPr>
            <w:tcW w:type="dxa" w:w="1728"/>
          </w:tcPr>
          <w:p>
            <w:r>
              <w:rPr>
                <w:sz w:val="16"/>
              </w:rPr>
              <w:t>Lakewood</w:t>
            </w:r>
          </w:p>
        </w:tc>
        <w:tc>
          <w:tcPr>
            <w:tcW w:type="dxa" w:w="1728"/>
          </w:tcPr>
          <w:p>
            <w:r>
              <w:rPr>
                <w:sz w:val="16"/>
              </w:rPr>
              <w:t>NJ</w:t>
            </w:r>
          </w:p>
        </w:tc>
        <w:tc>
          <w:tcPr>
            <w:tcW w:type="dxa" w:w="1728"/>
          </w:tcPr>
          <w:p>
            <w:r>
              <w:rPr>
                <w:sz w:val="16"/>
              </w:rPr>
              <w:t>System 3000</w:t>
            </w:r>
          </w:p>
        </w:tc>
        <w:tc>
          <w:tcPr>
            <w:tcW w:type="dxa" w:w="1728"/>
          </w:tcPr>
          <w:p>
            <w:r>
              <w:rPr>
                <w:sz w:val="16"/>
              </w:rPr>
              <w:t>305</w:t>
            </w:r>
          </w:p>
        </w:tc>
      </w:tr>
      <w:tr>
        <w:tc>
          <w:tcPr>
            <w:tcW w:type="dxa" w:w="1728"/>
            <w:shd w:fill="f0f0f8" w:val="clear"/>
          </w:tcPr>
          <w:p>
            <w:r>
              <w:rPr>
                <w:sz w:val="16"/>
              </w:rPr>
              <w:t>Lansingburgh Central School District</w:t>
            </w:r>
          </w:p>
        </w:tc>
        <w:tc>
          <w:tcPr>
            <w:tcW w:type="dxa" w:w="1728"/>
            <w:shd w:fill="f0f0f8" w:val="clear"/>
          </w:tcPr>
          <w:p>
            <w:r>
              <w:rPr>
                <w:sz w:val="16"/>
              </w:rPr>
              <w:t>Troy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137</w:t>
            </w:r>
          </w:p>
        </w:tc>
      </w:tr>
      <w:tr>
        <w:tc>
          <w:tcPr>
            <w:tcW w:type="dxa" w:w="1728"/>
          </w:tcPr>
          <w:p>
            <w:r>
              <w:rPr>
                <w:sz w:val="16"/>
              </w:rPr>
              <w:t>Lawrence Township Board of Education</w:t>
            </w:r>
          </w:p>
        </w:tc>
        <w:tc>
          <w:tcPr>
            <w:tcW w:type="dxa" w:w="1728"/>
          </w:tcPr>
          <w:p>
            <w:r>
              <w:rPr>
                <w:sz w:val="16"/>
              </w:rPr>
              <w:t>Lawrenceville</w:t>
            </w:r>
          </w:p>
        </w:tc>
        <w:tc>
          <w:tcPr>
            <w:tcW w:type="dxa" w:w="1728"/>
          </w:tcPr>
          <w:p>
            <w:r>
              <w:rPr>
                <w:sz w:val="16"/>
              </w:rPr>
              <w:t>NJ</w:t>
            </w:r>
          </w:p>
        </w:tc>
        <w:tc>
          <w:tcPr>
            <w:tcW w:type="dxa" w:w="1728"/>
          </w:tcPr>
          <w:p>
            <w:r>
              <w:rPr>
                <w:sz w:val="16"/>
              </w:rPr>
              <w:t>Genesis Req &amp; PO File (Eddata Requi</w:t>
            </w:r>
          </w:p>
        </w:tc>
        <w:tc>
          <w:tcPr>
            <w:tcW w:type="dxa" w:w="1728"/>
          </w:tcPr>
          <w:p>
            <w:r>
              <w:rPr>
                <w:sz w:val="16"/>
              </w:rPr>
              <w:t>145</w:t>
            </w:r>
          </w:p>
        </w:tc>
      </w:tr>
      <w:tr>
        <w:tc>
          <w:tcPr>
            <w:tcW w:type="dxa" w:w="1728"/>
            <w:shd w:fill="f0f0f8" w:val="clear"/>
          </w:tcPr>
          <w:p>
            <w:r>
              <w:rPr>
                <w:sz w:val="16"/>
              </w:rPr>
              <w:t>Lawrence Union Free School District</w:t>
            </w:r>
          </w:p>
        </w:tc>
        <w:tc>
          <w:tcPr>
            <w:tcW w:type="dxa" w:w="1728"/>
            <w:shd w:fill="f0f0f8" w:val="clear"/>
          </w:tcPr>
          <w:p>
            <w:r>
              <w:rPr>
                <w:sz w:val="16"/>
              </w:rPr>
              <w:t>Lawrence</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Learning Community Charter School</w:t>
            </w:r>
          </w:p>
        </w:tc>
        <w:tc>
          <w:tcPr>
            <w:tcW w:type="dxa" w:w="1728"/>
          </w:tcPr>
          <w:p>
            <w:r>
              <w:rPr>
                <w:sz w:val="16"/>
              </w:rPr>
              <w:t>Jersey City</w:t>
            </w:r>
          </w:p>
        </w:tc>
        <w:tc>
          <w:tcPr>
            <w:tcW w:type="dxa" w:w="1728"/>
          </w:tcPr>
          <w:p>
            <w:r>
              <w:rPr>
                <w:sz w:val="16"/>
              </w:rPr>
              <w:t>NJ</w:t>
            </w:r>
          </w:p>
        </w:tc>
        <w:tc>
          <w:tcPr>
            <w:tcW w:type="dxa" w:w="1728"/>
          </w:tcPr>
          <w:p>
            <w:r>
              <w:rPr>
                <w:sz w:val="16"/>
              </w:rPr>
              <w:t>CSI</w:t>
            </w:r>
          </w:p>
        </w:tc>
        <w:tc>
          <w:tcPr>
            <w:tcW w:type="dxa" w:w="1728"/>
          </w:tcPr>
          <w:p>
            <w:r>
              <w:rPr>
                <w:sz w:val="16"/>
              </w:rPr>
              <w:t>10</w:t>
            </w:r>
          </w:p>
        </w:tc>
      </w:tr>
      <w:tr>
        <w:tc>
          <w:tcPr>
            <w:tcW w:type="dxa" w:w="1728"/>
            <w:shd w:fill="f0f0f8" w:val="clear"/>
          </w:tcPr>
          <w:p>
            <w:r>
              <w:rPr>
                <w:sz w:val="16"/>
              </w:rPr>
              <w:t>Lebanon Borough School District</w:t>
            </w:r>
          </w:p>
        </w:tc>
        <w:tc>
          <w:tcPr>
            <w:tcW w:type="dxa" w:w="1728"/>
            <w:shd w:fill="f0f0f8" w:val="clear"/>
          </w:tcPr>
          <w:p>
            <w:r>
              <w:rPr>
                <w:sz w:val="16"/>
              </w:rPr>
              <w:t>Lebanon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11</w:t>
            </w:r>
          </w:p>
        </w:tc>
      </w:tr>
      <w:tr>
        <w:tc>
          <w:tcPr>
            <w:tcW w:type="dxa" w:w="1728"/>
          </w:tcPr>
          <w:p>
            <w:r>
              <w:rPr>
                <w:sz w:val="16"/>
              </w:rPr>
              <w:t>Lebanon Township School District</w:t>
            </w:r>
          </w:p>
        </w:tc>
        <w:tc>
          <w:tcPr>
            <w:tcW w:type="dxa" w:w="1728"/>
          </w:tcPr>
          <w:p>
            <w:r>
              <w:rPr>
                <w:sz w:val="16"/>
              </w:rPr>
              <w:t>Califon</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Lenape Regional High School District</w:t>
            </w:r>
          </w:p>
        </w:tc>
        <w:tc>
          <w:tcPr>
            <w:tcW w:type="dxa" w:w="1728"/>
            <w:shd w:fill="f0f0f8" w:val="clear"/>
          </w:tcPr>
          <w:p>
            <w:r>
              <w:rPr>
                <w:sz w:val="16"/>
              </w:rPr>
              <w:t>Shamong</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156</w:t>
            </w:r>
          </w:p>
        </w:tc>
      </w:tr>
      <w:tr>
        <w:tc>
          <w:tcPr>
            <w:tcW w:type="dxa" w:w="1728"/>
          </w:tcPr>
          <w:p>
            <w:r>
              <w:rPr>
                <w:sz w:val="16"/>
              </w:rPr>
              <w:t>Lenape Valley Regional High School</w:t>
            </w:r>
          </w:p>
        </w:tc>
        <w:tc>
          <w:tcPr>
            <w:tcW w:type="dxa" w:w="1728"/>
          </w:tcPr>
          <w:p>
            <w:r>
              <w:rPr>
                <w:sz w:val="16"/>
              </w:rPr>
              <w:t>Stanhope</w:t>
            </w:r>
          </w:p>
        </w:tc>
        <w:tc>
          <w:tcPr>
            <w:tcW w:type="dxa" w:w="1728"/>
          </w:tcPr>
          <w:p>
            <w:r>
              <w:rPr>
                <w:sz w:val="16"/>
              </w:rPr>
              <w:t>NJ</w:t>
            </w:r>
          </w:p>
        </w:tc>
        <w:tc>
          <w:tcPr>
            <w:tcW w:type="dxa" w:w="1728"/>
          </w:tcPr>
          <w:p>
            <w:r>
              <w:rPr>
                <w:sz w:val="16"/>
              </w:rPr>
              <w:t>Genesis Req &amp; PO File (Eddata Requi</w:t>
            </w:r>
          </w:p>
        </w:tc>
        <w:tc>
          <w:tcPr>
            <w:tcW w:type="dxa" w:w="1728"/>
          </w:tcPr>
          <w:p>
            <w:r>
              <w:rPr>
                <w:sz w:val="16"/>
              </w:rPr>
              <w:t>114</w:t>
            </w:r>
          </w:p>
        </w:tc>
      </w:tr>
      <w:tr>
        <w:tc>
          <w:tcPr>
            <w:tcW w:type="dxa" w:w="1728"/>
            <w:shd w:fill="f0f0f8" w:val="clear"/>
          </w:tcPr>
          <w:p>
            <w:r>
              <w:rPr>
                <w:sz w:val="16"/>
              </w:rPr>
              <w:t>Leonia Public Schools</w:t>
            </w:r>
          </w:p>
        </w:tc>
        <w:tc>
          <w:tcPr>
            <w:tcW w:type="dxa" w:w="1728"/>
            <w:shd w:fill="f0f0f8" w:val="clear"/>
          </w:tcPr>
          <w:p>
            <w:r>
              <w:rPr>
                <w:sz w:val="16"/>
              </w:rPr>
              <w:t>Leonia</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167</w:t>
            </w:r>
          </w:p>
        </w:tc>
      </w:tr>
      <w:tr>
        <w:tc>
          <w:tcPr>
            <w:tcW w:type="dxa" w:w="1728"/>
          </w:tcPr>
          <w:p>
            <w:r>
              <w:rPr>
                <w:sz w:val="16"/>
              </w:rPr>
              <w:t>Levittown Public Schools</w:t>
            </w:r>
          </w:p>
        </w:tc>
        <w:tc>
          <w:tcPr>
            <w:tcW w:type="dxa" w:w="1728"/>
          </w:tcPr>
          <w:p>
            <w:r>
              <w:rPr>
                <w:sz w:val="16"/>
              </w:rPr>
              <w:t>Levittown</w:t>
            </w:r>
          </w:p>
        </w:tc>
        <w:tc>
          <w:tcPr>
            <w:tcW w:type="dxa" w:w="1728"/>
          </w:tcPr>
          <w:p>
            <w:r>
              <w:rPr>
                <w:sz w:val="16"/>
              </w:rPr>
              <w:t>NY</w:t>
            </w:r>
          </w:p>
        </w:tc>
        <w:tc>
          <w:tcPr>
            <w:tcW w:type="dxa" w:w="1728"/>
          </w:tcPr>
          <w:p>
            <w:r>
              <w:rPr>
                <w:sz w:val="16"/>
              </w:rPr>
              <w:t>Finance Manager-Detail (Eddata PO F</w:t>
            </w:r>
          </w:p>
        </w:tc>
        <w:tc>
          <w:tcPr>
            <w:tcW w:type="dxa" w:w="1728"/>
          </w:tcPr>
          <w:p>
            <w:r>
              <w:rPr>
                <w:sz w:val="16"/>
              </w:rPr>
              <w:t>373</w:t>
            </w:r>
          </w:p>
        </w:tc>
      </w:tr>
      <w:tr>
        <w:tc>
          <w:tcPr>
            <w:tcW w:type="dxa" w:w="1728"/>
            <w:shd w:fill="f0f0f8" w:val="clear"/>
          </w:tcPr>
          <w:p>
            <w:r>
              <w:rPr>
                <w:sz w:val="16"/>
              </w:rPr>
              <w:t xml:space="preserve">Lincoln Park Public Schools </w:t>
            </w:r>
          </w:p>
        </w:tc>
        <w:tc>
          <w:tcPr>
            <w:tcW w:type="dxa" w:w="1728"/>
            <w:shd w:fill="f0f0f8" w:val="clear"/>
          </w:tcPr>
          <w:p>
            <w:r>
              <w:rPr>
                <w:sz w:val="16"/>
              </w:rPr>
              <w:t>Lincoln Park</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120</w:t>
            </w:r>
          </w:p>
        </w:tc>
      </w:tr>
      <w:tr>
        <w:tc>
          <w:tcPr>
            <w:tcW w:type="dxa" w:w="1728"/>
          </w:tcPr>
          <w:p>
            <w:r>
              <w:rPr>
                <w:sz w:val="16"/>
              </w:rPr>
              <w:t>Linden Public Schools</w:t>
            </w:r>
          </w:p>
        </w:tc>
        <w:tc>
          <w:tcPr>
            <w:tcW w:type="dxa" w:w="1728"/>
          </w:tcPr>
          <w:p>
            <w:r>
              <w:rPr>
                <w:sz w:val="16"/>
              </w:rPr>
              <w:t>Linden</w:t>
            </w:r>
          </w:p>
        </w:tc>
        <w:tc>
          <w:tcPr>
            <w:tcW w:type="dxa" w:w="1728"/>
          </w:tcPr>
          <w:p>
            <w:r>
              <w:rPr>
                <w:sz w:val="16"/>
              </w:rPr>
              <w:t>NJ</w:t>
            </w:r>
          </w:p>
        </w:tc>
        <w:tc>
          <w:tcPr>
            <w:tcW w:type="dxa" w:w="1728"/>
          </w:tcPr>
          <w:p>
            <w:r>
              <w:rPr>
                <w:sz w:val="16"/>
              </w:rPr>
              <w:t>Systems 3000 (per attached)</w:t>
            </w:r>
          </w:p>
        </w:tc>
        <w:tc>
          <w:tcPr>
            <w:tcW w:type="dxa" w:w="1728"/>
          </w:tcPr>
          <w:p>
            <w:r>
              <w:rPr>
                <w:sz w:val="16"/>
              </w:rPr>
              <w:t>51</w:t>
            </w:r>
          </w:p>
        </w:tc>
      </w:tr>
      <w:tr>
        <w:tc>
          <w:tcPr>
            <w:tcW w:type="dxa" w:w="1728"/>
            <w:shd w:fill="f0f0f8" w:val="clear"/>
          </w:tcPr>
          <w:p>
            <w:r>
              <w:rPr>
                <w:sz w:val="16"/>
              </w:rPr>
              <w:t>Lindenhurst Union Free School District</w:t>
            </w:r>
          </w:p>
        </w:tc>
        <w:tc>
          <w:tcPr>
            <w:tcW w:type="dxa" w:w="1728"/>
            <w:shd w:fill="f0f0f8" w:val="clear"/>
          </w:tcPr>
          <w:p>
            <w:r>
              <w:rPr>
                <w:sz w:val="16"/>
              </w:rPr>
              <w:t>Lindenhurst</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144</w:t>
            </w:r>
          </w:p>
        </w:tc>
      </w:tr>
      <w:tr>
        <w:tc>
          <w:tcPr>
            <w:tcW w:type="dxa" w:w="1728"/>
          </w:tcPr>
          <w:p>
            <w:r>
              <w:rPr>
                <w:sz w:val="16"/>
              </w:rPr>
              <w:t>Lindenwold Public Schools</w:t>
            </w:r>
          </w:p>
        </w:tc>
        <w:tc>
          <w:tcPr>
            <w:tcW w:type="dxa" w:w="1728"/>
          </w:tcPr>
          <w:p>
            <w:r>
              <w:rPr>
                <w:sz w:val="16"/>
              </w:rPr>
              <w:t>Lindenwold</w:t>
            </w:r>
          </w:p>
        </w:tc>
        <w:tc>
          <w:tcPr>
            <w:tcW w:type="dxa" w:w="1728"/>
          </w:tcPr>
          <w:p>
            <w:r>
              <w:rPr>
                <w:sz w:val="16"/>
              </w:rPr>
              <w:t>NJ</w:t>
            </w:r>
          </w:p>
        </w:tc>
        <w:tc>
          <w:tcPr>
            <w:tcW w:type="dxa" w:w="1728"/>
          </w:tcPr>
          <w:p>
            <w:r>
              <w:rPr>
                <w:sz w:val="16"/>
              </w:rPr>
              <w:t>CSI</w:t>
            </w:r>
          </w:p>
        </w:tc>
        <w:tc>
          <w:tcPr>
            <w:tcW w:type="dxa" w:w="1728"/>
          </w:tcPr>
          <w:p>
            <w:r>
              <w:rPr>
                <w:sz w:val="16"/>
              </w:rPr>
              <w:t>137</w:t>
            </w:r>
          </w:p>
        </w:tc>
      </w:tr>
      <w:tr>
        <w:tc>
          <w:tcPr>
            <w:tcW w:type="dxa" w:w="1728"/>
            <w:shd w:fill="f0f0f8" w:val="clear"/>
          </w:tcPr>
          <w:p>
            <w:r>
              <w:rPr>
                <w:sz w:val="16"/>
              </w:rPr>
              <w:t>Linwood Public Schools</w:t>
            </w:r>
          </w:p>
        </w:tc>
        <w:tc>
          <w:tcPr>
            <w:tcW w:type="dxa" w:w="1728"/>
            <w:shd w:fill="f0f0f8" w:val="clear"/>
          </w:tcPr>
          <w:p>
            <w:r>
              <w:rPr>
                <w:sz w:val="16"/>
              </w:rPr>
              <w:t>Linwood</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64</w:t>
            </w:r>
          </w:p>
        </w:tc>
      </w:tr>
      <w:tr>
        <w:tc>
          <w:tcPr>
            <w:tcW w:type="dxa" w:w="1728"/>
          </w:tcPr>
          <w:p>
            <w:r>
              <w:rPr>
                <w:sz w:val="16"/>
              </w:rPr>
              <w:t>Little Egg Harbor Township Board of Education</w:t>
            </w:r>
          </w:p>
        </w:tc>
        <w:tc>
          <w:tcPr>
            <w:tcW w:type="dxa" w:w="1728"/>
          </w:tcPr>
          <w:p>
            <w:r>
              <w:rPr>
                <w:sz w:val="16"/>
              </w:rPr>
              <w:t>Little Egg Harbor</w:t>
            </w:r>
          </w:p>
        </w:tc>
        <w:tc>
          <w:tcPr>
            <w:tcW w:type="dxa" w:w="1728"/>
          </w:tcPr>
          <w:p>
            <w:r>
              <w:rPr>
                <w:sz w:val="16"/>
              </w:rPr>
              <w:t>NJ</w:t>
            </w:r>
          </w:p>
        </w:tc>
        <w:tc>
          <w:tcPr>
            <w:tcW w:type="dxa" w:w="1728"/>
          </w:tcPr>
          <w:p>
            <w:r>
              <w:rPr>
                <w:sz w:val="16"/>
              </w:rPr>
              <w:t>Genesis Req &amp; PO File (Eddata Requi</w:t>
            </w:r>
          </w:p>
        </w:tc>
        <w:tc>
          <w:tcPr>
            <w:tcW w:type="dxa" w:w="1728"/>
          </w:tcPr>
          <w:p>
            <w:r>
              <w:rPr>
                <w:sz w:val="16"/>
              </w:rPr>
              <w:t>72</w:t>
            </w:r>
          </w:p>
        </w:tc>
      </w:tr>
      <w:tr>
        <w:tc>
          <w:tcPr>
            <w:tcW w:type="dxa" w:w="1728"/>
            <w:shd w:fill="f0f0f8" w:val="clear"/>
          </w:tcPr>
          <w:p>
            <w:r>
              <w:rPr>
                <w:sz w:val="16"/>
              </w:rPr>
              <w:t>Little Falls Township Public Schools</w:t>
            </w:r>
          </w:p>
        </w:tc>
        <w:tc>
          <w:tcPr>
            <w:tcW w:type="dxa" w:w="1728"/>
            <w:shd w:fill="f0f0f8" w:val="clear"/>
          </w:tcPr>
          <w:p>
            <w:r>
              <w:rPr>
                <w:sz w:val="16"/>
              </w:rPr>
              <w:t>Little Falls</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64</w:t>
            </w:r>
          </w:p>
        </w:tc>
      </w:tr>
      <w:tr>
        <w:tc>
          <w:tcPr>
            <w:tcW w:type="dxa" w:w="1728"/>
          </w:tcPr>
          <w:p>
            <w:r>
              <w:rPr>
                <w:sz w:val="16"/>
              </w:rPr>
              <w:t>Little Ferry Public Schools</w:t>
            </w:r>
          </w:p>
        </w:tc>
        <w:tc>
          <w:tcPr>
            <w:tcW w:type="dxa" w:w="1728"/>
          </w:tcPr>
          <w:p>
            <w:r>
              <w:rPr>
                <w:sz w:val="16"/>
              </w:rPr>
              <w:t>Little Ferry</w:t>
            </w:r>
          </w:p>
        </w:tc>
        <w:tc>
          <w:tcPr>
            <w:tcW w:type="dxa" w:w="1728"/>
          </w:tcPr>
          <w:p>
            <w:r>
              <w:rPr>
                <w:sz w:val="16"/>
              </w:rPr>
              <w:t>NJ</w:t>
            </w:r>
          </w:p>
        </w:tc>
        <w:tc>
          <w:tcPr>
            <w:tcW w:type="dxa" w:w="1728"/>
          </w:tcPr>
          <w:p>
            <w:r>
              <w:rPr>
                <w:sz w:val="16"/>
              </w:rPr>
              <w:t>CSI (per attached)</w:t>
            </w:r>
          </w:p>
        </w:tc>
        <w:tc>
          <w:tcPr>
            <w:tcW w:type="dxa" w:w="1728"/>
          </w:tcPr>
          <w:p>
            <w:r>
              <w:rPr>
                <w:sz w:val="16"/>
              </w:rPr>
              <w:t>132</w:t>
            </w:r>
          </w:p>
        </w:tc>
      </w:tr>
      <w:tr>
        <w:tc>
          <w:tcPr>
            <w:tcW w:type="dxa" w:w="1728"/>
            <w:shd w:fill="f0f0f8" w:val="clear"/>
          </w:tcPr>
          <w:p>
            <w:r>
              <w:rPr>
                <w:sz w:val="16"/>
              </w:rPr>
              <w:t>Little Silver Board of Education</w:t>
            </w:r>
          </w:p>
        </w:tc>
        <w:tc>
          <w:tcPr>
            <w:tcW w:type="dxa" w:w="1728"/>
            <w:shd w:fill="f0f0f8" w:val="clear"/>
          </w:tcPr>
          <w:p>
            <w:r>
              <w:rPr>
                <w:sz w:val="16"/>
              </w:rPr>
              <w:t>Little Silver</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134</w:t>
            </w:r>
          </w:p>
        </w:tc>
      </w:tr>
      <w:tr>
        <w:tc>
          <w:tcPr>
            <w:tcW w:type="dxa" w:w="1728"/>
          </w:tcPr>
          <w:p>
            <w:r>
              <w:rPr>
                <w:sz w:val="16"/>
              </w:rPr>
              <w:t>Livingston Public Schools</w:t>
            </w:r>
          </w:p>
        </w:tc>
        <w:tc>
          <w:tcPr>
            <w:tcW w:type="dxa" w:w="1728"/>
          </w:tcPr>
          <w:p>
            <w:r>
              <w:rPr>
                <w:sz w:val="16"/>
              </w:rPr>
              <w:t>Livingston</w:t>
            </w:r>
          </w:p>
        </w:tc>
        <w:tc>
          <w:tcPr>
            <w:tcW w:type="dxa" w:w="1728"/>
          </w:tcPr>
          <w:p>
            <w:r>
              <w:rPr>
                <w:sz w:val="16"/>
              </w:rPr>
              <w:t>NJ</w:t>
            </w:r>
          </w:p>
        </w:tc>
        <w:tc>
          <w:tcPr>
            <w:tcW w:type="dxa" w:w="1728"/>
          </w:tcPr>
          <w:p>
            <w:r>
              <w:rPr>
                <w:sz w:val="16"/>
              </w:rPr>
              <w:t>Genesis Req &amp; PO File (Eddata Requi</w:t>
            </w:r>
          </w:p>
        </w:tc>
        <w:tc>
          <w:tcPr>
            <w:tcW w:type="dxa" w:w="1728"/>
          </w:tcPr>
          <w:p>
            <w:r>
              <w:rPr>
                <w:sz w:val="16"/>
              </w:rPr>
              <w:t>328</w:t>
            </w:r>
          </w:p>
        </w:tc>
      </w:tr>
      <w:tr>
        <w:tc>
          <w:tcPr>
            <w:tcW w:type="dxa" w:w="1728"/>
            <w:shd w:fill="f0f0f8" w:val="clear"/>
          </w:tcPr>
          <w:p>
            <w:r>
              <w:rPr>
                <w:sz w:val="16"/>
              </w:rPr>
              <w:t>Locust Valley Central School District</w:t>
            </w:r>
          </w:p>
        </w:tc>
        <w:tc>
          <w:tcPr>
            <w:tcW w:type="dxa" w:w="1728"/>
            <w:shd w:fill="f0f0f8" w:val="clear"/>
          </w:tcPr>
          <w:p>
            <w:r>
              <w:rPr>
                <w:sz w:val="16"/>
              </w:rPr>
              <w:t>Locust Valley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118</w:t>
            </w:r>
          </w:p>
        </w:tc>
      </w:tr>
      <w:tr>
        <w:tc>
          <w:tcPr>
            <w:tcW w:type="dxa" w:w="1728"/>
          </w:tcPr>
          <w:p>
            <w:r>
              <w:rPr>
                <w:sz w:val="16"/>
              </w:rPr>
              <w:t xml:space="preserve">Lodi School District </w:t>
            </w:r>
          </w:p>
        </w:tc>
        <w:tc>
          <w:tcPr>
            <w:tcW w:type="dxa" w:w="1728"/>
          </w:tcPr>
          <w:p>
            <w:r>
              <w:rPr>
                <w:sz w:val="16"/>
              </w:rPr>
              <w:t>Lodi</w:t>
            </w:r>
          </w:p>
        </w:tc>
        <w:tc>
          <w:tcPr>
            <w:tcW w:type="dxa" w:w="1728"/>
          </w:tcPr>
          <w:p>
            <w:r>
              <w:rPr>
                <w:sz w:val="16"/>
              </w:rPr>
              <w:t>NJ</w:t>
            </w:r>
          </w:p>
        </w:tc>
        <w:tc>
          <w:tcPr>
            <w:tcW w:type="dxa" w:w="1728"/>
          </w:tcPr>
          <w:p>
            <w:r>
              <w:rPr>
                <w:sz w:val="16"/>
              </w:rPr>
              <w:t>CSI</w:t>
            </w:r>
          </w:p>
        </w:tc>
        <w:tc>
          <w:tcPr>
            <w:tcW w:type="dxa" w:w="1728"/>
          </w:tcPr>
          <w:p>
            <w:r>
              <w:rPr>
                <w:sz w:val="16"/>
              </w:rPr>
              <w:t>211</w:t>
            </w:r>
          </w:p>
        </w:tc>
      </w:tr>
      <w:tr>
        <w:tc>
          <w:tcPr>
            <w:tcW w:type="dxa" w:w="1728"/>
            <w:shd w:fill="f0f0f8" w:val="clear"/>
          </w:tcPr>
          <w:p>
            <w:r>
              <w:rPr>
                <w:sz w:val="16"/>
              </w:rPr>
              <w:t>Logan Township</w:t>
            </w:r>
          </w:p>
        </w:tc>
        <w:tc>
          <w:tcPr>
            <w:tcW w:type="dxa" w:w="1728"/>
            <w:shd w:fill="f0f0f8" w:val="clear"/>
          </w:tcPr>
          <w:p>
            <w:r>
              <w:rPr>
                <w:sz w:val="16"/>
              </w:rPr>
              <w:t>Swedesboro</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129</w:t>
            </w:r>
          </w:p>
        </w:tc>
      </w:tr>
      <w:tr>
        <w:tc>
          <w:tcPr>
            <w:tcW w:type="dxa" w:w="1728"/>
          </w:tcPr>
          <w:p>
            <w:r>
              <w:rPr>
                <w:sz w:val="16"/>
              </w:rPr>
              <w:t>Long Beach City School District</w:t>
            </w:r>
          </w:p>
        </w:tc>
        <w:tc>
          <w:tcPr>
            <w:tcW w:type="dxa" w:w="1728"/>
          </w:tcPr>
          <w:p>
            <w:r>
              <w:rPr>
                <w:sz w:val="16"/>
              </w:rPr>
              <w:t>Long Beach</w:t>
            </w:r>
          </w:p>
        </w:tc>
        <w:tc>
          <w:tcPr>
            <w:tcW w:type="dxa" w:w="1728"/>
          </w:tcPr>
          <w:p>
            <w:r>
              <w:rPr>
                <w:sz w:val="16"/>
              </w:rPr>
              <w:t>NY</w:t>
            </w:r>
          </w:p>
        </w:tc>
        <w:tc>
          <w:tcPr>
            <w:tcW w:type="dxa" w:w="1728"/>
          </w:tcPr>
          <w:p>
            <w:r>
              <w:rPr>
                <w:sz w:val="16"/>
              </w:rPr>
              <w:t>Finance Manager-Detail (Eddata PO F</w:t>
            </w:r>
          </w:p>
        </w:tc>
        <w:tc>
          <w:tcPr>
            <w:tcW w:type="dxa" w:w="1728"/>
          </w:tcPr>
          <w:p>
            <w:r>
              <w:rPr>
                <w:sz w:val="16"/>
              </w:rPr>
              <w:t>252</w:t>
            </w:r>
          </w:p>
        </w:tc>
      </w:tr>
      <w:tr>
        <w:tc>
          <w:tcPr>
            <w:tcW w:type="dxa" w:w="1728"/>
            <w:shd w:fill="f0f0f8" w:val="clear"/>
          </w:tcPr>
          <w:p>
            <w:r>
              <w:rPr>
                <w:sz w:val="16"/>
              </w:rPr>
              <w:t>Long Beach Island School District</w:t>
            </w:r>
          </w:p>
        </w:tc>
        <w:tc>
          <w:tcPr>
            <w:tcW w:type="dxa" w:w="1728"/>
            <w:shd w:fill="f0f0f8" w:val="clear"/>
          </w:tcPr>
          <w:p>
            <w:r>
              <w:rPr>
                <w:sz w:val="16"/>
              </w:rPr>
              <w:t>Surf City</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15</w:t>
            </w:r>
          </w:p>
        </w:tc>
      </w:tr>
      <w:tr>
        <w:tc>
          <w:tcPr>
            <w:tcW w:type="dxa" w:w="1728"/>
          </w:tcPr>
          <w:p>
            <w:r>
              <w:rPr>
                <w:sz w:val="16"/>
              </w:rPr>
              <w:t>Long Branch Public Schools</w:t>
            </w:r>
          </w:p>
        </w:tc>
        <w:tc>
          <w:tcPr>
            <w:tcW w:type="dxa" w:w="1728"/>
          </w:tcPr>
          <w:p>
            <w:r>
              <w:rPr>
                <w:sz w:val="16"/>
              </w:rPr>
              <w:t>Long Branch</w:t>
            </w:r>
          </w:p>
        </w:tc>
        <w:tc>
          <w:tcPr>
            <w:tcW w:type="dxa" w:w="1728"/>
          </w:tcPr>
          <w:p>
            <w:r>
              <w:rPr>
                <w:sz w:val="16"/>
              </w:rPr>
              <w:t>NJ</w:t>
            </w:r>
          </w:p>
        </w:tc>
        <w:tc>
          <w:tcPr>
            <w:tcW w:type="dxa" w:w="1728"/>
          </w:tcPr>
          <w:p>
            <w:r>
              <w:rPr>
                <w:sz w:val="16"/>
              </w:rPr>
              <w:t>System 3000</w:t>
            </w:r>
          </w:p>
        </w:tc>
        <w:tc>
          <w:tcPr>
            <w:tcW w:type="dxa" w:w="1728"/>
          </w:tcPr>
          <w:p>
            <w:r>
              <w:rPr>
                <w:sz w:val="16"/>
              </w:rPr>
              <w:t>439</w:t>
            </w:r>
          </w:p>
        </w:tc>
      </w:tr>
      <w:tr>
        <w:tc>
          <w:tcPr>
            <w:tcW w:type="dxa" w:w="1728"/>
            <w:shd w:fill="f0f0f8" w:val="clear"/>
          </w:tcPr>
          <w:p>
            <w:r>
              <w:rPr>
                <w:sz w:val="16"/>
              </w:rPr>
              <w:t>Long Hill Township School District</w:t>
            </w:r>
          </w:p>
        </w:tc>
        <w:tc>
          <w:tcPr>
            <w:tcW w:type="dxa" w:w="1728"/>
            <w:shd w:fill="f0f0f8" w:val="clear"/>
          </w:tcPr>
          <w:p>
            <w:r>
              <w:rPr>
                <w:sz w:val="16"/>
              </w:rPr>
              <w:t>Gillette</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48</w:t>
            </w:r>
          </w:p>
        </w:tc>
      </w:tr>
      <w:tr>
        <w:tc>
          <w:tcPr>
            <w:tcW w:type="dxa" w:w="1728"/>
          </w:tcPr>
          <w:p>
            <w:r>
              <w:rPr>
                <w:sz w:val="16"/>
              </w:rPr>
              <w:t>Longwood Central School District</w:t>
            </w:r>
          </w:p>
        </w:tc>
        <w:tc>
          <w:tcPr>
            <w:tcW w:type="dxa" w:w="1728"/>
          </w:tcPr>
          <w:p>
            <w:r>
              <w:rPr>
                <w:sz w:val="16"/>
              </w:rPr>
              <w:t>Middle Island</w:t>
            </w:r>
          </w:p>
        </w:tc>
        <w:tc>
          <w:tcPr>
            <w:tcW w:type="dxa" w:w="1728"/>
          </w:tcPr>
          <w:p>
            <w:r>
              <w:rPr>
                <w:sz w:val="16"/>
              </w:rPr>
              <w:t>NY</w:t>
            </w:r>
          </w:p>
        </w:tc>
        <w:tc>
          <w:tcPr>
            <w:tcW w:type="dxa" w:w="1728"/>
          </w:tcPr>
          <w:p>
            <w:r>
              <w:rPr>
                <w:sz w:val="16"/>
              </w:rPr>
              <w:t>Finance Manager-Detail (Eddata PO F</w:t>
            </w:r>
          </w:p>
        </w:tc>
        <w:tc>
          <w:tcPr>
            <w:tcW w:type="dxa" w:w="1728"/>
          </w:tcPr>
          <w:p>
            <w:r>
              <w:rPr>
                <w:sz w:val="16"/>
              </w:rPr>
              <w:t>61</w:t>
            </w:r>
          </w:p>
        </w:tc>
      </w:tr>
      <w:tr>
        <w:tc>
          <w:tcPr>
            <w:tcW w:type="dxa" w:w="1728"/>
            <w:shd w:fill="f0f0f8" w:val="clear"/>
          </w:tcPr>
          <w:p>
            <w:r>
              <w:rPr>
                <w:sz w:val="16"/>
              </w:rPr>
              <w:t>Lower Cape May Regional School District</w:t>
            </w:r>
          </w:p>
        </w:tc>
        <w:tc>
          <w:tcPr>
            <w:tcW w:type="dxa" w:w="1728"/>
            <w:shd w:fill="f0f0f8" w:val="clear"/>
          </w:tcPr>
          <w:p>
            <w:r>
              <w:rPr>
                <w:sz w:val="16"/>
              </w:rPr>
              <w:t>Cape May</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Lumberton Township School District</w:t>
            </w:r>
          </w:p>
        </w:tc>
        <w:tc>
          <w:tcPr>
            <w:tcW w:type="dxa" w:w="1728"/>
          </w:tcPr>
          <w:p>
            <w:r>
              <w:rPr>
                <w:sz w:val="16"/>
              </w:rPr>
              <w:t>Lumberton</w:t>
            </w:r>
          </w:p>
        </w:tc>
        <w:tc>
          <w:tcPr>
            <w:tcW w:type="dxa" w:w="1728"/>
          </w:tcPr>
          <w:p>
            <w:r>
              <w:rPr>
                <w:sz w:val="16"/>
              </w:rPr>
              <w:t>NJ</w:t>
            </w:r>
          </w:p>
        </w:tc>
        <w:tc>
          <w:tcPr>
            <w:tcW w:type="dxa" w:w="1728"/>
          </w:tcPr>
          <w:p>
            <w:r>
              <w:rPr>
                <w:sz w:val="16"/>
              </w:rPr>
              <w:t>System 3000</w:t>
            </w:r>
          </w:p>
        </w:tc>
        <w:tc>
          <w:tcPr>
            <w:tcW w:type="dxa" w:w="1728"/>
          </w:tcPr>
          <w:p>
            <w:r>
              <w:rPr>
                <w:sz w:val="16"/>
              </w:rPr>
              <w:t>150</w:t>
            </w:r>
          </w:p>
        </w:tc>
      </w:tr>
      <w:tr>
        <w:tc>
          <w:tcPr>
            <w:tcW w:type="dxa" w:w="1728"/>
            <w:shd w:fill="f0f0f8" w:val="clear"/>
          </w:tcPr>
          <w:p>
            <w:r>
              <w:rPr>
                <w:sz w:val="16"/>
              </w:rPr>
              <w:t>Lynbrook Public Schools</w:t>
            </w:r>
          </w:p>
        </w:tc>
        <w:tc>
          <w:tcPr>
            <w:tcW w:type="dxa" w:w="1728"/>
            <w:shd w:fill="f0f0f8" w:val="clear"/>
          </w:tcPr>
          <w:p>
            <w:r>
              <w:rPr>
                <w:sz w:val="16"/>
              </w:rPr>
              <w:t>Lynbrook</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25</w:t>
            </w:r>
          </w:p>
        </w:tc>
      </w:tr>
      <w:tr>
        <w:tc>
          <w:tcPr>
            <w:tcW w:type="dxa" w:w="1728"/>
          </w:tcPr>
          <w:p>
            <w:r>
              <w:rPr>
                <w:sz w:val="16"/>
              </w:rPr>
              <w:t>Lyndhurst Public Schools</w:t>
            </w:r>
          </w:p>
        </w:tc>
        <w:tc>
          <w:tcPr>
            <w:tcW w:type="dxa" w:w="1728"/>
          </w:tcPr>
          <w:p>
            <w:r>
              <w:rPr>
                <w:sz w:val="16"/>
              </w:rPr>
              <w:t>Lyndhurst</w:t>
            </w:r>
          </w:p>
        </w:tc>
        <w:tc>
          <w:tcPr>
            <w:tcW w:type="dxa" w:w="1728"/>
          </w:tcPr>
          <w:p>
            <w:r>
              <w:rPr>
                <w:sz w:val="16"/>
              </w:rPr>
              <w:t>NJ</w:t>
            </w:r>
          </w:p>
        </w:tc>
        <w:tc>
          <w:tcPr>
            <w:tcW w:type="dxa" w:w="1728"/>
          </w:tcPr>
          <w:p>
            <w:r>
              <w:rPr>
                <w:sz w:val="16"/>
              </w:rPr>
              <w:t>Systems 3000 (per attached)</w:t>
            </w:r>
          </w:p>
        </w:tc>
        <w:tc>
          <w:tcPr>
            <w:tcW w:type="dxa" w:w="1728"/>
          </w:tcPr>
          <w:p>
            <w:r>
              <w:rPr>
                <w:sz w:val="16"/>
              </w:rPr>
              <w:t>376</w:t>
            </w:r>
          </w:p>
        </w:tc>
      </w:tr>
      <w:tr>
        <w:tc>
          <w:tcPr>
            <w:tcW w:type="dxa" w:w="1728"/>
            <w:shd w:fill="f0f0f8" w:val="clear"/>
          </w:tcPr>
          <w:p>
            <w:r>
              <w:rPr>
                <w:sz w:val="16"/>
              </w:rPr>
              <w:t>Madison Public Schools</w:t>
            </w:r>
          </w:p>
        </w:tc>
        <w:tc>
          <w:tcPr>
            <w:tcW w:type="dxa" w:w="1728"/>
            <w:shd w:fill="f0f0f8" w:val="clear"/>
          </w:tcPr>
          <w:p>
            <w:r>
              <w:rPr>
                <w:sz w:val="16"/>
              </w:rPr>
              <w:t>Madison</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33</w:t>
            </w:r>
          </w:p>
        </w:tc>
      </w:tr>
      <w:tr>
        <w:tc>
          <w:tcPr>
            <w:tcW w:type="dxa" w:w="1728"/>
          </w:tcPr>
          <w:p>
            <w:r>
              <w:rPr>
                <w:sz w:val="16"/>
              </w:rPr>
              <w:t>Mahopac Central School District</w:t>
            </w:r>
          </w:p>
        </w:tc>
        <w:tc>
          <w:tcPr>
            <w:tcW w:type="dxa" w:w="1728"/>
          </w:tcPr>
          <w:p>
            <w:r>
              <w:rPr>
                <w:sz w:val="16"/>
              </w:rPr>
              <w:t>Mahopac</w:t>
            </w:r>
          </w:p>
        </w:tc>
        <w:tc>
          <w:tcPr>
            <w:tcW w:type="dxa" w:w="1728"/>
          </w:tcPr>
          <w:p>
            <w:r>
              <w:rPr>
                <w:sz w:val="16"/>
              </w:rPr>
              <w:t>NY</w:t>
            </w:r>
          </w:p>
        </w:tc>
        <w:tc>
          <w:tcPr>
            <w:tcW w:type="dxa" w:w="1728"/>
          </w:tcPr>
          <w:p>
            <w:r>
              <w:rPr>
                <w:sz w:val="16"/>
              </w:rPr>
              <w:t>Finance Manager-Detail (Eddata PO F</w:t>
            </w:r>
          </w:p>
        </w:tc>
        <w:tc>
          <w:tcPr>
            <w:tcW w:type="dxa" w:w="1728"/>
          </w:tcPr>
          <w:p>
            <w:r>
              <w:rPr>
                <w:sz w:val="16"/>
              </w:rPr>
              <w:t>135</w:t>
            </w:r>
          </w:p>
        </w:tc>
      </w:tr>
      <w:tr>
        <w:tc>
          <w:tcPr>
            <w:tcW w:type="dxa" w:w="1728"/>
            <w:shd w:fill="f0f0f8" w:val="clear"/>
          </w:tcPr>
          <w:p>
            <w:r>
              <w:rPr>
                <w:sz w:val="16"/>
              </w:rPr>
              <w:t>Mahwah Township Board of Education</w:t>
            </w:r>
          </w:p>
        </w:tc>
        <w:tc>
          <w:tcPr>
            <w:tcW w:type="dxa" w:w="1728"/>
            <w:shd w:fill="f0f0f8" w:val="clear"/>
          </w:tcPr>
          <w:p>
            <w:r>
              <w:rPr>
                <w:sz w:val="16"/>
              </w:rPr>
              <w:t>Mahwah</w:t>
            </w:r>
          </w:p>
        </w:tc>
        <w:tc>
          <w:tcPr>
            <w:tcW w:type="dxa" w:w="1728"/>
            <w:shd w:fill="f0f0f8" w:val="clear"/>
          </w:tcPr>
          <w:p>
            <w:r>
              <w:rPr>
                <w:sz w:val="16"/>
              </w:rPr>
              <w:t>NJ</w:t>
            </w:r>
          </w:p>
        </w:tc>
        <w:tc>
          <w:tcPr>
            <w:tcW w:type="dxa" w:w="1728"/>
            <w:shd w:fill="f0f0f8" w:val="clear"/>
          </w:tcPr>
          <w:p>
            <w:r>
              <w:rPr>
                <w:sz w:val="16"/>
              </w:rPr>
              <w:t>CSI (per attached)</w:t>
            </w:r>
          </w:p>
        </w:tc>
        <w:tc>
          <w:tcPr>
            <w:tcW w:type="dxa" w:w="1728"/>
            <w:shd w:fill="f0f0f8" w:val="clear"/>
          </w:tcPr>
          <w:p>
            <w:r>
              <w:rPr>
                <w:sz w:val="16"/>
              </w:rPr>
              <w:t>236</w:t>
            </w:r>
          </w:p>
        </w:tc>
      </w:tr>
      <w:tr>
        <w:tc>
          <w:tcPr>
            <w:tcW w:type="dxa" w:w="1728"/>
          </w:tcPr>
          <w:p>
            <w:r>
              <w:rPr>
                <w:sz w:val="16"/>
              </w:rPr>
              <w:t>Mainland Regional High School</w:t>
            </w:r>
          </w:p>
        </w:tc>
        <w:tc>
          <w:tcPr>
            <w:tcW w:type="dxa" w:w="1728"/>
          </w:tcPr>
          <w:p>
            <w:r>
              <w:rPr>
                <w:sz w:val="16"/>
              </w:rPr>
              <w:t>Linwood</w:t>
            </w:r>
          </w:p>
        </w:tc>
        <w:tc>
          <w:tcPr>
            <w:tcW w:type="dxa" w:w="1728"/>
          </w:tcPr>
          <w:p>
            <w:r>
              <w:rPr>
                <w:sz w:val="16"/>
              </w:rPr>
              <w:t>NJ</w:t>
            </w:r>
          </w:p>
        </w:tc>
        <w:tc>
          <w:tcPr>
            <w:tcW w:type="dxa" w:w="1728"/>
          </w:tcPr>
          <w:p>
            <w:r>
              <w:rPr>
                <w:sz w:val="16"/>
              </w:rPr>
              <w:t>CSI</w:t>
            </w:r>
          </w:p>
        </w:tc>
        <w:tc>
          <w:tcPr>
            <w:tcW w:type="dxa" w:w="1728"/>
          </w:tcPr>
          <w:p>
            <w:r>
              <w:rPr>
                <w:sz w:val="16"/>
              </w:rPr>
              <w:t>69</w:t>
            </w:r>
          </w:p>
        </w:tc>
      </w:tr>
      <w:tr>
        <w:tc>
          <w:tcPr>
            <w:tcW w:type="dxa" w:w="1728"/>
            <w:shd w:fill="f0f0f8" w:val="clear"/>
          </w:tcPr>
          <w:p>
            <w:r>
              <w:rPr>
                <w:sz w:val="16"/>
              </w:rPr>
              <w:t>Malone Central School District</w:t>
            </w:r>
          </w:p>
        </w:tc>
        <w:tc>
          <w:tcPr>
            <w:tcW w:type="dxa" w:w="1728"/>
            <w:shd w:fill="f0f0f8" w:val="clear"/>
          </w:tcPr>
          <w:p>
            <w:r>
              <w:rPr>
                <w:sz w:val="16"/>
              </w:rPr>
              <w:t>Malone</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91</w:t>
            </w:r>
          </w:p>
        </w:tc>
      </w:tr>
      <w:tr>
        <w:tc>
          <w:tcPr>
            <w:tcW w:type="dxa" w:w="1728"/>
          </w:tcPr>
          <w:p>
            <w:r>
              <w:rPr>
                <w:sz w:val="16"/>
              </w:rPr>
              <w:t>Malverne Union Free School District</w:t>
            </w:r>
          </w:p>
        </w:tc>
        <w:tc>
          <w:tcPr>
            <w:tcW w:type="dxa" w:w="1728"/>
          </w:tcPr>
          <w:p>
            <w:r>
              <w:rPr>
                <w:sz w:val="16"/>
              </w:rPr>
              <w:t>Malverne</w:t>
            </w:r>
          </w:p>
        </w:tc>
        <w:tc>
          <w:tcPr>
            <w:tcW w:type="dxa" w:w="1728"/>
          </w:tcPr>
          <w:p>
            <w:r>
              <w:rPr>
                <w:sz w:val="16"/>
              </w:rPr>
              <w:t>NY</w:t>
            </w:r>
          </w:p>
        </w:tc>
        <w:tc>
          <w:tcPr>
            <w:tcW w:type="dxa" w:w="1728"/>
          </w:tcPr>
          <w:p>
            <w:r>
              <w:rPr>
                <w:sz w:val="16"/>
              </w:rPr>
              <w:t>Finance Manager-Detail (Eddata PO F</w:t>
            </w:r>
          </w:p>
        </w:tc>
        <w:tc>
          <w:tcPr>
            <w:tcW w:type="dxa" w:w="1728"/>
          </w:tcPr>
          <w:p>
            <w:r>
              <w:rPr>
                <w:sz w:val="16"/>
              </w:rPr>
              <w:t>134</w:t>
            </w:r>
          </w:p>
        </w:tc>
      </w:tr>
      <w:tr>
        <w:tc>
          <w:tcPr>
            <w:tcW w:type="dxa" w:w="1728"/>
            <w:shd w:fill="f0f0f8" w:val="clear"/>
          </w:tcPr>
          <w:p>
            <w:r>
              <w:rPr>
                <w:sz w:val="16"/>
              </w:rPr>
              <w:t>Mamaroneck Union Free School District</w:t>
            </w:r>
          </w:p>
        </w:tc>
        <w:tc>
          <w:tcPr>
            <w:tcW w:type="dxa" w:w="1728"/>
            <w:shd w:fill="f0f0f8" w:val="clear"/>
          </w:tcPr>
          <w:p>
            <w:r>
              <w:rPr>
                <w:sz w:val="16"/>
              </w:rPr>
              <w:t>Mamoroneck</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69</w:t>
            </w:r>
          </w:p>
        </w:tc>
      </w:tr>
      <w:tr>
        <w:tc>
          <w:tcPr>
            <w:tcW w:type="dxa" w:w="1728"/>
          </w:tcPr>
          <w:p>
            <w:r>
              <w:rPr>
                <w:sz w:val="16"/>
              </w:rPr>
              <w:t>Manalapan-Englishtown Reg School District</w:t>
            </w:r>
          </w:p>
        </w:tc>
        <w:tc>
          <w:tcPr>
            <w:tcW w:type="dxa" w:w="1728"/>
          </w:tcPr>
          <w:p>
            <w:r>
              <w:rPr>
                <w:sz w:val="16"/>
              </w:rPr>
              <w:t>Englishtown</w:t>
            </w:r>
          </w:p>
        </w:tc>
        <w:tc>
          <w:tcPr>
            <w:tcW w:type="dxa" w:w="1728"/>
          </w:tcPr>
          <w:p>
            <w:r>
              <w:rPr>
                <w:sz w:val="16"/>
              </w:rPr>
              <w:t>NJ</w:t>
            </w:r>
          </w:p>
        </w:tc>
        <w:tc>
          <w:tcPr>
            <w:tcW w:type="dxa" w:w="1728"/>
          </w:tcPr>
          <w:p>
            <w:r>
              <w:rPr>
                <w:sz w:val="16"/>
              </w:rPr>
              <w:t>Genesis Req &amp; PO File (Eddata Requi</w:t>
            </w:r>
          </w:p>
        </w:tc>
        <w:tc>
          <w:tcPr>
            <w:tcW w:type="dxa" w:w="1728"/>
          </w:tcPr>
          <w:p>
            <w:r>
              <w:rPr>
                <w:sz w:val="16"/>
              </w:rPr>
              <w:t>109</w:t>
            </w:r>
          </w:p>
        </w:tc>
      </w:tr>
      <w:tr>
        <w:tc>
          <w:tcPr>
            <w:tcW w:type="dxa" w:w="1728"/>
            <w:shd w:fill="f0f0f8" w:val="clear"/>
          </w:tcPr>
          <w:p>
            <w:r>
              <w:rPr>
                <w:sz w:val="16"/>
              </w:rPr>
              <w:t>Manasquan Public School District</w:t>
            </w:r>
          </w:p>
        </w:tc>
        <w:tc>
          <w:tcPr>
            <w:tcW w:type="dxa" w:w="1728"/>
            <w:shd w:fill="f0f0f8" w:val="clear"/>
          </w:tcPr>
          <w:p>
            <w:r>
              <w:rPr>
                <w:sz w:val="16"/>
              </w:rPr>
              <w:t>Manasquan</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162</w:t>
            </w:r>
          </w:p>
        </w:tc>
      </w:tr>
      <w:tr>
        <w:tc>
          <w:tcPr>
            <w:tcW w:type="dxa" w:w="1728"/>
          </w:tcPr>
          <w:p>
            <w:r>
              <w:rPr>
                <w:sz w:val="16"/>
              </w:rPr>
              <w:t>Manchester Regional High School</w:t>
            </w:r>
          </w:p>
        </w:tc>
        <w:tc>
          <w:tcPr>
            <w:tcW w:type="dxa" w:w="1728"/>
          </w:tcPr>
          <w:p>
            <w:r>
              <w:rPr>
                <w:sz w:val="16"/>
              </w:rPr>
              <w:t>Haledon</w:t>
            </w:r>
          </w:p>
        </w:tc>
        <w:tc>
          <w:tcPr>
            <w:tcW w:type="dxa" w:w="1728"/>
          </w:tcPr>
          <w:p>
            <w:r>
              <w:rPr>
                <w:sz w:val="16"/>
              </w:rPr>
              <w:t>NJ</w:t>
            </w:r>
          </w:p>
        </w:tc>
        <w:tc>
          <w:tcPr>
            <w:tcW w:type="dxa" w:w="1728"/>
          </w:tcPr>
          <w:p>
            <w:r>
              <w:rPr>
                <w:sz w:val="16"/>
              </w:rPr>
              <w:t>Genesis Req &amp; PO File (Eddata Requi</w:t>
            </w:r>
          </w:p>
        </w:tc>
        <w:tc>
          <w:tcPr>
            <w:tcW w:type="dxa" w:w="1728"/>
          </w:tcPr>
          <w:p>
            <w:r>
              <w:rPr>
                <w:sz w:val="16"/>
              </w:rPr>
              <w:t>89</w:t>
            </w:r>
          </w:p>
        </w:tc>
      </w:tr>
      <w:tr>
        <w:tc>
          <w:tcPr>
            <w:tcW w:type="dxa" w:w="1728"/>
            <w:shd w:fill="f0f0f8" w:val="clear"/>
          </w:tcPr>
          <w:p>
            <w:r>
              <w:rPr>
                <w:sz w:val="16"/>
              </w:rPr>
              <w:t>Manchester Township School District</w:t>
            </w:r>
          </w:p>
        </w:tc>
        <w:tc>
          <w:tcPr>
            <w:tcW w:type="dxa" w:w="1728"/>
            <w:shd w:fill="f0f0f8" w:val="clear"/>
          </w:tcPr>
          <w:p>
            <w:r>
              <w:rPr>
                <w:sz w:val="16"/>
              </w:rPr>
              <w:t>Whiting</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183</w:t>
            </w:r>
          </w:p>
        </w:tc>
      </w:tr>
      <w:tr>
        <w:tc>
          <w:tcPr>
            <w:tcW w:type="dxa" w:w="1728"/>
          </w:tcPr>
          <w:p>
            <w:r>
              <w:rPr>
                <w:sz w:val="16"/>
              </w:rPr>
              <w:t>Manchester-Shortsville Central School District</w:t>
            </w:r>
          </w:p>
        </w:tc>
        <w:tc>
          <w:tcPr>
            <w:tcW w:type="dxa" w:w="1728"/>
          </w:tcPr>
          <w:p>
            <w:r>
              <w:rPr>
                <w:sz w:val="16"/>
              </w:rPr>
              <w:t>Shortsville</w:t>
            </w:r>
          </w:p>
        </w:tc>
        <w:tc>
          <w:tcPr>
            <w:tcW w:type="dxa" w:w="1728"/>
          </w:tcPr>
          <w:p>
            <w:r>
              <w:rPr>
                <w:sz w:val="16"/>
              </w:rPr>
              <w:t>NY</w:t>
            </w:r>
          </w:p>
        </w:tc>
        <w:tc>
          <w:tcPr>
            <w:tcW w:type="dxa" w:w="1728"/>
          </w:tcPr>
          <w:p>
            <w:r>
              <w:rPr>
                <w:sz w:val="16"/>
              </w:rPr>
              <w:t>Finance Manager-Detail (Eddata PO F</w:t>
            </w:r>
          </w:p>
        </w:tc>
        <w:tc>
          <w:tcPr>
            <w:tcW w:type="dxa" w:w="1728"/>
          </w:tcPr>
          <w:p>
            <w:r>
              <w:rPr>
                <w:sz w:val="16"/>
              </w:rPr>
              <w:t>73</w:t>
            </w:r>
          </w:p>
        </w:tc>
      </w:tr>
      <w:tr>
        <w:tc>
          <w:tcPr>
            <w:tcW w:type="dxa" w:w="1728"/>
            <w:shd w:fill="f0f0f8" w:val="clear"/>
          </w:tcPr>
          <w:p>
            <w:r>
              <w:rPr>
                <w:sz w:val="16"/>
              </w:rPr>
              <w:t>Manhasset Public Schools</w:t>
            </w:r>
          </w:p>
        </w:tc>
        <w:tc>
          <w:tcPr>
            <w:tcW w:type="dxa" w:w="1728"/>
            <w:shd w:fill="f0f0f8" w:val="clear"/>
          </w:tcPr>
          <w:p>
            <w:r>
              <w:rPr>
                <w:sz w:val="16"/>
              </w:rPr>
              <w:t>Manhassett</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341</w:t>
            </w:r>
          </w:p>
        </w:tc>
      </w:tr>
      <w:tr>
        <w:tc>
          <w:tcPr>
            <w:tcW w:type="dxa" w:w="1728"/>
          </w:tcPr>
          <w:p>
            <w:r>
              <w:rPr>
                <w:sz w:val="16"/>
              </w:rPr>
              <w:t>Mansfield Township School District</w:t>
            </w:r>
          </w:p>
        </w:tc>
        <w:tc>
          <w:tcPr>
            <w:tcW w:type="dxa" w:w="1728"/>
          </w:tcPr>
          <w:p>
            <w:r>
              <w:rPr>
                <w:sz w:val="16"/>
              </w:rPr>
              <w:t>Columbus</w:t>
            </w:r>
          </w:p>
        </w:tc>
        <w:tc>
          <w:tcPr>
            <w:tcW w:type="dxa" w:w="1728"/>
          </w:tcPr>
          <w:p>
            <w:r>
              <w:rPr>
                <w:sz w:val="16"/>
              </w:rPr>
              <w:t>NJ</w:t>
            </w:r>
          </w:p>
        </w:tc>
        <w:tc>
          <w:tcPr>
            <w:tcW w:type="dxa" w:w="1728"/>
          </w:tcPr>
          <w:p>
            <w:r>
              <w:rPr>
                <w:sz w:val="16"/>
              </w:rPr>
              <w:t>Systems 3000 (per attached)</w:t>
            </w:r>
          </w:p>
        </w:tc>
        <w:tc>
          <w:tcPr>
            <w:tcW w:type="dxa" w:w="1728"/>
          </w:tcPr>
          <w:p>
            <w:r>
              <w:rPr>
                <w:sz w:val="16"/>
              </w:rPr>
              <w:t>189</w:t>
            </w:r>
          </w:p>
        </w:tc>
      </w:tr>
      <w:tr>
        <w:tc>
          <w:tcPr>
            <w:tcW w:type="dxa" w:w="1728"/>
            <w:shd w:fill="f0f0f8" w:val="clear"/>
          </w:tcPr>
          <w:p>
            <w:r>
              <w:rPr>
                <w:sz w:val="16"/>
              </w:rPr>
              <w:t>Mantua Township School</w:t>
            </w:r>
          </w:p>
        </w:tc>
        <w:tc>
          <w:tcPr>
            <w:tcW w:type="dxa" w:w="1728"/>
            <w:shd w:fill="f0f0f8" w:val="clear"/>
          </w:tcPr>
          <w:p>
            <w:r>
              <w:rPr>
                <w:sz w:val="16"/>
              </w:rPr>
              <w:t>Sewell</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Manville School District</w:t>
            </w:r>
          </w:p>
        </w:tc>
        <w:tc>
          <w:tcPr>
            <w:tcW w:type="dxa" w:w="1728"/>
          </w:tcPr>
          <w:p>
            <w:r>
              <w:rPr>
                <w:sz w:val="16"/>
              </w:rPr>
              <w:t>Manville</w:t>
            </w:r>
          </w:p>
        </w:tc>
        <w:tc>
          <w:tcPr>
            <w:tcW w:type="dxa" w:w="1728"/>
          </w:tcPr>
          <w:p>
            <w:r>
              <w:rPr>
                <w:sz w:val="16"/>
              </w:rPr>
              <w:t>NJ</w:t>
            </w:r>
          </w:p>
        </w:tc>
        <w:tc>
          <w:tcPr>
            <w:tcW w:type="dxa" w:w="1728"/>
          </w:tcPr>
          <w:p>
            <w:r>
              <w:rPr>
                <w:sz w:val="16"/>
              </w:rPr>
              <w:t>System 3000</w:t>
            </w:r>
          </w:p>
        </w:tc>
        <w:tc>
          <w:tcPr>
            <w:tcW w:type="dxa" w:w="1728"/>
          </w:tcPr>
          <w:p>
            <w:r>
              <w:rPr>
                <w:sz w:val="16"/>
              </w:rPr>
              <w:t>171</w:t>
            </w:r>
          </w:p>
        </w:tc>
      </w:tr>
      <w:tr>
        <w:tc>
          <w:tcPr>
            <w:tcW w:type="dxa" w:w="1728"/>
            <w:shd w:fill="f0f0f8" w:val="clear"/>
          </w:tcPr>
          <w:p>
            <w:r>
              <w:rPr>
                <w:sz w:val="16"/>
              </w:rPr>
              <w:t>Maple Shade School District</w:t>
            </w:r>
          </w:p>
        </w:tc>
        <w:tc>
          <w:tcPr>
            <w:tcW w:type="dxa" w:w="1728"/>
            <w:shd w:fill="f0f0f8" w:val="clear"/>
          </w:tcPr>
          <w:p>
            <w:r>
              <w:rPr>
                <w:sz w:val="16"/>
              </w:rPr>
              <w:t>Maple Shade</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5</w:t>
            </w:r>
          </w:p>
        </w:tc>
      </w:tr>
      <w:tr>
        <w:tc>
          <w:tcPr>
            <w:tcW w:type="dxa" w:w="1728"/>
          </w:tcPr>
          <w:p>
            <w:r>
              <w:rPr>
                <w:sz w:val="16"/>
              </w:rPr>
              <w:t>Marcellus Central School District</w:t>
            </w:r>
          </w:p>
        </w:tc>
        <w:tc>
          <w:tcPr>
            <w:tcW w:type="dxa" w:w="1728"/>
          </w:tcPr>
          <w:p>
            <w:r>
              <w:rPr>
                <w:sz w:val="16"/>
              </w:rPr>
              <w:t>Marcellus</w:t>
            </w:r>
          </w:p>
        </w:tc>
        <w:tc>
          <w:tcPr>
            <w:tcW w:type="dxa" w:w="1728"/>
          </w:tcPr>
          <w:p>
            <w:r>
              <w:rPr>
                <w:sz w:val="16"/>
              </w:rPr>
              <w:t>NY</w:t>
            </w:r>
          </w:p>
        </w:tc>
        <w:tc>
          <w:tcPr>
            <w:tcW w:type="dxa" w:w="1728"/>
          </w:tcPr>
          <w:p>
            <w:r>
              <w:rPr>
                <w:sz w:val="16"/>
              </w:rPr>
              <w:t>Finance Manager-Detail (Eddata PO F</w:t>
            </w:r>
          </w:p>
        </w:tc>
        <w:tc>
          <w:tcPr>
            <w:tcW w:type="dxa" w:w="1728"/>
          </w:tcPr>
          <w:p>
            <w:r>
              <w:rPr>
                <w:sz w:val="16"/>
              </w:rPr>
              <w:t>41</w:t>
            </w:r>
          </w:p>
        </w:tc>
      </w:tr>
      <w:tr>
        <w:tc>
          <w:tcPr>
            <w:tcW w:type="dxa" w:w="1728"/>
            <w:shd w:fill="f0f0f8" w:val="clear"/>
          </w:tcPr>
          <w:p>
            <w:r>
              <w:rPr>
                <w:sz w:val="16"/>
              </w:rPr>
              <w:t>Margate City School District</w:t>
            </w:r>
          </w:p>
        </w:tc>
        <w:tc>
          <w:tcPr>
            <w:tcW w:type="dxa" w:w="1728"/>
            <w:shd w:fill="f0f0f8" w:val="clear"/>
          </w:tcPr>
          <w:p>
            <w:r>
              <w:rPr>
                <w:sz w:val="16"/>
              </w:rPr>
              <w:t>Margate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64</w:t>
            </w:r>
          </w:p>
        </w:tc>
      </w:tr>
      <w:tr>
        <w:tc>
          <w:tcPr>
            <w:tcW w:type="dxa" w:w="1728"/>
          </w:tcPr>
          <w:p>
            <w:r>
              <w:rPr>
                <w:sz w:val="16"/>
              </w:rPr>
              <w:t>Marion Central School District</w:t>
            </w:r>
          </w:p>
        </w:tc>
        <w:tc>
          <w:tcPr>
            <w:tcW w:type="dxa" w:w="1728"/>
          </w:tcPr>
          <w:p>
            <w:r>
              <w:rPr>
                <w:sz w:val="16"/>
              </w:rPr>
              <w:t>Marion</w:t>
            </w:r>
          </w:p>
        </w:tc>
        <w:tc>
          <w:tcPr>
            <w:tcW w:type="dxa" w:w="1728"/>
          </w:tcPr>
          <w:p>
            <w:r>
              <w:rPr>
                <w:sz w:val="16"/>
              </w:rPr>
              <w:t>NY</w:t>
            </w:r>
          </w:p>
        </w:tc>
        <w:tc>
          <w:tcPr>
            <w:tcW w:type="dxa" w:w="1728"/>
          </w:tcPr>
          <w:p>
            <w:r>
              <w:rPr>
                <w:sz w:val="16"/>
              </w:rPr>
              <w:t>Finance Manager-Detail (Eddata PO F</w:t>
            </w:r>
          </w:p>
        </w:tc>
        <w:tc>
          <w:tcPr>
            <w:tcW w:type="dxa" w:w="1728"/>
          </w:tcPr>
          <w:p>
            <w:r>
              <w:rPr>
                <w:sz w:val="16"/>
              </w:rPr>
              <w:t>55</w:t>
            </w:r>
          </w:p>
        </w:tc>
      </w:tr>
      <w:tr>
        <w:tc>
          <w:tcPr>
            <w:tcW w:type="dxa" w:w="1728"/>
            <w:shd w:fill="f0f0f8" w:val="clear"/>
          </w:tcPr>
          <w:p>
            <w:r>
              <w:rPr>
                <w:sz w:val="16"/>
              </w:rPr>
              <w:t>Marlboro Central School District</w:t>
            </w:r>
          </w:p>
        </w:tc>
        <w:tc>
          <w:tcPr>
            <w:tcW w:type="dxa" w:w="1728"/>
            <w:shd w:fill="f0f0f8" w:val="clear"/>
          </w:tcPr>
          <w:p>
            <w:r>
              <w:rPr>
                <w:sz w:val="16"/>
              </w:rPr>
              <w:t>Milton</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241</w:t>
            </w:r>
          </w:p>
        </w:tc>
      </w:tr>
      <w:tr>
        <w:tc>
          <w:tcPr>
            <w:tcW w:type="dxa" w:w="1728"/>
          </w:tcPr>
          <w:p>
            <w:r>
              <w:rPr>
                <w:sz w:val="16"/>
              </w:rPr>
              <w:t>Marlboro Township Public Schools</w:t>
            </w:r>
          </w:p>
        </w:tc>
        <w:tc>
          <w:tcPr>
            <w:tcW w:type="dxa" w:w="1728"/>
          </w:tcPr>
          <w:p>
            <w:r>
              <w:rPr>
                <w:sz w:val="16"/>
              </w:rPr>
              <w:t>Marlboro</w:t>
            </w:r>
          </w:p>
        </w:tc>
        <w:tc>
          <w:tcPr>
            <w:tcW w:type="dxa" w:w="1728"/>
          </w:tcPr>
          <w:p>
            <w:r>
              <w:rPr>
                <w:sz w:val="16"/>
              </w:rPr>
              <w:t>NJ</w:t>
            </w:r>
          </w:p>
        </w:tc>
        <w:tc>
          <w:tcPr>
            <w:tcW w:type="dxa" w:w="1728"/>
          </w:tcPr>
          <w:p>
            <w:r>
              <w:rPr>
                <w:sz w:val="16"/>
              </w:rPr>
              <w:t>Genesis Req &amp; PO File (Eddata Requi</w:t>
            </w:r>
          </w:p>
        </w:tc>
        <w:tc>
          <w:tcPr>
            <w:tcW w:type="dxa" w:w="1728"/>
          </w:tcPr>
          <w:p>
            <w:r>
              <w:rPr>
                <w:sz w:val="16"/>
              </w:rPr>
              <w:t>213</w:t>
            </w:r>
          </w:p>
        </w:tc>
      </w:tr>
      <w:tr>
        <w:tc>
          <w:tcPr>
            <w:tcW w:type="dxa" w:w="1728"/>
            <w:shd w:fill="f0f0f8" w:val="clear"/>
          </w:tcPr>
          <w:p>
            <w:r>
              <w:rPr>
                <w:sz w:val="16"/>
              </w:rPr>
              <w:t>Massapequa Public Schools</w:t>
            </w:r>
          </w:p>
        </w:tc>
        <w:tc>
          <w:tcPr>
            <w:tcW w:type="dxa" w:w="1728"/>
            <w:shd w:fill="f0f0f8" w:val="clear"/>
          </w:tcPr>
          <w:p>
            <w:r>
              <w:rPr>
                <w:sz w:val="16"/>
              </w:rPr>
              <w:t>Massapequa</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244</w:t>
            </w:r>
          </w:p>
        </w:tc>
      </w:tr>
      <w:tr>
        <w:tc>
          <w:tcPr>
            <w:tcW w:type="dxa" w:w="1728"/>
          </w:tcPr>
          <w:p>
            <w:r>
              <w:rPr>
                <w:sz w:val="16"/>
              </w:rPr>
              <w:t>Matawan-Aberdeen Regional School District</w:t>
            </w:r>
          </w:p>
        </w:tc>
        <w:tc>
          <w:tcPr>
            <w:tcW w:type="dxa" w:w="1728"/>
          </w:tcPr>
          <w:p>
            <w:r>
              <w:rPr>
                <w:sz w:val="16"/>
              </w:rPr>
              <w:t>Matawan</w:t>
            </w:r>
          </w:p>
        </w:tc>
        <w:tc>
          <w:tcPr>
            <w:tcW w:type="dxa" w:w="1728"/>
          </w:tcPr>
          <w:p>
            <w:r>
              <w:rPr>
                <w:sz w:val="16"/>
              </w:rPr>
              <w:t>NJ</w:t>
            </w:r>
          </w:p>
        </w:tc>
        <w:tc>
          <w:tcPr>
            <w:tcW w:type="dxa" w:w="1728"/>
          </w:tcPr>
          <w:p>
            <w:r>
              <w:rPr>
                <w:sz w:val="16"/>
              </w:rPr>
              <w:t>System 3000</w:t>
            </w:r>
          </w:p>
        </w:tc>
        <w:tc>
          <w:tcPr>
            <w:tcW w:type="dxa" w:w="1728"/>
          </w:tcPr>
          <w:p>
            <w:r>
              <w:rPr>
                <w:sz w:val="16"/>
              </w:rPr>
              <w:t>210</w:t>
            </w:r>
          </w:p>
        </w:tc>
      </w:tr>
      <w:tr>
        <w:tc>
          <w:tcPr>
            <w:tcW w:type="dxa" w:w="1728"/>
            <w:shd w:fill="f0f0f8" w:val="clear"/>
          </w:tcPr>
          <w:p>
            <w:r>
              <w:rPr>
                <w:sz w:val="16"/>
              </w:rPr>
              <w:t>Mattituck-Cutchogue Union Free School District</w:t>
            </w:r>
          </w:p>
        </w:tc>
        <w:tc>
          <w:tcPr>
            <w:tcW w:type="dxa" w:w="1728"/>
            <w:shd w:fill="f0f0f8" w:val="clear"/>
          </w:tcPr>
          <w:p>
            <w:r>
              <w:rPr>
                <w:sz w:val="16"/>
              </w:rPr>
              <w:t>Cutchogue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63</w:t>
            </w:r>
          </w:p>
        </w:tc>
      </w:tr>
      <w:tr>
        <w:tc>
          <w:tcPr>
            <w:tcW w:type="dxa" w:w="1728"/>
          </w:tcPr>
          <w:p>
            <w:r>
              <w:rPr>
                <w:sz w:val="16"/>
              </w:rPr>
              <w:t>Mayfield Central School District</w:t>
            </w:r>
          </w:p>
        </w:tc>
        <w:tc>
          <w:tcPr>
            <w:tcW w:type="dxa" w:w="1728"/>
          </w:tcPr>
          <w:p>
            <w:r>
              <w:rPr>
                <w:sz w:val="16"/>
              </w:rPr>
              <w:t>Mayfield</w:t>
            </w:r>
          </w:p>
        </w:tc>
        <w:tc>
          <w:tcPr>
            <w:tcW w:type="dxa" w:w="1728"/>
          </w:tcPr>
          <w:p>
            <w:r>
              <w:rPr>
                <w:sz w:val="16"/>
              </w:rPr>
              <w:t>NY</w:t>
            </w:r>
          </w:p>
        </w:tc>
        <w:tc>
          <w:tcPr>
            <w:tcW w:type="dxa" w:w="1728"/>
          </w:tcPr>
          <w:p>
            <w:r>
              <w:rPr>
                <w:sz w:val="16"/>
              </w:rPr>
              <w:t>Finance Manager-Detail (Eddata PO F</w:t>
            </w:r>
          </w:p>
        </w:tc>
        <w:tc>
          <w:tcPr>
            <w:tcW w:type="dxa" w:w="1728"/>
          </w:tcPr>
          <w:p>
            <w:r>
              <w:rPr>
                <w:sz w:val="16"/>
              </w:rPr>
              <w:t>17</w:t>
            </w:r>
          </w:p>
        </w:tc>
      </w:tr>
      <w:tr>
        <w:tc>
          <w:tcPr>
            <w:tcW w:type="dxa" w:w="1728"/>
            <w:shd w:fill="f0f0f8" w:val="clear"/>
          </w:tcPr>
          <w:p>
            <w:r>
              <w:rPr>
                <w:sz w:val="16"/>
              </w:rPr>
              <w:t>Maywood Public Schools</w:t>
            </w:r>
          </w:p>
        </w:tc>
        <w:tc>
          <w:tcPr>
            <w:tcW w:type="dxa" w:w="1728"/>
            <w:shd w:fill="f0f0f8" w:val="clear"/>
          </w:tcPr>
          <w:p>
            <w:r>
              <w:rPr>
                <w:sz w:val="16"/>
              </w:rPr>
              <w:t>Maywood</w:t>
            </w:r>
          </w:p>
        </w:tc>
        <w:tc>
          <w:tcPr>
            <w:tcW w:type="dxa" w:w="1728"/>
            <w:shd w:fill="f0f0f8" w:val="clear"/>
          </w:tcPr>
          <w:p>
            <w:r>
              <w:rPr>
                <w:sz w:val="16"/>
              </w:rPr>
              <w:t>NJ</w:t>
            </w:r>
          </w:p>
        </w:tc>
        <w:tc>
          <w:tcPr>
            <w:tcW w:type="dxa" w:w="1728"/>
            <w:shd w:fill="f0f0f8" w:val="clear"/>
          </w:tcPr>
          <w:p>
            <w:r>
              <w:rPr>
                <w:sz w:val="16"/>
              </w:rPr>
              <w:t>CSI (per attached)</w:t>
            </w:r>
          </w:p>
        </w:tc>
        <w:tc>
          <w:tcPr>
            <w:tcW w:type="dxa" w:w="1728"/>
            <w:shd w:fill="f0f0f8" w:val="clear"/>
          </w:tcPr>
          <w:p>
            <w:r>
              <w:rPr>
                <w:sz w:val="16"/>
              </w:rPr>
              <w:t>49</w:t>
            </w:r>
          </w:p>
        </w:tc>
      </w:tr>
      <w:tr>
        <w:tc>
          <w:tcPr>
            <w:tcW w:type="dxa" w:w="1728"/>
          </w:tcPr>
          <w:p>
            <w:r>
              <w:rPr>
                <w:sz w:val="16"/>
              </w:rPr>
              <w:t>Mechanicville City School District</w:t>
            </w:r>
          </w:p>
        </w:tc>
        <w:tc>
          <w:tcPr>
            <w:tcW w:type="dxa" w:w="1728"/>
          </w:tcPr>
          <w:p>
            <w:r>
              <w:rPr>
                <w:sz w:val="16"/>
              </w:rPr>
              <w:t>Mechanicville</w:t>
            </w:r>
          </w:p>
        </w:tc>
        <w:tc>
          <w:tcPr>
            <w:tcW w:type="dxa" w:w="1728"/>
          </w:tcPr>
          <w:p>
            <w:r>
              <w:rPr>
                <w:sz w:val="16"/>
              </w:rPr>
              <w:t>NY</w:t>
            </w:r>
          </w:p>
        </w:tc>
        <w:tc>
          <w:tcPr>
            <w:tcW w:type="dxa" w:w="1728"/>
          </w:tcPr>
          <w:p>
            <w:r>
              <w:rPr>
                <w:sz w:val="16"/>
              </w:rPr>
              <w:t>Finance Manager-Detail (Eddata PO F</w:t>
            </w:r>
          </w:p>
        </w:tc>
        <w:tc>
          <w:tcPr>
            <w:tcW w:type="dxa" w:w="1728"/>
          </w:tcPr>
          <w:p>
            <w:r>
              <w:rPr>
                <w:sz w:val="16"/>
              </w:rPr>
              <w:t>71</w:t>
            </w:r>
          </w:p>
        </w:tc>
      </w:tr>
      <w:tr>
        <w:tc>
          <w:tcPr>
            <w:tcW w:type="dxa" w:w="1728"/>
            <w:shd w:fill="f0f0f8" w:val="clear"/>
          </w:tcPr>
          <w:p>
            <w:r>
              <w:rPr>
                <w:sz w:val="16"/>
              </w:rPr>
              <w:t>Medford Lakes School District</w:t>
            </w:r>
          </w:p>
        </w:tc>
        <w:tc>
          <w:tcPr>
            <w:tcW w:type="dxa" w:w="1728"/>
            <w:shd w:fill="f0f0f8" w:val="clear"/>
          </w:tcPr>
          <w:p>
            <w:r>
              <w:rPr>
                <w:sz w:val="16"/>
              </w:rPr>
              <w:t>Medford Lakes</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26</w:t>
            </w:r>
          </w:p>
        </w:tc>
      </w:tr>
      <w:tr>
        <w:tc>
          <w:tcPr>
            <w:tcW w:type="dxa" w:w="1728"/>
          </w:tcPr>
          <w:p>
            <w:r>
              <w:rPr>
                <w:sz w:val="16"/>
              </w:rPr>
              <w:t>Medford Township Public Schools</w:t>
            </w:r>
          </w:p>
        </w:tc>
        <w:tc>
          <w:tcPr>
            <w:tcW w:type="dxa" w:w="1728"/>
          </w:tcPr>
          <w:p>
            <w:r>
              <w:rPr>
                <w:sz w:val="16"/>
              </w:rPr>
              <w:t>Medford</w:t>
            </w:r>
          </w:p>
        </w:tc>
        <w:tc>
          <w:tcPr>
            <w:tcW w:type="dxa" w:w="1728"/>
          </w:tcPr>
          <w:p>
            <w:r>
              <w:rPr>
                <w:sz w:val="16"/>
              </w:rPr>
              <w:t>NJ</w:t>
            </w:r>
          </w:p>
        </w:tc>
        <w:tc>
          <w:tcPr>
            <w:tcW w:type="dxa" w:w="1728"/>
          </w:tcPr>
          <w:p>
            <w:r>
              <w:rPr>
                <w:sz w:val="16"/>
              </w:rPr>
              <w:t>Genesis Req &amp; PO File (Eddata Requi</w:t>
            </w:r>
          </w:p>
        </w:tc>
        <w:tc>
          <w:tcPr>
            <w:tcW w:type="dxa" w:w="1728"/>
          </w:tcPr>
          <w:p>
            <w:r>
              <w:rPr>
                <w:sz w:val="16"/>
              </w:rPr>
              <w:t>121</w:t>
            </w:r>
          </w:p>
        </w:tc>
      </w:tr>
      <w:tr>
        <w:tc>
          <w:tcPr>
            <w:tcW w:type="dxa" w:w="1728"/>
            <w:shd w:fill="f0f0f8" w:val="clear"/>
          </w:tcPr>
          <w:p>
            <w:r>
              <w:rPr>
                <w:sz w:val="16"/>
              </w:rPr>
              <w:t>Menands Union Free School District</w:t>
            </w:r>
          </w:p>
        </w:tc>
        <w:tc>
          <w:tcPr>
            <w:tcW w:type="dxa" w:w="1728"/>
            <w:shd w:fill="f0f0f8" w:val="clear"/>
          </w:tcPr>
          <w:p>
            <w:r>
              <w:rPr>
                <w:sz w:val="16"/>
              </w:rPr>
              <w:t>Menands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44</w:t>
            </w:r>
          </w:p>
        </w:tc>
      </w:tr>
      <w:tr>
        <w:tc>
          <w:tcPr>
            <w:tcW w:type="dxa" w:w="1728"/>
          </w:tcPr>
          <w:p>
            <w:r>
              <w:rPr>
                <w:sz w:val="16"/>
              </w:rPr>
              <w:t>Mendham Borough School District</w:t>
            </w:r>
          </w:p>
        </w:tc>
        <w:tc>
          <w:tcPr>
            <w:tcW w:type="dxa" w:w="1728"/>
          </w:tcPr>
          <w:p>
            <w:r>
              <w:rPr>
                <w:sz w:val="16"/>
              </w:rPr>
              <w:t>Mendham</w:t>
            </w:r>
          </w:p>
        </w:tc>
        <w:tc>
          <w:tcPr>
            <w:tcW w:type="dxa" w:w="1728"/>
          </w:tcPr>
          <w:p>
            <w:r>
              <w:rPr>
                <w:sz w:val="16"/>
              </w:rPr>
              <w:t>NJ</w:t>
            </w:r>
          </w:p>
        </w:tc>
        <w:tc>
          <w:tcPr>
            <w:tcW w:type="dxa" w:w="1728"/>
          </w:tcPr>
          <w:p>
            <w:r>
              <w:rPr>
                <w:sz w:val="16"/>
              </w:rPr>
              <w:t>CSI</w:t>
            </w:r>
          </w:p>
        </w:tc>
        <w:tc>
          <w:tcPr>
            <w:tcW w:type="dxa" w:w="1728"/>
          </w:tcPr>
          <w:p>
            <w:r>
              <w:rPr>
                <w:sz w:val="16"/>
              </w:rPr>
              <w:t>113</w:t>
            </w:r>
          </w:p>
        </w:tc>
      </w:tr>
      <w:tr>
        <w:tc>
          <w:tcPr>
            <w:tcW w:type="dxa" w:w="1728"/>
            <w:shd w:fill="f0f0f8" w:val="clear"/>
          </w:tcPr>
          <w:p>
            <w:r>
              <w:rPr>
                <w:sz w:val="16"/>
              </w:rPr>
              <w:t>Mendham Township School District</w:t>
            </w:r>
          </w:p>
        </w:tc>
        <w:tc>
          <w:tcPr>
            <w:tcW w:type="dxa" w:w="1728"/>
            <w:shd w:fill="f0f0f8" w:val="clear"/>
          </w:tcPr>
          <w:p>
            <w:r>
              <w:rPr>
                <w:sz w:val="16"/>
              </w:rPr>
              <w:t>Brookside</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19</w:t>
            </w:r>
          </w:p>
        </w:tc>
      </w:tr>
      <w:tr>
        <w:tc>
          <w:tcPr>
            <w:tcW w:type="dxa" w:w="1728"/>
          </w:tcPr>
          <w:p>
            <w:r>
              <w:rPr>
                <w:sz w:val="16"/>
              </w:rPr>
              <w:t>Mercer County Special Services School District</w:t>
            </w:r>
          </w:p>
        </w:tc>
        <w:tc>
          <w:tcPr>
            <w:tcW w:type="dxa" w:w="1728"/>
          </w:tcPr>
          <w:p>
            <w:r>
              <w:rPr>
                <w:sz w:val="16"/>
              </w:rPr>
              <w:t>Hamilton</w:t>
            </w:r>
          </w:p>
        </w:tc>
        <w:tc>
          <w:tcPr>
            <w:tcW w:type="dxa" w:w="1728"/>
          </w:tcPr>
          <w:p>
            <w:r>
              <w:rPr>
                <w:sz w:val="16"/>
              </w:rPr>
              <w:t>NJ</w:t>
            </w:r>
          </w:p>
        </w:tc>
        <w:tc>
          <w:tcPr>
            <w:tcW w:type="dxa" w:w="1728"/>
          </w:tcPr>
          <w:p>
            <w:r>
              <w:rPr>
                <w:sz w:val="16"/>
              </w:rPr>
              <w:t>Systems 3000 (per attached)</w:t>
            </w:r>
          </w:p>
        </w:tc>
        <w:tc>
          <w:tcPr>
            <w:tcW w:type="dxa" w:w="1728"/>
          </w:tcPr>
          <w:p>
            <w:r>
              <w:rPr>
                <w:sz w:val="16"/>
              </w:rPr>
              <w:t>62</w:t>
            </w:r>
          </w:p>
        </w:tc>
      </w:tr>
      <w:tr>
        <w:tc>
          <w:tcPr>
            <w:tcW w:type="dxa" w:w="1728"/>
            <w:shd w:fill="f0f0f8" w:val="clear"/>
          </w:tcPr>
          <w:p>
            <w:r>
              <w:rPr>
                <w:sz w:val="16"/>
              </w:rPr>
              <w:t>Mercer County Technical Schools</w:t>
            </w:r>
          </w:p>
        </w:tc>
        <w:tc>
          <w:tcPr>
            <w:tcW w:type="dxa" w:w="1728"/>
            <w:shd w:fill="f0f0f8" w:val="clear"/>
          </w:tcPr>
          <w:p>
            <w:r>
              <w:rPr>
                <w:sz w:val="16"/>
              </w:rPr>
              <w:t>Trenton</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83</w:t>
            </w:r>
          </w:p>
        </w:tc>
      </w:tr>
      <w:tr>
        <w:tc>
          <w:tcPr>
            <w:tcW w:type="dxa" w:w="1728"/>
          </w:tcPr>
          <w:p>
            <w:r>
              <w:rPr>
                <w:sz w:val="16"/>
              </w:rPr>
              <w:t>Merchantville School District</w:t>
            </w:r>
          </w:p>
        </w:tc>
        <w:tc>
          <w:tcPr>
            <w:tcW w:type="dxa" w:w="1728"/>
          </w:tcPr>
          <w:p>
            <w:r>
              <w:rPr>
                <w:sz w:val="16"/>
              </w:rPr>
              <w:t>Merchantsville</w:t>
            </w:r>
          </w:p>
        </w:tc>
        <w:tc>
          <w:tcPr>
            <w:tcW w:type="dxa" w:w="1728"/>
          </w:tcPr>
          <w:p>
            <w:r>
              <w:rPr>
                <w:sz w:val="16"/>
              </w:rPr>
              <w:t>NJ</w:t>
            </w:r>
          </w:p>
        </w:tc>
        <w:tc>
          <w:tcPr>
            <w:tcW w:type="dxa" w:w="1728"/>
          </w:tcPr>
          <w:p>
            <w:r>
              <w:rPr>
                <w:sz w:val="16"/>
              </w:rPr>
              <w:t>CSI</w:t>
            </w:r>
          </w:p>
        </w:tc>
        <w:tc>
          <w:tcPr>
            <w:tcW w:type="dxa" w:w="1728"/>
          </w:tcPr>
          <w:p>
            <w:r>
              <w:rPr>
                <w:sz w:val="16"/>
              </w:rPr>
              <w:t>21</w:t>
            </w:r>
          </w:p>
        </w:tc>
      </w:tr>
      <w:tr>
        <w:tc>
          <w:tcPr>
            <w:tcW w:type="dxa" w:w="1728"/>
            <w:shd w:fill="f0f0f8" w:val="clear"/>
          </w:tcPr>
          <w:p>
            <w:r>
              <w:rPr>
                <w:sz w:val="16"/>
              </w:rPr>
              <w:t>Merrick Union Free School District</w:t>
            </w:r>
          </w:p>
        </w:tc>
        <w:tc>
          <w:tcPr>
            <w:tcW w:type="dxa" w:w="1728"/>
            <w:shd w:fill="f0f0f8" w:val="clear"/>
          </w:tcPr>
          <w:p>
            <w:r>
              <w:rPr>
                <w:sz w:val="16"/>
              </w:rPr>
              <w:t>Merrick</w:t>
            </w:r>
          </w:p>
        </w:tc>
        <w:tc>
          <w:tcPr>
            <w:tcW w:type="dxa" w:w="1728"/>
            <w:shd w:fill="f0f0f8" w:val="clear"/>
          </w:tcPr>
          <w:p>
            <w:r>
              <w:rPr>
                <w:sz w:val="16"/>
              </w:rPr>
              <w:t>NY</w:t>
            </w:r>
          </w:p>
        </w:tc>
        <w:tc>
          <w:tcPr>
            <w:tcW w:type="dxa" w:w="1728"/>
            <w:shd w:fill="f0f0f8" w:val="clear"/>
          </w:tcPr>
          <w:p>
            <w:r>
              <w:rPr>
                <w:sz w:val="16"/>
              </w:rPr>
              <w:t>Finance Manager-Header</w:t>
            </w:r>
          </w:p>
        </w:tc>
        <w:tc>
          <w:tcPr>
            <w:tcW w:type="dxa" w:w="1728"/>
            <w:shd w:fill="f0f0f8" w:val="clear"/>
          </w:tcPr>
          <w:p>
            <w:r>
              <w:rPr>
                <w:sz w:val="16"/>
              </w:rPr>
              <w:t>62</w:t>
            </w:r>
          </w:p>
        </w:tc>
      </w:tr>
      <w:tr>
        <w:tc>
          <w:tcPr>
            <w:tcW w:type="dxa" w:w="1728"/>
          </w:tcPr>
          <w:p>
            <w:r>
              <w:rPr>
                <w:sz w:val="16"/>
              </w:rPr>
              <w:t>Metuchen School District</w:t>
            </w:r>
          </w:p>
        </w:tc>
        <w:tc>
          <w:tcPr>
            <w:tcW w:type="dxa" w:w="1728"/>
          </w:tcPr>
          <w:p>
            <w:r>
              <w:rPr>
                <w:sz w:val="16"/>
              </w:rPr>
              <w:t>Metuchen</w:t>
            </w:r>
          </w:p>
        </w:tc>
        <w:tc>
          <w:tcPr>
            <w:tcW w:type="dxa" w:w="1728"/>
          </w:tcPr>
          <w:p>
            <w:r>
              <w:rPr>
                <w:sz w:val="16"/>
              </w:rPr>
              <w:t>NJ</w:t>
            </w:r>
          </w:p>
        </w:tc>
        <w:tc>
          <w:tcPr>
            <w:tcW w:type="dxa" w:w="1728"/>
          </w:tcPr>
          <w:p>
            <w:r>
              <w:rPr>
                <w:sz w:val="16"/>
              </w:rPr>
              <w:t>Edu-Met (Eddata prints POs)</w:t>
            </w:r>
          </w:p>
        </w:tc>
        <w:tc>
          <w:tcPr>
            <w:tcW w:type="dxa" w:w="1728"/>
          </w:tcPr>
          <w:p>
            <w:r>
              <w:rPr>
                <w:sz w:val="16"/>
              </w:rPr>
              <w:t>58</w:t>
            </w:r>
          </w:p>
        </w:tc>
      </w:tr>
      <w:tr>
        <w:tc>
          <w:tcPr>
            <w:tcW w:type="dxa" w:w="1728"/>
            <w:shd w:fill="f0f0f8" w:val="clear"/>
          </w:tcPr>
          <w:p>
            <w:r>
              <w:rPr>
                <w:sz w:val="16"/>
              </w:rPr>
              <w:t>Middle Country Central School District</w:t>
            </w:r>
          </w:p>
        </w:tc>
        <w:tc>
          <w:tcPr>
            <w:tcW w:type="dxa" w:w="1728"/>
            <w:shd w:fill="f0f0f8" w:val="clear"/>
          </w:tcPr>
          <w:p>
            <w:r>
              <w:rPr>
                <w:sz w:val="16"/>
              </w:rPr>
              <w:t>Centereach</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298</w:t>
            </w:r>
          </w:p>
        </w:tc>
      </w:tr>
      <w:tr>
        <w:tc>
          <w:tcPr>
            <w:tcW w:type="dxa" w:w="1728"/>
          </w:tcPr>
          <w:p>
            <w:r>
              <w:rPr>
                <w:sz w:val="16"/>
              </w:rPr>
              <w:t>Middle Township Public Schools</w:t>
            </w:r>
          </w:p>
        </w:tc>
        <w:tc>
          <w:tcPr>
            <w:tcW w:type="dxa" w:w="1728"/>
          </w:tcPr>
          <w:p>
            <w:r>
              <w:rPr>
                <w:sz w:val="16"/>
              </w:rPr>
              <w:t>Cape May Court House</w:t>
            </w:r>
          </w:p>
        </w:tc>
        <w:tc>
          <w:tcPr>
            <w:tcW w:type="dxa" w:w="1728"/>
          </w:tcPr>
          <w:p>
            <w:r>
              <w:rPr>
                <w:sz w:val="16"/>
              </w:rPr>
              <w:t>NJ</w:t>
            </w:r>
          </w:p>
        </w:tc>
        <w:tc>
          <w:tcPr>
            <w:tcW w:type="dxa" w:w="1728"/>
          </w:tcPr>
          <w:p>
            <w:r>
              <w:rPr>
                <w:sz w:val="16"/>
              </w:rPr>
              <w:t>System 3000</w:t>
            </w:r>
          </w:p>
        </w:tc>
        <w:tc>
          <w:tcPr>
            <w:tcW w:type="dxa" w:w="1728"/>
          </w:tcPr>
          <w:p>
            <w:r>
              <w:rPr>
                <w:sz w:val="16"/>
              </w:rPr>
              <w:t>189</w:t>
            </w:r>
          </w:p>
        </w:tc>
      </w:tr>
      <w:tr>
        <w:tc>
          <w:tcPr>
            <w:tcW w:type="dxa" w:w="1728"/>
            <w:shd w:fill="f0f0f8" w:val="clear"/>
          </w:tcPr>
          <w:p>
            <w:r>
              <w:rPr>
                <w:sz w:val="16"/>
              </w:rPr>
              <w:t>Middleburgh Central School District</w:t>
            </w:r>
          </w:p>
        </w:tc>
        <w:tc>
          <w:tcPr>
            <w:tcW w:type="dxa" w:w="1728"/>
            <w:shd w:fill="f0f0f8" w:val="clear"/>
          </w:tcPr>
          <w:p>
            <w:r>
              <w:rPr>
                <w:sz w:val="16"/>
              </w:rPr>
              <w:t>Middleburgh</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84</w:t>
            </w:r>
          </w:p>
        </w:tc>
      </w:tr>
      <w:tr>
        <w:tc>
          <w:tcPr>
            <w:tcW w:type="dxa" w:w="1728"/>
          </w:tcPr>
          <w:p>
            <w:r>
              <w:rPr>
                <w:sz w:val="16"/>
              </w:rPr>
              <w:t>Middlesex County Magnet Schools</w:t>
            </w:r>
          </w:p>
        </w:tc>
        <w:tc>
          <w:tcPr>
            <w:tcW w:type="dxa" w:w="1728"/>
          </w:tcPr>
          <w:p>
            <w:r>
              <w:rPr>
                <w:sz w:val="16"/>
              </w:rPr>
              <w:t>East Brunswick</w:t>
            </w:r>
          </w:p>
        </w:tc>
        <w:tc>
          <w:tcPr>
            <w:tcW w:type="dxa" w:w="1728"/>
          </w:tcPr>
          <w:p>
            <w:r>
              <w:rPr>
                <w:sz w:val="16"/>
              </w:rPr>
              <w:t>NJ</w:t>
            </w:r>
          </w:p>
        </w:tc>
        <w:tc>
          <w:tcPr>
            <w:tcW w:type="dxa" w:w="1728"/>
          </w:tcPr>
          <w:p>
            <w:r>
              <w:rPr>
                <w:sz w:val="16"/>
              </w:rPr>
              <w:t>System 3000</w:t>
            </w:r>
          </w:p>
        </w:tc>
        <w:tc>
          <w:tcPr>
            <w:tcW w:type="dxa" w:w="1728"/>
          </w:tcPr>
          <w:p>
            <w:r>
              <w:rPr>
                <w:sz w:val="16"/>
              </w:rPr>
              <w:t>245</w:t>
            </w:r>
          </w:p>
        </w:tc>
      </w:tr>
      <w:tr>
        <w:tc>
          <w:tcPr>
            <w:tcW w:type="dxa" w:w="1728"/>
            <w:shd w:fill="f0f0f8" w:val="clear"/>
          </w:tcPr>
          <w:p>
            <w:r>
              <w:rPr>
                <w:sz w:val="16"/>
              </w:rPr>
              <w:t>Middlesex County STEM Charter School</w:t>
            </w:r>
          </w:p>
        </w:tc>
        <w:tc>
          <w:tcPr>
            <w:tcW w:type="dxa" w:w="1728"/>
            <w:shd w:fill="f0f0f8" w:val="clear"/>
          </w:tcPr>
          <w:p>
            <w:r>
              <w:rPr>
                <w:sz w:val="16"/>
              </w:rPr>
              <w:t>Perth Amboy</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57</w:t>
            </w:r>
          </w:p>
        </w:tc>
      </w:tr>
      <w:tr>
        <w:tc>
          <w:tcPr>
            <w:tcW w:type="dxa" w:w="1728"/>
          </w:tcPr>
          <w:p>
            <w:r>
              <w:rPr>
                <w:sz w:val="16"/>
              </w:rPr>
              <w:t>Middlesex Public School District</w:t>
            </w:r>
          </w:p>
        </w:tc>
        <w:tc>
          <w:tcPr>
            <w:tcW w:type="dxa" w:w="1728"/>
          </w:tcPr>
          <w:p>
            <w:r>
              <w:rPr>
                <w:sz w:val="16"/>
              </w:rPr>
              <w:t>Middlesex</w:t>
            </w:r>
          </w:p>
        </w:tc>
        <w:tc>
          <w:tcPr>
            <w:tcW w:type="dxa" w:w="1728"/>
          </w:tcPr>
          <w:p>
            <w:r>
              <w:rPr>
                <w:sz w:val="16"/>
              </w:rPr>
              <w:t>NJ</w:t>
            </w:r>
          </w:p>
        </w:tc>
        <w:tc>
          <w:tcPr>
            <w:tcW w:type="dxa" w:w="1728"/>
          </w:tcPr>
          <w:p>
            <w:r>
              <w:rPr>
                <w:sz w:val="16"/>
              </w:rPr>
              <w:t>CSI (per attached)</w:t>
            </w:r>
          </w:p>
        </w:tc>
        <w:tc>
          <w:tcPr>
            <w:tcW w:type="dxa" w:w="1728"/>
          </w:tcPr>
          <w:p>
            <w:r>
              <w:rPr>
                <w:sz w:val="16"/>
              </w:rPr>
              <w:t>249</w:t>
            </w:r>
          </w:p>
        </w:tc>
      </w:tr>
      <w:tr>
        <w:tc>
          <w:tcPr>
            <w:tcW w:type="dxa" w:w="1728"/>
            <w:shd w:fill="f0f0f8" w:val="clear"/>
          </w:tcPr>
          <w:p>
            <w:r>
              <w:rPr>
                <w:sz w:val="16"/>
              </w:rPr>
              <w:t>Middletown Enlarged City School District</w:t>
            </w:r>
          </w:p>
        </w:tc>
        <w:tc>
          <w:tcPr>
            <w:tcW w:type="dxa" w:w="1728"/>
            <w:shd w:fill="f0f0f8" w:val="clear"/>
          </w:tcPr>
          <w:p>
            <w:r>
              <w:rPr>
                <w:sz w:val="16"/>
              </w:rPr>
              <w:t>Middletown</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88</w:t>
            </w:r>
          </w:p>
        </w:tc>
      </w:tr>
      <w:tr>
        <w:tc>
          <w:tcPr>
            <w:tcW w:type="dxa" w:w="1728"/>
          </w:tcPr>
          <w:p>
            <w:r>
              <w:rPr>
                <w:sz w:val="16"/>
              </w:rPr>
              <w:t>Middletown Township School District</w:t>
            </w:r>
          </w:p>
        </w:tc>
        <w:tc>
          <w:tcPr>
            <w:tcW w:type="dxa" w:w="1728"/>
          </w:tcPr>
          <w:p>
            <w:r>
              <w:rPr>
                <w:sz w:val="16"/>
              </w:rPr>
              <w:t>Leonardo</w:t>
            </w:r>
          </w:p>
        </w:tc>
        <w:tc>
          <w:tcPr>
            <w:tcW w:type="dxa" w:w="1728"/>
          </w:tcPr>
          <w:p>
            <w:r>
              <w:rPr>
                <w:sz w:val="16"/>
              </w:rPr>
              <w:t>NJ</w:t>
            </w:r>
          </w:p>
        </w:tc>
        <w:tc>
          <w:tcPr>
            <w:tcW w:type="dxa" w:w="1728"/>
          </w:tcPr>
          <w:p>
            <w:r>
              <w:rPr>
                <w:sz w:val="16"/>
              </w:rPr>
              <w:t>Genesis Req &amp; PO File (Eddata Requi</w:t>
            </w:r>
          </w:p>
        </w:tc>
        <w:tc>
          <w:tcPr>
            <w:tcW w:type="dxa" w:w="1728"/>
          </w:tcPr>
          <w:p>
            <w:r>
              <w:rPr>
                <w:sz w:val="16"/>
              </w:rPr>
              <w:t>304</w:t>
            </w:r>
          </w:p>
        </w:tc>
      </w:tr>
      <w:tr>
        <w:tc>
          <w:tcPr>
            <w:tcW w:type="dxa" w:w="1728"/>
            <w:shd w:fill="f0f0f8" w:val="clear"/>
          </w:tcPr>
          <w:p>
            <w:r>
              <w:rPr>
                <w:sz w:val="16"/>
              </w:rPr>
              <w:t>Midland Park Public Schools</w:t>
            </w:r>
          </w:p>
        </w:tc>
        <w:tc>
          <w:tcPr>
            <w:tcW w:type="dxa" w:w="1728"/>
            <w:shd w:fill="f0f0f8" w:val="clear"/>
          </w:tcPr>
          <w:p>
            <w:r>
              <w:rPr>
                <w:sz w:val="16"/>
              </w:rPr>
              <w:t>Midland Park</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146</w:t>
            </w:r>
          </w:p>
        </w:tc>
      </w:tr>
      <w:tr>
        <w:tc>
          <w:tcPr>
            <w:tcW w:type="dxa" w:w="1728"/>
          </w:tcPr>
          <w:p>
            <w:r>
              <w:rPr>
                <w:sz w:val="16"/>
              </w:rPr>
              <w:t>Millburn Township School District</w:t>
            </w:r>
          </w:p>
        </w:tc>
        <w:tc>
          <w:tcPr>
            <w:tcW w:type="dxa" w:w="1728"/>
          </w:tcPr>
          <w:p>
            <w:r>
              <w:rPr>
                <w:sz w:val="16"/>
              </w:rPr>
              <w:t>Millburn</w:t>
            </w:r>
          </w:p>
        </w:tc>
        <w:tc>
          <w:tcPr>
            <w:tcW w:type="dxa" w:w="1728"/>
          </w:tcPr>
          <w:p>
            <w:r>
              <w:rPr>
                <w:sz w:val="16"/>
              </w:rPr>
              <w:t>NJ</w:t>
            </w:r>
          </w:p>
        </w:tc>
        <w:tc>
          <w:tcPr>
            <w:tcW w:type="dxa" w:w="1728"/>
          </w:tcPr>
          <w:p>
            <w:r>
              <w:rPr>
                <w:sz w:val="16"/>
              </w:rPr>
              <w:t>CSI</w:t>
            </w:r>
          </w:p>
        </w:tc>
        <w:tc>
          <w:tcPr>
            <w:tcW w:type="dxa" w:w="1728"/>
          </w:tcPr>
          <w:p>
            <w:r>
              <w:rPr>
                <w:sz w:val="16"/>
              </w:rPr>
              <w:t>147</w:t>
            </w:r>
          </w:p>
        </w:tc>
      </w:tr>
      <w:tr>
        <w:tc>
          <w:tcPr>
            <w:tcW w:type="dxa" w:w="1728"/>
            <w:shd w:fill="f0f0f8" w:val="clear"/>
          </w:tcPr>
          <w:p>
            <w:r>
              <w:rPr>
                <w:sz w:val="16"/>
              </w:rPr>
              <w:t>Miller Place School District</w:t>
            </w:r>
          </w:p>
        </w:tc>
        <w:tc>
          <w:tcPr>
            <w:tcW w:type="dxa" w:w="1728"/>
            <w:shd w:fill="f0f0f8" w:val="clear"/>
          </w:tcPr>
          <w:p>
            <w:r>
              <w:rPr>
                <w:sz w:val="16"/>
              </w:rPr>
              <w:t>Miller Place</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80</w:t>
            </w:r>
          </w:p>
        </w:tc>
      </w:tr>
      <w:tr>
        <w:tc>
          <w:tcPr>
            <w:tcW w:type="dxa" w:w="1728"/>
          </w:tcPr>
          <w:p>
            <w:r>
              <w:rPr>
                <w:sz w:val="16"/>
              </w:rPr>
              <w:t>Millstone Township School District</w:t>
            </w:r>
          </w:p>
        </w:tc>
        <w:tc>
          <w:tcPr>
            <w:tcW w:type="dxa" w:w="1728"/>
          </w:tcPr>
          <w:p>
            <w:r>
              <w:rPr>
                <w:sz w:val="16"/>
              </w:rPr>
              <w:t>Millstone Township</w:t>
            </w:r>
          </w:p>
        </w:tc>
        <w:tc>
          <w:tcPr>
            <w:tcW w:type="dxa" w:w="1728"/>
          </w:tcPr>
          <w:p>
            <w:r>
              <w:rPr>
                <w:sz w:val="16"/>
              </w:rPr>
              <w:t>NJ</w:t>
            </w:r>
          </w:p>
        </w:tc>
        <w:tc>
          <w:tcPr>
            <w:tcW w:type="dxa" w:w="1728"/>
          </w:tcPr>
          <w:p>
            <w:r>
              <w:rPr>
                <w:sz w:val="16"/>
              </w:rPr>
              <w:t>Asbury Park (Eddata PO Format)</w:t>
            </w:r>
          </w:p>
        </w:tc>
        <w:tc>
          <w:tcPr>
            <w:tcW w:type="dxa" w:w="1728"/>
          </w:tcPr>
          <w:p>
            <w:r>
              <w:rPr>
                <w:sz w:val="16"/>
              </w:rPr>
              <w:t>156</w:t>
            </w:r>
          </w:p>
        </w:tc>
      </w:tr>
      <w:tr>
        <w:tc>
          <w:tcPr>
            <w:tcW w:type="dxa" w:w="1728"/>
            <w:shd w:fill="f0f0f8" w:val="clear"/>
          </w:tcPr>
          <w:p>
            <w:r>
              <w:rPr>
                <w:sz w:val="16"/>
              </w:rPr>
              <w:t>Millville Public Schools</w:t>
            </w:r>
          </w:p>
        </w:tc>
        <w:tc>
          <w:tcPr>
            <w:tcW w:type="dxa" w:w="1728"/>
            <w:shd w:fill="f0f0f8" w:val="clear"/>
          </w:tcPr>
          <w:p>
            <w:r>
              <w:rPr>
                <w:sz w:val="16"/>
              </w:rPr>
              <w:t>Millville</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381</w:t>
            </w:r>
          </w:p>
        </w:tc>
      </w:tr>
      <w:tr>
        <w:tc>
          <w:tcPr>
            <w:tcW w:type="dxa" w:w="1728"/>
          </w:tcPr>
          <w:p>
            <w:r>
              <w:rPr>
                <w:sz w:val="16"/>
              </w:rPr>
              <w:t>Mine Hill Township School District</w:t>
            </w:r>
          </w:p>
        </w:tc>
        <w:tc>
          <w:tcPr>
            <w:tcW w:type="dxa" w:w="1728"/>
          </w:tcPr>
          <w:p>
            <w:r>
              <w:rPr>
                <w:sz w:val="16"/>
              </w:rPr>
              <w:t>Mine Hill</w:t>
            </w:r>
          </w:p>
        </w:tc>
        <w:tc>
          <w:tcPr>
            <w:tcW w:type="dxa" w:w="1728"/>
          </w:tcPr>
          <w:p>
            <w:r>
              <w:rPr>
                <w:sz w:val="16"/>
              </w:rPr>
              <w:t>NJ</w:t>
            </w:r>
          </w:p>
        </w:tc>
        <w:tc>
          <w:tcPr>
            <w:tcW w:type="dxa" w:w="1728"/>
          </w:tcPr>
          <w:p>
            <w:r>
              <w:rPr>
                <w:sz w:val="16"/>
              </w:rPr>
              <w:t>Systems 3000 (per attached)</w:t>
            </w:r>
          </w:p>
        </w:tc>
        <w:tc>
          <w:tcPr>
            <w:tcW w:type="dxa" w:w="1728"/>
          </w:tcPr>
          <w:p>
            <w:r>
              <w:rPr>
                <w:sz w:val="16"/>
              </w:rPr>
              <w:t>104</w:t>
            </w:r>
          </w:p>
        </w:tc>
      </w:tr>
      <w:tr>
        <w:tc>
          <w:tcPr>
            <w:tcW w:type="dxa" w:w="1728"/>
            <w:shd w:fill="f0f0f8" w:val="clear"/>
          </w:tcPr>
          <w:p>
            <w:r>
              <w:rPr>
                <w:sz w:val="16"/>
              </w:rPr>
              <w:t>Mineola Union Free School District</w:t>
            </w:r>
          </w:p>
        </w:tc>
        <w:tc>
          <w:tcPr>
            <w:tcW w:type="dxa" w:w="1728"/>
            <w:shd w:fill="f0f0f8" w:val="clear"/>
          </w:tcPr>
          <w:p>
            <w:r>
              <w:rPr>
                <w:sz w:val="16"/>
              </w:rPr>
              <w:t>Mineola</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172</w:t>
            </w:r>
          </w:p>
        </w:tc>
      </w:tr>
      <w:tr>
        <w:tc>
          <w:tcPr>
            <w:tcW w:type="dxa" w:w="1728"/>
          </w:tcPr>
          <w:p>
            <w:r>
              <w:rPr>
                <w:sz w:val="16"/>
              </w:rPr>
              <w:t>Minisink Valley Central School District</w:t>
            </w:r>
          </w:p>
        </w:tc>
        <w:tc>
          <w:tcPr>
            <w:tcW w:type="dxa" w:w="1728"/>
          </w:tcPr>
          <w:p>
            <w:r>
              <w:rPr>
                <w:sz w:val="16"/>
              </w:rPr>
              <w:t>Slate Hill</w:t>
            </w:r>
          </w:p>
        </w:tc>
        <w:tc>
          <w:tcPr>
            <w:tcW w:type="dxa" w:w="1728"/>
          </w:tcPr>
          <w:p>
            <w:r>
              <w:rPr>
                <w:sz w:val="16"/>
              </w:rPr>
              <w:t>NY</w:t>
            </w:r>
          </w:p>
        </w:tc>
        <w:tc>
          <w:tcPr>
            <w:tcW w:type="dxa" w:w="1728"/>
          </w:tcPr>
          <w:p>
            <w:r>
              <w:rPr>
                <w:sz w:val="16"/>
              </w:rPr>
              <w:t>Finance Manager-Detail (Eddata PO F</w:t>
            </w:r>
          </w:p>
        </w:tc>
        <w:tc>
          <w:tcPr>
            <w:tcW w:type="dxa" w:w="1728"/>
          </w:tcPr>
          <w:p>
            <w:r>
              <w:rPr>
                <w:sz w:val="16"/>
              </w:rPr>
              <w:t>49</w:t>
            </w:r>
          </w:p>
        </w:tc>
      </w:tr>
      <w:tr>
        <w:tc>
          <w:tcPr>
            <w:tcW w:type="dxa" w:w="1728"/>
            <w:shd w:fill="f0f0f8" w:val="clear"/>
          </w:tcPr>
          <w:p>
            <w:r>
              <w:rPr>
                <w:sz w:val="16"/>
              </w:rPr>
              <w:t>Monmouth Beach School District</w:t>
            </w:r>
          </w:p>
        </w:tc>
        <w:tc>
          <w:tcPr>
            <w:tcW w:type="dxa" w:w="1728"/>
            <w:shd w:fill="f0f0f8" w:val="clear"/>
          </w:tcPr>
          <w:p>
            <w:r>
              <w:rPr>
                <w:sz w:val="16"/>
              </w:rPr>
              <w:t>Monmouth Beach</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Monmouth County Vocational School District</w:t>
            </w:r>
          </w:p>
        </w:tc>
        <w:tc>
          <w:tcPr>
            <w:tcW w:type="dxa" w:w="1728"/>
          </w:tcPr>
          <w:p>
            <w:r>
              <w:rPr>
                <w:sz w:val="16"/>
              </w:rPr>
              <w:t>Freehold</w:t>
            </w:r>
          </w:p>
        </w:tc>
        <w:tc>
          <w:tcPr>
            <w:tcW w:type="dxa" w:w="1728"/>
          </w:tcPr>
          <w:p>
            <w:r>
              <w:rPr>
                <w:sz w:val="16"/>
              </w:rPr>
              <w:t>NJ</w:t>
            </w:r>
          </w:p>
        </w:tc>
        <w:tc>
          <w:tcPr>
            <w:tcW w:type="dxa" w:w="1728"/>
          </w:tcPr>
          <w:p>
            <w:r>
              <w:rPr>
                <w:sz w:val="16"/>
              </w:rPr>
              <w:t>System 3000</w:t>
            </w:r>
          </w:p>
        </w:tc>
        <w:tc>
          <w:tcPr>
            <w:tcW w:type="dxa" w:w="1728"/>
          </w:tcPr>
          <w:p>
            <w:r>
              <w:rPr>
                <w:sz w:val="16"/>
              </w:rPr>
              <w:t>245</w:t>
            </w:r>
          </w:p>
        </w:tc>
      </w:tr>
      <w:tr>
        <w:tc>
          <w:tcPr>
            <w:tcW w:type="dxa" w:w="1728"/>
            <w:shd w:fill="f0f0f8" w:val="clear"/>
          </w:tcPr>
          <w:p>
            <w:r>
              <w:rPr>
                <w:sz w:val="16"/>
              </w:rPr>
              <w:t>Monmouth Regional High School District</w:t>
            </w:r>
          </w:p>
        </w:tc>
        <w:tc>
          <w:tcPr>
            <w:tcW w:type="dxa" w:w="1728"/>
            <w:shd w:fill="f0f0f8" w:val="clear"/>
          </w:tcPr>
          <w:p>
            <w:r>
              <w:rPr>
                <w:sz w:val="16"/>
              </w:rPr>
              <w:t>Tinton Falls</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53</w:t>
            </w:r>
          </w:p>
        </w:tc>
      </w:tr>
      <w:tr>
        <w:tc>
          <w:tcPr>
            <w:tcW w:type="dxa" w:w="1728"/>
          </w:tcPr>
          <w:p>
            <w:r>
              <w:rPr>
                <w:sz w:val="16"/>
              </w:rPr>
              <w:t>Monroe Township Public Schools</w:t>
            </w:r>
          </w:p>
        </w:tc>
        <w:tc>
          <w:tcPr>
            <w:tcW w:type="dxa" w:w="1728"/>
          </w:tcPr>
          <w:p>
            <w:r>
              <w:rPr>
                <w:sz w:val="16"/>
              </w:rPr>
              <w:t>Williamstown</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Monroe Township School District</w:t>
            </w:r>
          </w:p>
        </w:tc>
        <w:tc>
          <w:tcPr>
            <w:tcW w:type="dxa" w:w="1728"/>
            <w:shd w:fill="f0f0f8" w:val="clear"/>
          </w:tcPr>
          <w:p>
            <w:r>
              <w:rPr>
                <w:sz w:val="16"/>
              </w:rPr>
              <w:t>Monroe Township</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201</w:t>
            </w:r>
          </w:p>
        </w:tc>
      </w:tr>
      <w:tr>
        <w:tc>
          <w:tcPr>
            <w:tcW w:type="dxa" w:w="1728"/>
          </w:tcPr>
          <w:p>
            <w:r>
              <w:rPr>
                <w:sz w:val="16"/>
              </w:rPr>
              <w:t>Monroe-Woodbury Central School District</w:t>
            </w:r>
          </w:p>
        </w:tc>
        <w:tc>
          <w:tcPr>
            <w:tcW w:type="dxa" w:w="1728"/>
          </w:tcPr>
          <w:p>
            <w:r>
              <w:rPr>
                <w:sz w:val="16"/>
              </w:rPr>
              <w:t>Central Valley</w:t>
            </w:r>
          </w:p>
        </w:tc>
        <w:tc>
          <w:tcPr>
            <w:tcW w:type="dxa" w:w="1728"/>
          </w:tcPr>
          <w:p>
            <w:r>
              <w:rPr>
                <w:sz w:val="16"/>
              </w:rPr>
              <w:t>NY</w:t>
            </w:r>
          </w:p>
        </w:tc>
        <w:tc>
          <w:tcPr>
            <w:tcW w:type="dxa" w:w="1728"/>
          </w:tcPr>
          <w:p>
            <w:r>
              <w:rPr>
                <w:sz w:val="16"/>
              </w:rPr>
              <w:t>Wincap XML (Eddata XML Format)</w:t>
            </w:r>
          </w:p>
        </w:tc>
        <w:tc>
          <w:tcPr>
            <w:tcW w:type="dxa" w:w="1728"/>
          </w:tcPr>
          <w:p>
            <w:r>
              <w:rPr>
                <w:sz w:val="16"/>
              </w:rPr>
              <w:t>60</w:t>
            </w:r>
          </w:p>
        </w:tc>
      </w:tr>
      <w:tr>
        <w:tc>
          <w:tcPr>
            <w:tcW w:type="dxa" w:w="1728"/>
            <w:shd w:fill="f0f0f8" w:val="clear"/>
          </w:tcPr>
          <w:p>
            <w:r>
              <w:rPr>
                <w:sz w:val="16"/>
              </w:rPr>
              <w:t>Montague Township School District</w:t>
            </w:r>
          </w:p>
        </w:tc>
        <w:tc>
          <w:tcPr>
            <w:tcW w:type="dxa" w:w="1728"/>
            <w:shd w:fill="f0f0f8" w:val="clear"/>
          </w:tcPr>
          <w:p>
            <w:r>
              <w:rPr>
                <w:sz w:val="16"/>
              </w:rPr>
              <w:t>Montague</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54</w:t>
            </w:r>
          </w:p>
        </w:tc>
      </w:tr>
      <w:tr>
        <w:tc>
          <w:tcPr>
            <w:tcW w:type="dxa" w:w="1728"/>
          </w:tcPr>
          <w:p>
            <w:r>
              <w:rPr>
                <w:sz w:val="16"/>
              </w:rPr>
              <w:t xml:space="preserve">Montclair Public Schools </w:t>
            </w:r>
          </w:p>
        </w:tc>
        <w:tc>
          <w:tcPr>
            <w:tcW w:type="dxa" w:w="1728"/>
          </w:tcPr>
          <w:p>
            <w:r>
              <w:rPr>
                <w:sz w:val="16"/>
              </w:rPr>
              <w:t>Montclair</w:t>
            </w:r>
          </w:p>
        </w:tc>
        <w:tc>
          <w:tcPr>
            <w:tcW w:type="dxa" w:w="1728"/>
          </w:tcPr>
          <w:p>
            <w:r>
              <w:rPr>
                <w:sz w:val="16"/>
              </w:rPr>
              <w:t>NJ</w:t>
            </w:r>
          </w:p>
        </w:tc>
        <w:tc>
          <w:tcPr>
            <w:tcW w:type="dxa" w:w="1728"/>
          </w:tcPr>
          <w:p>
            <w:r>
              <w:rPr>
                <w:sz w:val="16"/>
              </w:rPr>
              <w:t>Edu-Met (District prints POs)</w:t>
            </w:r>
          </w:p>
        </w:tc>
        <w:tc>
          <w:tcPr>
            <w:tcW w:type="dxa" w:w="1728"/>
          </w:tcPr>
          <w:p>
            <w:r>
              <w:rPr>
                <w:sz w:val="16"/>
              </w:rPr>
              <w:t>230</w:t>
            </w:r>
          </w:p>
        </w:tc>
      </w:tr>
      <w:tr>
        <w:tc>
          <w:tcPr>
            <w:tcW w:type="dxa" w:w="1728"/>
            <w:shd w:fill="f0f0f8" w:val="clear"/>
          </w:tcPr>
          <w:p>
            <w:r>
              <w:rPr>
                <w:sz w:val="16"/>
              </w:rPr>
              <w:t>Montgomery Township School District</w:t>
            </w:r>
          </w:p>
        </w:tc>
        <w:tc>
          <w:tcPr>
            <w:tcW w:type="dxa" w:w="1728"/>
            <w:shd w:fill="f0f0f8" w:val="clear"/>
          </w:tcPr>
          <w:p>
            <w:r>
              <w:rPr>
                <w:sz w:val="16"/>
              </w:rPr>
              <w:t>Skillman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256</w:t>
            </w:r>
          </w:p>
        </w:tc>
      </w:tr>
      <w:tr>
        <w:tc>
          <w:tcPr>
            <w:tcW w:type="dxa" w:w="1728"/>
          </w:tcPr>
          <w:p>
            <w:r>
              <w:rPr>
                <w:sz w:val="16"/>
              </w:rPr>
              <w:t>Montvale Board of Education</w:t>
            </w:r>
          </w:p>
        </w:tc>
        <w:tc>
          <w:tcPr>
            <w:tcW w:type="dxa" w:w="1728"/>
          </w:tcPr>
          <w:p>
            <w:r>
              <w:rPr>
                <w:sz w:val="16"/>
              </w:rPr>
              <w:t>Montvale</w:t>
            </w:r>
          </w:p>
        </w:tc>
        <w:tc>
          <w:tcPr>
            <w:tcW w:type="dxa" w:w="1728"/>
          </w:tcPr>
          <w:p>
            <w:r>
              <w:rPr>
                <w:sz w:val="16"/>
              </w:rPr>
              <w:t>NJ</w:t>
            </w:r>
          </w:p>
        </w:tc>
        <w:tc>
          <w:tcPr>
            <w:tcW w:type="dxa" w:w="1728"/>
          </w:tcPr>
          <w:p>
            <w:r>
              <w:rPr>
                <w:sz w:val="16"/>
              </w:rPr>
              <w:t>CSI</w:t>
            </w:r>
          </w:p>
        </w:tc>
        <w:tc>
          <w:tcPr>
            <w:tcW w:type="dxa" w:w="1728"/>
          </w:tcPr>
          <w:p>
            <w:r>
              <w:rPr>
                <w:sz w:val="16"/>
              </w:rPr>
              <w:t>81</w:t>
            </w:r>
          </w:p>
        </w:tc>
      </w:tr>
      <w:tr>
        <w:tc>
          <w:tcPr>
            <w:tcW w:type="dxa" w:w="1728"/>
            <w:shd w:fill="f0f0f8" w:val="clear"/>
          </w:tcPr>
          <w:p>
            <w:r>
              <w:rPr>
                <w:sz w:val="16"/>
              </w:rPr>
              <w:t>Montville Township Public Schools</w:t>
            </w:r>
          </w:p>
        </w:tc>
        <w:tc>
          <w:tcPr>
            <w:tcW w:type="dxa" w:w="1728"/>
            <w:shd w:fill="f0f0f8" w:val="clear"/>
          </w:tcPr>
          <w:p>
            <w:r>
              <w:rPr>
                <w:sz w:val="16"/>
              </w:rPr>
              <w:t>Montville</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190</w:t>
            </w:r>
          </w:p>
        </w:tc>
      </w:tr>
      <w:tr>
        <w:tc>
          <w:tcPr>
            <w:tcW w:type="dxa" w:w="1728"/>
          </w:tcPr>
          <w:p>
            <w:r>
              <w:rPr>
                <w:sz w:val="16"/>
              </w:rPr>
              <w:t>Moonachie School District</w:t>
            </w:r>
          </w:p>
        </w:tc>
        <w:tc>
          <w:tcPr>
            <w:tcW w:type="dxa" w:w="1728"/>
          </w:tcPr>
          <w:p>
            <w:r>
              <w:rPr>
                <w:sz w:val="16"/>
              </w:rPr>
              <w:t>Moonachie</w:t>
            </w:r>
          </w:p>
        </w:tc>
        <w:tc>
          <w:tcPr>
            <w:tcW w:type="dxa" w:w="1728"/>
          </w:tcPr>
          <w:p>
            <w:r>
              <w:rPr>
                <w:sz w:val="16"/>
              </w:rPr>
              <w:t>NJ</w:t>
            </w:r>
          </w:p>
        </w:tc>
        <w:tc>
          <w:tcPr>
            <w:tcW w:type="dxa" w:w="1728"/>
          </w:tcPr>
          <w:p>
            <w:r>
              <w:rPr>
                <w:sz w:val="16"/>
              </w:rPr>
              <w:t>Systems 3000 (per attached)</w:t>
            </w:r>
          </w:p>
        </w:tc>
        <w:tc>
          <w:tcPr>
            <w:tcW w:type="dxa" w:w="1728"/>
          </w:tcPr>
          <w:p>
            <w:r>
              <w:rPr>
                <w:sz w:val="16"/>
              </w:rPr>
              <w:t>30</w:t>
            </w:r>
          </w:p>
        </w:tc>
      </w:tr>
      <w:tr>
        <w:tc>
          <w:tcPr>
            <w:tcW w:type="dxa" w:w="1728"/>
            <w:shd w:fill="f0f0f8" w:val="clear"/>
          </w:tcPr>
          <w:p>
            <w:r>
              <w:rPr>
                <w:sz w:val="16"/>
              </w:rPr>
              <w:t>Moorestown Township Public Schools</w:t>
            </w:r>
          </w:p>
        </w:tc>
        <w:tc>
          <w:tcPr>
            <w:tcW w:type="dxa" w:w="1728"/>
            <w:shd w:fill="f0f0f8" w:val="clear"/>
          </w:tcPr>
          <w:p>
            <w:r>
              <w:rPr>
                <w:sz w:val="16"/>
              </w:rPr>
              <w:t>Moorestown</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240</w:t>
            </w:r>
          </w:p>
        </w:tc>
      </w:tr>
      <w:tr>
        <w:tc>
          <w:tcPr>
            <w:tcW w:type="dxa" w:w="1728"/>
          </w:tcPr>
          <w:p>
            <w:r>
              <w:rPr>
                <w:sz w:val="16"/>
              </w:rPr>
              <w:t>Morris County Vocational School District (DEMO)</w:t>
            </w:r>
          </w:p>
        </w:tc>
        <w:tc>
          <w:tcPr>
            <w:tcW w:type="dxa" w:w="1728"/>
          </w:tcPr>
          <w:p>
            <w:r>
              <w:rPr>
                <w:sz w:val="16"/>
              </w:rPr>
              <w:t>Denville</w:t>
            </w:r>
          </w:p>
        </w:tc>
        <w:tc>
          <w:tcPr>
            <w:tcW w:type="dxa" w:w="1728"/>
          </w:tcPr>
          <w:p>
            <w:r>
              <w:rPr>
                <w:sz w:val="16"/>
              </w:rPr>
              <w:t>NJ</w:t>
            </w:r>
          </w:p>
        </w:tc>
        <w:tc>
          <w:tcPr>
            <w:tcW w:type="dxa" w:w="1728"/>
          </w:tcPr>
          <w:p>
            <w:r>
              <w:rPr>
                <w:sz w:val="16"/>
              </w:rPr>
              <w:t>System 3000</w:t>
            </w:r>
          </w:p>
        </w:tc>
        <w:tc>
          <w:tcPr>
            <w:tcW w:type="dxa" w:w="1728"/>
          </w:tcPr>
          <w:p>
            <w:r>
              <w:rPr>
                <w:sz w:val="16"/>
              </w:rPr>
              <w:t>141</w:t>
            </w:r>
          </w:p>
        </w:tc>
      </w:tr>
      <w:tr>
        <w:tc>
          <w:tcPr>
            <w:tcW w:type="dxa" w:w="1728"/>
            <w:shd w:fill="f0f0f8" w:val="clear"/>
          </w:tcPr>
          <w:p>
            <w:r>
              <w:rPr>
                <w:sz w:val="16"/>
              </w:rPr>
              <w:t>Morris Hills Regional District</w:t>
            </w:r>
          </w:p>
        </w:tc>
        <w:tc>
          <w:tcPr>
            <w:tcW w:type="dxa" w:w="1728"/>
            <w:shd w:fill="f0f0f8" w:val="clear"/>
          </w:tcPr>
          <w:p>
            <w:r>
              <w:rPr>
                <w:sz w:val="16"/>
              </w:rPr>
              <w:t>Rockaway</w:t>
            </w:r>
          </w:p>
        </w:tc>
        <w:tc>
          <w:tcPr>
            <w:tcW w:type="dxa" w:w="1728"/>
            <w:shd w:fill="f0f0f8" w:val="clear"/>
          </w:tcPr>
          <w:p>
            <w:r>
              <w:rPr>
                <w:sz w:val="16"/>
              </w:rPr>
              <w:t>NJ</w:t>
            </w:r>
          </w:p>
        </w:tc>
        <w:tc>
          <w:tcPr>
            <w:tcW w:type="dxa" w:w="1728"/>
            <w:shd w:fill="f0f0f8" w:val="clear"/>
          </w:tcPr>
          <w:p>
            <w:r>
              <w:rPr>
                <w:sz w:val="16"/>
              </w:rPr>
              <w:t>Information Design/Sage/Alio (Eddat</w:t>
            </w:r>
          </w:p>
        </w:tc>
        <w:tc>
          <w:tcPr>
            <w:tcW w:type="dxa" w:w="1728"/>
            <w:shd w:fill="f0f0f8" w:val="clear"/>
          </w:tcPr>
          <w:p>
            <w:r>
              <w:rPr>
                <w:sz w:val="16"/>
              </w:rPr>
              <w:t>83</w:t>
            </w:r>
          </w:p>
        </w:tc>
      </w:tr>
      <w:tr>
        <w:tc>
          <w:tcPr>
            <w:tcW w:type="dxa" w:w="1728"/>
          </w:tcPr>
          <w:p>
            <w:r>
              <w:rPr>
                <w:sz w:val="16"/>
              </w:rPr>
              <w:t>Morris Plains School District</w:t>
            </w:r>
          </w:p>
        </w:tc>
        <w:tc>
          <w:tcPr>
            <w:tcW w:type="dxa" w:w="1728"/>
          </w:tcPr>
          <w:p>
            <w:r>
              <w:rPr>
                <w:sz w:val="16"/>
              </w:rPr>
              <w:t>Morris Plains</w:t>
            </w:r>
          </w:p>
        </w:tc>
        <w:tc>
          <w:tcPr>
            <w:tcW w:type="dxa" w:w="1728"/>
          </w:tcPr>
          <w:p>
            <w:r>
              <w:rPr>
                <w:sz w:val="16"/>
              </w:rPr>
              <w:t>NJ</w:t>
            </w:r>
          </w:p>
        </w:tc>
        <w:tc>
          <w:tcPr>
            <w:tcW w:type="dxa" w:w="1728"/>
          </w:tcPr>
          <w:p>
            <w:r>
              <w:rPr>
                <w:sz w:val="16"/>
              </w:rPr>
              <w:t>System 3000</w:t>
            </w:r>
          </w:p>
        </w:tc>
        <w:tc>
          <w:tcPr>
            <w:tcW w:type="dxa" w:w="1728"/>
          </w:tcPr>
          <w:p>
            <w:r>
              <w:rPr>
                <w:sz w:val="16"/>
              </w:rPr>
              <w:t>89</w:t>
            </w:r>
          </w:p>
        </w:tc>
      </w:tr>
      <w:tr>
        <w:tc>
          <w:tcPr>
            <w:tcW w:type="dxa" w:w="1728"/>
            <w:shd w:fill="f0f0f8" w:val="clear"/>
          </w:tcPr>
          <w:p>
            <w:r>
              <w:rPr>
                <w:sz w:val="16"/>
              </w:rPr>
              <w:t>Morris School District</w:t>
            </w:r>
          </w:p>
        </w:tc>
        <w:tc>
          <w:tcPr>
            <w:tcW w:type="dxa" w:w="1728"/>
            <w:shd w:fill="f0f0f8" w:val="clear"/>
          </w:tcPr>
          <w:p>
            <w:r>
              <w:rPr>
                <w:sz w:val="16"/>
              </w:rPr>
              <w:t>Morristown</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341</w:t>
            </w:r>
          </w:p>
        </w:tc>
      </w:tr>
      <w:tr>
        <w:tc>
          <w:tcPr>
            <w:tcW w:type="dxa" w:w="1728"/>
          </w:tcPr>
          <w:p>
            <w:r>
              <w:rPr>
                <w:sz w:val="16"/>
              </w:rPr>
              <w:t>Morris-Union Jointure Commission</w:t>
            </w:r>
          </w:p>
        </w:tc>
        <w:tc>
          <w:tcPr>
            <w:tcW w:type="dxa" w:w="1728"/>
          </w:tcPr>
          <w:p>
            <w:r>
              <w:rPr>
                <w:sz w:val="16"/>
              </w:rPr>
              <w:t>New Providence</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Mount Arlington Public Schools</w:t>
            </w:r>
          </w:p>
        </w:tc>
        <w:tc>
          <w:tcPr>
            <w:tcW w:type="dxa" w:w="1728"/>
            <w:shd w:fill="f0f0f8" w:val="clear"/>
          </w:tcPr>
          <w:p>
            <w:r>
              <w:rPr>
                <w:sz w:val="16"/>
              </w:rPr>
              <w:t>Mount Arlington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48</w:t>
            </w:r>
          </w:p>
        </w:tc>
      </w:tr>
      <w:tr>
        <w:tc>
          <w:tcPr>
            <w:tcW w:type="dxa" w:w="1728"/>
          </w:tcPr>
          <w:p>
            <w:r>
              <w:rPr>
                <w:sz w:val="16"/>
              </w:rPr>
              <w:t>Mount Ephraim School District</w:t>
            </w:r>
          </w:p>
        </w:tc>
        <w:tc>
          <w:tcPr>
            <w:tcW w:type="dxa" w:w="1728"/>
          </w:tcPr>
          <w:p>
            <w:r>
              <w:rPr>
                <w:sz w:val="16"/>
              </w:rPr>
              <w:t>Mount Ephraim</w:t>
            </w:r>
          </w:p>
        </w:tc>
        <w:tc>
          <w:tcPr>
            <w:tcW w:type="dxa" w:w="1728"/>
          </w:tcPr>
          <w:p>
            <w:r>
              <w:rPr>
                <w:sz w:val="16"/>
              </w:rPr>
              <w:t>NJ</w:t>
            </w:r>
          </w:p>
        </w:tc>
        <w:tc>
          <w:tcPr>
            <w:tcW w:type="dxa" w:w="1728"/>
          </w:tcPr>
          <w:p>
            <w:r>
              <w:rPr>
                <w:sz w:val="16"/>
              </w:rPr>
              <w:t>System 3000</w:t>
            </w:r>
          </w:p>
        </w:tc>
        <w:tc>
          <w:tcPr>
            <w:tcW w:type="dxa" w:w="1728"/>
          </w:tcPr>
          <w:p>
            <w:r>
              <w:rPr>
                <w:sz w:val="16"/>
              </w:rPr>
              <w:t>109</w:t>
            </w:r>
          </w:p>
        </w:tc>
      </w:tr>
      <w:tr>
        <w:tc>
          <w:tcPr>
            <w:tcW w:type="dxa" w:w="1728"/>
            <w:shd w:fill="f0f0f8" w:val="clear"/>
          </w:tcPr>
          <w:p>
            <w:r>
              <w:rPr>
                <w:sz w:val="16"/>
              </w:rPr>
              <w:t>Mount Holly Township Public School</w:t>
            </w:r>
          </w:p>
        </w:tc>
        <w:tc>
          <w:tcPr>
            <w:tcW w:type="dxa" w:w="1728"/>
            <w:shd w:fill="f0f0f8" w:val="clear"/>
          </w:tcPr>
          <w:p>
            <w:r>
              <w:rPr>
                <w:sz w:val="16"/>
              </w:rPr>
              <w:t>Mount Holly</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58</w:t>
            </w:r>
          </w:p>
        </w:tc>
      </w:tr>
      <w:tr>
        <w:tc>
          <w:tcPr>
            <w:tcW w:type="dxa" w:w="1728"/>
          </w:tcPr>
          <w:p>
            <w:r>
              <w:rPr>
                <w:sz w:val="16"/>
              </w:rPr>
              <w:t>Mount Laurel Schools</w:t>
            </w:r>
          </w:p>
        </w:tc>
        <w:tc>
          <w:tcPr>
            <w:tcW w:type="dxa" w:w="1728"/>
          </w:tcPr>
          <w:p>
            <w:r>
              <w:rPr>
                <w:sz w:val="16"/>
              </w:rPr>
              <w:t>Mount Laurel</w:t>
            </w:r>
          </w:p>
        </w:tc>
        <w:tc>
          <w:tcPr>
            <w:tcW w:type="dxa" w:w="1728"/>
          </w:tcPr>
          <w:p>
            <w:r>
              <w:rPr>
                <w:sz w:val="16"/>
              </w:rPr>
              <w:t>NJ</w:t>
            </w:r>
          </w:p>
        </w:tc>
        <w:tc>
          <w:tcPr>
            <w:tcW w:type="dxa" w:w="1728"/>
          </w:tcPr>
          <w:p>
            <w:r>
              <w:rPr>
                <w:sz w:val="16"/>
              </w:rPr>
              <w:t>Systems 3000 (per attached)</w:t>
            </w:r>
          </w:p>
        </w:tc>
        <w:tc>
          <w:tcPr>
            <w:tcW w:type="dxa" w:w="1728"/>
          </w:tcPr>
          <w:p>
            <w:r>
              <w:rPr>
                <w:sz w:val="16"/>
              </w:rPr>
              <w:t>120</w:t>
            </w:r>
          </w:p>
        </w:tc>
      </w:tr>
      <w:tr>
        <w:tc>
          <w:tcPr>
            <w:tcW w:type="dxa" w:w="1728"/>
            <w:shd w:fill="f0f0f8" w:val="clear"/>
          </w:tcPr>
          <w:p>
            <w:r>
              <w:rPr>
                <w:sz w:val="16"/>
              </w:rPr>
              <w:t xml:space="preserve">Mount Olive Township School District </w:t>
            </w:r>
          </w:p>
        </w:tc>
        <w:tc>
          <w:tcPr>
            <w:tcW w:type="dxa" w:w="1728"/>
            <w:shd w:fill="f0f0f8" w:val="clear"/>
          </w:tcPr>
          <w:p>
            <w:r>
              <w:rPr>
                <w:sz w:val="16"/>
              </w:rPr>
              <w:t>Flanders</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228</w:t>
            </w:r>
          </w:p>
        </w:tc>
      </w:tr>
      <w:tr>
        <w:tc>
          <w:tcPr>
            <w:tcW w:type="dxa" w:w="1728"/>
          </w:tcPr>
          <w:p>
            <w:r>
              <w:rPr>
                <w:sz w:val="16"/>
              </w:rPr>
              <w:t>Mount Pleasant Blythedale UFSD</w:t>
            </w:r>
          </w:p>
        </w:tc>
        <w:tc>
          <w:tcPr>
            <w:tcW w:type="dxa" w:w="1728"/>
          </w:tcPr>
          <w:p>
            <w:r>
              <w:rPr>
                <w:sz w:val="16"/>
              </w:rPr>
              <w:t>Valhalla</w:t>
            </w:r>
          </w:p>
        </w:tc>
        <w:tc>
          <w:tcPr>
            <w:tcW w:type="dxa" w:w="1728"/>
          </w:tcPr>
          <w:p>
            <w:r>
              <w:rPr>
                <w:sz w:val="16"/>
              </w:rPr>
              <w:t>NY</w:t>
            </w:r>
          </w:p>
        </w:tc>
        <w:tc>
          <w:tcPr>
            <w:tcW w:type="dxa" w:w="1728"/>
          </w:tcPr>
          <w:p>
            <w:r>
              <w:rPr>
                <w:sz w:val="16"/>
              </w:rPr>
              <w:t>No Accounting Interface Used</w:t>
            </w:r>
          </w:p>
        </w:tc>
        <w:tc>
          <w:tcPr>
            <w:tcW w:type="dxa" w:w="1728"/>
          </w:tcPr>
          <w:p>
            <w:r>
              <w:rPr>
                <w:sz w:val="16"/>
              </w:rPr>
              <w:t>3</w:t>
            </w:r>
          </w:p>
        </w:tc>
      </w:tr>
      <w:tr>
        <w:tc>
          <w:tcPr>
            <w:tcW w:type="dxa" w:w="1728"/>
            <w:shd w:fill="f0f0f8" w:val="clear"/>
          </w:tcPr>
          <w:p>
            <w:r>
              <w:rPr>
                <w:sz w:val="16"/>
              </w:rPr>
              <w:t>Mount Pleasant Central School District</w:t>
            </w:r>
          </w:p>
        </w:tc>
        <w:tc>
          <w:tcPr>
            <w:tcW w:type="dxa" w:w="1728"/>
            <w:shd w:fill="f0f0f8" w:val="clear"/>
          </w:tcPr>
          <w:p>
            <w:r>
              <w:rPr>
                <w:sz w:val="16"/>
              </w:rPr>
              <w:t>Thornwood</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194</w:t>
            </w:r>
          </w:p>
        </w:tc>
      </w:tr>
      <w:tr>
        <w:tc>
          <w:tcPr>
            <w:tcW w:type="dxa" w:w="1728"/>
          </w:tcPr>
          <w:p>
            <w:r>
              <w:rPr>
                <w:sz w:val="16"/>
              </w:rPr>
              <w:t>Mount Pleasant Cottage Union Free School District</w:t>
            </w:r>
          </w:p>
        </w:tc>
        <w:tc>
          <w:tcPr>
            <w:tcW w:type="dxa" w:w="1728"/>
          </w:tcPr>
          <w:p>
            <w:r>
              <w:rPr>
                <w:sz w:val="16"/>
              </w:rPr>
              <w:t>Pleasantville</w:t>
            </w:r>
          </w:p>
        </w:tc>
        <w:tc>
          <w:tcPr>
            <w:tcW w:type="dxa" w:w="1728"/>
          </w:tcPr>
          <w:p>
            <w:r>
              <w:rPr>
                <w:sz w:val="16"/>
              </w:rPr>
              <w:t>NY</w:t>
            </w:r>
          </w:p>
        </w:tc>
        <w:tc>
          <w:tcPr>
            <w:tcW w:type="dxa" w:w="1728"/>
          </w:tcPr>
          <w:p>
            <w:r>
              <w:rPr>
                <w:sz w:val="16"/>
              </w:rPr>
              <w:t>Finance Manager-Detail (Eddata PO F</w:t>
            </w:r>
          </w:p>
        </w:tc>
        <w:tc>
          <w:tcPr>
            <w:tcW w:type="dxa" w:w="1728"/>
          </w:tcPr>
          <w:p>
            <w:r>
              <w:rPr>
                <w:sz w:val="16"/>
              </w:rPr>
              <w:t>21</w:t>
            </w:r>
          </w:p>
        </w:tc>
      </w:tr>
      <w:tr>
        <w:tc>
          <w:tcPr>
            <w:tcW w:type="dxa" w:w="1728"/>
            <w:shd w:fill="f0f0f8" w:val="clear"/>
          </w:tcPr>
          <w:p>
            <w:r>
              <w:rPr>
                <w:sz w:val="16"/>
              </w:rPr>
              <w:t>Mount Sinai School District</w:t>
            </w:r>
          </w:p>
        </w:tc>
        <w:tc>
          <w:tcPr>
            <w:tcW w:type="dxa" w:w="1728"/>
            <w:shd w:fill="f0f0f8" w:val="clear"/>
          </w:tcPr>
          <w:p>
            <w:r>
              <w:rPr>
                <w:sz w:val="16"/>
              </w:rPr>
              <w:t>Mount Sinai</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213</w:t>
            </w:r>
          </w:p>
        </w:tc>
      </w:tr>
      <w:tr>
        <w:tc>
          <w:tcPr>
            <w:tcW w:type="dxa" w:w="1728"/>
          </w:tcPr>
          <w:p>
            <w:r>
              <w:rPr>
                <w:sz w:val="16"/>
              </w:rPr>
              <w:t>Mount Vernon City School District</w:t>
            </w:r>
          </w:p>
        </w:tc>
        <w:tc>
          <w:tcPr>
            <w:tcW w:type="dxa" w:w="1728"/>
          </w:tcPr>
          <w:p>
            <w:r>
              <w:rPr>
                <w:sz w:val="16"/>
              </w:rPr>
              <w:t>Mount Vernon</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Mountain Lakes School District</w:t>
            </w:r>
          </w:p>
        </w:tc>
        <w:tc>
          <w:tcPr>
            <w:tcW w:type="dxa" w:w="1728"/>
            <w:shd w:fill="f0f0f8" w:val="clear"/>
          </w:tcPr>
          <w:p>
            <w:r>
              <w:rPr>
                <w:sz w:val="16"/>
              </w:rPr>
              <w:t>Mountain Lakes</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Mountainside School District</w:t>
            </w:r>
          </w:p>
        </w:tc>
        <w:tc>
          <w:tcPr>
            <w:tcW w:type="dxa" w:w="1728"/>
          </w:tcPr>
          <w:p>
            <w:r>
              <w:rPr>
                <w:sz w:val="16"/>
              </w:rPr>
              <w:t>Mountainside</w:t>
            </w:r>
          </w:p>
        </w:tc>
        <w:tc>
          <w:tcPr>
            <w:tcW w:type="dxa" w:w="1728"/>
          </w:tcPr>
          <w:p>
            <w:r>
              <w:rPr>
                <w:sz w:val="16"/>
              </w:rPr>
              <w:t>NJ</w:t>
            </w:r>
          </w:p>
        </w:tc>
        <w:tc>
          <w:tcPr>
            <w:tcW w:type="dxa" w:w="1728"/>
          </w:tcPr>
          <w:p>
            <w:r>
              <w:rPr>
                <w:sz w:val="16"/>
              </w:rPr>
              <w:t>CDK-Header</w:t>
            </w:r>
          </w:p>
        </w:tc>
        <w:tc>
          <w:tcPr>
            <w:tcW w:type="dxa" w:w="1728"/>
          </w:tcPr>
          <w:p>
            <w:r>
              <w:rPr>
                <w:sz w:val="16"/>
              </w:rPr>
              <w:t>48</w:t>
            </w:r>
          </w:p>
        </w:tc>
      </w:tr>
      <w:tr>
        <w:tc>
          <w:tcPr>
            <w:tcW w:type="dxa" w:w="1728"/>
            <w:shd w:fill="f0f0f8" w:val="clear"/>
          </w:tcPr>
          <w:p>
            <w:r>
              <w:rPr>
                <w:sz w:val="16"/>
              </w:rPr>
              <w:t>Mullica Township School District</w:t>
            </w:r>
          </w:p>
        </w:tc>
        <w:tc>
          <w:tcPr>
            <w:tcW w:type="dxa" w:w="1728"/>
            <w:shd w:fill="f0f0f8" w:val="clear"/>
          </w:tcPr>
          <w:p>
            <w:r>
              <w:rPr>
                <w:sz w:val="16"/>
              </w:rPr>
              <w:t>Hammonton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145</w:t>
            </w:r>
          </w:p>
        </w:tc>
      </w:tr>
      <w:tr>
        <w:tc>
          <w:tcPr>
            <w:tcW w:type="dxa" w:w="1728"/>
          </w:tcPr>
          <w:p>
            <w:r>
              <w:rPr>
                <w:sz w:val="16"/>
              </w:rPr>
              <w:t>Nanuet Union Free School District</w:t>
            </w:r>
          </w:p>
        </w:tc>
        <w:tc>
          <w:tcPr>
            <w:tcW w:type="dxa" w:w="1728"/>
          </w:tcPr>
          <w:p>
            <w:r>
              <w:rPr>
                <w:sz w:val="16"/>
              </w:rPr>
              <w:t>Nanuet</w:t>
            </w:r>
          </w:p>
        </w:tc>
        <w:tc>
          <w:tcPr>
            <w:tcW w:type="dxa" w:w="1728"/>
          </w:tcPr>
          <w:p>
            <w:r>
              <w:rPr>
                <w:sz w:val="16"/>
              </w:rPr>
              <w:t>NY</w:t>
            </w:r>
          </w:p>
        </w:tc>
        <w:tc>
          <w:tcPr>
            <w:tcW w:type="dxa" w:w="1728"/>
          </w:tcPr>
          <w:p>
            <w:r>
              <w:rPr>
                <w:sz w:val="16"/>
              </w:rPr>
              <w:t>Wincap XML (Eddata XML Format)</w:t>
            </w:r>
          </w:p>
        </w:tc>
        <w:tc>
          <w:tcPr>
            <w:tcW w:type="dxa" w:w="1728"/>
          </w:tcPr>
          <w:p>
            <w:r>
              <w:rPr>
                <w:sz w:val="16"/>
              </w:rPr>
              <w:t>175</w:t>
            </w:r>
          </w:p>
        </w:tc>
      </w:tr>
      <w:tr>
        <w:tc>
          <w:tcPr>
            <w:tcW w:type="dxa" w:w="1728"/>
            <w:shd w:fill="f0f0f8" w:val="clear"/>
          </w:tcPr>
          <w:p>
            <w:r>
              <w:rPr>
                <w:sz w:val="16"/>
              </w:rPr>
              <w:t>Naples Central School District</w:t>
            </w:r>
          </w:p>
        </w:tc>
        <w:tc>
          <w:tcPr>
            <w:tcW w:type="dxa" w:w="1728"/>
            <w:shd w:fill="f0f0f8" w:val="clear"/>
          </w:tcPr>
          <w:p>
            <w:r>
              <w:rPr>
                <w:sz w:val="16"/>
              </w:rPr>
              <w:t>Naples</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23</w:t>
            </w:r>
          </w:p>
        </w:tc>
      </w:tr>
      <w:tr>
        <w:tc>
          <w:tcPr>
            <w:tcW w:type="dxa" w:w="1728"/>
          </w:tcPr>
          <w:p>
            <w:r>
              <w:rPr>
                <w:sz w:val="16"/>
              </w:rPr>
              <w:t>Neptune Twp. Schools</w:t>
            </w:r>
          </w:p>
        </w:tc>
        <w:tc>
          <w:tcPr>
            <w:tcW w:type="dxa" w:w="1728"/>
          </w:tcPr>
          <w:p>
            <w:r>
              <w:rPr>
                <w:sz w:val="16"/>
              </w:rPr>
              <w:t>Neptune</w:t>
            </w:r>
          </w:p>
        </w:tc>
        <w:tc>
          <w:tcPr>
            <w:tcW w:type="dxa" w:w="1728"/>
          </w:tcPr>
          <w:p>
            <w:r>
              <w:rPr>
                <w:sz w:val="16"/>
              </w:rPr>
              <w:t>NJ</w:t>
            </w:r>
          </w:p>
        </w:tc>
        <w:tc>
          <w:tcPr>
            <w:tcW w:type="dxa" w:w="1728"/>
          </w:tcPr>
          <w:p>
            <w:r>
              <w:rPr>
                <w:sz w:val="16"/>
              </w:rPr>
              <w:t>System 3000</w:t>
            </w:r>
          </w:p>
        </w:tc>
        <w:tc>
          <w:tcPr>
            <w:tcW w:type="dxa" w:w="1728"/>
          </w:tcPr>
          <w:p>
            <w:r>
              <w:rPr>
                <w:sz w:val="16"/>
              </w:rPr>
              <w:t>130</w:t>
            </w:r>
          </w:p>
        </w:tc>
      </w:tr>
      <w:tr>
        <w:tc>
          <w:tcPr>
            <w:tcW w:type="dxa" w:w="1728"/>
            <w:shd w:fill="f0f0f8" w:val="clear"/>
          </w:tcPr>
          <w:p>
            <w:r>
              <w:rPr>
                <w:sz w:val="16"/>
              </w:rPr>
              <w:t>Netcong School District</w:t>
            </w:r>
          </w:p>
        </w:tc>
        <w:tc>
          <w:tcPr>
            <w:tcW w:type="dxa" w:w="1728"/>
            <w:shd w:fill="f0f0f8" w:val="clear"/>
          </w:tcPr>
          <w:p>
            <w:r>
              <w:rPr>
                <w:sz w:val="16"/>
              </w:rPr>
              <w:t>Netcong</w:t>
            </w:r>
          </w:p>
        </w:tc>
        <w:tc>
          <w:tcPr>
            <w:tcW w:type="dxa" w:w="1728"/>
            <w:shd w:fill="f0f0f8" w:val="clear"/>
          </w:tcPr>
          <w:p>
            <w:r>
              <w:rPr>
                <w:sz w:val="16"/>
              </w:rPr>
              <w:t>NJ</w:t>
            </w:r>
          </w:p>
        </w:tc>
        <w:tc>
          <w:tcPr>
            <w:tcW w:type="dxa" w:w="1728"/>
            <w:shd w:fill="f0f0f8" w:val="clear"/>
          </w:tcPr>
          <w:p>
            <w:r>
              <w:rPr>
                <w:sz w:val="16"/>
              </w:rPr>
              <w:t>CDK-Header</w:t>
            </w:r>
          </w:p>
        </w:tc>
        <w:tc>
          <w:tcPr>
            <w:tcW w:type="dxa" w:w="1728"/>
            <w:shd w:fill="f0f0f8" w:val="clear"/>
          </w:tcPr>
          <w:p>
            <w:r>
              <w:rPr>
                <w:sz w:val="16"/>
              </w:rPr>
              <w:t>35</w:t>
            </w:r>
          </w:p>
        </w:tc>
      </w:tr>
      <w:tr>
        <w:tc>
          <w:tcPr>
            <w:tcW w:type="dxa" w:w="1728"/>
          </w:tcPr>
          <w:p>
            <w:r>
              <w:rPr>
                <w:sz w:val="16"/>
              </w:rPr>
              <w:t>New Brunswick Public Schools</w:t>
            </w:r>
          </w:p>
        </w:tc>
        <w:tc>
          <w:tcPr>
            <w:tcW w:type="dxa" w:w="1728"/>
          </w:tcPr>
          <w:p>
            <w:r>
              <w:rPr>
                <w:sz w:val="16"/>
              </w:rPr>
              <w:t>New Brunswick</w:t>
            </w:r>
          </w:p>
        </w:tc>
        <w:tc>
          <w:tcPr>
            <w:tcW w:type="dxa" w:w="1728"/>
          </w:tcPr>
          <w:p>
            <w:r>
              <w:rPr>
                <w:sz w:val="16"/>
              </w:rPr>
              <w:t>NJ</w:t>
            </w:r>
          </w:p>
        </w:tc>
        <w:tc>
          <w:tcPr>
            <w:tcW w:type="dxa" w:w="1728"/>
          </w:tcPr>
          <w:p>
            <w:r>
              <w:rPr>
                <w:sz w:val="16"/>
              </w:rPr>
              <w:t>Genesis Req &amp; PO File (Eddata Requi</w:t>
            </w:r>
          </w:p>
        </w:tc>
        <w:tc>
          <w:tcPr>
            <w:tcW w:type="dxa" w:w="1728"/>
          </w:tcPr>
          <w:p>
            <w:r>
              <w:rPr>
                <w:sz w:val="16"/>
              </w:rPr>
              <w:t>323</w:t>
            </w:r>
          </w:p>
        </w:tc>
      </w:tr>
      <w:tr>
        <w:tc>
          <w:tcPr>
            <w:tcW w:type="dxa" w:w="1728"/>
            <w:shd w:fill="f0f0f8" w:val="clear"/>
          </w:tcPr>
          <w:p>
            <w:r>
              <w:rPr>
                <w:sz w:val="16"/>
              </w:rPr>
              <w:t>New Hanover Township School</w:t>
            </w:r>
          </w:p>
        </w:tc>
        <w:tc>
          <w:tcPr>
            <w:tcW w:type="dxa" w:w="1728"/>
            <w:shd w:fill="f0f0f8" w:val="clear"/>
          </w:tcPr>
          <w:p>
            <w:r>
              <w:rPr>
                <w:sz w:val="16"/>
              </w:rPr>
              <w:t>Wrightstown</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10</w:t>
            </w:r>
          </w:p>
        </w:tc>
      </w:tr>
      <w:tr>
        <w:tc>
          <w:tcPr>
            <w:tcW w:type="dxa" w:w="1728"/>
          </w:tcPr>
          <w:p>
            <w:r>
              <w:rPr>
                <w:sz w:val="16"/>
              </w:rPr>
              <w:t>New Horizons Community Charter School</w:t>
            </w:r>
          </w:p>
        </w:tc>
        <w:tc>
          <w:tcPr>
            <w:tcW w:type="dxa" w:w="1728"/>
          </w:tcPr>
          <w:p>
            <w:r>
              <w:rPr>
                <w:sz w:val="16"/>
              </w:rPr>
              <w:t>Newark</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 xml:space="preserve">New Hyde Park-Garden City Park Union Free School </w:t>
            </w:r>
          </w:p>
        </w:tc>
        <w:tc>
          <w:tcPr>
            <w:tcW w:type="dxa" w:w="1728"/>
            <w:shd w:fill="f0f0f8" w:val="clear"/>
          </w:tcPr>
          <w:p>
            <w:r>
              <w:rPr>
                <w:sz w:val="16"/>
              </w:rPr>
              <w:t>New Hyde Park</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New Jersey Education Consortium</w:t>
            </w:r>
          </w:p>
        </w:tc>
        <w:tc>
          <w:tcPr>
            <w:tcW w:type="dxa" w:w="1728"/>
          </w:tcPr>
          <w:p>
            <w:r>
              <w:rPr>
                <w:sz w:val="16"/>
              </w:rPr>
              <w:t>Keyport</w:t>
            </w:r>
          </w:p>
        </w:tc>
        <w:tc>
          <w:tcPr>
            <w:tcW w:type="dxa" w:w="1728"/>
          </w:tcPr>
          <w:p>
            <w:r>
              <w:rPr>
                <w:sz w:val="16"/>
              </w:rPr>
              <w:t>NJ</w:t>
            </w:r>
          </w:p>
        </w:tc>
        <w:tc>
          <w:tcPr>
            <w:tcW w:type="dxa" w:w="1728"/>
          </w:tcPr>
          <w:p>
            <w:r>
              <w:rPr>
                <w:sz w:val="16"/>
              </w:rPr>
              <w:t>No Accounting Interface Used</w:t>
            </w:r>
          </w:p>
        </w:tc>
        <w:tc>
          <w:tcPr>
            <w:tcW w:type="dxa" w:w="1728"/>
          </w:tcPr>
          <w:p>
            <w:r>
              <w:rPr>
                <w:sz w:val="16"/>
              </w:rPr>
              <w:t>1</w:t>
            </w:r>
          </w:p>
        </w:tc>
      </w:tr>
      <w:tr>
        <w:tc>
          <w:tcPr>
            <w:tcW w:type="dxa" w:w="1728"/>
            <w:shd w:fill="f0f0f8" w:val="clear"/>
          </w:tcPr>
          <w:p>
            <w:r>
              <w:rPr>
                <w:sz w:val="16"/>
              </w:rPr>
              <w:t>New Lebanon Central School District</w:t>
            </w:r>
          </w:p>
        </w:tc>
        <w:tc>
          <w:tcPr>
            <w:tcW w:type="dxa" w:w="1728"/>
            <w:shd w:fill="f0f0f8" w:val="clear"/>
          </w:tcPr>
          <w:p>
            <w:r>
              <w:rPr>
                <w:sz w:val="16"/>
              </w:rPr>
              <w:t>New Lebanon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33</w:t>
            </w:r>
          </w:p>
        </w:tc>
      </w:tr>
      <w:tr>
        <w:tc>
          <w:tcPr>
            <w:tcW w:type="dxa" w:w="1728"/>
          </w:tcPr>
          <w:p>
            <w:r>
              <w:rPr>
                <w:sz w:val="16"/>
              </w:rPr>
              <w:t>New Milford Public Schools</w:t>
            </w:r>
          </w:p>
        </w:tc>
        <w:tc>
          <w:tcPr>
            <w:tcW w:type="dxa" w:w="1728"/>
          </w:tcPr>
          <w:p>
            <w:r>
              <w:rPr>
                <w:sz w:val="16"/>
              </w:rPr>
              <w:t>New Milford</w:t>
            </w:r>
          </w:p>
        </w:tc>
        <w:tc>
          <w:tcPr>
            <w:tcW w:type="dxa" w:w="1728"/>
          </w:tcPr>
          <w:p>
            <w:r>
              <w:rPr>
                <w:sz w:val="16"/>
              </w:rPr>
              <w:t>NJ</w:t>
            </w:r>
          </w:p>
        </w:tc>
        <w:tc>
          <w:tcPr>
            <w:tcW w:type="dxa" w:w="1728"/>
          </w:tcPr>
          <w:p>
            <w:r>
              <w:rPr>
                <w:sz w:val="16"/>
              </w:rPr>
              <w:t>CSI</w:t>
            </w:r>
          </w:p>
        </w:tc>
        <w:tc>
          <w:tcPr>
            <w:tcW w:type="dxa" w:w="1728"/>
          </w:tcPr>
          <w:p>
            <w:r>
              <w:rPr>
                <w:sz w:val="16"/>
              </w:rPr>
              <w:t>211</w:t>
            </w:r>
          </w:p>
        </w:tc>
      </w:tr>
      <w:tr>
        <w:tc>
          <w:tcPr>
            <w:tcW w:type="dxa" w:w="1728"/>
            <w:shd w:fill="f0f0f8" w:val="clear"/>
          </w:tcPr>
          <w:p>
            <w:r>
              <w:rPr>
                <w:sz w:val="16"/>
              </w:rPr>
              <w:t>New Paltz Central School District</w:t>
            </w:r>
          </w:p>
        </w:tc>
        <w:tc>
          <w:tcPr>
            <w:tcW w:type="dxa" w:w="1728"/>
            <w:shd w:fill="f0f0f8" w:val="clear"/>
          </w:tcPr>
          <w:p>
            <w:r>
              <w:rPr>
                <w:sz w:val="16"/>
              </w:rPr>
              <w:t>New Paltz</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132</w:t>
            </w:r>
          </w:p>
        </w:tc>
      </w:tr>
      <w:tr>
        <w:tc>
          <w:tcPr>
            <w:tcW w:type="dxa" w:w="1728"/>
          </w:tcPr>
          <w:p>
            <w:r>
              <w:rPr>
                <w:sz w:val="16"/>
              </w:rPr>
              <w:t>New Providence School District</w:t>
            </w:r>
          </w:p>
        </w:tc>
        <w:tc>
          <w:tcPr>
            <w:tcW w:type="dxa" w:w="1728"/>
          </w:tcPr>
          <w:p>
            <w:r>
              <w:rPr>
                <w:sz w:val="16"/>
              </w:rPr>
              <w:t>New Providence</w:t>
            </w:r>
          </w:p>
        </w:tc>
        <w:tc>
          <w:tcPr>
            <w:tcW w:type="dxa" w:w="1728"/>
          </w:tcPr>
          <w:p>
            <w:r>
              <w:rPr>
                <w:sz w:val="16"/>
              </w:rPr>
              <w:t>NJ</w:t>
            </w:r>
          </w:p>
        </w:tc>
        <w:tc>
          <w:tcPr>
            <w:tcW w:type="dxa" w:w="1728"/>
          </w:tcPr>
          <w:p>
            <w:r>
              <w:rPr>
                <w:sz w:val="16"/>
              </w:rPr>
              <w:t>CSI</w:t>
            </w:r>
          </w:p>
        </w:tc>
        <w:tc>
          <w:tcPr>
            <w:tcW w:type="dxa" w:w="1728"/>
          </w:tcPr>
          <w:p>
            <w:r>
              <w:rPr>
                <w:sz w:val="16"/>
              </w:rPr>
              <w:t>149</w:t>
            </w:r>
          </w:p>
        </w:tc>
      </w:tr>
      <w:tr>
        <w:tc>
          <w:tcPr>
            <w:tcW w:type="dxa" w:w="1728"/>
            <w:shd w:fill="f0f0f8" w:val="clear"/>
          </w:tcPr>
          <w:p>
            <w:r>
              <w:rPr>
                <w:sz w:val="16"/>
              </w:rPr>
              <w:t>New Rochelle City School District</w:t>
            </w:r>
          </w:p>
        </w:tc>
        <w:tc>
          <w:tcPr>
            <w:tcW w:type="dxa" w:w="1728"/>
            <w:shd w:fill="f0f0f8" w:val="clear"/>
          </w:tcPr>
          <w:p>
            <w:r>
              <w:rPr>
                <w:sz w:val="16"/>
              </w:rPr>
              <w:t>New Rochelle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68</w:t>
            </w:r>
          </w:p>
        </w:tc>
      </w:tr>
      <w:tr>
        <w:tc>
          <w:tcPr>
            <w:tcW w:type="dxa" w:w="1728"/>
          </w:tcPr>
          <w:p>
            <w:r>
              <w:rPr>
                <w:sz w:val="16"/>
              </w:rPr>
              <w:t>New Test District</w:t>
            </w:r>
          </w:p>
        </w:tc>
        <w:tc>
          <w:tcPr>
            <w:tcW w:type="dxa" w:w="1728"/>
          </w:tcPr>
          <w:p>
            <w:r>
              <w:rPr>
                <w:sz w:val="16"/>
              </w:rPr>
              <w:t>Saddle Brook</w:t>
            </w:r>
          </w:p>
        </w:tc>
        <w:tc>
          <w:tcPr>
            <w:tcW w:type="dxa" w:w="1728"/>
          </w:tcPr>
          <w:p>
            <w:r>
              <w:rPr>
                <w:sz w:val="16"/>
              </w:rPr>
              <w:t>NJ</w:t>
            </w:r>
          </w:p>
        </w:tc>
        <w:tc>
          <w:tcPr>
            <w:tcW w:type="dxa" w:w="1728"/>
          </w:tcPr>
          <w:p>
            <w:r>
              <w:rPr>
                <w:sz w:val="16"/>
              </w:rPr>
              <w:t>No Accounting Interface Used</w:t>
            </w:r>
          </w:p>
        </w:tc>
        <w:tc>
          <w:tcPr>
            <w:tcW w:type="dxa" w:w="1728"/>
          </w:tcPr>
          <w:p>
            <w:r>
              <w:rPr>
                <w:sz w:val="16"/>
              </w:rPr>
              <w:t>3</w:t>
            </w:r>
          </w:p>
        </w:tc>
      </w:tr>
      <w:tr>
        <w:tc>
          <w:tcPr>
            <w:tcW w:type="dxa" w:w="1728"/>
            <w:shd w:fill="f0f0f8" w:val="clear"/>
          </w:tcPr>
          <w:p>
            <w:r>
              <w:rPr>
                <w:sz w:val="16"/>
              </w:rPr>
              <w:t>Newburgh Enlarged City School District</w:t>
            </w:r>
          </w:p>
        </w:tc>
        <w:tc>
          <w:tcPr>
            <w:tcW w:type="dxa" w:w="1728"/>
            <w:shd w:fill="f0f0f8" w:val="clear"/>
          </w:tcPr>
          <w:p>
            <w:r>
              <w:rPr>
                <w:sz w:val="16"/>
              </w:rPr>
              <w:t>Newburgh</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429</w:t>
            </w:r>
          </w:p>
        </w:tc>
      </w:tr>
      <w:tr>
        <w:tc>
          <w:tcPr>
            <w:tcW w:type="dxa" w:w="1728"/>
          </w:tcPr>
          <w:p>
            <w:r>
              <w:rPr>
                <w:sz w:val="16"/>
              </w:rPr>
              <w:t>Newfield Central School District</w:t>
            </w:r>
          </w:p>
        </w:tc>
        <w:tc>
          <w:tcPr>
            <w:tcW w:type="dxa" w:w="1728"/>
          </w:tcPr>
          <w:p>
            <w:r>
              <w:rPr>
                <w:sz w:val="16"/>
              </w:rPr>
              <w:t>Newfield</w:t>
            </w:r>
          </w:p>
        </w:tc>
        <w:tc>
          <w:tcPr>
            <w:tcW w:type="dxa" w:w="1728"/>
          </w:tcPr>
          <w:p>
            <w:r>
              <w:rPr>
                <w:sz w:val="16"/>
              </w:rPr>
              <w:t>NY</w:t>
            </w:r>
          </w:p>
        </w:tc>
        <w:tc>
          <w:tcPr>
            <w:tcW w:type="dxa" w:w="1728"/>
          </w:tcPr>
          <w:p>
            <w:r>
              <w:rPr>
                <w:sz w:val="16"/>
              </w:rPr>
              <w:t>Wincap XML (Eddata XML Format)</w:t>
            </w:r>
          </w:p>
        </w:tc>
        <w:tc>
          <w:tcPr>
            <w:tcW w:type="dxa" w:w="1728"/>
          </w:tcPr>
          <w:p>
            <w:r>
              <w:rPr>
                <w:sz w:val="16"/>
              </w:rPr>
              <w:t>48</w:t>
            </w:r>
          </w:p>
        </w:tc>
      </w:tr>
      <w:tr>
        <w:tc>
          <w:tcPr>
            <w:tcW w:type="dxa" w:w="1728"/>
            <w:shd w:fill="f0f0f8" w:val="clear"/>
          </w:tcPr>
          <w:p>
            <w:r>
              <w:rPr>
                <w:sz w:val="16"/>
              </w:rPr>
              <w:t>Newton Public School</w:t>
            </w:r>
          </w:p>
        </w:tc>
        <w:tc>
          <w:tcPr>
            <w:tcW w:type="dxa" w:w="1728"/>
            <w:shd w:fill="f0f0f8" w:val="clear"/>
          </w:tcPr>
          <w:p>
            <w:r>
              <w:rPr>
                <w:sz w:val="16"/>
              </w:rPr>
              <w:t>Newton</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134</w:t>
            </w:r>
          </w:p>
        </w:tc>
      </w:tr>
      <w:tr>
        <w:tc>
          <w:tcPr>
            <w:tcW w:type="dxa" w:w="1728"/>
          </w:tcPr>
          <w:p>
            <w:r>
              <w:rPr>
                <w:sz w:val="16"/>
              </w:rPr>
              <w:t>Niskayuna Central School District</w:t>
            </w:r>
          </w:p>
        </w:tc>
        <w:tc>
          <w:tcPr>
            <w:tcW w:type="dxa" w:w="1728"/>
          </w:tcPr>
          <w:p>
            <w:r>
              <w:rPr>
                <w:sz w:val="16"/>
              </w:rPr>
              <w:t>Niskayuna</w:t>
            </w:r>
          </w:p>
        </w:tc>
        <w:tc>
          <w:tcPr>
            <w:tcW w:type="dxa" w:w="1728"/>
          </w:tcPr>
          <w:p>
            <w:r>
              <w:rPr>
                <w:sz w:val="16"/>
              </w:rPr>
              <w:t>NY</w:t>
            </w:r>
          </w:p>
        </w:tc>
        <w:tc>
          <w:tcPr>
            <w:tcW w:type="dxa" w:w="1728"/>
          </w:tcPr>
          <w:p>
            <w:r>
              <w:rPr>
                <w:sz w:val="16"/>
              </w:rPr>
              <w:t>Finance Manager-Detail (Eddata PO F</w:t>
            </w:r>
          </w:p>
        </w:tc>
        <w:tc>
          <w:tcPr>
            <w:tcW w:type="dxa" w:w="1728"/>
          </w:tcPr>
          <w:p>
            <w:r>
              <w:rPr>
                <w:sz w:val="16"/>
              </w:rPr>
              <w:t>112</w:t>
            </w:r>
          </w:p>
        </w:tc>
      </w:tr>
      <w:tr>
        <w:tc>
          <w:tcPr>
            <w:tcW w:type="dxa" w:w="1728"/>
            <w:shd w:fill="f0f0f8" w:val="clear"/>
          </w:tcPr>
          <w:p>
            <w:r>
              <w:rPr>
                <w:sz w:val="16"/>
              </w:rPr>
              <w:t>North Arlington School District</w:t>
            </w:r>
          </w:p>
        </w:tc>
        <w:tc>
          <w:tcPr>
            <w:tcW w:type="dxa" w:w="1728"/>
            <w:shd w:fill="f0f0f8" w:val="clear"/>
          </w:tcPr>
          <w:p>
            <w:r>
              <w:rPr>
                <w:sz w:val="16"/>
              </w:rPr>
              <w:t>North Arlington</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95</w:t>
            </w:r>
          </w:p>
        </w:tc>
      </w:tr>
      <w:tr>
        <w:tc>
          <w:tcPr>
            <w:tcW w:type="dxa" w:w="1728"/>
          </w:tcPr>
          <w:p>
            <w:r>
              <w:rPr>
                <w:sz w:val="16"/>
              </w:rPr>
              <w:t>North Babylon School District</w:t>
            </w:r>
          </w:p>
        </w:tc>
        <w:tc>
          <w:tcPr>
            <w:tcW w:type="dxa" w:w="1728"/>
          </w:tcPr>
          <w:p>
            <w:r>
              <w:rPr>
                <w:sz w:val="16"/>
              </w:rPr>
              <w:t>North Babylon</w:t>
            </w:r>
          </w:p>
        </w:tc>
        <w:tc>
          <w:tcPr>
            <w:tcW w:type="dxa" w:w="1728"/>
          </w:tcPr>
          <w:p>
            <w:r>
              <w:rPr>
                <w:sz w:val="16"/>
              </w:rPr>
              <w:t>NY</w:t>
            </w:r>
          </w:p>
        </w:tc>
        <w:tc>
          <w:tcPr>
            <w:tcW w:type="dxa" w:w="1728"/>
          </w:tcPr>
          <w:p>
            <w:r>
              <w:rPr>
                <w:sz w:val="16"/>
              </w:rPr>
              <w:t>Finance Manager-Detail (Eddata PO F</w:t>
            </w:r>
          </w:p>
        </w:tc>
        <w:tc>
          <w:tcPr>
            <w:tcW w:type="dxa" w:w="1728"/>
          </w:tcPr>
          <w:p>
            <w:r>
              <w:rPr>
                <w:sz w:val="16"/>
              </w:rPr>
              <w:t>48</w:t>
            </w:r>
          </w:p>
        </w:tc>
      </w:tr>
      <w:tr>
        <w:tc>
          <w:tcPr>
            <w:tcW w:type="dxa" w:w="1728"/>
            <w:shd w:fill="f0f0f8" w:val="clear"/>
          </w:tcPr>
          <w:p>
            <w:r>
              <w:rPr>
                <w:sz w:val="16"/>
              </w:rPr>
              <w:t>North Bellmore School District</w:t>
            </w:r>
          </w:p>
        </w:tc>
        <w:tc>
          <w:tcPr>
            <w:tcW w:type="dxa" w:w="1728"/>
            <w:shd w:fill="f0f0f8" w:val="clear"/>
          </w:tcPr>
          <w:p>
            <w:r>
              <w:rPr>
                <w:sz w:val="16"/>
              </w:rPr>
              <w:t>Bellmore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227</w:t>
            </w:r>
          </w:p>
        </w:tc>
      </w:tr>
      <w:tr>
        <w:tc>
          <w:tcPr>
            <w:tcW w:type="dxa" w:w="1728"/>
          </w:tcPr>
          <w:p>
            <w:r>
              <w:rPr>
                <w:sz w:val="16"/>
              </w:rPr>
              <w:t>North Bergen School District</w:t>
            </w:r>
          </w:p>
        </w:tc>
        <w:tc>
          <w:tcPr>
            <w:tcW w:type="dxa" w:w="1728"/>
          </w:tcPr>
          <w:p>
            <w:r>
              <w:rPr>
                <w:sz w:val="16"/>
              </w:rPr>
              <w:t>North Bergen</w:t>
            </w:r>
          </w:p>
        </w:tc>
        <w:tc>
          <w:tcPr>
            <w:tcW w:type="dxa" w:w="1728"/>
          </w:tcPr>
          <w:p>
            <w:r>
              <w:rPr>
                <w:sz w:val="16"/>
              </w:rPr>
              <w:t>NJ</w:t>
            </w:r>
          </w:p>
        </w:tc>
        <w:tc>
          <w:tcPr>
            <w:tcW w:type="dxa" w:w="1728"/>
          </w:tcPr>
          <w:p>
            <w:r>
              <w:rPr>
                <w:sz w:val="16"/>
              </w:rPr>
              <w:t>Systems 3000 (per attached)</w:t>
            </w:r>
          </w:p>
        </w:tc>
        <w:tc>
          <w:tcPr>
            <w:tcW w:type="dxa" w:w="1728"/>
          </w:tcPr>
          <w:p>
            <w:r>
              <w:rPr>
                <w:sz w:val="16"/>
              </w:rPr>
              <w:t>44</w:t>
            </w:r>
          </w:p>
        </w:tc>
      </w:tr>
      <w:tr>
        <w:tc>
          <w:tcPr>
            <w:tcW w:type="dxa" w:w="1728"/>
            <w:shd w:fill="f0f0f8" w:val="clear"/>
          </w:tcPr>
          <w:p>
            <w:r>
              <w:rPr>
                <w:sz w:val="16"/>
              </w:rPr>
              <w:t>North Brunswick Township School</w:t>
            </w:r>
          </w:p>
        </w:tc>
        <w:tc>
          <w:tcPr>
            <w:tcW w:type="dxa" w:w="1728"/>
            <w:shd w:fill="f0f0f8" w:val="clear"/>
          </w:tcPr>
          <w:p>
            <w:r>
              <w:rPr>
                <w:sz w:val="16"/>
              </w:rPr>
              <w:t>North Brunswick</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259</w:t>
            </w:r>
          </w:p>
        </w:tc>
      </w:tr>
      <w:tr>
        <w:tc>
          <w:tcPr>
            <w:tcW w:type="dxa" w:w="1728"/>
          </w:tcPr>
          <w:p>
            <w:r>
              <w:rPr>
                <w:sz w:val="16"/>
              </w:rPr>
              <w:t>North Caldwell Public School</w:t>
            </w:r>
          </w:p>
        </w:tc>
        <w:tc>
          <w:tcPr>
            <w:tcW w:type="dxa" w:w="1728"/>
          </w:tcPr>
          <w:p>
            <w:r>
              <w:rPr>
                <w:sz w:val="16"/>
              </w:rPr>
              <w:t>North Caldwell</w:t>
            </w:r>
          </w:p>
        </w:tc>
        <w:tc>
          <w:tcPr>
            <w:tcW w:type="dxa" w:w="1728"/>
          </w:tcPr>
          <w:p>
            <w:r>
              <w:rPr>
                <w:sz w:val="16"/>
              </w:rPr>
              <w:t>NJ</w:t>
            </w:r>
          </w:p>
        </w:tc>
        <w:tc>
          <w:tcPr>
            <w:tcW w:type="dxa" w:w="1728"/>
          </w:tcPr>
          <w:p>
            <w:r>
              <w:rPr>
                <w:sz w:val="16"/>
              </w:rPr>
              <w:t>CSI</w:t>
            </w:r>
          </w:p>
        </w:tc>
        <w:tc>
          <w:tcPr>
            <w:tcW w:type="dxa" w:w="1728"/>
          </w:tcPr>
          <w:p>
            <w:r>
              <w:rPr>
                <w:sz w:val="16"/>
              </w:rPr>
              <w:t>77</w:t>
            </w:r>
          </w:p>
        </w:tc>
      </w:tr>
      <w:tr>
        <w:tc>
          <w:tcPr>
            <w:tcW w:type="dxa" w:w="1728"/>
            <w:shd w:fill="f0f0f8" w:val="clear"/>
          </w:tcPr>
          <w:p>
            <w:r>
              <w:rPr>
                <w:sz w:val="16"/>
              </w:rPr>
              <w:t>North Haledon School District</w:t>
            </w:r>
          </w:p>
        </w:tc>
        <w:tc>
          <w:tcPr>
            <w:tcW w:type="dxa" w:w="1728"/>
            <w:shd w:fill="f0f0f8" w:val="clear"/>
          </w:tcPr>
          <w:p>
            <w:r>
              <w:rPr>
                <w:sz w:val="16"/>
              </w:rPr>
              <w:t>North Haledon</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59</w:t>
            </w:r>
          </w:p>
        </w:tc>
      </w:tr>
      <w:tr>
        <w:tc>
          <w:tcPr>
            <w:tcW w:type="dxa" w:w="1728"/>
          </w:tcPr>
          <w:p>
            <w:r>
              <w:rPr>
                <w:sz w:val="16"/>
              </w:rPr>
              <w:t>North Hanover Township School District</w:t>
            </w:r>
          </w:p>
        </w:tc>
        <w:tc>
          <w:tcPr>
            <w:tcW w:type="dxa" w:w="1728"/>
          </w:tcPr>
          <w:p>
            <w:r>
              <w:rPr>
                <w:sz w:val="16"/>
              </w:rPr>
              <w:t>Wrightstown</w:t>
            </w:r>
          </w:p>
        </w:tc>
        <w:tc>
          <w:tcPr>
            <w:tcW w:type="dxa" w:w="1728"/>
          </w:tcPr>
          <w:p>
            <w:r>
              <w:rPr>
                <w:sz w:val="16"/>
              </w:rPr>
              <w:t>NJ</w:t>
            </w:r>
          </w:p>
        </w:tc>
        <w:tc>
          <w:tcPr>
            <w:tcW w:type="dxa" w:w="1728"/>
          </w:tcPr>
          <w:p>
            <w:r>
              <w:rPr>
                <w:sz w:val="16"/>
              </w:rPr>
              <w:t>Asbury Park-Header</w:t>
            </w:r>
          </w:p>
        </w:tc>
        <w:tc>
          <w:tcPr>
            <w:tcW w:type="dxa" w:w="1728"/>
          </w:tcPr>
          <w:p>
            <w:r>
              <w:rPr>
                <w:sz w:val="16"/>
              </w:rPr>
              <w:t>194</w:t>
            </w:r>
          </w:p>
        </w:tc>
      </w:tr>
      <w:tr>
        <w:tc>
          <w:tcPr>
            <w:tcW w:type="dxa" w:w="1728"/>
            <w:shd w:fill="f0f0f8" w:val="clear"/>
          </w:tcPr>
          <w:p>
            <w:r>
              <w:rPr>
                <w:sz w:val="16"/>
              </w:rPr>
              <w:t>North Hunterdon-Voorhees Regional High School Dist</w:t>
            </w:r>
          </w:p>
        </w:tc>
        <w:tc>
          <w:tcPr>
            <w:tcW w:type="dxa" w:w="1728"/>
            <w:shd w:fill="f0f0f8" w:val="clear"/>
          </w:tcPr>
          <w:p>
            <w:r>
              <w:rPr>
                <w:sz w:val="16"/>
              </w:rPr>
              <w:t>Annandale</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110</w:t>
            </w:r>
          </w:p>
        </w:tc>
      </w:tr>
      <w:tr>
        <w:tc>
          <w:tcPr>
            <w:tcW w:type="dxa" w:w="1728"/>
          </w:tcPr>
          <w:p>
            <w:r>
              <w:rPr>
                <w:sz w:val="16"/>
              </w:rPr>
              <w:t>North Merrick Union Free School District</w:t>
            </w:r>
          </w:p>
        </w:tc>
        <w:tc>
          <w:tcPr>
            <w:tcW w:type="dxa" w:w="1728"/>
          </w:tcPr>
          <w:p>
            <w:r>
              <w:rPr>
                <w:sz w:val="16"/>
              </w:rPr>
              <w:t>North Merrick</w:t>
            </w:r>
          </w:p>
        </w:tc>
        <w:tc>
          <w:tcPr>
            <w:tcW w:type="dxa" w:w="1728"/>
          </w:tcPr>
          <w:p>
            <w:r>
              <w:rPr>
                <w:sz w:val="16"/>
              </w:rPr>
              <w:t>NY</w:t>
            </w:r>
          </w:p>
        </w:tc>
        <w:tc>
          <w:tcPr>
            <w:tcW w:type="dxa" w:w="1728"/>
          </w:tcPr>
          <w:p>
            <w:r>
              <w:rPr>
                <w:sz w:val="16"/>
              </w:rPr>
              <w:t>Finance Manager-Detail (Eddata PO F</w:t>
            </w:r>
          </w:p>
        </w:tc>
        <w:tc>
          <w:tcPr>
            <w:tcW w:type="dxa" w:w="1728"/>
          </w:tcPr>
          <w:p>
            <w:r>
              <w:rPr>
                <w:sz w:val="16"/>
              </w:rPr>
              <w:t>58</w:t>
            </w:r>
          </w:p>
        </w:tc>
      </w:tr>
      <w:tr>
        <w:tc>
          <w:tcPr>
            <w:tcW w:type="dxa" w:w="1728"/>
            <w:shd w:fill="f0f0f8" w:val="clear"/>
          </w:tcPr>
          <w:p>
            <w:r>
              <w:rPr>
                <w:sz w:val="16"/>
              </w:rPr>
              <w:t>North Plainfield School District</w:t>
            </w:r>
          </w:p>
        </w:tc>
        <w:tc>
          <w:tcPr>
            <w:tcW w:type="dxa" w:w="1728"/>
            <w:shd w:fill="f0f0f8" w:val="clear"/>
          </w:tcPr>
          <w:p>
            <w:r>
              <w:rPr>
                <w:sz w:val="16"/>
              </w:rPr>
              <w:t>North Plainfield</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305</w:t>
            </w:r>
          </w:p>
        </w:tc>
      </w:tr>
      <w:tr>
        <w:tc>
          <w:tcPr>
            <w:tcW w:type="dxa" w:w="1728"/>
          </w:tcPr>
          <w:p>
            <w:r>
              <w:rPr>
                <w:sz w:val="16"/>
              </w:rPr>
              <w:t>North Rockland Central School District</w:t>
            </w:r>
          </w:p>
        </w:tc>
        <w:tc>
          <w:tcPr>
            <w:tcW w:type="dxa" w:w="1728"/>
          </w:tcPr>
          <w:p>
            <w:r>
              <w:rPr>
                <w:sz w:val="16"/>
              </w:rPr>
              <w:t>Garnerville</w:t>
            </w:r>
          </w:p>
        </w:tc>
        <w:tc>
          <w:tcPr>
            <w:tcW w:type="dxa" w:w="1728"/>
          </w:tcPr>
          <w:p>
            <w:r>
              <w:rPr>
                <w:sz w:val="16"/>
              </w:rPr>
              <w:t>NY</w:t>
            </w:r>
          </w:p>
        </w:tc>
        <w:tc>
          <w:tcPr>
            <w:tcW w:type="dxa" w:w="1728"/>
          </w:tcPr>
          <w:p>
            <w:r>
              <w:rPr>
                <w:sz w:val="16"/>
              </w:rPr>
              <w:t>Wincap XML (Eddata XML Format)</w:t>
            </w:r>
          </w:p>
        </w:tc>
        <w:tc>
          <w:tcPr>
            <w:tcW w:type="dxa" w:w="1728"/>
          </w:tcPr>
          <w:p>
            <w:r>
              <w:rPr>
                <w:sz w:val="16"/>
              </w:rPr>
              <w:t>206</w:t>
            </w:r>
          </w:p>
        </w:tc>
      </w:tr>
      <w:tr>
        <w:tc>
          <w:tcPr>
            <w:tcW w:type="dxa" w:w="1728"/>
            <w:shd w:fill="f0f0f8" w:val="clear"/>
          </w:tcPr>
          <w:p>
            <w:r>
              <w:rPr>
                <w:sz w:val="16"/>
              </w:rPr>
              <w:t>North Rose-Wolcott Central School District</w:t>
            </w:r>
          </w:p>
        </w:tc>
        <w:tc>
          <w:tcPr>
            <w:tcW w:type="dxa" w:w="1728"/>
            <w:shd w:fill="f0f0f8" w:val="clear"/>
          </w:tcPr>
          <w:p>
            <w:r>
              <w:rPr>
                <w:sz w:val="16"/>
              </w:rPr>
              <w:t>Wolcott</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140</w:t>
            </w:r>
          </w:p>
        </w:tc>
      </w:tr>
      <w:tr>
        <w:tc>
          <w:tcPr>
            <w:tcW w:type="dxa" w:w="1728"/>
          </w:tcPr>
          <w:p>
            <w:r>
              <w:rPr>
                <w:sz w:val="16"/>
              </w:rPr>
              <w:t>North Salem Central School District</w:t>
            </w:r>
          </w:p>
        </w:tc>
        <w:tc>
          <w:tcPr>
            <w:tcW w:type="dxa" w:w="1728"/>
          </w:tcPr>
          <w:p>
            <w:r>
              <w:rPr>
                <w:sz w:val="16"/>
              </w:rPr>
              <w:t>N Salem</w:t>
            </w:r>
          </w:p>
        </w:tc>
        <w:tc>
          <w:tcPr>
            <w:tcW w:type="dxa" w:w="1728"/>
          </w:tcPr>
          <w:p>
            <w:r>
              <w:rPr>
                <w:sz w:val="16"/>
              </w:rPr>
              <w:t>NY</w:t>
            </w:r>
          </w:p>
        </w:tc>
        <w:tc>
          <w:tcPr>
            <w:tcW w:type="dxa" w:w="1728"/>
          </w:tcPr>
          <w:p>
            <w:r>
              <w:rPr>
                <w:sz w:val="16"/>
              </w:rPr>
              <w:t>Finance Manager-Detail (Eddata PO F</w:t>
            </w:r>
          </w:p>
        </w:tc>
        <w:tc>
          <w:tcPr>
            <w:tcW w:type="dxa" w:w="1728"/>
          </w:tcPr>
          <w:p>
            <w:r>
              <w:rPr>
                <w:sz w:val="16"/>
              </w:rPr>
              <w:t>114</w:t>
            </w:r>
          </w:p>
        </w:tc>
      </w:tr>
      <w:tr>
        <w:tc>
          <w:tcPr>
            <w:tcW w:type="dxa" w:w="1728"/>
            <w:shd w:fill="f0f0f8" w:val="clear"/>
          </w:tcPr>
          <w:p>
            <w:r>
              <w:rPr>
                <w:sz w:val="16"/>
              </w:rPr>
              <w:t>North Shore Schools</w:t>
            </w:r>
          </w:p>
        </w:tc>
        <w:tc>
          <w:tcPr>
            <w:tcW w:type="dxa" w:w="1728"/>
            <w:shd w:fill="f0f0f8" w:val="clear"/>
          </w:tcPr>
          <w:p>
            <w:r>
              <w:rPr>
                <w:sz w:val="16"/>
              </w:rPr>
              <w:t>Sea Cliff</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71</w:t>
            </w:r>
          </w:p>
        </w:tc>
      </w:tr>
      <w:tr>
        <w:tc>
          <w:tcPr>
            <w:tcW w:type="dxa" w:w="1728"/>
          </w:tcPr>
          <w:p>
            <w:r>
              <w:rPr>
                <w:sz w:val="16"/>
              </w:rPr>
              <w:t>North Star Academy Charter School</w:t>
            </w:r>
          </w:p>
        </w:tc>
        <w:tc>
          <w:tcPr>
            <w:tcW w:type="dxa" w:w="1728"/>
          </w:tcPr>
          <w:p>
            <w:r>
              <w:rPr>
                <w:sz w:val="16"/>
              </w:rPr>
              <w:t>Newark</w:t>
            </w:r>
          </w:p>
        </w:tc>
        <w:tc>
          <w:tcPr>
            <w:tcW w:type="dxa" w:w="1728"/>
          </w:tcPr>
          <w:p>
            <w:r>
              <w:rPr>
                <w:sz w:val="16"/>
              </w:rPr>
              <w:t>NJ</w:t>
            </w:r>
          </w:p>
        </w:tc>
        <w:tc>
          <w:tcPr>
            <w:tcW w:type="dxa" w:w="1728"/>
          </w:tcPr>
          <w:p>
            <w:r>
              <w:rPr>
                <w:sz w:val="16"/>
              </w:rPr>
              <w:t>No Accounting Interface Used</w:t>
            </w:r>
          </w:p>
        </w:tc>
        <w:tc>
          <w:tcPr>
            <w:tcW w:type="dxa" w:w="1728"/>
          </w:tcPr>
          <w:p>
            <w:r>
              <w:rPr>
                <w:sz w:val="16"/>
              </w:rPr>
              <w:t>2</w:t>
            </w:r>
          </w:p>
        </w:tc>
      </w:tr>
      <w:tr>
        <w:tc>
          <w:tcPr>
            <w:tcW w:type="dxa" w:w="1728"/>
            <w:shd w:fill="f0f0f8" w:val="clear"/>
          </w:tcPr>
          <w:p>
            <w:r>
              <w:rPr>
                <w:sz w:val="16"/>
              </w:rPr>
              <w:t>North Warren Regional School District</w:t>
            </w:r>
          </w:p>
        </w:tc>
        <w:tc>
          <w:tcPr>
            <w:tcW w:type="dxa" w:w="1728"/>
            <w:shd w:fill="f0f0f8" w:val="clear"/>
          </w:tcPr>
          <w:p>
            <w:r>
              <w:rPr>
                <w:sz w:val="16"/>
              </w:rPr>
              <w:t>Blairstown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34</w:t>
            </w:r>
          </w:p>
        </w:tc>
      </w:tr>
      <w:tr>
        <w:tc>
          <w:tcPr>
            <w:tcW w:type="dxa" w:w="1728"/>
          </w:tcPr>
          <w:p>
            <w:r>
              <w:rPr>
                <w:sz w:val="16"/>
              </w:rPr>
              <w:t>Northeastern Clinton Central School District</w:t>
            </w:r>
          </w:p>
        </w:tc>
        <w:tc>
          <w:tcPr>
            <w:tcW w:type="dxa" w:w="1728"/>
          </w:tcPr>
          <w:p>
            <w:r>
              <w:rPr>
                <w:sz w:val="16"/>
              </w:rPr>
              <w:t>Champlain</w:t>
            </w:r>
          </w:p>
        </w:tc>
        <w:tc>
          <w:tcPr>
            <w:tcW w:type="dxa" w:w="1728"/>
          </w:tcPr>
          <w:p>
            <w:r>
              <w:rPr>
                <w:sz w:val="16"/>
              </w:rPr>
              <w:t>NY</w:t>
            </w:r>
          </w:p>
        </w:tc>
        <w:tc>
          <w:tcPr>
            <w:tcW w:type="dxa" w:w="1728"/>
          </w:tcPr>
          <w:p>
            <w:r>
              <w:rPr>
                <w:sz w:val="16"/>
              </w:rPr>
              <w:t>None</w:t>
            </w:r>
          </w:p>
        </w:tc>
        <w:tc>
          <w:tcPr>
            <w:tcW w:type="dxa" w:w="1728"/>
          </w:tcPr>
          <w:p>
            <w:r>
              <w:rPr>
                <w:sz w:val="16"/>
              </w:rPr>
              <w:t>0</w:t>
            </w:r>
          </w:p>
        </w:tc>
      </w:tr>
      <w:tr>
        <w:tc>
          <w:tcPr>
            <w:tcW w:type="dxa" w:w="1728"/>
            <w:shd w:fill="f0f0f8" w:val="clear"/>
          </w:tcPr>
          <w:p>
            <w:r>
              <w:rPr>
                <w:sz w:val="16"/>
              </w:rPr>
              <w:t>Northern Burlington Cty Regional School District</w:t>
            </w:r>
          </w:p>
        </w:tc>
        <w:tc>
          <w:tcPr>
            <w:tcW w:type="dxa" w:w="1728"/>
            <w:shd w:fill="f0f0f8" w:val="clear"/>
          </w:tcPr>
          <w:p>
            <w:r>
              <w:rPr>
                <w:sz w:val="16"/>
              </w:rPr>
              <w:t>Columbia</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Northern Highlands Regional High School</w:t>
            </w:r>
          </w:p>
        </w:tc>
        <w:tc>
          <w:tcPr>
            <w:tcW w:type="dxa" w:w="1728"/>
          </w:tcPr>
          <w:p>
            <w:r>
              <w:rPr>
                <w:sz w:val="16"/>
              </w:rPr>
              <w:t>Allendale</w:t>
            </w:r>
          </w:p>
        </w:tc>
        <w:tc>
          <w:tcPr>
            <w:tcW w:type="dxa" w:w="1728"/>
          </w:tcPr>
          <w:p>
            <w:r>
              <w:rPr>
                <w:sz w:val="16"/>
              </w:rPr>
              <w:t>NJ</w:t>
            </w:r>
          </w:p>
        </w:tc>
        <w:tc>
          <w:tcPr>
            <w:tcW w:type="dxa" w:w="1728"/>
          </w:tcPr>
          <w:p>
            <w:r>
              <w:rPr>
                <w:sz w:val="16"/>
              </w:rPr>
              <w:t>CDK-Header</w:t>
            </w:r>
          </w:p>
        </w:tc>
        <w:tc>
          <w:tcPr>
            <w:tcW w:type="dxa" w:w="1728"/>
          </w:tcPr>
          <w:p>
            <w:r>
              <w:rPr>
                <w:sz w:val="16"/>
              </w:rPr>
              <w:t>186</w:t>
            </w:r>
          </w:p>
        </w:tc>
      </w:tr>
      <w:tr>
        <w:tc>
          <w:tcPr>
            <w:tcW w:type="dxa" w:w="1728"/>
            <w:shd w:fill="f0f0f8" w:val="clear"/>
          </w:tcPr>
          <w:p>
            <w:r>
              <w:rPr>
                <w:sz w:val="16"/>
              </w:rPr>
              <w:t>Northern Valley Regional High School District</w:t>
            </w:r>
          </w:p>
        </w:tc>
        <w:tc>
          <w:tcPr>
            <w:tcW w:type="dxa" w:w="1728"/>
            <w:shd w:fill="f0f0f8" w:val="clear"/>
          </w:tcPr>
          <w:p>
            <w:r>
              <w:rPr>
                <w:sz w:val="16"/>
              </w:rPr>
              <w:t>Demarest</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90</w:t>
            </w:r>
          </w:p>
        </w:tc>
      </w:tr>
      <w:tr>
        <w:tc>
          <w:tcPr>
            <w:tcW w:type="dxa" w:w="1728"/>
          </w:tcPr>
          <w:p>
            <w:r>
              <w:rPr>
                <w:sz w:val="16"/>
              </w:rPr>
              <w:t>Northfield Community School</w:t>
            </w:r>
          </w:p>
        </w:tc>
        <w:tc>
          <w:tcPr>
            <w:tcW w:type="dxa" w:w="1728"/>
          </w:tcPr>
          <w:p>
            <w:r>
              <w:rPr>
                <w:sz w:val="16"/>
              </w:rPr>
              <w:t>Northfield</w:t>
            </w:r>
          </w:p>
        </w:tc>
        <w:tc>
          <w:tcPr>
            <w:tcW w:type="dxa" w:w="1728"/>
          </w:tcPr>
          <w:p>
            <w:r>
              <w:rPr>
                <w:sz w:val="16"/>
              </w:rPr>
              <w:t>NJ</w:t>
            </w:r>
          </w:p>
        </w:tc>
        <w:tc>
          <w:tcPr>
            <w:tcW w:type="dxa" w:w="1728"/>
          </w:tcPr>
          <w:p>
            <w:r>
              <w:rPr>
                <w:sz w:val="16"/>
              </w:rPr>
              <w:t>CSI</w:t>
            </w:r>
          </w:p>
        </w:tc>
        <w:tc>
          <w:tcPr>
            <w:tcW w:type="dxa" w:w="1728"/>
          </w:tcPr>
          <w:p>
            <w:r>
              <w:rPr>
                <w:sz w:val="16"/>
              </w:rPr>
              <w:t>21</w:t>
            </w:r>
          </w:p>
        </w:tc>
      </w:tr>
      <w:tr>
        <w:tc>
          <w:tcPr>
            <w:tcW w:type="dxa" w:w="1728"/>
            <w:shd w:fill="f0f0f8" w:val="clear"/>
          </w:tcPr>
          <w:p>
            <w:r>
              <w:rPr>
                <w:sz w:val="16"/>
              </w:rPr>
              <w:t>Northport-East Northport Union Free School Dist</w:t>
            </w:r>
          </w:p>
        </w:tc>
        <w:tc>
          <w:tcPr>
            <w:tcW w:type="dxa" w:w="1728"/>
            <w:shd w:fill="f0f0f8" w:val="clear"/>
          </w:tcPr>
          <w:p>
            <w:r>
              <w:rPr>
                <w:sz w:val="16"/>
              </w:rPr>
              <w:t>Northport</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76</w:t>
            </w:r>
          </w:p>
        </w:tc>
      </w:tr>
      <w:tr>
        <w:tc>
          <w:tcPr>
            <w:tcW w:type="dxa" w:w="1728"/>
          </w:tcPr>
          <w:p>
            <w:r>
              <w:rPr>
                <w:sz w:val="16"/>
              </w:rPr>
              <w:t>Northvale Public School</w:t>
            </w:r>
          </w:p>
        </w:tc>
        <w:tc>
          <w:tcPr>
            <w:tcW w:type="dxa" w:w="1728"/>
          </w:tcPr>
          <w:p>
            <w:r>
              <w:rPr>
                <w:sz w:val="16"/>
              </w:rPr>
              <w:t>Northvale</w:t>
            </w:r>
          </w:p>
        </w:tc>
        <w:tc>
          <w:tcPr>
            <w:tcW w:type="dxa" w:w="1728"/>
          </w:tcPr>
          <w:p>
            <w:r>
              <w:rPr>
                <w:sz w:val="16"/>
              </w:rPr>
              <w:t>NJ</w:t>
            </w:r>
          </w:p>
        </w:tc>
        <w:tc>
          <w:tcPr>
            <w:tcW w:type="dxa" w:w="1728"/>
          </w:tcPr>
          <w:p>
            <w:r>
              <w:rPr>
                <w:sz w:val="16"/>
              </w:rPr>
              <w:t>CSI</w:t>
            </w:r>
          </w:p>
        </w:tc>
        <w:tc>
          <w:tcPr>
            <w:tcW w:type="dxa" w:w="1728"/>
          </w:tcPr>
          <w:p>
            <w:r>
              <w:rPr>
                <w:sz w:val="16"/>
              </w:rPr>
              <w:t>49</w:t>
            </w:r>
          </w:p>
        </w:tc>
      </w:tr>
      <w:tr>
        <w:tc>
          <w:tcPr>
            <w:tcW w:type="dxa" w:w="1728"/>
            <w:shd w:fill="f0f0f8" w:val="clear"/>
          </w:tcPr>
          <w:p>
            <w:r>
              <w:rPr>
                <w:sz w:val="16"/>
              </w:rPr>
              <w:t>Norwood Public School District</w:t>
            </w:r>
          </w:p>
        </w:tc>
        <w:tc>
          <w:tcPr>
            <w:tcW w:type="dxa" w:w="1728"/>
            <w:shd w:fill="f0f0f8" w:val="clear"/>
          </w:tcPr>
          <w:p>
            <w:r>
              <w:rPr>
                <w:sz w:val="16"/>
              </w:rPr>
              <w:t>Norwood</w:t>
            </w:r>
          </w:p>
        </w:tc>
        <w:tc>
          <w:tcPr>
            <w:tcW w:type="dxa" w:w="1728"/>
            <w:shd w:fill="f0f0f8" w:val="clear"/>
          </w:tcPr>
          <w:p>
            <w:r>
              <w:rPr>
                <w:sz w:val="16"/>
              </w:rPr>
              <w:t>NJ</w:t>
            </w:r>
          </w:p>
        </w:tc>
        <w:tc>
          <w:tcPr>
            <w:tcW w:type="dxa" w:w="1728"/>
            <w:shd w:fill="f0f0f8" w:val="clear"/>
          </w:tcPr>
          <w:p>
            <w:r>
              <w:rPr>
                <w:sz w:val="16"/>
              </w:rPr>
              <w:t>CSI (per attached)</w:t>
            </w:r>
          </w:p>
        </w:tc>
        <w:tc>
          <w:tcPr>
            <w:tcW w:type="dxa" w:w="1728"/>
            <w:shd w:fill="f0f0f8" w:val="clear"/>
          </w:tcPr>
          <w:p>
            <w:r>
              <w:rPr>
                <w:sz w:val="16"/>
              </w:rPr>
              <w:t>57</w:t>
            </w:r>
          </w:p>
        </w:tc>
      </w:tr>
      <w:tr>
        <w:tc>
          <w:tcPr>
            <w:tcW w:type="dxa" w:w="1728"/>
          </w:tcPr>
          <w:p>
            <w:r>
              <w:rPr>
                <w:sz w:val="16"/>
              </w:rPr>
              <w:t>Nutley Board of Education</w:t>
            </w:r>
          </w:p>
        </w:tc>
        <w:tc>
          <w:tcPr>
            <w:tcW w:type="dxa" w:w="1728"/>
          </w:tcPr>
          <w:p>
            <w:r>
              <w:rPr>
                <w:sz w:val="16"/>
              </w:rPr>
              <w:t>Nutley</w:t>
            </w:r>
          </w:p>
        </w:tc>
        <w:tc>
          <w:tcPr>
            <w:tcW w:type="dxa" w:w="1728"/>
          </w:tcPr>
          <w:p>
            <w:r>
              <w:rPr>
                <w:sz w:val="16"/>
              </w:rPr>
              <w:t>NJ</w:t>
            </w:r>
          </w:p>
        </w:tc>
        <w:tc>
          <w:tcPr>
            <w:tcW w:type="dxa" w:w="1728"/>
          </w:tcPr>
          <w:p>
            <w:r>
              <w:rPr>
                <w:sz w:val="16"/>
              </w:rPr>
              <w:t>CSI (per attached)</w:t>
            </w:r>
          </w:p>
        </w:tc>
        <w:tc>
          <w:tcPr>
            <w:tcW w:type="dxa" w:w="1728"/>
          </w:tcPr>
          <w:p>
            <w:r>
              <w:rPr>
                <w:sz w:val="16"/>
              </w:rPr>
              <w:t>97</w:t>
            </w:r>
          </w:p>
        </w:tc>
      </w:tr>
      <w:tr>
        <w:tc>
          <w:tcPr>
            <w:tcW w:type="dxa" w:w="1728"/>
            <w:shd w:fill="f0f0f8" w:val="clear"/>
          </w:tcPr>
          <w:p>
            <w:r>
              <w:rPr>
                <w:sz w:val="16"/>
              </w:rPr>
              <w:t>Nyack Public Schools</w:t>
            </w:r>
          </w:p>
        </w:tc>
        <w:tc>
          <w:tcPr>
            <w:tcW w:type="dxa" w:w="1728"/>
            <w:shd w:fill="f0f0f8" w:val="clear"/>
          </w:tcPr>
          <w:p>
            <w:r>
              <w:rPr>
                <w:sz w:val="16"/>
              </w:rPr>
              <w:t>Nyack</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114</w:t>
            </w:r>
          </w:p>
        </w:tc>
      </w:tr>
      <w:tr>
        <w:tc>
          <w:tcPr>
            <w:tcW w:type="dxa" w:w="1728"/>
          </w:tcPr>
          <w:p>
            <w:r>
              <w:rPr>
                <w:sz w:val="16"/>
              </w:rPr>
              <w:t>Oakland Public Schools</w:t>
            </w:r>
          </w:p>
        </w:tc>
        <w:tc>
          <w:tcPr>
            <w:tcW w:type="dxa" w:w="1728"/>
          </w:tcPr>
          <w:p>
            <w:r>
              <w:rPr>
                <w:sz w:val="16"/>
              </w:rPr>
              <w:t>Oakland</w:t>
            </w:r>
          </w:p>
        </w:tc>
        <w:tc>
          <w:tcPr>
            <w:tcW w:type="dxa" w:w="1728"/>
          </w:tcPr>
          <w:p>
            <w:r>
              <w:rPr>
                <w:sz w:val="16"/>
              </w:rPr>
              <w:t>NJ</w:t>
            </w:r>
          </w:p>
        </w:tc>
        <w:tc>
          <w:tcPr>
            <w:tcW w:type="dxa" w:w="1728"/>
          </w:tcPr>
          <w:p>
            <w:r>
              <w:rPr>
                <w:sz w:val="16"/>
              </w:rPr>
              <w:t>System 3000</w:t>
            </w:r>
          </w:p>
        </w:tc>
        <w:tc>
          <w:tcPr>
            <w:tcW w:type="dxa" w:w="1728"/>
          </w:tcPr>
          <w:p>
            <w:r>
              <w:rPr>
                <w:sz w:val="16"/>
              </w:rPr>
              <w:t>219</w:t>
            </w:r>
          </w:p>
        </w:tc>
      </w:tr>
      <w:tr>
        <w:tc>
          <w:tcPr>
            <w:tcW w:type="dxa" w:w="1728"/>
            <w:shd w:fill="f0f0f8" w:val="clear"/>
          </w:tcPr>
          <w:p>
            <w:r>
              <w:rPr>
                <w:sz w:val="16"/>
              </w:rPr>
              <w:t>Ocean City School District</w:t>
            </w:r>
          </w:p>
        </w:tc>
        <w:tc>
          <w:tcPr>
            <w:tcW w:type="dxa" w:w="1728"/>
            <w:shd w:fill="f0f0f8" w:val="clear"/>
          </w:tcPr>
          <w:p>
            <w:r>
              <w:rPr>
                <w:sz w:val="16"/>
              </w:rPr>
              <w:t>Ocean City</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123</w:t>
            </w:r>
          </w:p>
        </w:tc>
      </w:tr>
      <w:tr>
        <w:tc>
          <w:tcPr>
            <w:tcW w:type="dxa" w:w="1728"/>
          </w:tcPr>
          <w:p>
            <w:r>
              <w:rPr>
                <w:sz w:val="16"/>
              </w:rPr>
              <w:t>Ocean County College</w:t>
            </w:r>
          </w:p>
        </w:tc>
        <w:tc>
          <w:tcPr>
            <w:tcW w:type="dxa" w:w="1728"/>
          </w:tcPr>
          <w:p>
            <w:r>
              <w:rPr>
                <w:sz w:val="16"/>
              </w:rPr>
              <w:t>Toms River</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Ocean County Library</w:t>
            </w:r>
          </w:p>
        </w:tc>
        <w:tc>
          <w:tcPr>
            <w:tcW w:type="dxa" w:w="1728"/>
            <w:shd w:fill="f0f0f8" w:val="clear"/>
          </w:tcPr>
          <w:p>
            <w:r>
              <w:rPr>
                <w:sz w:val="16"/>
              </w:rPr>
              <w:t>Toms River</w:t>
            </w:r>
          </w:p>
        </w:tc>
        <w:tc>
          <w:tcPr>
            <w:tcW w:type="dxa" w:w="1728"/>
            <w:shd w:fill="f0f0f8" w:val="clear"/>
          </w:tcPr>
          <w:p>
            <w:r>
              <w:rPr>
                <w:sz w:val="16"/>
              </w:rPr>
              <w:t>NJ</w:t>
            </w:r>
          </w:p>
        </w:tc>
        <w:tc>
          <w:tcPr>
            <w:tcW w:type="dxa" w:w="1728"/>
            <w:shd w:fill="f0f0f8" w:val="clear"/>
          </w:tcPr>
          <w:p>
            <w:r>
              <w:rPr>
                <w:sz w:val="16"/>
              </w:rPr>
              <w:t>Edmunds (Eddata PO Format)</w:t>
            </w:r>
          </w:p>
        </w:tc>
        <w:tc>
          <w:tcPr>
            <w:tcW w:type="dxa" w:w="1728"/>
            <w:shd w:fill="f0f0f8" w:val="clear"/>
          </w:tcPr>
          <w:p>
            <w:r>
              <w:rPr>
                <w:sz w:val="16"/>
              </w:rPr>
              <w:t>0</w:t>
            </w:r>
          </w:p>
        </w:tc>
      </w:tr>
      <w:tr>
        <w:tc>
          <w:tcPr>
            <w:tcW w:type="dxa" w:w="1728"/>
          </w:tcPr>
          <w:p>
            <w:r>
              <w:rPr>
                <w:sz w:val="16"/>
              </w:rPr>
              <w:t>Ocean County Vocational Technical School</w:t>
            </w:r>
          </w:p>
        </w:tc>
        <w:tc>
          <w:tcPr>
            <w:tcW w:type="dxa" w:w="1728"/>
          </w:tcPr>
          <w:p>
            <w:r>
              <w:rPr>
                <w:sz w:val="16"/>
              </w:rPr>
              <w:t>Toms River</w:t>
            </w:r>
          </w:p>
        </w:tc>
        <w:tc>
          <w:tcPr>
            <w:tcW w:type="dxa" w:w="1728"/>
          </w:tcPr>
          <w:p>
            <w:r>
              <w:rPr>
                <w:sz w:val="16"/>
              </w:rPr>
              <w:t>NJ</w:t>
            </w:r>
          </w:p>
        </w:tc>
        <w:tc>
          <w:tcPr>
            <w:tcW w:type="dxa" w:w="1728"/>
          </w:tcPr>
          <w:p>
            <w:r>
              <w:rPr>
                <w:sz w:val="16"/>
              </w:rPr>
              <w:t>CSI (per attached)</w:t>
            </w:r>
          </w:p>
        </w:tc>
        <w:tc>
          <w:tcPr>
            <w:tcW w:type="dxa" w:w="1728"/>
          </w:tcPr>
          <w:p>
            <w:r>
              <w:rPr>
                <w:sz w:val="16"/>
              </w:rPr>
              <w:t>313</w:t>
            </w:r>
          </w:p>
        </w:tc>
      </w:tr>
      <w:tr>
        <w:tc>
          <w:tcPr>
            <w:tcW w:type="dxa" w:w="1728"/>
            <w:shd w:fill="f0f0f8" w:val="clear"/>
          </w:tcPr>
          <w:p>
            <w:r>
              <w:rPr>
                <w:sz w:val="16"/>
              </w:rPr>
              <w:t>Ocean Gate School District</w:t>
            </w:r>
          </w:p>
        </w:tc>
        <w:tc>
          <w:tcPr>
            <w:tcW w:type="dxa" w:w="1728"/>
            <w:shd w:fill="f0f0f8" w:val="clear"/>
          </w:tcPr>
          <w:p>
            <w:r>
              <w:rPr>
                <w:sz w:val="16"/>
              </w:rPr>
              <w:t>Ocean Gate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44</w:t>
            </w:r>
          </w:p>
        </w:tc>
      </w:tr>
      <w:tr>
        <w:tc>
          <w:tcPr>
            <w:tcW w:type="dxa" w:w="1728"/>
          </w:tcPr>
          <w:p>
            <w:r>
              <w:rPr>
                <w:sz w:val="16"/>
              </w:rPr>
              <w:t>Ocean Township School District</w:t>
            </w:r>
          </w:p>
        </w:tc>
        <w:tc>
          <w:tcPr>
            <w:tcW w:type="dxa" w:w="1728"/>
          </w:tcPr>
          <w:p>
            <w:r>
              <w:rPr>
                <w:sz w:val="16"/>
              </w:rPr>
              <w:t>Waretown</w:t>
            </w:r>
          </w:p>
        </w:tc>
        <w:tc>
          <w:tcPr>
            <w:tcW w:type="dxa" w:w="1728"/>
          </w:tcPr>
          <w:p>
            <w:r>
              <w:rPr>
                <w:sz w:val="16"/>
              </w:rPr>
              <w:t>NJ</w:t>
            </w:r>
          </w:p>
        </w:tc>
        <w:tc>
          <w:tcPr>
            <w:tcW w:type="dxa" w:w="1728"/>
          </w:tcPr>
          <w:p>
            <w:r>
              <w:rPr>
                <w:sz w:val="16"/>
              </w:rPr>
              <w:t>Genesis Req &amp; PO File (Eddata Requi</w:t>
            </w:r>
          </w:p>
        </w:tc>
        <w:tc>
          <w:tcPr>
            <w:tcW w:type="dxa" w:w="1728"/>
          </w:tcPr>
          <w:p>
            <w:r>
              <w:rPr>
                <w:sz w:val="16"/>
              </w:rPr>
              <w:t>63</w:t>
            </w:r>
          </w:p>
        </w:tc>
      </w:tr>
      <w:tr>
        <w:tc>
          <w:tcPr>
            <w:tcW w:type="dxa" w:w="1728"/>
            <w:shd w:fill="f0f0f8" w:val="clear"/>
          </w:tcPr>
          <w:p>
            <w:r>
              <w:rPr>
                <w:sz w:val="16"/>
              </w:rPr>
              <w:t>Oceanside School District</w:t>
            </w:r>
          </w:p>
        </w:tc>
        <w:tc>
          <w:tcPr>
            <w:tcW w:type="dxa" w:w="1728"/>
            <w:shd w:fill="f0f0f8" w:val="clear"/>
          </w:tcPr>
          <w:p>
            <w:r>
              <w:rPr>
                <w:sz w:val="16"/>
              </w:rPr>
              <w:t>Oceanside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221</w:t>
            </w:r>
          </w:p>
        </w:tc>
      </w:tr>
      <w:tr>
        <w:tc>
          <w:tcPr>
            <w:tcW w:type="dxa" w:w="1728"/>
          </w:tcPr>
          <w:p>
            <w:r>
              <w:rPr>
                <w:sz w:val="16"/>
              </w:rPr>
              <w:t>Old Bridge Township Public Schools</w:t>
            </w:r>
          </w:p>
        </w:tc>
        <w:tc>
          <w:tcPr>
            <w:tcW w:type="dxa" w:w="1728"/>
          </w:tcPr>
          <w:p>
            <w:r>
              <w:rPr>
                <w:sz w:val="16"/>
              </w:rPr>
              <w:t>Matawan</w:t>
            </w:r>
          </w:p>
        </w:tc>
        <w:tc>
          <w:tcPr>
            <w:tcW w:type="dxa" w:w="1728"/>
          </w:tcPr>
          <w:p>
            <w:r>
              <w:rPr>
                <w:sz w:val="16"/>
              </w:rPr>
              <w:t>NJ</w:t>
            </w:r>
          </w:p>
        </w:tc>
        <w:tc>
          <w:tcPr>
            <w:tcW w:type="dxa" w:w="1728"/>
          </w:tcPr>
          <w:p>
            <w:r>
              <w:rPr>
                <w:sz w:val="16"/>
              </w:rPr>
              <w:t>CSI</w:t>
            </w:r>
          </w:p>
        </w:tc>
        <w:tc>
          <w:tcPr>
            <w:tcW w:type="dxa" w:w="1728"/>
          </w:tcPr>
          <w:p>
            <w:r>
              <w:rPr>
                <w:sz w:val="16"/>
              </w:rPr>
              <w:t>350</w:t>
            </w:r>
          </w:p>
        </w:tc>
      </w:tr>
      <w:tr>
        <w:tc>
          <w:tcPr>
            <w:tcW w:type="dxa" w:w="1728"/>
            <w:shd w:fill="f0f0f8" w:val="clear"/>
          </w:tcPr>
          <w:p>
            <w:r>
              <w:rPr>
                <w:sz w:val="16"/>
              </w:rPr>
              <w:t>Old Tappan School District</w:t>
            </w:r>
          </w:p>
        </w:tc>
        <w:tc>
          <w:tcPr>
            <w:tcW w:type="dxa" w:w="1728"/>
            <w:shd w:fill="f0f0f8" w:val="clear"/>
          </w:tcPr>
          <w:p>
            <w:r>
              <w:rPr>
                <w:sz w:val="16"/>
              </w:rPr>
              <w:t>Old Tappan</w:t>
            </w:r>
          </w:p>
        </w:tc>
        <w:tc>
          <w:tcPr>
            <w:tcW w:type="dxa" w:w="1728"/>
            <w:shd w:fill="f0f0f8" w:val="clear"/>
          </w:tcPr>
          <w:p>
            <w:r>
              <w:rPr>
                <w:sz w:val="16"/>
              </w:rPr>
              <w:t>NJ</w:t>
            </w:r>
          </w:p>
        </w:tc>
        <w:tc>
          <w:tcPr>
            <w:tcW w:type="dxa" w:w="1728"/>
            <w:shd w:fill="f0f0f8" w:val="clear"/>
          </w:tcPr>
          <w:p>
            <w:r>
              <w:rPr>
                <w:sz w:val="16"/>
              </w:rPr>
              <w:t>CSI (per attached)</w:t>
            </w:r>
          </w:p>
        </w:tc>
        <w:tc>
          <w:tcPr>
            <w:tcW w:type="dxa" w:w="1728"/>
            <w:shd w:fill="f0f0f8" w:val="clear"/>
          </w:tcPr>
          <w:p>
            <w:r>
              <w:rPr>
                <w:sz w:val="16"/>
              </w:rPr>
              <w:t>28</w:t>
            </w:r>
          </w:p>
        </w:tc>
      </w:tr>
      <w:tr>
        <w:tc>
          <w:tcPr>
            <w:tcW w:type="dxa" w:w="1728"/>
          </w:tcPr>
          <w:p>
            <w:r>
              <w:rPr>
                <w:sz w:val="16"/>
              </w:rPr>
              <w:t>Olean City School District</w:t>
            </w:r>
          </w:p>
        </w:tc>
        <w:tc>
          <w:tcPr>
            <w:tcW w:type="dxa" w:w="1728"/>
          </w:tcPr>
          <w:p>
            <w:r>
              <w:rPr>
                <w:sz w:val="16"/>
              </w:rPr>
              <w:t>Olean</w:t>
            </w:r>
          </w:p>
        </w:tc>
        <w:tc>
          <w:tcPr>
            <w:tcW w:type="dxa" w:w="1728"/>
          </w:tcPr>
          <w:p>
            <w:r>
              <w:rPr>
                <w:sz w:val="16"/>
              </w:rPr>
              <w:t>NY</w:t>
            </w:r>
          </w:p>
        </w:tc>
        <w:tc>
          <w:tcPr>
            <w:tcW w:type="dxa" w:w="1728"/>
          </w:tcPr>
          <w:p>
            <w:r>
              <w:rPr>
                <w:sz w:val="16"/>
              </w:rPr>
              <w:t>Finance Manager-Detail (Eddata PO F</w:t>
            </w:r>
          </w:p>
        </w:tc>
        <w:tc>
          <w:tcPr>
            <w:tcW w:type="dxa" w:w="1728"/>
          </w:tcPr>
          <w:p>
            <w:r>
              <w:rPr>
                <w:sz w:val="16"/>
              </w:rPr>
              <w:t>123</w:t>
            </w:r>
          </w:p>
        </w:tc>
      </w:tr>
      <w:tr>
        <w:tc>
          <w:tcPr>
            <w:tcW w:type="dxa" w:w="1728"/>
            <w:shd w:fill="f0f0f8" w:val="clear"/>
          </w:tcPr>
          <w:p>
            <w:r>
              <w:rPr>
                <w:sz w:val="16"/>
              </w:rPr>
              <w:t>Oradell Public School District</w:t>
            </w:r>
          </w:p>
        </w:tc>
        <w:tc>
          <w:tcPr>
            <w:tcW w:type="dxa" w:w="1728"/>
            <w:shd w:fill="f0f0f8" w:val="clear"/>
          </w:tcPr>
          <w:p>
            <w:r>
              <w:rPr>
                <w:sz w:val="16"/>
              </w:rPr>
              <w:t>Oradell</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28</w:t>
            </w:r>
          </w:p>
        </w:tc>
      </w:tr>
      <w:tr>
        <w:tc>
          <w:tcPr>
            <w:tcW w:type="dxa" w:w="1728"/>
          </w:tcPr>
          <w:p>
            <w:r>
              <w:rPr>
                <w:sz w:val="16"/>
              </w:rPr>
              <w:t>Orange Public Schools</w:t>
            </w:r>
          </w:p>
        </w:tc>
        <w:tc>
          <w:tcPr>
            <w:tcW w:type="dxa" w:w="1728"/>
          </w:tcPr>
          <w:p>
            <w:r>
              <w:rPr>
                <w:sz w:val="16"/>
              </w:rPr>
              <w:t>Orange</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Orange-Ulster Boces</w:t>
            </w:r>
          </w:p>
        </w:tc>
        <w:tc>
          <w:tcPr>
            <w:tcW w:type="dxa" w:w="1728"/>
            <w:shd w:fill="f0f0f8" w:val="clear"/>
          </w:tcPr>
          <w:p>
            <w:r>
              <w:rPr>
                <w:sz w:val="16"/>
              </w:rPr>
              <w:t>Goshen</w:t>
            </w:r>
          </w:p>
        </w:tc>
        <w:tc>
          <w:tcPr>
            <w:tcW w:type="dxa" w:w="1728"/>
            <w:shd w:fill="f0f0f8" w:val="clear"/>
          </w:tcPr>
          <w:p>
            <w:r>
              <w:rPr>
                <w:sz w:val="16"/>
              </w:rPr>
              <w:t>NY</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Ossining Union Free School District</w:t>
            </w:r>
          </w:p>
        </w:tc>
        <w:tc>
          <w:tcPr>
            <w:tcW w:type="dxa" w:w="1728"/>
          </w:tcPr>
          <w:p>
            <w:r>
              <w:rPr>
                <w:sz w:val="16"/>
              </w:rPr>
              <w:t>Ossining</w:t>
            </w:r>
          </w:p>
        </w:tc>
        <w:tc>
          <w:tcPr>
            <w:tcW w:type="dxa" w:w="1728"/>
          </w:tcPr>
          <w:p>
            <w:r>
              <w:rPr>
                <w:sz w:val="16"/>
              </w:rPr>
              <w:t>NY</w:t>
            </w:r>
          </w:p>
        </w:tc>
        <w:tc>
          <w:tcPr>
            <w:tcW w:type="dxa" w:w="1728"/>
          </w:tcPr>
          <w:p>
            <w:r>
              <w:rPr>
                <w:sz w:val="16"/>
              </w:rPr>
              <w:t>Wincap XML (Eddata XML Format)</w:t>
            </w:r>
          </w:p>
        </w:tc>
        <w:tc>
          <w:tcPr>
            <w:tcW w:type="dxa" w:w="1728"/>
          </w:tcPr>
          <w:p>
            <w:r>
              <w:rPr>
                <w:sz w:val="16"/>
              </w:rPr>
              <w:t>15</w:t>
            </w:r>
          </w:p>
        </w:tc>
      </w:tr>
      <w:tr>
        <w:tc>
          <w:tcPr>
            <w:tcW w:type="dxa" w:w="1728"/>
            <w:shd w:fill="f0f0f8" w:val="clear"/>
          </w:tcPr>
          <w:p>
            <w:r>
              <w:rPr>
                <w:sz w:val="16"/>
              </w:rPr>
              <w:t>Oyster Bay-East Norwich Public Schools</w:t>
            </w:r>
          </w:p>
        </w:tc>
        <w:tc>
          <w:tcPr>
            <w:tcW w:type="dxa" w:w="1728"/>
            <w:shd w:fill="f0f0f8" w:val="clear"/>
          </w:tcPr>
          <w:p>
            <w:r>
              <w:rPr>
                <w:sz w:val="16"/>
              </w:rPr>
              <w:t>Oyster Bay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216</w:t>
            </w:r>
          </w:p>
        </w:tc>
      </w:tr>
      <w:tr>
        <w:tc>
          <w:tcPr>
            <w:tcW w:type="dxa" w:w="1728"/>
          </w:tcPr>
          <w:p>
            <w:r>
              <w:rPr>
                <w:sz w:val="16"/>
              </w:rPr>
              <w:t>PACCS DBA Gateway Academy Charter School</w:t>
            </w:r>
          </w:p>
        </w:tc>
        <w:tc>
          <w:tcPr>
            <w:tcW w:type="dxa" w:w="1728"/>
          </w:tcPr>
          <w:p>
            <w:r>
              <w:rPr>
                <w:sz w:val="16"/>
              </w:rPr>
              <w:t>Newark</w:t>
            </w:r>
          </w:p>
        </w:tc>
        <w:tc>
          <w:tcPr>
            <w:tcW w:type="dxa" w:w="1728"/>
          </w:tcPr>
          <w:p>
            <w:r>
              <w:rPr>
                <w:sz w:val="16"/>
              </w:rPr>
              <w:t>NJ</w:t>
            </w:r>
          </w:p>
        </w:tc>
        <w:tc>
          <w:tcPr>
            <w:tcW w:type="dxa" w:w="1728"/>
          </w:tcPr>
          <w:p>
            <w:r>
              <w:rPr>
                <w:sz w:val="16"/>
              </w:rPr>
              <w:t>CDK-Detail (Eddata PO Format)</w:t>
            </w:r>
          </w:p>
        </w:tc>
        <w:tc>
          <w:tcPr>
            <w:tcW w:type="dxa" w:w="1728"/>
          </w:tcPr>
          <w:p>
            <w:r>
              <w:rPr>
                <w:sz w:val="16"/>
              </w:rPr>
              <w:t>53</w:t>
            </w:r>
          </w:p>
        </w:tc>
      </w:tr>
      <w:tr>
        <w:tc>
          <w:tcPr>
            <w:tcW w:type="dxa" w:w="1728"/>
            <w:shd w:fill="f0f0f8" w:val="clear"/>
          </w:tcPr>
          <w:p>
            <w:r>
              <w:rPr>
                <w:sz w:val="16"/>
              </w:rPr>
              <w:t>PCTI</w:t>
            </w:r>
          </w:p>
        </w:tc>
        <w:tc>
          <w:tcPr>
            <w:tcW w:type="dxa" w:w="1728"/>
            <w:shd w:fill="f0f0f8" w:val="clear"/>
          </w:tcPr>
          <w:p>
            <w:r>
              <w:rPr>
                <w:sz w:val="16"/>
              </w:rPr>
              <w:t>Wayne</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148</w:t>
            </w:r>
          </w:p>
        </w:tc>
      </w:tr>
      <w:tr>
        <w:tc>
          <w:tcPr>
            <w:tcW w:type="dxa" w:w="1728"/>
          </w:tcPr>
          <w:p>
            <w:r>
              <w:rPr>
                <w:sz w:val="16"/>
              </w:rPr>
              <w:t>Palisades Park School District</w:t>
            </w:r>
          </w:p>
        </w:tc>
        <w:tc>
          <w:tcPr>
            <w:tcW w:type="dxa" w:w="1728"/>
          </w:tcPr>
          <w:p>
            <w:r>
              <w:rPr>
                <w:sz w:val="16"/>
              </w:rPr>
              <w:t>Palisades Park</w:t>
            </w:r>
          </w:p>
        </w:tc>
        <w:tc>
          <w:tcPr>
            <w:tcW w:type="dxa" w:w="1728"/>
          </w:tcPr>
          <w:p>
            <w:r>
              <w:rPr>
                <w:sz w:val="16"/>
              </w:rPr>
              <w:t>NJ</w:t>
            </w:r>
          </w:p>
        </w:tc>
        <w:tc>
          <w:tcPr>
            <w:tcW w:type="dxa" w:w="1728"/>
          </w:tcPr>
          <w:p>
            <w:r>
              <w:rPr>
                <w:sz w:val="16"/>
              </w:rPr>
              <w:t>System 3000</w:t>
            </w:r>
          </w:p>
        </w:tc>
        <w:tc>
          <w:tcPr>
            <w:tcW w:type="dxa" w:w="1728"/>
          </w:tcPr>
          <w:p>
            <w:r>
              <w:rPr>
                <w:sz w:val="16"/>
              </w:rPr>
              <w:t>55</w:t>
            </w:r>
          </w:p>
        </w:tc>
      </w:tr>
      <w:tr>
        <w:tc>
          <w:tcPr>
            <w:tcW w:type="dxa" w:w="1728"/>
            <w:shd w:fill="f0f0f8" w:val="clear"/>
          </w:tcPr>
          <w:p>
            <w:r>
              <w:rPr>
                <w:sz w:val="16"/>
              </w:rPr>
              <w:t>Paramus School District</w:t>
            </w:r>
          </w:p>
        </w:tc>
        <w:tc>
          <w:tcPr>
            <w:tcW w:type="dxa" w:w="1728"/>
            <w:shd w:fill="f0f0f8" w:val="clear"/>
          </w:tcPr>
          <w:p>
            <w:r>
              <w:rPr>
                <w:sz w:val="16"/>
              </w:rPr>
              <w:t>Paramus</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219</w:t>
            </w:r>
          </w:p>
        </w:tc>
      </w:tr>
      <w:tr>
        <w:tc>
          <w:tcPr>
            <w:tcW w:type="dxa" w:w="1728"/>
          </w:tcPr>
          <w:p>
            <w:r>
              <w:rPr>
                <w:sz w:val="16"/>
              </w:rPr>
              <w:t>Park Ridge Board of Education</w:t>
            </w:r>
          </w:p>
        </w:tc>
        <w:tc>
          <w:tcPr>
            <w:tcW w:type="dxa" w:w="1728"/>
          </w:tcPr>
          <w:p>
            <w:r>
              <w:rPr>
                <w:sz w:val="16"/>
              </w:rPr>
              <w:t>Park Ridge</w:t>
            </w:r>
          </w:p>
        </w:tc>
        <w:tc>
          <w:tcPr>
            <w:tcW w:type="dxa" w:w="1728"/>
          </w:tcPr>
          <w:p>
            <w:r>
              <w:rPr>
                <w:sz w:val="16"/>
              </w:rPr>
              <w:t>NJ</w:t>
            </w:r>
          </w:p>
        </w:tc>
        <w:tc>
          <w:tcPr>
            <w:tcW w:type="dxa" w:w="1728"/>
          </w:tcPr>
          <w:p>
            <w:r>
              <w:rPr>
                <w:sz w:val="16"/>
              </w:rPr>
              <w:t>CSI</w:t>
            </w:r>
          </w:p>
        </w:tc>
        <w:tc>
          <w:tcPr>
            <w:tcW w:type="dxa" w:w="1728"/>
          </w:tcPr>
          <w:p>
            <w:r>
              <w:rPr>
                <w:sz w:val="16"/>
              </w:rPr>
              <w:t>181</w:t>
            </w:r>
          </w:p>
        </w:tc>
      </w:tr>
      <w:tr>
        <w:tc>
          <w:tcPr>
            <w:tcW w:type="dxa" w:w="1728"/>
            <w:shd w:fill="f0f0f8" w:val="clear"/>
          </w:tcPr>
          <w:p>
            <w:r>
              <w:rPr>
                <w:sz w:val="16"/>
              </w:rPr>
              <w:t>Parsippany-Troy Hills Township Schools</w:t>
            </w:r>
          </w:p>
        </w:tc>
        <w:tc>
          <w:tcPr>
            <w:tcW w:type="dxa" w:w="1728"/>
            <w:shd w:fill="f0f0f8" w:val="clear"/>
          </w:tcPr>
          <w:p>
            <w:r>
              <w:rPr>
                <w:sz w:val="16"/>
              </w:rPr>
              <w:t>Parsippany</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521</w:t>
            </w:r>
          </w:p>
        </w:tc>
      </w:tr>
      <w:tr>
        <w:tc>
          <w:tcPr>
            <w:tcW w:type="dxa" w:w="1728"/>
          </w:tcPr>
          <w:p>
            <w:r>
              <w:rPr>
                <w:sz w:val="16"/>
              </w:rPr>
              <w:t>Pascack Valley Regional High School District</w:t>
            </w:r>
          </w:p>
        </w:tc>
        <w:tc>
          <w:tcPr>
            <w:tcW w:type="dxa" w:w="1728"/>
          </w:tcPr>
          <w:p>
            <w:r>
              <w:rPr>
                <w:sz w:val="16"/>
              </w:rPr>
              <w:t>Montvale</w:t>
            </w:r>
          </w:p>
        </w:tc>
        <w:tc>
          <w:tcPr>
            <w:tcW w:type="dxa" w:w="1728"/>
          </w:tcPr>
          <w:p>
            <w:r>
              <w:rPr>
                <w:sz w:val="16"/>
              </w:rPr>
              <w:t>NJ</w:t>
            </w:r>
          </w:p>
        </w:tc>
        <w:tc>
          <w:tcPr>
            <w:tcW w:type="dxa" w:w="1728"/>
          </w:tcPr>
          <w:p>
            <w:r>
              <w:rPr>
                <w:sz w:val="16"/>
              </w:rPr>
              <w:t>CSI (per attached)</w:t>
            </w:r>
          </w:p>
        </w:tc>
        <w:tc>
          <w:tcPr>
            <w:tcW w:type="dxa" w:w="1728"/>
          </w:tcPr>
          <w:p>
            <w:r>
              <w:rPr>
                <w:sz w:val="16"/>
              </w:rPr>
              <w:t>118</w:t>
            </w:r>
          </w:p>
        </w:tc>
      </w:tr>
      <w:tr>
        <w:tc>
          <w:tcPr>
            <w:tcW w:type="dxa" w:w="1728"/>
            <w:shd w:fill="f0f0f8" w:val="clear"/>
          </w:tcPr>
          <w:p>
            <w:r>
              <w:rPr>
                <w:sz w:val="16"/>
              </w:rPr>
              <w:t>Passaic Arts &amp; Science Charter School</w:t>
            </w:r>
          </w:p>
        </w:tc>
        <w:tc>
          <w:tcPr>
            <w:tcW w:type="dxa" w:w="1728"/>
            <w:shd w:fill="f0f0f8" w:val="clear"/>
          </w:tcPr>
          <w:p>
            <w:r>
              <w:rPr>
                <w:sz w:val="16"/>
              </w:rPr>
              <w:t>Fair Lawn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15</w:t>
            </w:r>
          </w:p>
        </w:tc>
      </w:tr>
      <w:tr>
        <w:tc>
          <w:tcPr>
            <w:tcW w:type="dxa" w:w="1728"/>
          </w:tcPr>
          <w:p>
            <w:r>
              <w:rPr>
                <w:sz w:val="16"/>
              </w:rPr>
              <w:t>Passaic Public Schools</w:t>
            </w:r>
          </w:p>
        </w:tc>
        <w:tc>
          <w:tcPr>
            <w:tcW w:type="dxa" w:w="1728"/>
          </w:tcPr>
          <w:p>
            <w:r>
              <w:rPr>
                <w:sz w:val="16"/>
              </w:rPr>
              <w:t>Passaic</w:t>
            </w:r>
          </w:p>
        </w:tc>
        <w:tc>
          <w:tcPr>
            <w:tcW w:type="dxa" w:w="1728"/>
          </w:tcPr>
          <w:p>
            <w:r>
              <w:rPr>
                <w:sz w:val="16"/>
              </w:rPr>
              <w:t>NJ</w:t>
            </w:r>
          </w:p>
        </w:tc>
        <w:tc>
          <w:tcPr>
            <w:tcW w:type="dxa" w:w="1728"/>
          </w:tcPr>
          <w:p>
            <w:r>
              <w:rPr>
                <w:sz w:val="16"/>
              </w:rPr>
              <w:t>CSI (per attached)</w:t>
            </w:r>
          </w:p>
        </w:tc>
        <w:tc>
          <w:tcPr>
            <w:tcW w:type="dxa" w:w="1728"/>
          </w:tcPr>
          <w:p>
            <w:r>
              <w:rPr>
                <w:sz w:val="16"/>
              </w:rPr>
              <w:t>246</w:t>
            </w:r>
          </w:p>
        </w:tc>
      </w:tr>
      <w:tr>
        <w:tc>
          <w:tcPr>
            <w:tcW w:type="dxa" w:w="1728"/>
            <w:shd w:fill="f0f0f8" w:val="clear"/>
          </w:tcPr>
          <w:p>
            <w:r>
              <w:rPr>
                <w:sz w:val="16"/>
              </w:rPr>
              <w:t>Passaic Valley Regional High School</w:t>
            </w:r>
          </w:p>
        </w:tc>
        <w:tc>
          <w:tcPr>
            <w:tcW w:type="dxa" w:w="1728"/>
            <w:shd w:fill="f0f0f8" w:val="clear"/>
          </w:tcPr>
          <w:p>
            <w:r>
              <w:rPr>
                <w:sz w:val="16"/>
              </w:rPr>
              <w:t>Little Falls</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73</w:t>
            </w:r>
          </w:p>
        </w:tc>
      </w:tr>
      <w:tr>
        <w:tc>
          <w:tcPr>
            <w:tcW w:type="dxa" w:w="1728"/>
          </w:tcPr>
          <w:p>
            <w:r>
              <w:rPr>
                <w:sz w:val="16"/>
              </w:rPr>
              <w:t>Patchogue-Medford School District</w:t>
            </w:r>
          </w:p>
        </w:tc>
        <w:tc>
          <w:tcPr>
            <w:tcW w:type="dxa" w:w="1728"/>
          </w:tcPr>
          <w:p>
            <w:r>
              <w:rPr>
                <w:sz w:val="16"/>
              </w:rPr>
              <w:t>Patchogue</w:t>
            </w:r>
          </w:p>
        </w:tc>
        <w:tc>
          <w:tcPr>
            <w:tcW w:type="dxa" w:w="1728"/>
          </w:tcPr>
          <w:p>
            <w:r>
              <w:rPr>
                <w:sz w:val="16"/>
              </w:rPr>
              <w:t>NY</w:t>
            </w:r>
          </w:p>
        </w:tc>
        <w:tc>
          <w:tcPr>
            <w:tcW w:type="dxa" w:w="1728"/>
          </w:tcPr>
          <w:p>
            <w:r>
              <w:rPr>
                <w:sz w:val="16"/>
              </w:rPr>
              <w:t>Finance Manager-Detail (Eddata PO F</w:t>
            </w:r>
          </w:p>
        </w:tc>
        <w:tc>
          <w:tcPr>
            <w:tcW w:type="dxa" w:w="1728"/>
          </w:tcPr>
          <w:p>
            <w:r>
              <w:rPr>
                <w:sz w:val="16"/>
              </w:rPr>
              <w:t>292</w:t>
            </w:r>
          </w:p>
        </w:tc>
      </w:tr>
      <w:tr>
        <w:tc>
          <w:tcPr>
            <w:tcW w:type="dxa" w:w="1728"/>
            <w:shd w:fill="f0f0f8" w:val="clear"/>
          </w:tcPr>
          <w:p>
            <w:r>
              <w:rPr>
                <w:sz w:val="16"/>
              </w:rPr>
              <w:t>Paterson Arts &amp; Science Charter School</w:t>
            </w:r>
          </w:p>
        </w:tc>
        <w:tc>
          <w:tcPr>
            <w:tcW w:type="dxa" w:w="1728"/>
            <w:shd w:fill="f0f0f8" w:val="clear"/>
          </w:tcPr>
          <w:p>
            <w:r>
              <w:rPr>
                <w:sz w:val="16"/>
              </w:rPr>
              <w:t>Fair Lawn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13</w:t>
            </w:r>
          </w:p>
        </w:tc>
      </w:tr>
      <w:tr>
        <w:tc>
          <w:tcPr>
            <w:tcW w:type="dxa" w:w="1728"/>
          </w:tcPr>
          <w:p>
            <w:r>
              <w:rPr>
                <w:sz w:val="16"/>
              </w:rPr>
              <w:t>Paterson Charter School for Science &amp; Technology</w:t>
            </w:r>
          </w:p>
        </w:tc>
        <w:tc>
          <w:tcPr>
            <w:tcW w:type="dxa" w:w="1728"/>
          </w:tcPr>
          <w:p>
            <w:r>
              <w:rPr>
                <w:sz w:val="16"/>
              </w:rPr>
              <w:t>Paterson</w:t>
            </w:r>
          </w:p>
        </w:tc>
        <w:tc>
          <w:tcPr>
            <w:tcW w:type="dxa" w:w="1728"/>
          </w:tcPr>
          <w:p>
            <w:r>
              <w:rPr>
                <w:sz w:val="16"/>
              </w:rPr>
              <w:t>NJ</w:t>
            </w:r>
          </w:p>
        </w:tc>
        <w:tc>
          <w:tcPr>
            <w:tcW w:type="dxa" w:w="1728"/>
          </w:tcPr>
          <w:p>
            <w:r>
              <w:rPr>
                <w:sz w:val="16"/>
              </w:rPr>
              <w:t>CDK-Detail (Eddata PO Format)</w:t>
            </w:r>
          </w:p>
        </w:tc>
        <w:tc>
          <w:tcPr>
            <w:tcW w:type="dxa" w:w="1728"/>
          </w:tcPr>
          <w:p>
            <w:r>
              <w:rPr>
                <w:sz w:val="16"/>
              </w:rPr>
              <w:t>121</w:t>
            </w:r>
          </w:p>
        </w:tc>
      </w:tr>
      <w:tr>
        <w:tc>
          <w:tcPr>
            <w:tcW w:type="dxa" w:w="1728"/>
            <w:shd w:fill="f0f0f8" w:val="clear"/>
          </w:tcPr>
          <w:p>
            <w:r>
              <w:rPr>
                <w:sz w:val="16"/>
              </w:rPr>
              <w:t>Paterson Public Schools</w:t>
            </w:r>
          </w:p>
        </w:tc>
        <w:tc>
          <w:tcPr>
            <w:tcW w:type="dxa" w:w="1728"/>
            <w:shd w:fill="f0f0f8" w:val="clear"/>
          </w:tcPr>
          <w:p>
            <w:r>
              <w:rPr>
                <w:sz w:val="16"/>
              </w:rPr>
              <w:t>Paterson</w:t>
            </w:r>
          </w:p>
        </w:tc>
        <w:tc>
          <w:tcPr>
            <w:tcW w:type="dxa" w:w="1728"/>
            <w:shd w:fill="f0f0f8" w:val="clear"/>
          </w:tcPr>
          <w:p>
            <w:r>
              <w:rPr>
                <w:sz w:val="16"/>
              </w:rPr>
              <w:t>NJ</w:t>
            </w:r>
          </w:p>
        </w:tc>
        <w:tc>
          <w:tcPr>
            <w:tcW w:type="dxa" w:w="1728"/>
            <w:shd w:fill="f0f0f8" w:val="clear"/>
          </w:tcPr>
          <w:p>
            <w:r>
              <w:rPr>
                <w:sz w:val="16"/>
              </w:rPr>
              <w:t>Edu-Met (District prints POs)</w:t>
            </w:r>
          </w:p>
        </w:tc>
        <w:tc>
          <w:tcPr>
            <w:tcW w:type="dxa" w:w="1728"/>
            <w:shd w:fill="f0f0f8" w:val="clear"/>
          </w:tcPr>
          <w:p>
            <w:r>
              <w:rPr>
                <w:sz w:val="16"/>
              </w:rPr>
              <w:t>262</w:t>
            </w:r>
          </w:p>
        </w:tc>
      </w:tr>
      <w:tr>
        <w:tc>
          <w:tcPr>
            <w:tcW w:type="dxa" w:w="1728"/>
          </w:tcPr>
          <w:p>
            <w:r>
              <w:rPr>
                <w:sz w:val="16"/>
              </w:rPr>
              <w:t>Paul Robeson Charter School</w:t>
            </w:r>
          </w:p>
        </w:tc>
        <w:tc>
          <w:tcPr>
            <w:tcW w:type="dxa" w:w="1728"/>
          </w:tcPr>
          <w:p>
            <w:r>
              <w:rPr>
                <w:sz w:val="16"/>
              </w:rPr>
              <w:t>Trenton</w:t>
            </w:r>
          </w:p>
        </w:tc>
        <w:tc>
          <w:tcPr>
            <w:tcW w:type="dxa" w:w="1728"/>
          </w:tcPr>
          <w:p>
            <w:r>
              <w:rPr>
                <w:sz w:val="16"/>
              </w:rPr>
              <w:t>NJ</w:t>
            </w:r>
          </w:p>
        </w:tc>
        <w:tc>
          <w:tcPr>
            <w:tcW w:type="dxa" w:w="1728"/>
          </w:tcPr>
          <w:p>
            <w:r>
              <w:rPr>
                <w:sz w:val="16"/>
              </w:rPr>
              <w:t>No Accounting Interface Used</w:t>
            </w:r>
          </w:p>
        </w:tc>
        <w:tc>
          <w:tcPr>
            <w:tcW w:type="dxa" w:w="1728"/>
          </w:tcPr>
          <w:p>
            <w:r>
              <w:rPr>
                <w:sz w:val="16"/>
              </w:rPr>
              <w:t>1</w:t>
            </w:r>
          </w:p>
        </w:tc>
      </w:tr>
      <w:tr>
        <w:tc>
          <w:tcPr>
            <w:tcW w:type="dxa" w:w="1728"/>
            <w:shd w:fill="f0f0f8" w:val="clear"/>
          </w:tcPr>
          <w:p>
            <w:r>
              <w:rPr>
                <w:sz w:val="16"/>
              </w:rPr>
              <w:t>Paulsboro Public Schools</w:t>
            </w:r>
          </w:p>
        </w:tc>
        <w:tc>
          <w:tcPr>
            <w:tcW w:type="dxa" w:w="1728"/>
            <w:shd w:fill="f0f0f8" w:val="clear"/>
          </w:tcPr>
          <w:p>
            <w:r>
              <w:rPr>
                <w:sz w:val="16"/>
              </w:rPr>
              <w:t>Paulsboro</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184</w:t>
            </w:r>
          </w:p>
        </w:tc>
      </w:tr>
      <w:tr>
        <w:tc>
          <w:tcPr>
            <w:tcW w:type="dxa" w:w="1728"/>
          </w:tcPr>
          <w:p>
            <w:r>
              <w:rPr>
                <w:sz w:val="16"/>
              </w:rPr>
              <w:t>Pawling Central School District</w:t>
            </w:r>
          </w:p>
        </w:tc>
        <w:tc>
          <w:tcPr>
            <w:tcW w:type="dxa" w:w="1728"/>
          </w:tcPr>
          <w:p>
            <w:r>
              <w:rPr>
                <w:sz w:val="16"/>
              </w:rPr>
              <w:t>Pawling</w:t>
            </w:r>
          </w:p>
        </w:tc>
        <w:tc>
          <w:tcPr>
            <w:tcW w:type="dxa" w:w="1728"/>
          </w:tcPr>
          <w:p>
            <w:r>
              <w:rPr>
                <w:sz w:val="16"/>
              </w:rPr>
              <w:t>NY</w:t>
            </w:r>
          </w:p>
        </w:tc>
        <w:tc>
          <w:tcPr>
            <w:tcW w:type="dxa" w:w="1728"/>
          </w:tcPr>
          <w:p>
            <w:r>
              <w:rPr>
                <w:sz w:val="16"/>
              </w:rPr>
              <w:t>Finance Manager-Detail (Eddata PO F</w:t>
            </w:r>
          </w:p>
        </w:tc>
        <w:tc>
          <w:tcPr>
            <w:tcW w:type="dxa" w:w="1728"/>
          </w:tcPr>
          <w:p>
            <w:r>
              <w:rPr>
                <w:sz w:val="16"/>
              </w:rPr>
              <w:t>50</w:t>
            </w:r>
          </w:p>
        </w:tc>
      </w:tr>
      <w:tr>
        <w:tc>
          <w:tcPr>
            <w:tcW w:type="dxa" w:w="1728"/>
            <w:shd w:fill="f0f0f8" w:val="clear"/>
          </w:tcPr>
          <w:p>
            <w:r>
              <w:rPr>
                <w:sz w:val="16"/>
              </w:rPr>
              <w:t>Pearl River School District</w:t>
            </w:r>
          </w:p>
        </w:tc>
        <w:tc>
          <w:tcPr>
            <w:tcW w:type="dxa" w:w="1728"/>
            <w:shd w:fill="f0f0f8" w:val="clear"/>
          </w:tcPr>
          <w:p>
            <w:r>
              <w:rPr>
                <w:sz w:val="16"/>
              </w:rPr>
              <w:t>Pearl River</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54</w:t>
            </w:r>
          </w:p>
        </w:tc>
      </w:tr>
      <w:tr>
        <w:tc>
          <w:tcPr>
            <w:tcW w:type="dxa" w:w="1728"/>
          </w:tcPr>
          <w:p>
            <w:r>
              <w:rPr>
                <w:sz w:val="16"/>
              </w:rPr>
              <w:t>Peekskill City School District</w:t>
            </w:r>
          </w:p>
        </w:tc>
        <w:tc>
          <w:tcPr>
            <w:tcW w:type="dxa" w:w="1728"/>
          </w:tcPr>
          <w:p>
            <w:r>
              <w:rPr>
                <w:sz w:val="16"/>
              </w:rPr>
              <w:t>Peekskill</w:t>
            </w:r>
          </w:p>
        </w:tc>
        <w:tc>
          <w:tcPr>
            <w:tcW w:type="dxa" w:w="1728"/>
          </w:tcPr>
          <w:p>
            <w:r>
              <w:rPr>
                <w:sz w:val="16"/>
              </w:rPr>
              <w:t>NY</w:t>
            </w:r>
          </w:p>
        </w:tc>
        <w:tc>
          <w:tcPr>
            <w:tcW w:type="dxa" w:w="1728"/>
          </w:tcPr>
          <w:p>
            <w:r>
              <w:rPr>
                <w:sz w:val="16"/>
              </w:rPr>
              <w:t>Finance Manager-Detail (Eddata PO F</w:t>
            </w:r>
          </w:p>
        </w:tc>
        <w:tc>
          <w:tcPr>
            <w:tcW w:type="dxa" w:w="1728"/>
          </w:tcPr>
          <w:p>
            <w:r>
              <w:rPr>
                <w:sz w:val="16"/>
              </w:rPr>
              <w:t>316</w:t>
            </w:r>
          </w:p>
        </w:tc>
      </w:tr>
      <w:tr>
        <w:tc>
          <w:tcPr>
            <w:tcW w:type="dxa" w:w="1728"/>
            <w:shd w:fill="f0f0f8" w:val="clear"/>
          </w:tcPr>
          <w:p>
            <w:r>
              <w:rPr>
                <w:sz w:val="16"/>
              </w:rPr>
              <w:t>Pelham Union Free School District</w:t>
            </w:r>
          </w:p>
        </w:tc>
        <w:tc>
          <w:tcPr>
            <w:tcW w:type="dxa" w:w="1728"/>
            <w:shd w:fill="f0f0f8" w:val="clear"/>
          </w:tcPr>
          <w:p>
            <w:r>
              <w:rPr>
                <w:sz w:val="16"/>
              </w:rPr>
              <w:t>Pelham</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190</w:t>
            </w:r>
          </w:p>
        </w:tc>
      </w:tr>
      <w:tr>
        <w:tc>
          <w:tcPr>
            <w:tcW w:type="dxa" w:w="1728"/>
          </w:tcPr>
          <w:p>
            <w:r>
              <w:rPr>
                <w:sz w:val="16"/>
              </w:rPr>
              <w:t>Pemberton Township Schools</w:t>
            </w:r>
          </w:p>
        </w:tc>
        <w:tc>
          <w:tcPr>
            <w:tcW w:type="dxa" w:w="1728"/>
          </w:tcPr>
          <w:p>
            <w:r>
              <w:rPr>
                <w:sz w:val="16"/>
              </w:rPr>
              <w:t>Pemberton</w:t>
            </w:r>
          </w:p>
        </w:tc>
        <w:tc>
          <w:tcPr>
            <w:tcW w:type="dxa" w:w="1728"/>
          </w:tcPr>
          <w:p>
            <w:r>
              <w:rPr>
                <w:sz w:val="16"/>
              </w:rPr>
              <w:t>NJ</w:t>
            </w:r>
          </w:p>
        </w:tc>
        <w:tc>
          <w:tcPr>
            <w:tcW w:type="dxa" w:w="1728"/>
          </w:tcPr>
          <w:p>
            <w:r>
              <w:rPr>
                <w:sz w:val="16"/>
              </w:rPr>
              <w:t>CSI</w:t>
            </w:r>
          </w:p>
        </w:tc>
        <w:tc>
          <w:tcPr>
            <w:tcW w:type="dxa" w:w="1728"/>
          </w:tcPr>
          <w:p>
            <w:r>
              <w:rPr>
                <w:sz w:val="16"/>
              </w:rPr>
              <w:t>286</w:t>
            </w:r>
          </w:p>
        </w:tc>
      </w:tr>
      <w:tr>
        <w:tc>
          <w:tcPr>
            <w:tcW w:type="dxa" w:w="1728"/>
            <w:shd w:fill="f0f0f8" w:val="clear"/>
          </w:tcPr>
          <w:p>
            <w:r>
              <w:rPr>
                <w:sz w:val="16"/>
              </w:rPr>
              <w:t>Penns Grove-Carneys Point Regional School District</w:t>
            </w:r>
          </w:p>
        </w:tc>
        <w:tc>
          <w:tcPr>
            <w:tcW w:type="dxa" w:w="1728"/>
            <w:shd w:fill="f0f0f8" w:val="clear"/>
          </w:tcPr>
          <w:p>
            <w:r>
              <w:rPr>
                <w:sz w:val="16"/>
              </w:rPr>
              <w:t>Penns Grove</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115</w:t>
            </w:r>
          </w:p>
        </w:tc>
      </w:tr>
      <w:tr>
        <w:tc>
          <w:tcPr>
            <w:tcW w:type="dxa" w:w="1728"/>
          </w:tcPr>
          <w:p>
            <w:r>
              <w:rPr>
                <w:sz w:val="16"/>
              </w:rPr>
              <w:t>Pennsauken Public Schools</w:t>
            </w:r>
          </w:p>
        </w:tc>
        <w:tc>
          <w:tcPr>
            <w:tcW w:type="dxa" w:w="1728"/>
          </w:tcPr>
          <w:p>
            <w:r>
              <w:rPr>
                <w:sz w:val="16"/>
              </w:rPr>
              <w:t>Pennsauken</w:t>
            </w:r>
          </w:p>
        </w:tc>
        <w:tc>
          <w:tcPr>
            <w:tcW w:type="dxa" w:w="1728"/>
          </w:tcPr>
          <w:p>
            <w:r>
              <w:rPr>
                <w:sz w:val="16"/>
              </w:rPr>
              <w:t>NJ</w:t>
            </w:r>
          </w:p>
        </w:tc>
        <w:tc>
          <w:tcPr>
            <w:tcW w:type="dxa" w:w="1728"/>
          </w:tcPr>
          <w:p>
            <w:r>
              <w:rPr>
                <w:sz w:val="16"/>
              </w:rPr>
              <w:t>CSI</w:t>
            </w:r>
          </w:p>
        </w:tc>
        <w:tc>
          <w:tcPr>
            <w:tcW w:type="dxa" w:w="1728"/>
          </w:tcPr>
          <w:p>
            <w:r>
              <w:rPr>
                <w:sz w:val="16"/>
              </w:rPr>
              <w:t>314</w:t>
            </w:r>
          </w:p>
        </w:tc>
      </w:tr>
      <w:tr>
        <w:tc>
          <w:tcPr>
            <w:tcW w:type="dxa" w:w="1728"/>
            <w:shd w:fill="f0f0f8" w:val="clear"/>
          </w:tcPr>
          <w:p>
            <w:r>
              <w:rPr>
                <w:sz w:val="16"/>
              </w:rPr>
              <w:t>Pennsville School District</w:t>
            </w:r>
          </w:p>
        </w:tc>
        <w:tc>
          <w:tcPr>
            <w:tcW w:type="dxa" w:w="1728"/>
            <w:shd w:fill="f0f0f8" w:val="clear"/>
          </w:tcPr>
          <w:p>
            <w:r>
              <w:rPr>
                <w:sz w:val="16"/>
              </w:rPr>
              <w:t>Pennsville</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Pequannock Township School District</w:t>
            </w:r>
          </w:p>
        </w:tc>
        <w:tc>
          <w:tcPr>
            <w:tcW w:type="dxa" w:w="1728"/>
          </w:tcPr>
          <w:p>
            <w:r>
              <w:rPr>
                <w:sz w:val="16"/>
              </w:rPr>
              <w:t>Pompton Plains</w:t>
            </w:r>
          </w:p>
        </w:tc>
        <w:tc>
          <w:tcPr>
            <w:tcW w:type="dxa" w:w="1728"/>
          </w:tcPr>
          <w:p>
            <w:r>
              <w:rPr>
                <w:sz w:val="16"/>
              </w:rPr>
              <w:t>NJ</w:t>
            </w:r>
          </w:p>
        </w:tc>
        <w:tc>
          <w:tcPr>
            <w:tcW w:type="dxa" w:w="1728"/>
          </w:tcPr>
          <w:p>
            <w:r>
              <w:rPr>
                <w:sz w:val="16"/>
              </w:rPr>
              <w:t>CSI</w:t>
            </w:r>
          </w:p>
        </w:tc>
        <w:tc>
          <w:tcPr>
            <w:tcW w:type="dxa" w:w="1728"/>
          </w:tcPr>
          <w:p>
            <w:r>
              <w:rPr>
                <w:sz w:val="16"/>
              </w:rPr>
              <w:t>154</w:t>
            </w:r>
          </w:p>
        </w:tc>
      </w:tr>
      <w:tr>
        <w:tc>
          <w:tcPr>
            <w:tcW w:type="dxa" w:w="1728"/>
            <w:shd w:fill="f0f0f8" w:val="clear"/>
          </w:tcPr>
          <w:p>
            <w:r>
              <w:rPr>
                <w:sz w:val="16"/>
              </w:rPr>
              <w:t>Perth Amboy Public Schools</w:t>
            </w:r>
          </w:p>
        </w:tc>
        <w:tc>
          <w:tcPr>
            <w:tcW w:type="dxa" w:w="1728"/>
            <w:shd w:fill="f0f0f8" w:val="clear"/>
          </w:tcPr>
          <w:p>
            <w:r>
              <w:rPr>
                <w:sz w:val="16"/>
              </w:rPr>
              <w:t>Perth Amboy</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243</w:t>
            </w:r>
          </w:p>
        </w:tc>
      </w:tr>
      <w:tr>
        <w:tc>
          <w:tcPr>
            <w:tcW w:type="dxa" w:w="1728"/>
          </w:tcPr>
          <w:p>
            <w:r>
              <w:rPr>
                <w:sz w:val="16"/>
              </w:rPr>
              <w:t>Phelps-Clifton Springs Central School District</w:t>
            </w:r>
          </w:p>
        </w:tc>
        <w:tc>
          <w:tcPr>
            <w:tcW w:type="dxa" w:w="1728"/>
          </w:tcPr>
          <w:p>
            <w:r>
              <w:rPr>
                <w:sz w:val="16"/>
              </w:rPr>
              <w:t>Newark</w:t>
            </w:r>
          </w:p>
        </w:tc>
        <w:tc>
          <w:tcPr>
            <w:tcW w:type="dxa" w:w="1728"/>
          </w:tcPr>
          <w:p>
            <w:r>
              <w:rPr>
                <w:sz w:val="16"/>
              </w:rPr>
              <w:t>NY</w:t>
            </w:r>
          </w:p>
        </w:tc>
        <w:tc>
          <w:tcPr>
            <w:tcW w:type="dxa" w:w="1728"/>
          </w:tcPr>
          <w:p>
            <w:r>
              <w:rPr>
                <w:sz w:val="16"/>
              </w:rPr>
              <w:t>Finance Manager-Detail (Eddata PO F</w:t>
            </w:r>
          </w:p>
        </w:tc>
        <w:tc>
          <w:tcPr>
            <w:tcW w:type="dxa" w:w="1728"/>
          </w:tcPr>
          <w:p>
            <w:r>
              <w:rPr>
                <w:sz w:val="16"/>
              </w:rPr>
              <w:t>69</w:t>
            </w:r>
          </w:p>
        </w:tc>
      </w:tr>
      <w:tr>
        <w:tc>
          <w:tcPr>
            <w:tcW w:type="dxa" w:w="1728"/>
            <w:shd w:fill="f0f0f8" w:val="clear"/>
          </w:tcPr>
          <w:p>
            <w:r>
              <w:rPr>
                <w:sz w:val="16"/>
              </w:rPr>
              <w:t>Philip's Academy Newark</w:t>
            </w:r>
          </w:p>
        </w:tc>
        <w:tc>
          <w:tcPr>
            <w:tcW w:type="dxa" w:w="1728"/>
            <w:shd w:fill="f0f0f8" w:val="clear"/>
          </w:tcPr>
          <w:p>
            <w:r>
              <w:rPr>
                <w:sz w:val="16"/>
              </w:rPr>
              <w:t>Newark</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77</w:t>
            </w:r>
          </w:p>
        </w:tc>
      </w:tr>
      <w:tr>
        <w:tc>
          <w:tcPr>
            <w:tcW w:type="dxa" w:w="1728"/>
          </w:tcPr>
          <w:p>
            <w:r>
              <w:rPr>
                <w:sz w:val="16"/>
              </w:rPr>
              <w:t>Phillipsburg School District</w:t>
            </w:r>
          </w:p>
        </w:tc>
        <w:tc>
          <w:tcPr>
            <w:tcW w:type="dxa" w:w="1728"/>
          </w:tcPr>
          <w:p>
            <w:r>
              <w:rPr>
                <w:sz w:val="16"/>
              </w:rPr>
              <w:t>Phillipsburg</w:t>
            </w:r>
          </w:p>
        </w:tc>
        <w:tc>
          <w:tcPr>
            <w:tcW w:type="dxa" w:w="1728"/>
          </w:tcPr>
          <w:p>
            <w:r>
              <w:rPr>
                <w:sz w:val="16"/>
              </w:rPr>
              <w:t>NJ</w:t>
            </w:r>
          </w:p>
        </w:tc>
        <w:tc>
          <w:tcPr>
            <w:tcW w:type="dxa" w:w="1728"/>
          </w:tcPr>
          <w:p>
            <w:r>
              <w:rPr>
                <w:sz w:val="16"/>
              </w:rPr>
              <w:t>CDK-Detail (Eddata PO Format)</w:t>
            </w:r>
          </w:p>
        </w:tc>
        <w:tc>
          <w:tcPr>
            <w:tcW w:type="dxa" w:w="1728"/>
          </w:tcPr>
          <w:p>
            <w:r>
              <w:rPr>
                <w:sz w:val="16"/>
              </w:rPr>
              <w:t>355</w:t>
            </w:r>
          </w:p>
        </w:tc>
      </w:tr>
      <w:tr>
        <w:tc>
          <w:tcPr>
            <w:tcW w:type="dxa" w:w="1728"/>
            <w:shd w:fill="f0f0f8" w:val="clear"/>
          </w:tcPr>
          <w:p>
            <w:r>
              <w:rPr>
                <w:sz w:val="16"/>
              </w:rPr>
              <w:t>Pine Bush Central School District</w:t>
            </w:r>
          </w:p>
        </w:tc>
        <w:tc>
          <w:tcPr>
            <w:tcW w:type="dxa" w:w="1728"/>
            <w:shd w:fill="f0f0f8" w:val="clear"/>
          </w:tcPr>
          <w:p>
            <w:r>
              <w:rPr>
                <w:sz w:val="16"/>
              </w:rPr>
              <w:t>Pine Bush</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102</w:t>
            </w:r>
          </w:p>
        </w:tc>
      </w:tr>
      <w:tr>
        <w:tc>
          <w:tcPr>
            <w:tcW w:type="dxa" w:w="1728"/>
          </w:tcPr>
          <w:p>
            <w:r>
              <w:rPr>
                <w:sz w:val="16"/>
              </w:rPr>
              <w:t>Pine Hill Public School District</w:t>
            </w:r>
          </w:p>
        </w:tc>
        <w:tc>
          <w:tcPr>
            <w:tcW w:type="dxa" w:w="1728"/>
          </w:tcPr>
          <w:p>
            <w:r>
              <w:rPr>
                <w:sz w:val="16"/>
              </w:rPr>
              <w:t>Pine Hill</w:t>
            </w:r>
          </w:p>
        </w:tc>
        <w:tc>
          <w:tcPr>
            <w:tcW w:type="dxa" w:w="1728"/>
          </w:tcPr>
          <w:p>
            <w:r>
              <w:rPr>
                <w:sz w:val="16"/>
              </w:rPr>
              <w:t>NJ</w:t>
            </w:r>
          </w:p>
        </w:tc>
        <w:tc>
          <w:tcPr>
            <w:tcW w:type="dxa" w:w="1728"/>
          </w:tcPr>
          <w:p>
            <w:r>
              <w:rPr>
                <w:sz w:val="16"/>
              </w:rPr>
              <w:t>CSI</w:t>
            </w:r>
          </w:p>
        </w:tc>
        <w:tc>
          <w:tcPr>
            <w:tcW w:type="dxa" w:w="1728"/>
          </w:tcPr>
          <w:p>
            <w:r>
              <w:rPr>
                <w:sz w:val="16"/>
              </w:rPr>
              <w:t>56</w:t>
            </w:r>
          </w:p>
        </w:tc>
      </w:tr>
      <w:tr>
        <w:tc>
          <w:tcPr>
            <w:tcW w:type="dxa" w:w="1728"/>
            <w:shd w:fill="f0f0f8" w:val="clear"/>
          </w:tcPr>
          <w:p>
            <w:r>
              <w:rPr>
                <w:sz w:val="16"/>
              </w:rPr>
              <w:t>Pinelands Regional School District</w:t>
            </w:r>
          </w:p>
        </w:tc>
        <w:tc>
          <w:tcPr>
            <w:tcW w:type="dxa" w:w="1728"/>
            <w:shd w:fill="f0f0f8" w:val="clear"/>
          </w:tcPr>
          <w:p>
            <w:r>
              <w:rPr>
                <w:sz w:val="16"/>
              </w:rPr>
              <w:t>Little Egg Harbor</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124</w:t>
            </w:r>
          </w:p>
        </w:tc>
      </w:tr>
      <w:tr>
        <w:tc>
          <w:tcPr>
            <w:tcW w:type="dxa" w:w="1728"/>
          </w:tcPr>
          <w:p>
            <w:r>
              <w:rPr>
                <w:sz w:val="16"/>
              </w:rPr>
              <w:t>Pioneer Central School District</w:t>
            </w:r>
          </w:p>
        </w:tc>
        <w:tc>
          <w:tcPr>
            <w:tcW w:type="dxa" w:w="1728"/>
          </w:tcPr>
          <w:p>
            <w:r>
              <w:rPr>
                <w:sz w:val="16"/>
              </w:rPr>
              <w:t>Yorkshire</w:t>
            </w:r>
          </w:p>
        </w:tc>
        <w:tc>
          <w:tcPr>
            <w:tcW w:type="dxa" w:w="1728"/>
          </w:tcPr>
          <w:p>
            <w:r>
              <w:rPr>
                <w:sz w:val="16"/>
              </w:rPr>
              <w:t>NY</w:t>
            </w:r>
          </w:p>
        </w:tc>
        <w:tc>
          <w:tcPr>
            <w:tcW w:type="dxa" w:w="1728"/>
          </w:tcPr>
          <w:p>
            <w:r>
              <w:rPr>
                <w:sz w:val="16"/>
              </w:rPr>
              <w:t>Wincap XML (Eddata XML Format)</w:t>
            </w:r>
          </w:p>
        </w:tc>
        <w:tc>
          <w:tcPr>
            <w:tcW w:type="dxa" w:w="1728"/>
          </w:tcPr>
          <w:p>
            <w:r>
              <w:rPr>
                <w:sz w:val="16"/>
              </w:rPr>
              <w:t>148</w:t>
            </w:r>
          </w:p>
        </w:tc>
      </w:tr>
      <w:tr>
        <w:tc>
          <w:tcPr>
            <w:tcW w:type="dxa" w:w="1728"/>
            <w:shd w:fill="f0f0f8" w:val="clear"/>
          </w:tcPr>
          <w:p>
            <w:r>
              <w:rPr>
                <w:sz w:val="16"/>
              </w:rPr>
              <w:t>Piscataway Township Schools</w:t>
            </w:r>
          </w:p>
        </w:tc>
        <w:tc>
          <w:tcPr>
            <w:tcW w:type="dxa" w:w="1728"/>
            <w:shd w:fill="f0f0f8" w:val="clear"/>
          </w:tcPr>
          <w:p>
            <w:r>
              <w:rPr>
                <w:sz w:val="16"/>
              </w:rPr>
              <w:t>Piscataway</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826</w:t>
            </w:r>
          </w:p>
        </w:tc>
      </w:tr>
      <w:tr>
        <w:tc>
          <w:tcPr>
            <w:tcW w:type="dxa" w:w="1728"/>
          </w:tcPr>
          <w:p>
            <w:r>
              <w:rPr>
                <w:sz w:val="16"/>
              </w:rPr>
              <w:t>Pitman Public School</w:t>
            </w:r>
          </w:p>
        </w:tc>
        <w:tc>
          <w:tcPr>
            <w:tcW w:type="dxa" w:w="1728"/>
          </w:tcPr>
          <w:p>
            <w:r>
              <w:rPr>
                <w:sz w:val="16"/>
              </w:rPr>
              <w:t>Pitman</w:t>
            </w:r>
          </w:p>
        </w:tc>
        <w:tc>
          <w:tcPr>
            <w:tcW w:type="dxa" w:w="1728"/>
          </w:tcPr>
          <w:p>
            <w:r>
              <w:rPr>
                <w:sz w:val="16"/>
              </w:rPr>
              <w:t>NJ</w:t>
            </w:r>
          </w:p>
        </w:tc>
        <w:tc>
          <w:tcPr>
            <w:tcW w:type="dxa" w:w="1728"/>
          </w:tcPr>
          <w:p>
            <w:r>
              <w:rPr>
                <w:sz w:val="16"/>
              </w:rPr>
              <w:t>System 3000</w:t>
            </w:r>
          </w:p>
        </w:tc>
        <w:tc>
          <w:tcPr>
            <w:tcW w:type="dxa" w:w="1728"/>
          </w:tcPr>
          <w:p>
            <w:r>
              <w:rPr>
                <w:sz w:val="16"/>
              </w:rPr>
              <w:t>116</w:t>
            </w:r>
          </w:p>
        </w:tc>
      </w:tr>
      <w:tr>
        <w:tc>
          <w:tcPr>
            <w:tcW w:type="dxa" w:w="1728"/>
            <w:shd w:fill="f0f0f8" w:val="clear"/>
          </w:tcPr>
          <w:p>
            <w:r>
              <w:rPr>
                <w:sz w:val="16"/>
              </w:rPr>
              <w:t>Pittsgrove Township School District</w:t>
            </w:r>
          </w:p>
        </w:tc>
        <w:tc>
          <w:tcPr>
            <w:tcW w:type="dxa" w:w="1728"/>
            <w:shd w:fill="f0f0f8" w:val="clear"/>
          </w:tcPr>
          <w:p>
            <w:r>
              <w:rPr>
                <w:sz w:val="16"/>
              </w:rPr>
              <w:t>Pittsgrove</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163</w:t>
            </w:r>
          </w:p>
        </w:tc>
      </w:tr>
      <w:tr>
        <w:tc>
          <w:tcPr>
            <w:tcW w:type="dxa" w:w="1728"/>
          </w:tcPr>
          <w:p>
            <w:r>
              <w:rPr>
                <w:sz w:val="16"/>
              </w:rPr>
              <w:t>Plainedge Public Schools</w:t>
            </w:r>
          </w:p>
        </w:tc>
        <w:tc>
          <w:tcPr>
            <w:tcW w:type="dxa" w:w="1728"/>
          </w:tcPr>
          <w:p>
            <w:r>
              <w:rPr>
                <w:sz w:val="16"/>
              </w:rPr>
              <w:t>North Massapequa</w:t>
            </w:r>
          </w:p>
        </w:tc>
        <w:tc>
          <w:tcPr>
            <w:tcW w:type="dxa" w:w="1728"/>
          </w:tcPr>
          <w:p>
            <w:r>
              <w:rPr>
                <w:sz w:val="16"/>
              </w:rPr>
              <w:t>NY</w:t>
            </w:r>
          </w:p>
        </w:tc>
        <w:tc>
          <w:tcPr>
            <w:tcW w:type="dxa" w:w="1728"/>
          </w:tcPr>
          <w:p>
            <w:r>
              <w:rPr>
                <w:sz w:val="16"/>
              </w:rPr>
              <w:t>Wincap XML (Eddata XML Format)</w:t>
            </w:r>
          </w:p>
        </w:tc>
        <w:tc>
          <w:tcPr>
            <w:tcW w:type="dxa" w:w="1728"/>
          </w:tcPr>
          <w:p>
            <w:r>
              <w:rPr>
                <w:sz w:val="16"/>
              </w:rPr>
              <w:t>410</w:t>
            </w:r>
          </w:p>
        </w:tc>
      </w:tr>
      <w:tr>
        <w:tc>
          <w:tcPr>
            <w:tcW w:type="dxa" w:w="1728"/>
            <w:shd w:fill="f0f0f8" w:val="clear"/>
          </w:tcPr>
          <w:p>
            <w:r>
              <w:rPr>
                <w:sz w:val="16"/>
              </w:rPr>
              <w:t>Plainfield Public School District</w:t>
            </w:r>
          </w:p>
        </w:tc>
        <w:tc>
          <w:tcPr>
            <w:tcW w:type="dxa" w:w="1728"/>
            <w:shd w:fill="f0f0f8" w:val="clear"/>
          </w:tcPr>
          <w:p>
            <w:r>
              <w:rPr>
                <w:sz w:val="16"/>
              </w:rPr>
              <w:t>Plainfield</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115</w:t>
            </w:r>
          </w:p>
        </w:tc>
      </w:tr>
      <w:tr>
        <w:tc>
          <w:tcPr>
            <w:tcW w:type="dxa" w:w="1728"/>
          </w:tcPr>
          <w:p>
            <w:r>
              <w:rPr>
                <w:sz w:val="16"/>
              </w:rPr>
              <w:t>Plainsboro Township (municipality)</w:t>
            </w:r>
          </w:p>
        </w:tc>
        <w:tc>
          <w:tcPr>
            <w:tcW w:type="dxa" w:w="1728"/>
          </w:tcPr>
          <w:p>
            <w:r>
              <w:rPr>
                <w:sz w:val="16"/>
              </w:rPr>
              <w:t>Plansboro</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Plainview-Old Bethpage Central School District</w:t>
            </w:r>
          </w:p>
        </w:tc>
        <w:tc>
          <w:tcPr>
            <w:tcW w:type="dxa" w:w="1728"/>
            <w:shd w:fill="f0f0f8" w:val="clear"/>
          </w:tcPr>
          <w:p>
            <w:r>
              <w:rPr>
                <w:sz w:val="16"/>
              </w:rPr>
              <w:t>Plainview</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128</w:t>
            </w:r>
          </w:p>
        </w:tc>
      </w:tr>
      <w:tr>
        <w:tc>
          <w:tcPr>
            <w:tcW w:type="dxa" w:w="1728"/>
          </w:tcPr>
          <w:p>
            <w:r>
              <w:rPr>
                <w:sz w:val="16"/>
              </w:rPr>
              <w:t>Pleasantville Public Schools</w:t>
            </w:r>
          </w:p>
        </w:tc>
        <w:tc>
          <w:tcPr>
            <w:tcW w:type="dxa" w:w="1728"/>
          </w:tcPr>
          <w:p>
            <w:r>
              <w:rPr>
                <w:sz w:val="16"/>
              </w:rPr>
              <w:t>Pleasantville</w:t>
            </w:r>
          </w:p>
        </w:tc>
        <w:tc>
          <w:tcPr>
            <w:tcW w:type="dxa" w:w="1728"/>
          </w:tcPr>
          <w:p>
            <w:r>
              <w:rPr>
                <w:sz w:val="16"/>
              </w:rPr>
              <w:t>NJ</w:t>
            </w:r>
          </w:p>
        </w:tc>
        <w:tc>
          <w:tcPr>
            <w:tcW w:type="dxa" w:w="1728"/>
          </w:tcPr>
          <w:p>
            <w:r>
              <w:rPr>
                <w:sz w:val="16"/>
              </w:rPr>
              <w:t>Edu-Met (District prints POs)</w:t>
            </w:r>
          </w:p>
        </w:tc>
        <w:tc>
          <w:tcPr>
            <w:tcW w:type="dxa" w:w="1728"/>
          </w:tcPr>
          <w:p>
            <w:r>
              <w:rPr>
                <w:sz w:val="16"/>
              </w:rPr>
              <w:t>160</w:t>
            </w:r>
          </w:p>
        </w:tc>
      </w:tr>
      <w:tr>
        <w:tc>
          <w:tcPr>
            <w:tcW w:type="dxa" w:w="1728"/>
            <w:shd w:fill="f0f0f8" w:val="clear"/>
          </w:tcPr>
          <w:p>
            <w:r>
              <w:rPr>
                <w:sz w:val="16"/>
              </w:rPr>
              <w:t>Pleasantville Union Free School District</w:t>
            </w:r>
          </w:p>
        </w:tc>
        <w:tc>
          <w:tcPr>
            <w:tcW w:type="dxa" w:w="1728"/>
            <w:shd w:fill="f0f0f8" w:val="clear"/>
          </w:tcPr>
          <w:p>
            <w:r>
              <w:rPr>
                <w:sz w:val="16"/>
              </w:rPr>
              <w:t>Pleasantville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81</w:t>
            </w:r>
          </w:p>
        </w:tc>
      </w:tr>
      <w:tr>
        <w:tc>
          <w:tcPr>
            <w:tcW w:type="dxa" w:w="1728"/>
          </w:tcPr>
          <w:p>
            <w:r>
              <w:rPr>
                <w:sz w:val="16"/>
              </w:rPr>
              <w:t>Plumsted Township School District</w:t>
            </w:r>
          </w:p>
        </w:tc>
        <w:tc>
          <w:tcPr>
            <w:tcW w:type="dxa" w:w="1728"/>
          </w:tcPr>
          <w:p>
            <w:r>
              <w:rPr>
                <w:sz w:val="16"/>
              </w:rPr>
              <w:t>New Egypt</w:t>
            </w:r>
          </w:p>
        </w:tc>
        <w:tc>
          <w:tcPr>
            <w:tcW w:type="dxa" w:w="1728"/>
          </w:tcPr>
          <w:p>
            <w:r>
              <w:rPr>
                <w:sz w:val="16"/>
              </w:rPr>
              <w:t>NJ</w:t>
            </w:r>
          </w:p>
        </w:tc>
        <w:tc>
          <w:tcPr>
            <w:tcW w:type="dxa" w:w="1728"/>
          </w:tcPr>
          <w:p>
            <w:r>
              <w:rPr>
                <w:sz w:val="16"/>
              </w:rPr>
              <w:t>Genesis Req &amp; PO File (Eddata Requi</w:t>
            </w:r>
          </w:p>
        </w:tc>
        <w:tc>
          <w:tcPr>
            <w:tcW w:type="dxa" w:w="1728"/>
          </w:tcPr>
          <w:p>
            <w:r>
              <w:rPr>
                <w:sz w:val="16"/>
              </w:rPr>
              <w:t>93</w:t>
            </w:r>
          </w:p>
        </w:tc>
      </w:tr>
      <w:tr>
        <w:tc>
          <w:tcPr>
            <w:tcW w:type="dxa" w:w="1728"/>
            <w:shd w:fill="f0f0f8" w:val="clear"/>
          </w:tcPr>
          <w:p>
            <w:r>
              <w:rPr>
                <w:sz w:val="16"/>
              </w:rPr>
              <w:t>Point Pleasant Beach School District</w:t>
            </w:r>
          </w:p>
        </w:tc>
        <w:tc>
          <w:tcPr>
            <w:tcW w:type="dxa" w:w="1728"/>
            <w:shd w:fill="f0f0f8" w:val="clear"/>
          </w:tcPr>
          <w:p>
            <w:r>
              <w:rPr>
                <w:sz w:val="16"/>
              </w:rPr>
              <w:t>Point Pleasant Beach</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26</w:t>
            </w:r>
          </w:p>
        </w:tc>
      </w:tr>
      <w:tr>
        <w:tc>
          <w:tcPr>
            <w:tcW w:type="dxa" w:w="1728"/>
          </w:tcPr>
          <w:p>
            <w:r>
              <w:rPr>
                <w:sz w:val="16"/>
              </w:rPr>
              <w:t>Point Pleasant School District</w:t>
            </w:r>
          </w:p>
        </w:tc>
        <w:tc>
          <w:tcPr>
            <w:tcW w:type="dxa" w:w="1728"/>
          </w:tcPr>
          <w:p>
            <w:r>
              <w:rPr>
                <w:sz w:val="16"/>
              </w:rPr>
              <w:t>Point Pleasant</w:t>
            </w:r>
          </w:p>
        </w:tc>
        <w:tc>
          <w:tcPr>
            <w:tcW w:type="dxa" w:w="1728"/>
          </w:tcPr>
          <w:p>
            <w:r>
              <w:rPr>
                <w:sz w:val="16"/>
              </w:rPr>
              <w:t>NJ</w:t>
            </w:r>
          </w:p>
        </w:tc>
        <w:tc>
          <w:tcPr>
            <w:tcW w:type="dxa" w:w="1728"/>
          </w:tcPr>
          <w:p>
            <w:r>
              <w:rPr>
                <w:sz w:val="16"/>
              </w:rPr>
              <w:t>System 3000</w:t>
            </w:r>
          </w:p>
        </w:tc>
        <w:tc>
          <w:tcPr>
            <w:tcW w:type="dxa" w:w="1728"/>
          </w:tcPr>
          <w:p>
            <w:r>
              <w:rPr>
                <w:sz w:val="16"/>
              </w:rPr>
              <w:t>70</w:t>
            </w:r>
          </w:p>
        </w:tc>
      </w:tr>
      <w:tr>
        <w:tc>
          <w:tcPr>
            <w:tcW w:type="dxa" w:w="1728"/>
            <w:shd w:fill="f0f0f8" w:val="clear"/>
          </w:tcPr>
          <w:p>
            <w:r>
              <w:rPr>
                <w:sz w:val="16"/>
              </w:rPr>
              <w:t>Pompton Lakes School District</w:t>
            </w:r>
          </w:p>
        </w:tc>
        <w:tc>
          <w:tcPr>
            <w:tcW w:type="dxa" w:w="1728"/>
            <w:shd w:fill="f0f0f8" w:val="clear"/>
          </w:tcPr>
          <w:p>
            <w:r>
              <w:rPr>
                <w:sz w:val="16"/>
              </w:rPr>
              <w:t>Pompton Lakes</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80</w:t>
            </w:r>
          </w:p>
        </w:tc>
      </w:tr>
      <w:tr>
        <w:tc>
          <w:tcPr>
            <w:tcW w:type="dxa" w:w="1728"/>
          </w:tcPr>
          <w:p>
            <w:r>
              <w:rPr>
                <w:sz w:val="16"/>
              </w:rPr>
              <w:t>Port Byron Central School District</w:t>
            </w:r>
          </w:p>
        </w:tc>
        <w:tc>
          <w:tcPr>
            <w:tcW w:type="dxa" w:w="1728"/>
          </w:tcPr>
          <w:p>
            <w:r>
              <w:rPr>
                <w:sz w:val="16"/>
              </w:rPr>
              <w:t>Port Byron</w:t>
            </w:r>
          </w:p>
        </w:tc>
        <w:tc>
          <w:tcPr>
            <w:tcW w:type="dxa" w:w="1728"/>
          </w:tcPr>
          <w:p>
            <w:r>
              <w:rPr>
                <w:sz w:val="16"/>
              </w:rPr>
              <w:t>NY</w:t>
            </w:r>
          </w:p>
        </w:tc>
        <w:tc>
          <w:tcPr>
            <w:tcW w:type="dxa" w:w="1728"/>
          </w:tcPr>
          <w:p>
            <w:r>
              <w:rPr>
                <w:sz w:val="16"/>
              </w:rPr>
              <w:t>Wincap XML (Eddata XML Format)</w:t>
            </w:r>
          </w:p>
        </w:tc>
        <w:tc>
          <w:tcPr>
            <w:tcW w:type="dxa" w:w="1728"/>
          </w:tcPr>
          <w:p>
            <w:r>
              <w:rPr>
                <w:sz w:val="16"/>
              </w:rPr>
              <w:t>77</w:t>
            </w:r>
          </w:p>
        </w:tc>
      </w:tr>
      <w:tr>
        <w:tc>
          <w:tcPr>
            <w:tcW w:type="dxa" w:w="1728"/>
            <w:shd w:fill="f0f0f8" w:val="clear"/>
          </w:tcPr>
          <w:p>
            <w:r>
              <w:rPr>
                <w:sz w:val="16"/>
              </w:rPr>
              <w:t>Port Chester Rye Union Free School District</w:t>
            </w:r>
          </w:p>
        </w:tc>
        <w:tc>
          <w:tcPr>
            <w:tcW w:type="dxa" w:w="1728"/>
            <w:shd w:fill="f0f0f8" w:val="clear"/>
          </w:tcPr>
          <w:p>
            <w:r>
              <w:rPr>
                <w:sz w:val="16"/>
              </w:rPr>
              <w:t>Port Chester</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180</w:t>
            </w:r>
          </w:p>
        </w:tc>
      </w:tr>
      <w:tr>
        <w:tc>
          <w:tcPr>
            <w:tcW w:type="dxa" w:w="1728"/>
          </w:tcPr>
          <w:p>
            <w:r>
              <w:rPr>
                <w:sz w:val="16"/>
              </w:rPr>
              <w:t>Port Jefferson School District</w:t>
            </w:r>
          </w:p>
        </w:tc>
        <w:tc>
          <w:tcPr>
            <w:tcW w:type="dxa" w:w="1728"/>
          </w:tcPr>
          <w:p>
            <w:r>
              <w:rPr>
                <w:sz w:val="16"/>
              </w:rPr>
              <w:t>Port Jefferson</w:t>
            </w:r>
          </w:p>
        </w:tc>
        <w:tc>
          <w:tcPr>
            <w:tcW w:type="dxa" w:w="1728"/>
          </w:tcPr>
          <w:p>
            <w:r>
              <w:rPr>
                <w:sz w:val="16"/>
              </w:rPr>
              <w:t>NY</w:t>
            </w:r>
          </w:p>
        </w:tc>
        <w:tc>
          <w:tcPr>
            <w:tcW w:type="dxa" w:w="1728"/>
          </w:tcPr>
          <w:p>
            <w:r>
              <w:rPr>
                <w:sz w:val="16"/>
              </w:rPr>
              <w:t>Finance Manager-Detail (Eddata PO F</w:t>
            </w:r>
          </w:p>
        </w:tc>
        <w:tc>
          <w:tcPr>
            <w:tcW w:type="dxa" w:w="1728"/>
          </w:tcPr>
          <w:p>
            <w:r>
              <w:rPr>
                <w:sz w:val="16"/>
              </w:rPr>
              <w:t>138</w:t>
            </w:r>
          </w:p>
        </w:tc>
      </w:tr>
      <w:tr>
        <w:tc>
          <w:tcPr>
            <w:tcW w:type="dxa" w:w="1728"/>
            <w:shd w:fill="f0f0f8" w:val="clear"/>
          </w:tcPr>
          <w:p>
            <w:r>
              <w:rPr>
                <w:sz w:val="16"/>
              </w:rPr>
              <w:t>Port Washington Union Free School District</w:t>
            </w:r>
          </w:p>
        </w:tc>
        <w:tc>
          <w:tcPr>
            <w:tcW w:type="dxa" w:w="1728"/>
            <w:shd w:fill="f0f0f8" w:val="clear"/>
          </w:tcPr>
          <w:p>
            <w:r>
              <w:rPr>
                <w:sz w:val="16"/>
              </w:rPr>
              <w:t>Port Washinton</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248</w:t>
            </w:r>
          </w:p>
        </w:tc>
      </w:tr>
      <w:tr>
        <w:tc>
          <w:tcPr>
            <w:tcW w:type="dxa" w:w="1728"/>
          </w:tcPr>
          <w:p>
            <w:r>
              <w:rPr>
                <w:sz w:val="16"/>
              </w:rPr>
              <w:t>Pride Academy Charter School</w:t>
            </w:r>
          </w:p>
        </w:tc>
        <w:tc>
          <w:tcPr>
            <w:tcW w:type="dxa" w:w="1728"/>
          </w:tcPr>
          <w:p>
            <w:r>
              <w:rPr>
                <w:sz w:val="16"/>
              </w:rPr>
              <w:t>East Orange</w:t>
            </w:r>
          </w:p>
        </w:tc>
        <w:tc>
          <w:tcPr>
            <w:tcW w:type="dxa" w:w="1728"/>
          </w:tcPr>
          <w:p>
            <w:r>
              <w:rPr>
                <w:sz w:val="16"/>
              </w:rPr>
              <w:t>NJ</w:t>
            </w:r>
          </w:p>
        </w:tc>
        <w:tc>
          <w:tcPr>
            <w:tcW w:type="dxa" w:w="1728"/>
          </w:tcPr>
          <w:p>
            <w:r>
              <w:rPr>
                <w:sz w:val="16"/>
              </w:rPr>
              <w:t>No Accounting Interface Used</w:t>
            </w:r>
          </w:p>
        </w:tc>
        <w:tc>
          <w:tcPr>
            <w:tcW w:type="dxa" w:w="1728"/>
          </w:tcPr>
          <w:p>
            <w:r>
              <w:rPr>
                <w:sz w:val="16"/>
              </w:rPr>
              <w:t>4</w:t>
            </w:r>
          </w:p>
        </w:tc>
      </w:tr>
      <w:tr>
        <w:tc>
          <w:tcPr>
            <w:tcW w:type="dxa" w:w="1728"/>
            <w:shd w:fill="f0f0f8" w:val="clear"/>
          </w:tcPr>
          <w:p>
            <w:r>
              <w:rPr>
                <w:sz w:val="16"/>
              </w:rPr>
              <w:t>Princeton Public Schools</w:t>
            </w:r>
          </w:p>
        </w:tc>
        <w:tc>
          <w:tcPr>
            <w:tcW w:type="dxa" w:w="1728"/>
            <w:shd w:fill="f0f0f8" w:val="clear"/>
          </w:tcPr>
          <w:p>
            <w:r>
              <w:rPr>
                <w:sz w:val="16"/>
              </w:rPr>
              <w:t>Princeton</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351</w:t>
            </w:r>
          </w:p>
        </w:tc>
      </w:tr>
      <w:tr>
        <w:tc>
          <w:tcPr>
            <w:tcW w:type="dxa" w:w="1728"/>
          </w:tcPr>
          <w:p>
            <w:r>
              <w:rPr>
                <w:sz w:val="16"/>
              </w:rPr>
              <w:t>Prospect Park Elementary School</w:t>
            </w:r>
          </w:p>
        </w:tc>
        <w:tc>
          <w:tcPr>
            <w:tcW w:type="dxa" w:w="1728"/>
          </w:tcPr>
          <w:p>
            <w:r>
              <w:rPr>
                <w:sz w:val="16"/>
              </w:rPr>
              <w:t>Prospect Park</w:t>
            </w:r>
          </w:p>
        </w:tc>
        <w:tc>
          <w:tcPr>
            <w:tcW w:type="dxa" w:w="1728"/>
          </w:tcPr>
          <w:p>
            <w:r>
              <w:rPr>
                <w:sz w:val="16"/>
              </w:rPr>
              <w:t>NJ</w:t>
            </w:r>
          </w:p>
        </w:tc>
        <w:tc>
          <w:tcPr>
            <w:tcW w:type="dxa" w:w="1728"/>
          </w:tcPr>
          <w:p>
            <w:r>
              <w:rPr>
                <w:sz w:val="16"/>
              </w:rPr>
              <w:t>CSI (per attached)</w:t>
            </w:r>
          </w:p>
        </w:tc>
        <w:tc>
          <w:tcPr>
            <w:tcW w:type="dxa" w:w="1728"/>
          </w:tcPr>
          <w:p>
            <w:r>
              <w:rPr>
                <w:sz w:val="16"/>
              </w:rPr>
              <w:t>27</w:t>
            </w:r>
          </w:p>
        </w:tc>
      </w:tr>
      <w:tr>
        <w:tc>
          <w:tcPr>
            <w:tcW w:type="dxa" w:w="1728"/>
            <w:shd w:fill="f0f0f8" w:val="clear"/>
          </w:tcPr>
          <w:p>
            <w:r>
              <w:rPr>
                <w:sz w:val="16"/>
              </w:rPr>
              <w:t>Putnam Valley Central School District</w:t>
            </w:r>
          </w:p>
        </w:tc>
        <w:tc>
          <w:tcPr>
            <w:tcW w:type="dxa" w:w="1728"/>
            <w:shd w:fill="f0f0f8" w:val="clear"/>
          </w:tcPr>
          <w:p>
            <w:r>
              <w:rPr>
                <w:sz w:val="16"/>
              </w:rPr>
              <w:t>Putnam Valley</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122</w:t>
            </w:r>
          </w:p>
        </w:tc>
      </w:tr>
      <w:tr>
        <w:tc>
          <w:tcPr>
            <w:tcW w:type="dxa" w:w="1728"/>
          </w:tcPr>
          <w:p>
            <w:r>
              <w:rPr>
                <w:sz w:val="16"/>
              </w:rPr>
              <w:t>Putnam-North Westchester BOCES</w:t>
            </w:r>
          </w:p>
        </w:tc>
        <w:tc>
          <w:tcPr>
            <w:tcW w:type="dxa" w:w="1728"/>
          </w:tcPr>
          <w:p>
            <w:r>
              <w:rPr>
                <w:sz w:val="16"/>
              </w:rPr>
              <w:t>Yorktown Heights</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Queen City Academy Charter School</w:t>
            </w:r>
          </w:p>
        </w:tc>
        <w:tc>
          <w:tcPr>
            <w:tcW w:type="dxa" w:w="1728"/>
            <w:shd w:fill="f0f0f8" w:val="clear"/>
          </w:tcPr>
          <w:p>
            <w:r>
              <w:rPr>
                <w:sz w:val="16"/>
              </w:rPr>
              <w:t>Plainfield</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10</w:t>
            </w:r>
          </w:p>
        </w:tc>
      </w:tr>
      <w:tr>
        <w:tc>
          <w:tcPr>
            <w:tcW w:type="dxa" w:w="1728"/>
          </w:tcPr>
          <w:p>
            <w:r>
              <w:rPr>
                <w:sz w:val="16"/>
              </w:rPr>
              <w:t>Quinton Township Schools</w:t>
            </w:r>
          </w:p>
        </w:tc>
        <w:tc>
          <w:tcPr>
            <w:tcW w:type="dxa" w:w="1728"/>
          </w:tcPr>
          <w:p>
            <w:r>
              <w:rPr>
                <w:sz w:val="16"/>
              </w:rPr>
              <w:t>Quinton</w:t>
            </w:r>
          </w:p>
        </w:tc>
        <w:tc>
          <w:tcPr>
            <w:tcW w:type="dxa" w:w="1728"/>
          </w:tcPr>
          <w:p>
            <w:r>
              <w:rPr>
                <w:sz w:val="16"/>
              </w:rPr>
              <w:t>NJ</w:t>
            </w:r>
          </w:p>
        </w:tc>
        <w:tc>
          <w:tcPr>
            <w:tcW w:type="dxa" w:w="1728"/>
          </w:tcPr>
          <w:p>
            <w:r>
              <w:rPr>
                <w:sz w:val="16"/>
              </w:rPr>
              <w:t>None</w:t>
            </w:r>
          </w:p>
        </w:tc>
        <w:tc>
          <w:tcPr>
            <w:tcW w:type="dxa" w:w="1728"/>
          </w:tcPr>
          <w:p>
            <w:r>
              <w:rPr>
                <w:sz w:val="16"/>
              </w:rPr>
              <w:t>19</w:t>
            </w:r>
          </w:p>
        </w:tc>
      </w:tr>
      <w:tr>
        <w:tc>
          <w:tcPr>
            <w:tcW w:type="dxa" w:w="1728"/>
            <w:shd w:fill="f0f0f8" w:val="clear"/>
          </w:tcPr>
          <w:p>
            <w:r>
              <w:rPr>
                <w:sz w:val="16"/>
              </w:rPr>
              <w:t>Quogue Union Free School District</w:t>
            </w:r>
          </w:p>
        </w:tc>
        <w:tc>
          <w:tcPr>
            <w:tcW w:type="dxa" w:w="1728"/>
            <w:shd w:fill="f0f0f8" w:val="clear"/>
          </w:tcPr>
          <w:p>
            <w:r>
              <w:rPr>
                <w:sz w:val="16"/>
              </w:rPr>
              <w:t>Quogue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18</w:t>
            </w:r>
          </w:p>
        </w:tc>
      </w:tr>
      <w:tr>
        <w:tc>
          <w:tcPr>
            <w:tcW w:type="dxa" w:w="1728"/>
          </w:tcPr>
          <w:p>
            <w:r>
              <w:rPr>
                <w:sz w:val="16"/>
              </w:rPr>
              <w:t>Rahway Public Schools</w:t>
            </w:r>
          </w:p>
        </w:tc>
        <w:tc>
          <w:tcPr>
            <w:tcW w:type="dxa" w:w="1728"/>
          </w:tcPr>
          <w:p>
            <w:r>
              <w:rPr>
                <w:sz w:val="16"/>
              </w:rPr>
              <w:t>Rahway</w:t>
            </w:r>
          </w:p>
        </w:tc>
        <w:tc>
          <w:tcPr>
            <w:tcW w:type="dxa" w:w="1728"/>
          </w:tcPr>
          <w:p>
            <w:r>
              <w:rPr>
                <w:sz w:val="16"/>
              </w:rPr>
              <w:t>NJ</w:t>
            </w:r>
          </w:p>
        </w:tc>
        <w:tc>
          <w:tcPr>
            <w:tcW w:type="dxa" w:w="1728"/>
          </w:tcPr>
          <w:p>
            <w:r>
              <w:rPr>
                <w:sz w:val="16"/>
              </w:rPr>
              <w:t>System 3000</w:t>
            </w:r>
          </w:p>
        </w:tc>
        <w:tc>
          <w:tcPr>
            <w:tcW w:type="dxa" w:w="1728"/>
          </w:tcPr>
          <w:p>
            <w:r>
              <w:rPr>
                <w:sz w:val="16"/>
              </w:rPr>
              <w:t>148</w:t>
            </w:r>
          </w:p>
        </w:tc>
      </w:tr>
      <w:tr>
        <w:tc>
          <w:tcPr>
            <w:tcW w:type="dxa" w:w="1728"/>
            <w:shd w:fill="f0f0f8" w:val="clear"/>
          </w:tcPr>
          <w:p>
            <w:r>
              <w:rPr>
                <w:sz w:val="16"/>
              </w:rPr>
              <w:t>Ramapo Indian Hills Regional High School District</w:t>
            </w:r>
          </w:p>
        </w:tc>
        <w:tc>
          <w:tcPr>
            <w:tcW w:type="dxa" w:w="1728"/>
            <w:shd w:fill="f0f0f8" w:val="clear"/>
          </w:tcPr>
          <w:p>
            <w:r>
              <w:rPr>
                <w:sz w:val="16"/>
              </w:rPr>
              <w:t>Oakland</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140</w:t>
            </w:r>
          </w:p>
        </w:tc>
      </w:tr>
      <w:tr>
        <w:tc>
          <w:tcPr>
            <w:tcW w:type="dxa" w:w="1728"/>
          </w:tcPr>
          <w:p>
            <w:r>
              <w:rPr>
                <w:sz w:val="16"/>
              </w:rPr>
              <w:t>Ramsey School District</w:t>
            </w:r>
          </w:p>
        </w:tc>
        <w:tc>
          <w:tcPr>
            <w:tcW w:type="dxa" w:w="1728"/>
          </w:tcPr>
          <w:p>
            <w:r>
              <w:rPr>
                <w:sz w:val="16"/>
              </w:rPr>
              <w:t>Ramsey</w:t>
            </w:r>
          </w:p>
        </w:tc>
        <w:tc>
          <w:tcPr>
            <w:tcW w:type="dxa" w:w="1728"/>
          </w:tcPr>
          <w:p>
            <w:r>
              <w:rPr>
                <w:sz w:val="16"/>
              </w:rPr>
              <w:t>NJ</w:t>
            </w:r>
          </w:p>
        </w:tc>
        <w:tc>
          <w:tcPr>
            <w:tcW w:type="dxa" w:w="1728"/>
          </w:tcPr>
          <w:p>
            <w:r>
              <w:rPr>
                <w:sz w:val="16"/>
              </w:rPr>
              <w:t>System 3000</w:t>
            </w:r>
          </w:p>
        </w:tc>
        <w:tc>
          <w:tcPr>
            <w:tcW w:type="dxa" w:w="1728"/>
          </w:tcPr>
          <w:p>
            <w:r>
              <w:rPr>
                <w:sz w:val="16"/>
              </w:rPr>
              <w:t>135</w:t>
            </w:r>
          </w:p>
        </w:tc>
      </w:tr>
      <w:tr>
        <w:tc>
          <w:tcPr>
            <w:tcW w:type="dxa" w:w="1728"/>
            <w:shd w:fill="f0f0f8" w:val="clear"/>
          </w:tcPr>
          <w:p>
            <w:r>
              <w:rPr>
                <w:sz w:val="16"/>
              </w:rPr>
              <w:t xml:space="preserve">Rancocas Valley Regional High School </w:t>
            </w:r>
          </w:p>
        </w:tc>
        <w:tc>
          <w:tcPr>
            <w:tcW w:type="dxa" w:w="1728"/>
            <w:shd w:fill="f0f0f8" w:val="clear"/>
          </w:tcPr>
          <w:p>
            <w:r>
              <w:rPr>
                <w:sz w:val="16"/>
              </w:rPr>
              <w:t>Mount Holly</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112</w:t>
            </w:r>
          </w:p>
        </w:tc>
      </w:tr>
      <w:tr>
        <w:tc>
          <w:tcPr>
            <w:tcW w:type="dxa" w:w="1728"/>
          </w:tcPr>
          <w:p>
            <w:r>
              <w:rPr>
                <w:sz w:val="16"/>
              </w:rPr>
              <w:t>Randolph Township School District</w:t>
            </w:r>
          </w:p>
        </w:tc>
        <w:tc>
          <w:tcPr>
            <w:tcW w:type="dxa" w:w="1728"/>
          </w:tcPr>
          <w:p>
            <w:r>
              <w:rPr>
                <w:sz w:val="16"/>
              </w:rPr>
              <w:t>Randolph</w:t>
            </w:r>
          </w:p>
        </w:tc>
        <w:tc>
          <w:tcPr>
            <w:tcW w:type="dxa" w:w="1728"/>
          </w:tcPr>
          <w:p>
            <w:r>
              <w:rPr>
                <w:sz w:val="16"/>
              </w:rPr>
              <w:t>NJ</w:t>
            </w:r>
          </w:p>
        </w:tc>
        <w:tc>
          <w:tcPr>
            <w:tcW w:type="dxa" w:w="1728"/>
          </w:tcPr>
          <w:p>
            <w:r>
              <w:rPr>
                <w:sz w:val="16"/>
              </w:rPr>
              <w:t>Genesis Req &amp; PO File (Eddata Requi</w:t>
            </w:r>
          </w:p>
        </w:tc>
        <w:tc>
          <w:tcPr>
            <w:tcW w:type="dxa" w:w="1728"/>
          </w:tcPr>
          <w:p>
            <w:r>
              <w:rPr>
                <w:sz w:val="16"/>
              </w:rPr>
              <w:t>278</w:t>
            </w:r>
          </w:p>
        </w:tc>
      </w:tr>
      <w:tr>
        <w:tc>
          <w:tcPr>
            <w:tcW w:type="dxa" w:w="1728"/>
            <w:shd w:fill="f0f0f8" w:val="clear"/>
          </w:tcPr>
          <w:p>
            <w:r>
              <w:rPr>
                <w:sz w:val="16"/>
              </w:rPr>
              <w:t>Ravena-Coeymans-Selkirk Central School District</w:t>
            </w:r>
          </w:p>
        </w:tc>
        <w:tc>
          <w:tcPr>
            <w:tcW w:type="dxa" w:w="1728"/>
            <w:shd w:fill="f0f0f8" w:val="clear"/>
          </w:tcPr>
          <w:p>
            <w:r>
              <w:rPr>
                <w:sz w:val="16"/>
              </w:rPr>
              <w:t>Ravena</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145</w:t>
            </w:r>
          </w:p>
        </w:tc>
      </w:tr>
      <w:tr>
        <w:tc>
          <w:tcPr>
            <w:tcW w:type="dxa" w:w="1728"/>
          </w:tcPr>
          <w:p>
            <w:r>
              <w:rPr>
                <w:sz w:val="16"/>
              </w:rPr>
              <w:t xml:space="preserve">Readington Twp Public School </w:t>
            </w:r>
          </w:p>
        </w:tc>
        <w:tc>
          <w:tcPr>
            <w:tcW w:type="dxa" w:w="1728"/>
          </w:tcPr>
          <w:p>
            <w:r>
              <w:rPr>
                <w:sz w:val="16"/>
              </w:rPr>
              <w:t>White House Station</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Red Bank Borough Public Schools</w:t>
            </w:r>
          </w:p>
        </w:tc>
        <w:tc>
          <w:tcPr>
            <w:tcW w:type="dxa" w:w="1728"/>
            <w:shd w:fill="f0f0f8" w:val="clear"/>
          </w:tcPr>
          <w:p>
            <w:r>
              <w:rPr>
                <w:sz w:val="16"/>
              </w:rPr>
              <w:t>Red Bank</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87</w:t>
            </w:r>
          </w:p>
        </w:tc>
      </w:tr>
      <w:tr>
        <w:tc>
          <w:tcPr>
            <w:tcW w:type="dxa" w:w="1728"/>
          </w:tcPr>
          <w:p>
            <w:r>
              <w:rPr>
                <w:sz w:val="16"/>
              </w:rPr>
              <w:t>Red Bank Regional High School District</w:t>
            </w:r>
          </w:p>
        </w:tc>
        <w:tc>
          <w:tcPr>
            <w:tcW w:type="dxa" w:w="1728"/>
          </w:tcPr>
          <w:p>
            <w:r>
              <w:rPr>
                <w:sz w:val="16"/>
              </w:rPr>
              <w:t>Little Silver</w:t>
            </w:r>
          </w:p>
        </w:tc>
        <w:tc>
          <w:tcPr>
            <w:tcW w:type="dxa" w:w="1728"/>
          </w:tcPr>
          <w:p>
            <w:r>
              <w:rPr>
                <w:sz w:val="16"/>
              </w:rPr>
              <w:t>NJ</w:t>
            </w:r>
          </w:p>
        </w:tc>
        <w:tc>
          <w:tcPr>
            <w:tcW w:type="dxa" w:w="1728"/>
          </w:tcPr>
          <w:p>
            <w:r>
              <w:rPr>
                <w:sz w:val="16"/>
              </w:rPr>
              <w:t>System 3000</w:t>
            </w:r>
          </w:p>
        </w:tc>
        <w:tc>
          <w:tcPr>
            <w:tcW w:type="dxa" w:w="1728"/>
          </w:tcPr>
          <w:p>
            <w:r>
              <w:rPr>
                <w:sz w:val="16"/>
              </w:rPr>
              <w:t>75</w:t>
            </w:r>
          </w:p>
        </w:tc>
      </w:tr>
      <w:tr>
        <w:tc>
          <w:tcPr>
            <w:tcW w:type="dxa" w:w="1728"/>
            <w:shd w:fill="f0f0f8" w:val="clear"/>
          </w:tcPr>
          <w:p>
            <w:r>
              <w:rPr>
                <w:sz w:val="16"/>
              </w:rPr>
              <w:t>Red Hook Central Schools</w:t>
            </w:r>
          </w:p>
        </w:tc>
        <w:tc>
          <w:tcPr>
            <w:tcW w:type="dxa" w:w="1728"/>
            <w:shd w:fill="f0f0f8" w:val="clear"/>
          </w:tcPr>
          <w:p>
            <w:r>
              <w:rPr>
                <w:sz w:val="16"/>
              </w:rPr>
              <w:t>Red Hook</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62</w:t>
            </w:r>
          </w:p>
        </w:tc>
      </w:tr>
      <w:tr>
        <w:tc>
          <w:tcPr>
            <w:tcW w:type="dxa" w:w="1728"/>
          </w:tcPr>
          <w:p>
            <w:r>
              <w:rPr>
                <w:sz w:val="16"/>
              </w:rPr>
              <w:t>Remsenburg-Speonk Union Free School District</w:t>
            </w:r>
          </w:p>
        </w:tc>
        <w:tc>
          <w:tcPr>
            <w:tcW w:type="dxa" w:w="1728"/>
          </w:tcPr>
          <w:p>
            <w:r>
              <w:rPr>
                <w:sz w:val="16"/>
              </w:rPr>
              <w:t>Remsenburg</w:t>
            </w:r>
          </w:p>
        </w:tc>
        <w:tc>
          <w:tcPr>
            <w:tcW w:type="dxa" w:w="1728"/>
          </w:tcPr>
          <w:p>
            <w:r>
              <w:rPr>
                <w:sz w:val="16"/>
              </w:rPr>
              <w:t>NY</w:t>
            </w:r>
          </w:p>
        </w:tc>
        <w:tc>
          <w:tcPr>
            <w:tcW w:type="dxa" w:w="1728"/>
          </w:tcPr>
          <w:p>
            <w:r>
              <w:rPr>
                <w:sz w:val="16"/>
              </w:rPr>
              <w:t>Finance Manager-Detail (Eddata PO F</w:t>
            </w:r>
          </w:p>
        </w:tc>
        <w:tc>
          <w:tcPr>
            <w:tcW w:type="dxa" w:w="1728"/>
          </w:tcPr>
          <w:p>
            <w:r>
              <w:rPr>
                <w:sz w:val="16"/>
              </w:rPr>
              <w:t>15</w:t>
            </w:r>
          </w:p>
        </w:tc>
      </w:tr>
      <w:tr>
        <w:tc>
          <w:tcPr>
            <w:tcW w:type="dxa" w:w="1728"/>
            <w:shd w:fill="f0f0f8" w:val="clear"/>
          </w:tcPr>
          <w:p>
            <w:r>
              <w:rPr>
                <w:sz w:val="16"/>
              </w:rPr>
              <w:t>Ridgefield Park Public Schools</w:t>
            </w:r>
          </w:p>
        </w:tc>
        <w:tc>
          <w:tcPr>
            <w:tcW w:type="dxa" w:w="1728"/>
            <w:shd w:fill="f0f0f8" w:val="clear"/>
          </w:tcPr>
          <w:p>
            <w:r>
              <w:rPr>
                <w:sz w:val="16"/>
              </w:rPr>
              <w:t>Ridgefield Park</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155</w:t>
            </w:r>
          </w:p>
        </w:tc>
      </w:tr>
      <w:tr>
        <w:tc>
          <w:tcPr>
            <w:tcW w:type="dxa" w:w="1728"/>
          </w:tcPr>
          <w:p>
            <w:r>
              <w:rPr>
                <w:sz w:val="16"/>
              </w:rPr>
              <w:t>Ridgefield Public Schools</w:t>
            </w:r>
          </w:p>
        </w:tc>
        <w:tc>
          <w:tcPr>
            <w:tcW w:type="dxa" w:w="1728"/>
          </w:tcPr>
          <w:p>
            <w:r>
              <w:rPr>
                <w:sz w:val="16"/>
              </w:rPr>
              <w:t>Ridgefield</w:t>
            </w:r>
          </w:p>
        </w:tc>
        <w:tc>
          <w:tcPr>
            <w:tcW w:type="dxa" w:w="1728"/>
          </w:tcPr>
          <w:p>
            <w:r>
              <w:rPr>
                <w:sz w:val="16"/>
              </w:rPr>
              <w:t>NJ</w:t>
            </w:r>
          </w:p>
        </w:tc>
        <w:tc>
          <w:tcPr>
            <w:tcW w:type="dxa" w:w="1728"/>
          </w:tcPr>
          <w:p>
            <w:r>
              <w:rPr>
                <w:sz w:val="16"/>
              </w:rPr>
              <w:t>CSI</w:t>
            </w:r>
          </w:p>
        </w:tc>
        <w:tc>
          <w:tcPr>
            <w:tcW w:type="dxa" w:w="1728"/>
          </w:tcPr>
          <w:p>
            <w:r>
              <w:rPr>
                <w:sz w:val="16"/>
              </w:rPr>
              <w:t>100</w:t>
            </w:r>
          </w:p>
        </w:tc>
      </w:tr>
      <w:tr>
        <w:tc>
          <w:tcPr>
            <w:tcW w:type="dxa" w:w="1728"/>
            <w:shd w:fill="f0f0f8" w:val="clear"/>
          </w:tcPr>
          <w:p>
            <w:r>
              <w:rPr>
                <w:sz w:val="16"/>
              </w:rPr>
              <w:t>Ridgewood Public Schools</w:t>
            </w:r>
          </w:p>
        </w:tc>
        <w:tc>
          <w:tcPr>
            <w:tcW w:type="dxa" w:w="1728"/>
            <w:shd w:fill="f0f0f8" w:val="clear"/>
          </w:tcPr>
          <w:p>
            <w:r>
              <w:rPr>
                <w:sz w:val="16"/>
              </w:rPr>
              <w:t>Ridgewood</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85</w:t>
            </w:r>
          </w:p>
        </w:tc>
      </w:tr>
      <w:tr>
        <w:tc>
          <w:tcPr>
            <w:tcW w:type="dxa" w:w="1728"/>
          </w:tcPr>
          <w:p>
            <w:r>
              <w:rPr>
                <w:sz w:val="16"/>
              </w:rPr>
              <w:t>Ringwood School District</w:t>
            </w:r>
          </w:p>
        </w:tc>
        <w:tc>
          <w:tcPr>
            <w:tcW w:type="dxa" w:w="1728"/>
          </w:tcPr>
          <w:p>
            <w:r>
              <w:rPr>
                <w:sz w:val="16"/>
              </w:rPr>
              <w:t>Ringwood</w:t>
            </w:r>
          </w:p>
        </w:tc>
        <w:tc>
          <w:tcPr>
            <w:tcW w:type="dxa" w:w="1728"/>
          </w:tcPr>
          <w:p>
            <w:r>
              <w:rPr>
                <w:sz w:val="16"/>
              </w:rPr>
              <w:t>NJ</w:t>
            </w:r>
          </w:p>
        </w:tc>
        <w:tc>
          <w:tcPr>
            <w:tcW w:type="dxa" w:w="1728"/>
          </w:tcPr>
          <w:p>
            <w:r>
              <w:rPr>
                <w:sz w:val="16"/>
              </w:rPr>
              <w:t>Genesis Req &amp; PO File (Eddata Requi</w:t>
            </w:r>
          </w:p>
        </w:tc>
        <w:tc>
          <w:tcPr>
            <w:tcW w:type="dxa" w:w="1728"/>
          </w:tcPr>
          <w:p>
            <w:r>
              <w:rPr>
                <w:sz w:val="16"/>
              </w:rPr>
              <w:t>166</w:t>
            </w:r>
          </w:p>
        </w:tc>
      </w:tr>
      <w:tr>
        <w:tc>
          <w:tcPr>
            <w:tcW w:type="dxa" w:w="1728"/>
            <w:shd w:fill="f0f0f8" w:val="clear"/>
          </w:tcPr>
          <w:p>
            <w:r>
              <w:rPr>
                <w:sz w:val="16"/>
              </w:rPr>
              <w:t>River Dell Regional School District</w:t>
            </w:r>
          </w:p>
        </w:tc>
        <w:tc>
          <w:tcPr>
            <w:tcW w:type="dxa" w:w="1728"/>
            <w:shd w:fill="f0f0f8" w:val="clear"/>
          </w:tcPr>
          <w:p>
            <w:r>
              <w:rPr>
                <w:sz w:val="16"/>
              </w:rPr>
              <w:t>River Edge</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107</w:t>
            </w:r>
          </w:p>
        </w:tc>
      </w:tr>
      <w:tr>
        <w:tc>
          <w:tcPr>
            <w:tcW w:type="dxa" w:w="1728"/>
          </w:tcPr>
          <w:p>
            <w:r>
              <w:rPr>
                <w:sz w:val="16"/>
              </w:rPr>
              <w:t>River Edge Board of Education</w:t>
            </w:r>
          </w:p>
        </w:tc>
        <w:tc>
          <w:tcPr>
            <w:tcW w:type="dxa" w:w="1728"/>
          </w:tcPr>
          <w:p>
            <w:r>
              <w:rPr>
                <w:sz w:val="16"/>
              </w:rPr>
              <w:t xml:space="preserve">River Edge </w:t>
            </w:r>
          </w:p>
        </w:tc>
        <w:tc>
          <w:tcPr>
            <w:tcW w:type="dxa" w:w="1728"/>
          </w:tcPr>
          <w:p>
            <w:r>
              <w:rPr>
                <w:sz w:val="16"/>
              </w:rPr>
              <w:t>NJ</w:t>
            </w:r>
          </w:p>
        </w:tc>
        <w:tc>
          <w:tcPr>
            <w:tcW w:type="dxa" w:w="1728"/>
          </w:tcPr>
          <w:p>
            <w:r>
              <w:rPr>
                <w:sz w:val="16"/>
              </w:rPr>
              <w:t>Genesis Req &amp; PO File (Eddata Requi</w:t>
            </w:r>
          </w:p>
        </w:tc>
        <w:tc>
          <w:tcPr>
            <w:tcW w:type="dxa" w:w="1728"/>
          </w:tcPr>
          <w:p>
            <w:r>
              <w:rPr>
                <w:sz w:val="16"/>
              </w:rPr>
              <w:t>356</w:t>
            </w:r>
          </w:p>
        </w:tc>
      </w:tr>
      <w:tr>
        <w:tc>
          <w:tcPr>
            <w:tcW w:type="dxa" w:w="1728"/>
            <w:shd w:fill="f0f0f8" w:val="clear"/>
          </w:tcPr>
          <w:p>
            <w:r>
              <w:rPr>
                <w:sz w:val="16"/>
              </w:rPr>
              <w:t>River Vale Public Schools</w:t>
            </w:r>
          </w:p>
        </w:tc>
        <w:tc>
          <w:tcPr>
            <w:tcW w:type="dxa" w:w="1728"/>
            <w:shd w:fill="f0f0f8" w:val="clear"/>
          </w:tcPr>
          <w:p>
            <w:r>
              <w:rPr>
                <w:sz w:val="16"/>
              </w:rPr>
              <w:t>River Vale</w:t>
            </w:r>
          </w:p>
        </w:tc>
        <w:tc>
          <w:tcPr>
            <w:tcW w:type="dxa" w:w="1728"/>
            <w:shd w:fill="f0f0f8" w:val="clear"/>
          </w:tcPr>
          <w:p>
            <w:r>
              <w:rPr>
                <w:sz w:val="16"/>
              </w:rPr>
              <w:t>NJ</w:t>
            </w:r>
          </w:p>
        </w:tc>
        <w:tc>
          <w:tcPr>
            <w:tcW w:type="dxa" w:w="1728"/>
            <w:shd w:fill="f0f0f8" w:val="clear"/>
          </w:tcPr>
          <w:p>
            <w:r>
              <w:rPr>
                <w:sz w:val="16"/>
              </w:rPr>
              <w:t>Information Design/Sage/Alio (Eddat</w:t>
            </w:r>
          </w:p>
        </w:tc>
        <w:tc>
          <w:tcPr>
            <w:tcW w:type="dxa" w:w="1728"/>
            <w:shd w:fill="f0f0f8" w:val="clear"/>
          </w:tcPr>
          <w:p>
            <w:r>
              <w:rPr>
                <w:sz w:val="16"/>
              </w:rPr>
              <w:t>126</w:t>
            </w:r>
          </w:p>
        </w:tc>
      </w:tr>
      <w:tr>
        <w:tc>
          <w:tcPr>
            <w:tcW w:type="dxa" w:w="1728"/>
          </w:tcPr>
          <w:p>
            <w:r>
              <w:rPr>
                <w:sz w:val="16"/>
              </w:rPr>
              <w:t>Riverdale Public School</w:t>
            </w:r>
          </w:p>
        </w:tc>
        <w:tc>
          <w:tcPr>
            <w:tcW w:type="dxa" w:w="1728"/>
          </w:tcPr>
          <w:p>
            <w:r>
              <w:rPr>
                <w:sz w:val="16"/>
              </w:rPr>
              <w:t>Riverdale</w:t>
            </w:r>
          </w:p>
        </w:tc>
        <w:tc>
          <w:tcPr>
            <w:tcW w:type="dxa" w:w="1728"/>
          </w:tcPr>
          <w:p>
            <w:r>
              <w:rPr>
                <w:sz w:val="16"/>
              </w:rPr>
              <w:t>NJ</w:t>
            </w:r>
          </w:p>
        </w:tc>
        <w:tc>
          <w:tcPr>
            <w:tcW w:type="dxa" w:w="1728"/>
          </w:tcPr>
          <w:p>
            <w:r>
              <w:rPr>
                <w:sz w:val="16"/>
              </w:rPr>
              <w:t>CSI</w:t>
            </w:r>
          </w:p>
        </w:tc>
        <w:tc>
          <w:tcPr>
            <w:tcW w:type="dxa" w:w="1728"/>
          </w:tcPr>
          <w:p>
            <w:r>
              <w:rPr>
                <w:sz w:val="16"/>
              </w:rPr>
              <w:t>96</w:t>
            </w:r>
          </w:p>
        </w:tc>
      </w:tr>
      <w:tr>
        <w:tc>
          <w:tcPr>
            <w:tcW w:type="dxa" w:w="1728"/>
            <w:shd w:fill="f0f0f8" w:val="clear"/>
          </w:tcPr>
          <w:p>
            <w:r>
              <w:rPr>
                <w:sz w:val="16"/>
              </w:rPr>
              <w:t>Riverhead Central School District</w:t>
            </w:r>
          </w:p>
        </w:tc>
        <w:tc>
          <w:tcPr>
            <w:tcW w:type="dxa" w:w="1728"/>
            <w:shd w:fill="f0f0f8" w:val="clear"/>
          </w:tcPr>
          <w:p>
            <w:r>
              <w:rPr>
                <w:sz w:val="16"/>
              </w:rPr>
              <w:t>Riverhead</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442</w:t>
            </w:r>
          </w:p>
        </w:tc>
      </w:tr>
      <w:tr>
        <w:tc>
          <w:tcPr>
            <w:tcW w:type="dxa" w:w="1728"/>
          </w:tcPr>
          <w:p>
            <w:r>
              <w:rPr>
                <w:sz w:val="16"/>
              </w:rPr>
              <w:t>Riverside Township Public School District</w:t>
            </w:r>
          </w:p>
        </w:tc>
        <w:tc>
          <w:tcPr>
            <w:tcW w:type="dxa" w:w="1728"/>
          </w:tcPr>
          <w:p>
            <w:r>
              <w:rPr>
                <w:sz w:val="16"/>
              </w:rPr>
              <w:t>Riverside</w:t>
            </w:r>
          </w:p>
        </w:tc>
        <w:tc>
          <w:tcPr>
            <w:tcW w:type="dxa" w:w="1728"/>
          </w:tcPr>
          <w:p>
            <w:r>
              <w:rPr>
                <w:sz w:val="16"/>
              </w:rPr>
              <w:t>NJ</w:t>
            </w:r>
          </w:p>
        </w:tc>
        <w:tc>
          <w:tcPr>
            <w:tcW w:type="dxa" w:w="1728"/>
          </w:tcPr>
          <w:p>
            <w:r>
              <w:rPr>
                <w:sz w:val="16"/>
              </w:rPr>
              <w:t>CSI (per attached)</w:t>
            </w:r>
          </w:p>
        </w:tc>
        <w:tc>
          <w:tcPr>
            <w:tcW w:type="dxa" w:w="1728"/>
          </w:tcPr>
          <w:p>
            <w:r>
              <w:rPr>
                <w:sz w:val="16"/>
              </w:rPr>
              <w:t>126</w:t>
            </w:r>
          </w:p>
        </w:tc>
      </w:tr>
      <w:tr>
        <w:tc>
          <w:tcPr>
            <w:tcW w:type="dxa" w:w="1728"/>
            <w:shd w:fill="f0f0f8" w:val="clear"/>
          </w:tcPr>
          <w:p>
            <w:r>
              <w:rPr>
                <w:sz w:val="16"/>
              </w:rPr>
              <w:t>Robbinsville Public Schools</w:t>
            </w:r>
          </w:p>
        </w:tc>
        <w:tc>
          <w:tcPr>
            <w:tcW w:type="dxa" w:w="1728"/>
            <w:shd w:fill="f0f0f8" w:val="clear"/>
          </w:tcPr>
          <w:p>
            <w:r>
              <w:rPr>
                <w:sz w:val="16"/>
              </w:rPr>
              <w:t>Robbinsville</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18</w:t>
            </w:r>
          </w:p>
        </w:tc>
      </w:tr>
      <w:tr>
        <w:tc>
          <w:tcPr>
            <w:tcW w:type="dxa" w:w="1728"/>
          </w:tcPr>
          <w:p>
            <w:r>
              <w:rPr>
                <w:sz w:val="16"/>
              </w:rPr>
              <w:t>Robert Treat Academy Charter School</w:t>
            </w:r>
          </w:p>
        </w:tc>
        <w:tc>
          <w:tcPr>
            <w:tcW w:type="dxa" w:w="1728"/>
          </w:tcPr>
          <w:p>
            <w:r>
              <w:rPr>
                <w:sz w:val="16"/>
              </w:rPr>
              <w:t>Newark</w:t>
            </w:r>
          </w:p>
        </w:tc>
        <w:tc>
          <w:tcPr>
            <w:tcW w:type="dxa" w:w="1728"/>
          </w:tcPr>
          <w:p>
            <w:r>
              <w:rPr>
                <w:sz w:val="16"/>
              </w:rPr>
              <w:t>NJ</w:t>
            </w:r>
          </w:p>
        </w:tc>
        <w:tc>
          <w:tcPr>
            <w:tcW w:type="dxa" w:w="1728"/>
          </w:tcPr>
          <w:p>
            <w:r>
              <w:rPr>
                <w:sz w:val="16"/>
              </w:rPr>
              <w:t>CDK-Detail (Eddata PO Format)</w:t>
            </w:r>
          </w:p>
        </w:tc>
        <w:tc>
          <w:tcPr>
            <w:tcW w:type="dxa" w:w="1728"/>
          </w:tcPr>
          <w:p>
            <w:r>
              <w:rPr>
                <w:sz w:val="16"/>
              </w:rPr>
              <w:t>5</w:t>
            </w:r>
          </w:p>
        </w:tc>
      </w:tr>
      <w:tr>
        <w:tc>
          <w:tcPr>
            <w:tcW w:type="dxa" w:w="1728"/>
            <w:shd w:fill="f0f0f8" w:val="clear"/>
          </w:tcPr>
          <w:p>
            <w:r>
              <w:rPr>
                <w:sz w:val="16"/>
              </w:rPr>
              <w:t>Rochelle Park School District</w:t>
            </w:r>
          </w:p>
        </w:tc>
        <w:tc>
          <w:tcPr>
            <w:tcW w:type="dxa" w:w="1728"/>
            <w:shd w:fill="f0f0f8" w:val="clear"/>
          </w:tcPr>
          <w:p>
            <w:r>
              <w:rPr>
                <w:sz w:val="16"/>
              </w:rPr>
              <w:t>Rochelle Park</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80</w:t>
            </w:r>
          </w:p>
        </w:tc>
      </w:tr>
      <w:tr>
        <w:tc>
          <w:tcPr>
            <w:tcW w:type="dxa" w:w="1728"/>
          </w:tcPr>
          <w:p>
            <w:r>
              <w:rPr>
                <w:sz w:val="16"/>
              </w:rPr>
              <w:t>Rockaway Borough School District</w:t>
            </w:r>
          </w:p>
        </w:tc>
        <w:tc>
          <w:tcPr>
            <w:tcW w:type="dxa" w:w="1728"/>
          </w:tcPr>
          <w:p>
            <w:r>
              <w:rPr>
                <w:sz w:val="16"/>
              </w:rPr>
              <w:t>Rockaway</w:t>
            </w:r>
          </w:p>
        </w:tc>
        <w:tc>
          <w:tcPr>
            <w:tcW w:type="dxa" w:w="1728"/>
          </w:tcPr>
          <w:p>
            <w:r>
              <w:rPr>
                <w:sz w:val="16"/>
              </w:rPr>
              <w:t>NJ</w:t>
            </w:r>
          </w:p>
        </w:tc>
        <w:tc>
          <w:tcPr>
            <w:tcW w:type="dxa" w:w="1728"/>
          </w:tcPr>
          <w:p>
            <w:r>
              <w:rPr>
                <w:sz w:val="16"/>
              </w:rPr>
              <w:t>CDK-Header</w:t>
            </w:r>
          </w:p>
        </w:tc>
        <w:tc>
          <w:tcPr>
            <w:tcW w:type="dxa" w:w="1728"/>
          </w:tcPr>
          <w:p>
            <w:r>
              <w:rPr>
                <w:sz w:val="16"/>
              </w:rPr>
              <w:t>108</w:t>
            </w:r>
          </w:p>
        </w:tc>
      </w:tr>
      <w:tr>
        <w:tc>
          <w:tcPr>
            <w:tcW w:type="dxa" w:w="1728"/>
            <w:shd w:fill="f0f0f8" w:val="clear"/>
          </w:tcPr>
          <w:p>
            <w:r>
              <w:rPr>
                <w:sz w:val="16"/>
              </w:rPr>
              <w:t>Rockaway Township Board of Education</w:t>
            </w:r>
          </w:p>
        </w:tc>
        <w:tc>
          <w:tcPr>
            <w:tcW w:type="dxa" w:w="1728"/>
            <w:shd w:fill="f0f0f8" w:val="clear"/>
          </w:tcPr>
          <w:p>
            <w:r>
              <w:rPr>
                <w:sz w:val="16"/>
              </w:rPr>
              <w:t>Hibernia</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182</w:t>
            </w:r>
          </w:p>
        </w:tc>
      </w:tr>
      <w:tr>
        <w:tc>
          <w:tcPr>
            <w:tcW w:type="dxa" w:w="1728"/>
          </w:tcPr>
          <w:p>
            <w:r>
              <w:rPr>
                <w:sz w:val="16"/>
              </w:rPr>
              <w:t>Rockland BOCES</w:t>
            </w:r>
          </w:p>
        </w:tc>
        <w:tc>
          <w:tcPr>
            <w:tcW w:type="dxa" w:w="1728"/>
          </w:tcPr>
          <w:p>
            <w:r>
              <w:rPr>
                <w:sz w:val="16"/>
              </w:rPr>
              <w:t>West Nyack</w:t>
            </w:r>
          </w:p>
        </w:tc>
        <w:tc>
          <w:tcPr>
            <w:tcW w:type="dxa" w:w="1728"/>
          </w:tcPr>
          <w:p>
            <w:r>
              <w:rPr>
                <w:sz w:val="16"/>
              </w:rPr>
              <w:t>NY</w:t>
            </w:r>
          </w:p>
        </w:tc>
        <w:tc>
          <w:tcPr>
            <w:tcW w:type="dxa" w:w="1728"/>
          </w:tcPr>
          <w:p>
            <w:r>
              <w:rPr>
                <w:sz w:val="16"/>
              </w:rPr>
              <w:t>Wincap XML (Eddata XML Format)</w:t>
            </w:r>
          </w:p>
        </w:tc>
        <w:tc>
          <w:tcPr>
            <w:tcW w:type="dxa" w:w="1728"/>
          </w:tcPr>
          <w:p>
            <w:r>
              <w:rPr>
                <w:sz w:val="16"/>
              </w:rPr>
              <w:t>0</w:t>
            </w:r>
          </w:p>
        </w:tc>
      </w:tr>
      <w:tr>
        <w:tc>
          <w:tcPr>
            <w:tcW w:type="dxa" w:w="1728"/>
            <w:shd w:fill="f0f0f8" w:val="clear"/>
          </w:tcPr>
          <w:p>
            <w:r>
              <w:rPr>
                <w:sz w:val="16"/>
              </w:rPr>
              <w:t>Rockville Centre Union Free School District</w:t>
            </w:r>
          </w:p>
        </w:tc>
        <w:tc>
          <w:tcPr>
            <w:tcW w:type="dxa" w:w="1728"/>
            <w:shd w:fill="f0f0f8" w:val="clear"/>
          </w:tcPr>
          <w:p>
            <w:r>
              <w:rPr>
                <w:sz w:val="16"/>
              </w:rPr>
              <w:t>Rockville Centre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197</w:t>
            </w:r>
          </w:p>
        </w:tc>
      </w:tr>
      <w:tr>
        <w:tc>
          <w:tcPr>
            <w:tcW w:type="dxa" w:w="1728"/>
          </w:tcPr>
          <w:p>
            <w:r>
              <w:rPr>
                <w:sz w:val="16"/>
              </w:rPr>
              <w:t>Rocky Point Union Free School District</w:t>
            </w:r>
          </w:p>
        </w:tc>
        <w:tc>
          <w:tcPr>
            <w:tcW w:type="dxa" w:w="1728"/>
          </w:tcPr>
          <w:p>
            <w:r>
              <w:rPr>
                <w:sz w:val="16"/>
              </w:rPr>
              <w:t>Rocky Point</w:t>
            </w:r>
          </w:p>
        </w:tc>
        <w:tc>
          <w:tcPr>
            <w:tcW w:type="dxa" w:w="1728"/>
          </w:tcPr>
          <w:p>
            <w:r>
              <w:rPr>
                <w:sz w:val="16"/>
              </w:rPr>
              <w:t>NY</w:t>
            </w:r>
          </w:p>
        </w:tc>
        <w:tc>
          <w:tcPr>
            <w:tcW w:type="dxa" w:w="1728"/>
          </w:tcPr>
          <w:p>
            <w:r>
              <w:rPr>
                <w:sz w:val="16"/>
              </w:rPr>
              <w:t>Finance Manager-Detail (Eddata PO F</w:t>
            </w:r>
          </w:p>
        </w:tc>
        <w:tc>
          <w:tcPr>
            <w:tcW w:type="dxa" w:w="1728"/>
          </w:tcPr>
          <w:p>
            <w:r>
              <w:rPr>
                <w:sz w:val="16"/>
              </w:rPr>
              <w:t>71</w:t>
            </w:r>
          </w:p>
        </w:tc>
      </w:tr>
      <w:tr>
        <w:tc>
          <w:tcPr>
            <w:tcW w:type="dxa" w:w="1728"/>
            <w:shd w:fill="f0f0f8" w:val="clear"/>
          </w:tcPr>
          <w:p>
            <w:r>
              <w:rPr>
                <w:sz w:val="16"/>
              </w:rPr>
              <w:t xml:space="preserve">Roosevelt Public School </w:t>
            </w:r>
          </w:p>
        </w:tc>
        <w:tc>
          <w:tcPr>
            <w:tcW w:type="dxa" w:w="1728"/>
            <w:shd w:fill="f0f0f8" w:val="clear"/>
          </w:tcPr>
          <w:p>
            <w:r>
              <w:rPr>
                <w:sz w:val="16"/>
              </w:rPr>
              <w:t>Roosevelt</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7</w:t>
            </w:r>
          </w:p>
        </w:tc>
      </w:tr>
      <w:tr>
        <w:tc>
          <w:tcPr>
            <w:tcW w:type="dxa" w:w="1728"/>
          </w:tcPr>
          <w:p>
            <w:r>
              <w:rPr>
                <w:sz w:val="16"/>
              </w:rPr>
              <w:t>Roseland School District</w:t>
            </w:r>
          </w:p>
        </w:tc>
        <w:tc>
          <w:tcPr>
            <w:tcW w:type="dxa" w:w="1728"/>
          </w:tcPr>
          <w:p>
            <w:r>
              <w:rPr>
                <w:sz w:val="16"/>
              </w:rPr>
              <w:t>Roseland</w:t>
            </w:r>
          </w:p>
        </w:tc>
        <w:tc>
          <w:tcPr>
            <w:tcW w:type="dxa" w:w="1728"/>
          </w:tcPr>
          <w:p>
            <w:r>
              <w:rPr>
                <w:sz w:val="16"/>
              </w:rPr>
              <w:t>NJ</w:t>
            </w:r>
          </w:p>
        </w:tc>
        <w:tc>
          <w:tcPr>
            <w:tcW w:type="dxa" w:w="1728"/>
          </w:tcPr>
          <w:p>
            <w:r>
              <w:rPr>
                <w:sz w:val="16"/>
              </w:rPr>
              <w:t>System 3000</w:t>
            </w:r>
          </w:p>
        </w:tc>
        <w:tc>
          <w:tcPr>
            <w:tcW w:type="dxa" w:w="1728"/>
          </w:tcPr>
          <w:p>
            <w:r>
              <w:rPr>
                <w:sz w:val="16"/>
              </w:rPr>
              <w:t>57</w:t>
            </w:r>
          </w:p>
        </w:tc>
      </w:tr>
      <w:tr>
        <w:tc>
          <w:tcPr>
            <w:tcW w:type="dxa" w:w="1728"/>
            <w:shd w:fill="f0f0f8" w:val="clear"/>
          </w:tcPr>
          <w:p>
            <w:r>
              <w:rPr>
                <w:sz w:val="16"/>
              </w:rPr>
              <w:t>Roselle Boro School District</w:t>
            </w:r>
          </w:p>
        </w:tc>
        <w:tc>
          <w:tcPr>
            <w:tcW w:type="dxa" w:w="1728"/>
            <w:shd w:fill="f0f0f8" w:val="clear"/>
          </w:tcPr>
          <w:p>
            <w:r>
              <w:rPr>
                <w:sz w:val="16"/>
              </w:rPr>
              <w:t>Roselle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120</w:t>
            </w:r>
          </w:p>
        </w:tc>
      </w:tr>
      <w:tr>
        <w:tc>
          <w:tcPr>
            <w:tcW w:type="dxa" w:w="1728"/>
          </w:tcPr>
          <w:p>
            <w:r>
              <w:rPr>
                <w:sz w:val="16"/>
              </w:rPr>
              <w:t>Roselle Park School District</w:t>
            </w:r>
          </w:p>
        </w:tc>
        <w:tc>
          <w:tcPr>
            <w:tcW w:type="dxa" w:w="1728"/>
          </w:tcPr>
          <w:p>
            <w:r>
              <w:rPr>
                <w:sz w:val="16"/>
              </w:rPr>
              <w:t>Roselle Park</w:t>
            </w:r>
          </w:p>
        </w:tc>
        <w:tc>
          <w:tcPr>
            <w:tcW w:type="dxa" w:w="1728"/>
          </w:tcPr>
          <w:p>
            <w:r>
              <w:rPr>
                <w:sz w:val="16"/>
              </w:rPr>
              <w:t>NJ</w:t>
            </w:r>
          </w:p>
        </w:tc>
        <w:tc>
          <w:tcPr>
            <w:tcW w:type="dxa" w:w="1728"/>
          </w:tcPr>
          <w:p>
            <w:r>
              <w:rPr>
                <w:sz w:val="16"/>
              </w:rPr>
              <w:t>No Accounting Interface Used</w:t>
            </w:r>
          </w:p>
        </w:tc>
        <w:tc>
          <w:tcPr>
            <w:tcW w:type="dxa" w:w="1728"/>
          </w:tcPr>
          <w:p>
            <w:r>
              <w:rPr>
                <w:sz w:val="16"/>
              </w:rPr>
              <w:t>68</w:t>
            </w:r>
          </w:p>
        </w:tc>
      </w:tr>
      <w:tr>
        <w:tc>
          <w:tcPr>
            <w:tcW w:type="dxa" w:w="1728"/>
            <w:shd w:fill="f0f0f8" w:val="clear"/>
          </w:tcPr>
          <w:p>
            <w:r>
              <w:rPr>
                <w:sz w:val="16"/>
              </w:rPr>
              <w:t>Roseville Community Charter School</w:t>
            </w:r>
          </w:p>
        </w:tc>
        <w:tc>
          <w:tcPr>
            <w:tcW w:type="dxa" w:w="1728"/>
            <w:shd w:fill="f0f0f8" w:val="clear"/>
          </w:tcPr>
          <w:p>
            <w:r>
              <w:rPr>
                <w:sz w:val="16"/>
              </w:rPr>
              <w:t>Newark</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w:t>
            </w:r>
          </w:p>
        </w:tc>
      </w:tr>
      <w:tr>
        <w:tc>
          <w:tcPr>
            <w:tcW w:type="dxa" w:w="1728"/>
          </w:tcPr>
          <w:p>
            <w:r>
              <w:rPr>
                <w:sz w:val="16"/>
              </w:rPr>
              <w:t>Roslyn Public Schools</w:t>
            </w:r>
          </w:p>
        </w:tc>
        <w:tc>
          <w:tcPr>
            <w:tcW w:type="dxa" w:w="1728"/>
          </w:tcPr>
          <w:p>
            <w:r>
              <w:rPr>
                <w:sz w:val="16"/>
              </w:rPr>
              <w:t>Roslyn</w:t>
            </w:r>
          </w:p>
        </w:tc>
        <w:tc>
          <w:tcPr>
            <w:tcW w:type="dxa" w:w="1728"/>
          </w:tcPr>
          <w:p>
            <w:r>
              <w:rPr>
                <w:sz w:val="16"/>
              </w:rPr>
              <w:t>NY</w:t>
            </w:r>
          </w:p>
        </w:tc>
        <w:tc>
          <w:tcPr>
            <w:tcW w:type="dxa" w:w="1728"/>
          </w:tcPr>
          <w:p>
            <w:r>
              <w:rPr>
                <w:sz w:val="16"/>
              </w:rPr>
              <w:t>Wincap XML (Eddata XML Format)</w:t>
            </w:r>
          </w:p>
        </w:tc>
        <w:tc>
          <w:tcPr>
            <w:tcW w:type="dxa" w:w="1728"/>
          </w:tcPr>
          <w:p>
            <w:r>
              <w:rPr>
                <w:sz w:val="16"/>
              </w:rPr>
              <w:t>219</w:t>
            </w:r>
          </w:p>
        </w:tc>
      </w:tr>
      <w:tr>
        <w:tc>
          <w:tcPr>
            <w:tcW w:type="dxa" w:w="1728"/>
            <w:shd w:fill="f0f0f8" w:val="clear"/>
          </w:tcPr>
          <w:p>
            <w:r>
              <w:rPr>
                <w:sz w:val="16"/>
              </w:rPr>
              <w:t>Roxbury Public Schools</w:t>
            </w:r>
          </w:p>
        </w:tc>
        <w:tc>
          <w:tcPr>
            <w:tcW w:type="dxa" w:w="1728"/>
            <w:shd w:fill="f0f0f8" w:val="clear"/>
          </w:tcPr>
          <w:p>
            <w:r>
              <w:rPr>
                <w:sz w:val="16"/>
              </w:rPr>
              <w:t>Succasunna</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217</w:t>
            </w:r>
          </w:p>
        </w:tc>
      </w:tr>
      <w:tr>
        <w:tc>
          <w:tcPr>
            <w:tcW w:type="dxa" w:w="1728"/>
          </w:tcPr>
          <w:p>
            <w:r>
              <w:rPr>
                <w:sz w:val="16"/>
              </w:rPr>
              <w:t>Rumson-Fair Haven Regional High School</w:t>
            </w:r>
          </w:p>
        </w:tc>
        <w:tc>
          <w:tcPr>
            <w:tcW w:type="dxa" w:w="1728"/>
          </w:tcPr>
          <w:p>
            <w:r>
              <w:rPr>
                <w:sz w:val="16"/>
              </w:rPr>
              <w:t>Rumson</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Runnemede Public Schools</w:t>
            </w:r>
          </w:p>
        </w:tc>
        <w:tc>
          <w:tcPr>
            <w:tcW w:type="dxa" w:w="1728"/>
            <w:shd w:fill="f0f0f8" w:val="clear"/>
          </w:tcPr>
          <w:p>
            <w:r>
              <w:rPr>
                <w:sz w:val="16"/>
              </w:rPr>
              <w:t>Runnemede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65</w:t>
            </w:r>
          </w:p>
        </w:tc>
      </w:tr>
      <w:tr>
        <w:tc>
          <w:tcPr>
            <w:tcW w:type="dxa" w:w="1728"/>
          </w:tcPr>
          <w:p>
            <w:r>
              <w:rPr>
                <w:sz w:val="16"/>
              </w:rPr>
              <w:t>Rutherford Public Schools</w:t>
            </w:r>
          </w:p>
        </w:tc>
        <w:tc>
          <w:tcPr>
            <w:tcW w:type="dxa" w:w="1728"/>
          </w:tcPr>
          <w:p>
            <w:r>
              <w:rPr>
                <w:sz w:val="16"/>
              </w:rPr>
              <w:t>Rutherford</w:t>
            </w:r>
          </w:p>
        </w:tc>
        <w:tc>
          <w:tcPr>
            <w:tcW w:type="dxa" w:w="1728"/>
          </w:tcPr>
          <w:p>
            <w:r>
              <w:rPr>
                <w:sz w:val="16"/>
              </w:rPr>
              <w:t>NJ</w:t>
            </w:r>
          </w:p>
        </w:tc>
        <w:tc>
          <w:tcPr>
            <w:tcW w:type="dxa" w:w="1728"/>
          </w:tcPr>
          <w:p>
            <w:r>
              <w:rPr>
                <w:sz w:val="16"/>
              </w:rPr>
              <w:t>CSI</w:t>
            </w:r>
          </w:p>
        </w:tc>
        <w:tc>
          <w:tcPr>
            <w:tcW w:type="dxa" w:w="1728"/>
          </w:tcPr>
          <w:p>
            <w:r>
              <w:rPr>
                <w:sz w:val="16"/>
              </w:rPr>
              <w:t>131</w:t>
            </w:r>
          </w:p>
        </w:tc>
      </w:tr>
      <w:tr>
        <w:tc>
          <w:tcPr>
            <w:tcW w:type="dxa" w:w="1728"/>
            <w:shd w:fill="f0f0f8" w:val="clear"/>
          </w:tcPr>
          <w:p>
            <w:r>
              <w:rPr>
                <w:sz w:val="16"/>
              </w:rPr>
              <w:t>Rye City School District</w:t>
            </w:r>
          </w:p>
        </w:tc>
        <w:tc>
          <w:tcPr>
            <w:tcW w:type="dxa" w:w="1728"/>
            <w:shd w:fill="f0f0f8" w:val="clear"/>
          </w:tcPr>
          <w:p>
            <w:r>
              <w:rPr>
                <w:sz w:val="16"/>
              </w:rPr>
              <w:t>Rye</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178</w:t>
            </w:r>
          </w:p>
        </w:tc>
      </w:tr>
      <w:tr>
        <w:tc>
          <w:tcPr>
            <w:tcW w:type="dxa" w:w="1728"/>
          </w:tcPr>
          <w:p>
            <w:r>
              <w:rPr>
                <w:sz w:val="16"/>
              </w:rPr>
              <w:t>Rye Neck Schools</w:t>
            </w:r>
          </w:p>
        </w:tc>
        <w:tc>
          <w:tcPr>
            <w:tcW w:type="dxa" w:w="1728"/>
          </w:tcPr>
          <w:p>
            <w:r>
              <w:rPr>
                <w:sz w:val="16"/>
              </w:rPr>
              <w:t>Mamaroneck</w:t>
            </w:r>
          </w:p>
        </w:tc>
        <w:tc>
          <w:tcPr>
            <w:tcW w:type="dxa" w:w="1728"/>
          </w:tcPr>
          <w:p>
            <w:r>
              <w:rPr>
                <w:sz w:val="16"/>
              </w:rPr>
              <w:t>NY</w:t>
            </w:r>
          </w:p>
        </w:tc>
        <w:tc>
          <w:tcPr>
            <w:tcW w:type="dxa" w:w="1728"/>
          </w:tcPr>
          <w:p>
            <w:r>
              <w:rPr>
                <w:sz w:val="16"/>
              </w:rPr>
              <w:t>Finance Manager-Detail (Eddata PO F</w:t>
            </w:r>
          </w:p>
        </w:tc>
        <w:tc>
          <w:tcPr>
            <w:tcW w:type="dxa" w:w="1728"/>
          </w:tcPr>
          <w:p>
            <w:r>
              <w:rPr>
                <w:sz w:val="16"/>
              </w:rPr>
              <w:t>150</w:t>
            </w:r>
          </w:p>
        </w:tc>
      </w:tr>
      <w:tr>
        <w:tc>
          <w:tcPr>
            <w:tcW w:type="dxa" w:w="1728"/>
            <w:shd w:fill="f0f0f8" w:val="clear"/>
          </w:tcPr>
          <w:p>
            <w:r>
              <w:rPr>
                <w:sz w:val="16"/>
              </w:rPr>
              <w:t>Sachem Central School District</w:t>
            </w:r>
          </w:p>
        </w:tc>
        <w:tc>
          <w:tcPr>
            <w:tcW w:type="dxa" w:w="1728"/>
            <w:shd w:fill="f0f0f8" w:val="clear"/>
          </w:tcPr>
          <w:p>
            <w:r>
              <w:rPr>
                <w:sz w:val="16"/>
              </w:rPr>
              <w:t>Lake Ronkonkoma</w:t>
            </w:r>
          </w:p>
        </w:tc>
        <w:tc>
          <w:tcPr>
            <w:tcW w:type="dxa" w:w="1728"/>
            <w:shd w:fill="f0f0f8" w:val="clear"/>
          </w:tcPr>
          <w:p>
            <w:r>
              <w:rPr>
                <w:sz w:val="16"/>
              </w:rPr>
              <w:t>NY</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Saddle Brook School District</w:t>
            </w:r>
          </w:p>
        </w:tc>
        <w:tc>
          <w:tcPr>
            <w:tcW w:type="dxa" w:w="1728"/>
          </w:tcPr>
          <w:p>
            <w:r>
              <w:rPr>
                <w:sz w:val="16"/>
              </w:rPr>
              <w:t>Saddle Brook</w:t>
            </w:r>
          </w:p>
        </w:tc>
        <w:tc>
          <w:tcPr>
            <w:tcW w:type="dxa" w:w="1728"/>
          </w:tcPr>
          <w:p>
            <w:r>
              <w:rPr>
                <w:sz w:val="16"/>
              </w:rPr>
              <w:t>NJ</w:t>
            </w:r>
          </w:p>
        </w:tc>
        <w:tc>
          <w:tcPr>
            <w:tcW w:type="dxa" w:w="1728"/>
          </w:tcPr>
          <w:p>
            <w:r>
              <w:rPr>
                <w:sz w:val="16"/>
              </w:rPr>
              <w:t>Systems 3000 Web Version (Eddata Re</w:t>
            </w:r>
          </w:p>
        </w:tc>
        <w:tc>
          <w:tcPr>
            <w:tcW w:type="dxa" w:w="1728"/>
          </w:tcPr>
          <w:p>
            <w:r>
              <w:rPr>
                <w:sz w:val="16"/>
              </w:rPr>
              <w:t>112</w:t>
            </w:r>
          </w:p>
        </w:tc>
      </w:tr>
      <w:tr>
        <w:tc>
          <w:tcPr>
            <w:tcW w:type="dxa" w:w="1728"/>
            <w:shd w:fill="f0f0f8" w:val="clear"/>
          </w:tcPr>
          <w:p>
            <w:r>
              <w:rPr>
                <w:sz w:val="16"/>
              </w:rPr>
              <w:t>Saddle River School District</w:t>
            </w:r>
          </w:p>
        </w:tc>
        <w:tc>
          <w:tcPr>
            <w:tcW w:type="dxa" w:w="1728"/>
            <w:shd w:fill="f0f0f8" w:val="clear"/>
          </w:tcPr>
          <w:p>
            <w:r>
              <w:rPr>
                <w:sz w:val="16"/>
              </w:rPr>
              <w:t>Saddle River</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69</w:t>
            </w:r>
          </w:p>
        </w:tc>
      </w:tr>
      <w:tr>
        <w:tc>
          <w:tcPr>
            <w:tcW w:type="dxa" w:w="1728"/>
          </w:tcPr>
          <w:p>
            <w:r>
              <w:rPr>
                <w:sz w:val="16"/>
              </w:rPr>
              <w:t>Sag Harbor Union Free School District</w:t>
            </w:r>
          </w:p>
        </w:tc>
        <w:tc>
          <w:tcPr>
            <w:tcW w:type="dxa" w:w="1728"/>
          </w:tcPr>
          <w:p>
            <w:r>
              <w:rPr>
                <w:sz w:val="16"/>
              </w:rPr>
              <w:t>Sag Harbor</w:t>
            </w:r>
          </w:p>
        </w:tc>
        <w:tc>
          <w:tcPr>
            <w:tcW w:type="dxa" w:w="1728"/>
          </w:tcPr>
          <w:p>
            <w:r>
              <w:rPr>
                <w:sz w:val="16"/>
              </w:rPr>
              <w:t>NY</w:t>
            </w:r>
          </w:p>
        </w:tc>
        <w:tc>
          <w:tcPr>
            <w:tcW w:type="dxa" w:w="1728"/>
          </w:tcPr>
          <w:p>
            <w:r>
              <w:rPr>
                <w:sz w:val="16"/>
              </w:rPr>
              <w:t>Finance Manager-Detail (Eddata PO F</w:t>
            </w:r>
          </w:p>
        </w:tc>
        <w:tc>
          <w:tcPr>
            <w:tcW w:type="dxa" w:w="1728"/>
          </w:tcPr>
          <w:p>
            <w:r>
              <w:rPr>
                <w:sz w:val="16"/>
              </w:rPr>
              <w:t>56</w:t>
            </w:r>
          </w:p>
        </w:tc>
      </w:tr>
      <w:tr>
        <w:tc>
          <w:tcPr>
            <w:tcW w:type="dxa" w:w="1728"/>
            <w:shd w:fill="f0f0f8" w:val="clear"/>
          </w:tcPr>
          <w:p>
            <w:r>
              <w:rPr>
                <w:sz w:val="16"/>
              </w:rPr>
              <w:t>Salamanca City Central School District</w:t>
            </w:r>
          </w:p>
        </w:tc>
        <w:tc>
          <w:tcPr>
            <w:tcW w:type="dxa" w:w="1728"/>
            <w:shd w:fill="f0f0f8" w:val="clear"/>
          </w:tcPr>
          <w:p>
            <w:r>
              <w:rPr>
                <w:sz w:val="16"/>
              </w:rPr>
              <w:t>Salamanca</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278</w:t>
            </w:r>
          </w:p>
        </w:tc>
      </w:tr>
      <w:tr>
        <w:tc>
          <w:tcPr>
            <w:tcW w:type="dxa" w:w="1728"/>
          </w:tcPr>
          <w:p>
            <w:r>
              <w:rPr>
                <w:sz w:val="16"/>
              </w:rPr>
              <w:t>Salem City School District</w:t>
            </w:r>
          </w:p>
        </w:tc>
        <w:tc>
          <w:tcPr>
            <w:tcW w:type="dxa" w:w="1728"/>
          </w:tcPr>
          <w:p>
            <w:r>
              <w:rPr>
                <w:sz w:val="16"/>
              </w:rPr>
              <w:t>Salem</w:t>
            </w:r>
          </w:p>
        </w:tc>
        <w:tc>
          <w:tcPr>
            <w:tcW w:type="dxa" w:w="1728"/>
          </w:tcPr>
          <w:p>
            <w:r>
              <w:rPr>
                <w:sz w:val="16"/>
              </w:rPr>
              <w:t>NJ</w:t>
            </w:r>
          </w:p>
        </w:tc>
        <w:tc>
          <w:tcPr>
            <w:tcW w:type="dxa" w:w="1728"/>
          </w:tcPr>
          <w:p>
            <w:r>
              <w:rPr>
                <w:sz w:val="16"/>
              </w:rPr>
              <w:t>None</w:t>
            </w:r>
          </w:p>
        </w:tc>
        <w:tc>
          <w:tcPr>
            <w:tcW w:type="dxa" w:w="1728"/>
          </w:tcPr>
          <w:p>
            <w:r>
              <w:rPr>
                <w:sz w:val="16"/>
              </w:rPr>
              <w:t>0</w:t>
            </w:r>
          </w:p>
        </w:tc>
      </w:tr>
      <w:tr>
        <w:tc>
          <w:tcPr>
            <w:tcW w:type="dxa" w:w="1728"/>
            <w:shd w:fill="f0f0f8" w:val="clear"/>
          </w:tcPr>
          <w:p>
            <w:r>
              <w:rPr>
                <w:sz w:val="16"/>
              </w:rPr>
              <w:t>Salmon River Central School District</w:t>
            </w:r>
          </w:p>
        </w:tc>
        <w:tc>
          <w:tcPr>
            <w:tcW w:type="dxa" w:w="1728"/>
            <w:shd w:fill="f0f0f8" w:val="clear"/>
          </w:tcPr>
          <w:p>
            <w:r>
              <w:rPr>
                <w:sz w:val="16"/>
              </w:rPr>
              <w:t>Fort Covington</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54</w:t>
            </w:r>
          </w:p>
        </w:tc>
      </w:tr>
      <w:tr>
        <w:tc>
          <w:tcPr>
            <w:tcW w:type="dxa" w:w="1728"/>
          </w:tcPr>
          <w:p>
            <w:r>
              <w:rPr>
                <w:sz w:val="16"/>
              </w:rPr>
              <w:t xml:space="preserve">Saranac Lake Central School </w:t>
            </w:r>
          </w:p>
        </w:tc>
        <w:tc>
          <w:tcPr>
            <w:tcW w:type="dxa" w:w="1728"/>
          </w:tcPr>
          <w:p>
            <w:r>
              <w:rPr>
                <w:sz w:val="16"/>
              </w:rPr>
              <w:t>Saranac Lake</w:t>
            </w:r>
          </w:p>
        </w:tc>
        <w:tc>
          <w:tcPr>
            <w:tcW w:type="dxa" w:w="1728"/>
          </w:tcPr>
          <w:p>
            <w:r>
              <w:rPr>
                <w:sz w:val="16"/>
              </w:rPr>
              <w:t>NY</w:t>
            </w:r>
          </w:p>
        </w:tc>
        <w:tc>
          <w:tcPr>
            <w:tcW w:type="dxa" w:w="1728"/>
          </w:tcPr>
          <w:p>
            <w:r>
              <w:rPr>
                <w:sz w:val="16"/>
              </w:rPr>
              <w:t>Wincap XML (Eddata XML Format)</w:t>
            </w:r>
          </w:p>
        </w:tc>
        <w:tc>
          <w:tcPr>
            <w:tcW w:type="dxa" w:w="1728"/>
          </w:tcPr>
          <w:p>
            <w:r>
              <w:rPr>
                <w:sz w:val="16"/>
              </w:rPr>
              <w:t>93</w:t>
            </w:r>
          </w:p>
        </w:tc>
      </w:tr>
      <w:tr>
        <w:tc>
          <w:tcPr>
            <w:tcW w:type="dxa" w:w="1728"/>
            <w:shd w:fill="f0f0f8" w:val="clear"/>
          </w:tcPr>
          <w:p>
            <w:r>
              <w:rPr>
                <w:sz w:val="16"/>
              </w:rPr>
              <w:t>Saratoga Springs City School District</w:t>
            </w:r>
          </w:p>
        </w:tc>
        <w:tc>
          <w:tcPr>
            <w:tcW w:type="dxa" w:w="1728"/>
            <w:shd w:fill="f0f0f8" w:val="clear"/>
          </w:tcPr>
          <w:p>
            <w:r>
              <w:rPr>
                <w:sz w:val="16"/>
              </w:rPr>
              <w:t>Saratoga Springs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431</w:t>
            </w:r>
          </w:p>
        </w:tc>
      </w:tr>
      <w:tr>
        <w:tc>
          <w:tcPr>
            <w:tcW w:type="dxa" w:w="1728"/>
          </w:tcPr>
          <w:p>
            <w:r>
              <w:rPr>
                <w:sz w:val="16"/>
              </w:rPr>
              <w:t>Saugerties Central School District</w:t>
            </w:r>
          </w:p>
        </w:tc>
        <w:tc>
          <w:tcPr>
            <w:tcW w:type="dxa" w:w="1728"/>
          </w:tcPr>
          <w:p>
            <w:r>
              <w:rPr>
                <w:sz w:val="16"/>
              </w:rPr>
              <w:t>Saugerties</w:t>
            </w:r>
          </w:p>
        </w:tc>
        <w:tc>
          <w:tcPr>
            <w:tcW w:type="dxa" w:w="1728"/>
          </w:tcPr>
          <w:p>
            <w:r>
              <w:rPr>
                <w:sz w:val="16"/>
              </w:rPr>
              <w:t>NY</w:t>
            </w:r>
          </w:p>
        </w:tc>
        <w:tc>
          <w:tcPr>
            <w:tcW w:type="dxa" w:w="1728"/>
          </w:tcPr>
          <w:p>
            <w:r>
              <w:rPr>
                <w:sz w:val="16"/>
              </w:rPr>
              <w:t>Finance Manager-Detail (Eddata PO F</w:t>
            </w:r>
          </w:p>
        </w:tc>
        <w:tc>
          <w:tcPr>
            <w:tcW w:type="dxa" w:w="1728"/>
          </w:tcPr>
          <w:p>
            <w:r>
              <w:rPr>
                <w:sz w:val="16"/>
              </w:rPr>
              <w:t>128</w:t>
            </w:r>
          </w:p>
        </w:tc>
      </w:tr>
      <w:tr>
        <w:tc>
          <w:tcPr>
            <w:tcW w:type="dxa" w:w="1728"/>
            <w:shd w:fill="f0f0f8" w:val="clear"/>
          </w:tcPr>
          <w:p>
            <w:r>
              <w:rPr>
                <w:sz w:val="16"/>
              </w:rPr>
              <w:t>Sayreville School District</w:t>
            </w:r>
          </w:p>
        </w:tc>
        <w:tc>
          <w:tcPr>
            <w:tcW w:type="dxa" w:w="1728"/>
            <w:shd w:fill="f0f0f8" w:val="clear"/>
          </w:tcPr>
          <w:p>
            <w:r>
              <w:rPr>
                <w:sz w:val="16"/>
              </w:rPr>
              <w:t>Sayreville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191</w:t>
            </w:r>
          </w:p>
        </w:tc>
      </w:tr>
      <w:tr>
        <w:tc>
          <w:tcPr>
            <w:tcW w:type="dxa" w:w="1728"/>
          </w:tcPr>
          <w:p>
            <w:r>
              <w:rPr>
                <w:sz w:val="16"/>
              </w:rPr>
              <w:t xml:space="preserve">Sayville Public Schools </w:t>
            </w:r>
          </w:p>
        </w:tc>
        <w:tc>
          <w:tcPr>
            <w:tcW w:type="dxa" w:w="1728"/>
          </w:tcPr>
          <w:p>
            <w:r>
              <w:rPr>
                <w:sz w:val="16"/>
              </w:rPr>
              <w:t>Sayville</w:t>
            </w:r>
          </w:p>
        </w:tc>
        <w:tc>
          <w:tcPr>
            <w:tcW w:type="dxa" w:w="1728"/>
          </w:tcPr>
          <w:p>
            <w:r>
              <w:rPr>
                <w:sz w:val="16"/>
              </w:rPr>
              <w:t>NY</w:t>
            </w:r>
          </w:p>
        </w:tc>
        <w:tc>
          <w:tcPr>
            <w:tcW w:type="dxa" w:w="1728"/>
          </w:tcPr>
          <w:p>
            <w:r>
              <w:rPr>
                <w:sz w:val="16"/>
              </w:rPr>
              <w:t>Finance Manager-Detail (Eddata PO F</w:t>
            </w:r>
          </w:p>
        </w:tc>
        <w:tc>
          <w:tcPr>
            <w:tcW w:type="dxa" w:w="1728"/>
          </w:tcPr>
          <w:p>
            <w:r>
              <w:rPr>
                <w:sz w:val="16"/>
              </w:rPr>
              <w:t>149</w:t>
            </w:r>
          </w:p>
        </w:tc>
      </w:tr>
      <w:tr>
        <w:tc>
          <w:tcPr>
            <w:tcW w:type="dxa" w:w="1728"/>
            <w:shd w:fill="f0f0f8" w:val="clear"/>
          </w:tcPr>
          <w:p>
            <w:r>
              <w:rPr>
                <w:sz w:val="16"/>
              </w:rPr>
              <w:t>Scarsdale Public Schools</w:t>
            </w:r>
          </w:p>
        </w:tc>
        <w:tc>
          <w:tcPr>
            <w:tcW w:type="dxa" w:w="1728"/>
            <w:shd w:fill="f0f0f8" w:val="clear"/>
          </w:tcPr>
          <w:p>
            <w:r>
              <w:rPr>
                <w:sz w:val="16"/>
              </w:rPr>
              <w:t>Scarsdale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208</w:t>
            </w:r>
          </w:p>
        </w:tc>
      </w:tr>
      <w:tr>
        <w:tc>
          <w:tcPr>
            <w:tcW w:type="dxa" w:w="1728"/>
          </w:tcPr>
          <w:p>
            <w:r>
              <w:rPr>
                <w:sz w:val="16"/>
              </w:rPr>
              <w:t>Schenectady City School District</w:t>
            </w:r>
          </w:p>
        </w:tc>
        <w:tc>
          <w:tcPr>
            <w:tcW w:type="dxa" w:w="1728"/>
          </w:tcPr>
          <w:p>
            <w:r>
              <w:rPr>
                <w:sz w:val="16"/>
              </w:rPr>
              <w:t>Schenectady</w:t>
            </w:r>
          </w:p>
        </w:tc>
        <w:tc>
          <w:tcPr>
            <w:tcW w:type="dxa" w:w="1728"/>
          </w:tcPr>
          <w:p>
            <w:r>
              <w:rPr>
                <w:sz w:val="16"/>
              </w:rPr>
              <w:t>NY</w:t>
            </w:r>
          </w:p>
        </w:tc>
        <w:tc>
          <w:tcPr>
            <w:tcW w:type="dxa" w:w="1728"/>
          </w:tcPr>
          <w:p>
            <w:r>
              <w:rPr>
                <w:sz w:val="16"/>
              </w:rPr>
              <w:t>Finance Manager-Detail (Eddata PO F</w:t>
            </w:r>
          </w:p>
        </w:tc>
        <w:tc>
          <w:tcPr>
            <w:tcW w:type="dxa" w:w="1728"/>
          </w:tcPr>
          <w:p>
            <w:r>
              <w:rPr>
                <w:sz w:val="16"/>
              </w:rPr>
              <w:t>490</w:t>
            </w:r>
          </w:p>
        </w:tc>
      </w:tr>
      <w:tr>
        <w:tc>
          <w:tcPr>
            <w:tcW w:type="dxa" w:w="1728"/>
            <w:shd w:fill="f0f0f8" w:val="clear"/>
          </w:tcPr>
          <w:p>
            <w:r>
              <w:rPr>
                <w:sz w:val="16"/>
              </w:rPr>
              <w:t>Schoharie Central School District</w:t>
            </w:r>
          </w:p>
        </w:tc>
        <w:tc>
          <w:tcPr>
            <w:tcW w:type="dxa" w:w="1728"/>
            <w:shd w:fill="f0f0f8" w:val="clear"/>
          </w:tcPr>
          <w:p>
            <w:r>
              <w:rPr>
                <w:sz w:val="16"/>
              </w:rPr>
              <w:t>Schohaire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66</w:t>
            </w:r>
          </w:p>
        </w:tc>
      </w:tr>
      <w:tr>
        <w:tc>
          <w:tcPr>
            <w:tcW w:type="dxa" w:w="1728"/>
          </w:tcPr>
          <w:p>
            <w:r>
              <w:rPr>
                <w:sz w:val="16"/>
              </w:rPr>
              <w:t>Schroon Lake Central School</w:t>
            </w:r>
          </w:p>
        </w:tc>
        <w:tc>
          <w:tcPr>
            <w:tcW w:type="dxa" w:w="1728"/>
          </w:tcPr>
          <w:p>
            <w:r>
              <w:rPr>
                <w:sz w:val="16"/>
              </w:rPr>
              <w:t>Schroon Lake</w:t>
            </w:r>
          </w:p>
        </w:tc>
        <w:tc>
          <w:tcPr>
            <w:tcW w:type="dxa" w:w="1728"/>
          </w:tcPr>
          <w:p>
            <w:r>
              <w:rPr>
                <w:sz w:val="16"/>
              </w:rPr>
              <w:t>NY</w:t>
            </w:r>
          </w:p>
        </w:tc>
        <w:tc>
          <w:tcPr>
            <w:tcW w:type="dxa" w:w="1728"/>
          </w:tcPr>
          <w:p>
            <w:r>
              <w:rPr>
                <w:sz w:val="16"/>
              </w:rPr>
              <w:t>None</w:t>
            </w:r>
          </w:p>
        </w:tc>
        <w:tc>
          <w:tcPr>
            <w:tcW w:type="dxa" w:w="1728"/>
          </w:tcPr>
          <w:p>
            <w:r>
              <w:rPr>
                <w:sz w:val="16"/>
              </w:rPr>
              <w:t>0</w:t>
            </w:r>
          </w:p>
        </w:tc>
      </w:tr>
      <w:tr>
        <w:tc>
          <w:tcPr>
            <w:tcW w:type="dxa" w:w="1728"/>
            <w:shd w:fill="f0f0f8" w:val="clear"/>
          </w:tcPr>
          <w:p>
            <w:r>
              <w:rPr>
                <w:sz w:val="16"/>
              </w:rPr>
              <w:t>Schuylerville Central School District</w:t>
            </w:r>
          </w:p>
        </w:tc>
        <w:tc>
          <w:tcPr>
            <w:tcW w:type="dxa" w:w="1728"/>
            <w:shd w:fill="f0f0f8" w:val="clear"/>
          </w:tcPr>
          <w:p>
            <w:r>
              <w:rPr>
                <w:sz w:val="16"/>
              </w:rPr>
              <w:t>Schuylerville</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168</w:t>
            </w:r>
          </w:p>
        </w:tc>
      </w:tr>
      <w:tr>
        <w:tc>
          <w:tcPr>
            <w:tcW w:type="dxa" w:w="1728"/>
          </w:tcPr>
          <w:p>
            <w:r>
              <w:rPr>
                <w:sz w:val="16"/>
              </w:rPr>
              <w:t>Scio Central School District</w:t>
            </w:r>
          </w:p>
        </w:tc>
        <w:tc>
          <w:tcPr>
            <w:tcW w:type="dxa" w:w="1728"/>
          </w:tcPr>
          <w:p>
            <w:r>
              <w:rPr>
                <w:sz w:val="16"/>
              </w:rPr>
              <w:t>Scio</w:t>
            </w:r>
          </w:p>
        </w:tc>
        <w:tc>
          <w:tcPr>
            <w:tcW w:type="dxa" w:w="1728"/>
          </w:tcPr>
          <w:p>
            <w:r>
              <w:rPr>
                <w:sz w:val="16"/>
              </w:rPr>
              <w:t>NY</w:t>
            </w:r>
          </w:p>
        </w:tc>
        <w:tc>
          <w:tcPr>
            <w:tcW w:type="dxa" w:w="1728"/>
          </w:tcPr>
          <w:p>
            <w:r>
              <w:rPr>
                <w:sz w:val="16"/>
              </w:rPr>
              <w:t>Finance Manager-Detail (Eddata PO F</w:t>
            </w:r>
          </w:p>
        </w:tc>
        <w:tc>
          <w:tcPr>
            <w:tcW w:type="dxa" w:w="1728"/>
          </w:tcPr>
          <w:p>
            <w:r>
              <w:rPr>
                <w:sz w:val="16"/>
              </w:rPr>
              <w:t>43</w:t>
            </w:r>
          </w:p>
        </w:tc>
      </w:tr>
      <w:tr>
        <w:tc>
          <w:tcPr>
            <w:tcW w:type="dxa" w:w="1728"/>
            <w:shd w:fill="f0f0f8" w:val="clear"/>
          </w:tcPr>
          <w:p>
            <w:r>
              <w:rPr>
                <w:sz w:val="16"/>
              </w:rPr>
              <w:t>Scotch Plains-Fanwood Public School</w:t>
            </w:r>
          </w:p>
        </w:tc>
        <w:tc>
          <w:tcPr>
            <w:tcW w:type="dxa" w:w="1728"/>
            <w:shd w:fill="f0f0f8" w:val="clear"/>
          </w:tcPr>
          <w:p>
            <w:r>
              <w:rPr>
                <w:sz w:val="16"/>
              </w:rPr>
              <w:t>Scotch Plains</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136</w:t>
            </w:r>
          </w:p>
        </w:tc>
      </w:tr>
      <w:tr>
        <w:tc>
          <w:tcPr>
            <w:tcW w:type="dxa" w:w="1728"/>
          </w:tcPr>
          <w:p>
            <w:r>
              <w:rPr>
                <w:sz w:val="16"/>
              </w:rPr>
              <w:t>Scotia-Glenville Central School District</w:t>
            </w:r>
          </w:p>
        </w:tc>
        <w:tc>
          <w:tcPr>
            <w:tcW w:type="dxa" w:w="1728"/>
          </w:tcPr>
          <w:p>
            <w:r>
              <w:rPr>
                <w:sz w:val="16"/>
              </w:rPr>
              <w:t>Scotia</w:t>
            </w:r>
          </w:p>
        </w:tc>
        <w:tc>
          <w:tcPr>
            <w:tcW w:type="dxa" w:w="1728"/>
          </w:tcPr>
          <w:p>
            <w:r>
              <w:rPr>
                <w:sz w:val="16"/>
              </w:rPr>
              <w:t>NY</w:t>
            </w:r>
          </w:p>
        </w:tc>
        <w:tc>
          <w:tcPr>
            <w:tcW w:type="dxa" w:w="1728"/>
          </w:tcPr>
          <w:p>
            <w:r>
              <w:rPr>
                <w:sz w:val="16"/>
              </w:rPr>
              <w:t>Finance Manager-Detail (Eddata PO F</w:t>
            </w:r>
          </w:p>
        </w:tc>
        <w:tc>
          <w:tcPr>
            <w:tcW w:type="dxa" w:w="1728"/>
          </w:tcPr>
          <w:p>
            <w:r>
              <w:rPr>
                <w:sz w:val="16"/>
              </w:rPr>
              <w:t>82</w:t>
            </w:r>
          </w:p>
        </w:tc>
      </w:tr>
      <w:tr>
        <w:tc>
          <w:tcPr>
            <w:tcW w:type="dxa" w:w="1728"/>
            <w:shd w:fill="f0f0f8" w:val="clear"/>
          </w:tcPr>
          <w:p>
            <w:r>
              <w:rPr>
                <w:sz w:val="16"/>
              </w:rPr>
              <w:t>Seaford Union Free School District</w:t>
            </w:r>
          </w:p>
        </w:tc>
        <w:tc>
          <w:tcPr>
            <w:tcW w:type="dxa" w:w="1728"/>
            <w:shd w:fill="f0f0f8" w:val="clear"/>
          </w:tcPr>
          <w:p>
            <w:r>
              <w:rPr>
                <w:sz w:val="16"/>
              </w:rPr>
              <w:t>Seaford</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146</w:t>
            </w:r>
          </w:p>
        </w:tc>
      </w:tr>
      <w:tr>
        <w:tc>
          <w:tcPr>
            <w:tcW w:type="dxa" w:w="1728"/>
          </w:tcPr>
          <w:p>
            <w:r>
              <w:rPr>
                <w:sz w:val="16"/>
              </w:rPr>
              <w:t>Secaucus Public School District</w:t>
            </w:r>
          </w:p>
        </w:tc>
        <w:tc>
          <w:tcPr>
            <w:tcW w:type="dxa" w:w="1728"/>
          </w:tcPr>
          <w:p>
            <w:r>
              <w:rPr>
                <w:sz w:val="16"/>
              </w:rPr>
              <w:t>Secaucus</w:t>
            </w:r>
          </w:p>
        </w:tc>
        <w:tc>
          <w:tcPr>
            <w:tcW w:type="dxa" w:w="1728"/>
          </w:tcPr>
          <w:p>
            <w:r>
              <w:rPr>
                <w:sz w:val="16"/>
              </w:rPr>
              <w:t>NJ</w:t>
            </w:r>
          </w:p>
        </w:tc>
        <w:tc>
          <w:tcPr>
            <w:tcW w:type="dxa" w:w="1728"/>
          </w:tcPr>
          <w:p>
            <w:r>
              <w:rPr>
                <w:sz w:val="16"/>
              </w:rPr>
              <w:t>System 3000</w:t>
            </w:r>
          </w:p>
        </w:tc>
        <w:tc>
          <w:tcPr>
            <w:tcW w:type="dxa" w:w="1728"/>
          </w:tcPr>
          <w:p>
            <w:r>
              <w:rPr>
                <w:sz w:val="16"/>
              </w:rPr>
              <w:t>295</w:t>
            </w:r>
          </w:p>
        </w:tc>
      </w:tr>
      <w:tr>
        <w:tc>
          <w:tcPr>
            <w:tcW w:type="dxa" w:w="1728"/>
            <w:shd w:fill="f0f0f8" w:val="clear"/>
          </w:tcPr>
          <w:p>
            <w:r>
              <w:rPr>
                <w:sz w:val="16"/>
              </w:rPr>
              <w:t xml:space="preserve">Seneca Falls Central School District </w:t>
            </w:r>
          </w:p>
        </w:tc>
        <w:tc>
          <w:tcPr>
            <w:tcW w:type="dxa" w:w="1728"/>
            <w:shd w:fill="f0f0f8" w:val="clear"/>
          </w:tcPr>
          <w:p>
            <w:r>
              <w:rPr>
                <w:sz w:val="16"/>
              </w:rPr>
              <w:t>Seneca Falls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138</w:t>
            </w:r>
          </w:p>
        </w:tc>
      </w:tr>
      <w:tr>
        <w:tc>
          <w:tcPr>
            <w:tcW w:type="dxa" w:w="1728"/>
          </w:tcPr>
          <w:p>
            <w:r>
              <w:rPr>
                <w:sz w:val="16"/>
              </w:rPr>
              <w:t>Shore Regional High School District</w:t>
            </w:r>
          </w:p>
        </w:tc>
        <w:tc>
          <w:tcPr>
            <w:tcW w:type="dxa" w:w="1728"/>
          </w:tcPr>
          <w:p>
            <w:r>
              <w:rPr>
                <w:sz w:val="16"/>
              </w:rPr>
              <w:t>West Long Branch</w:t>
            </w:r>
          </w:p>
        </w:tc>
        <w:tc>
          <w:tcPr>
            <w:tcW w:type="dxa" w:w="1728"/>
          </w:tcPr>
          <w:p>
            <w:r>
              <w:rPr>
                <w:sz w:val="16"/>
              </w:rPr>
              <w:t>NJ</w:t>
            </w:r>
          </w:p>
        </w:tc>
        <w:tc>
          <w:tcPr>
            <w:tcW w:type="dxa" w:w="1728"/>
          </w:tcPr>
          <w:p>
            <w:r>
              <w:rPr>
                <w:sz w:val="16"/>
              </w:rPr>
              <w:t>Genesis Req &amp; PO File (Eddata Requi</w:t>
            </w:r>
          </w:p>
        </w:tc>
        <w:tc>
          <w:tcPr>
            <w:tcW w:type="dxa" w:w="1728"/>
          </w:tcPr>
          <w:p>
            <w:r>
              <w:rPr>
                <w:sz w:val="16"/>
              </w:rPr>
              <w:t>71</w:t>
            </w:r>
          </w:p>
        </w:tc>
      </w:tr>
      <w:tr>
        <w:tc>
          <w:tcPr>
            <w:tcW w:type="dxa" w:w="1728"/>
            <w:shd w:fill="f0f0f8" w:val="clear"/>
          </w:tcPr>
          <w:p>
            <w:r>
              <w:rPr>
                <w:sz w:val="16"/>
              </w:rPr>
              <w:t>Shoreham-Wading River Central School District</w:t>
            </w:r>
          </w:p>
        </w:tc>
        <w:tc>
          <w:tcPr>
            <w:tcW w:type="dxa" w:w="1728"/>
            <w:shd w:fill="f0f0f8" w:val="clear"/>
          </w:tcPr>
          <w:p>
            <w:r>
              <w:rPr>
                <w:sz w:val="16"/>
              </w:rPr>
              <w:t>Shoreham</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165</w:t>
            </w:r>
          </w:p>
        </w:tc>
      </w:tr>
      <w:tr>
        <w:tc>
          <w:tcPr>
            <w:tcW w:type="dxa" w:w="1728"/>
          </w:tcPr>
          <w:p>
            <w:r>
              <w:rPr>
                <w:sz w:val="16"/>
              </w:rPr>
              <w:t>Shrewsbury Borough School</w:t>
            </w:r>
          </w:p>
        </w:tc>
        <w:tc>
          <w:tcPr>
            <w:tcW w:type="dxa" w:w="1728"/>
          </w:tcPr>
          <w:p>
            <w:r>
              <w:rPr>
                <w:sz w:val="16"/>
              </w:rPr>
              <w:t>Shrewsbury</w:t>
            </w:r>
          </w:p>
        </w:tc>
        <w:tc>
          <w:tcPr>
            <w:tcW w:type="dxa" w:w="1728"/>
          </w:tcPr>
          <w:p>
            <w:r>
              <w:rPr>
                <w:sz w:val="16"/>
              </w:rPr>
              <w:t>NJ</w:t>
            </w:r>
          </w:p>
        </w:tc>
        <w:tc>
          <w:tcPr>
            <w:tcW w:type="dxa" w:w="1728"/>
          </w:tcPr>
          <w:p>
            <w:r>
              <w:rPr>
                <w:sz w:val="16"/>
              </w:rPr>
              <w:t>Systems 3000 Web Version (Eddata Re</w:t>
            </w:r>
          </w:p>
        </w:tc>
        <w:tc>
          <w:tcPr>
            <w:tcW w:type="dxa" w:w="1728"/>
          </w:tcPr>
          <w:p>
            <w:r>
              <w:rPr>
                <w:sz w:val="16"/>
              </w:rPr>
              <w:t>60</w:t>
            </w:r>
          </w:p>
        </w:tc>
      </w:tr>
      <w:tr>
        <w:tc>
          <w:tcPr>
            <w:tcW w:type="dxa" w:w="1728"/>
            <w:shd w:fill="f0f0f8" w:val="clear"/>
          </w:tcPr>
          <w:p>
            <w:r>
              <w:rPr>
                <w:sz w:val="16"/>
              </w:rPr>
              <w:t>Skaneateles Central School District</w:t>
            </w:r>
          </w:p>
        </w:tc>
        <w:tc>
          <w:tcPr>
            <w:tcW w:type="dxa" w:w="1728"/>
            <w:shd w:fill="f0f0f8" w:val="clear"/>
          </w:tcPr>
          <w:p>
            <w:r>
              <w:rPr>
                <w:sz w:val="16"/>
              </w:rPr>
              <w:t>Skaneateles</w:t>
            </w:r>
          </w:p>
        </w:tc>
        <w:tc>
          <w:tcPr>
            <w:tcW w:type="dxa" w:w="1728"/>
            <w:shd w:fill="f0f0f8" w:val="clear"/>
          </w:tcPr>
          <w:p>
            <w:r>
              <w:rPr>
                <w:sz w:val="16"/>
              </w:rPr>
              <w:t>NY</w:t>
            </w:r>
          </w:p>
        </w:tc>
        <w:tc>
          <w:tcPr>
            <w:tcW w:type="dxa" w:w="1728"/>
            <w:shd w:fill="f0f0f8" w:val="clear"/>
          </w:tcPr>
          <w:p>
            <w:r>
              <w:rPr>
                <w:sz w:val="16"/>
              </w:rPr>
              <w:t>Infinite Visions (Eddata Requisitio</w:t>
            </w:r>
          </w:p>
        </w:tc>
        <w:tc>
          <w:tcPr>
            <w:tcW w:type="dxa" w:w="1728"/>
            <w:shd w:fill="f0f0f8" w:val="clear"/>
          </w:tcPr>
          <w:p>
            <w:r>
              <w:rPr>
                <w:sz w:val="16"/>
              </w:rPr>
              <w:t>51</w:t>
            </w:r>
          </w:p>
        </w:tc>
      </w:tr>
      <w:tr>
        <w:tc>
          <w:tcPr>
            <w:tcW w:type="dxa" w:w="1728"/>
          </w:tcPr>
          <w:p>
            <w:r>
              <w:rPr>
                <w:sz w:val="16"/>
              </w:rPr>
              <w:t>Smithtown Central School District</w:t>
            </w:r>
          </w:p>
        </w:tc>
        <w:tc>
          <w:tcPr>
            <w:tcW w:type="dxa" w:w="1728"/>
          </w:tcPr>
          <w:p>
            <w:r>
              <w:rPr>
                <w:sz w:val="16"/>
              </w:rPr>
              <w:t>Smithtown</w:t>
            </w:r>
          </w:p>
        </w:tc>
        <w:tc>
          <w:tcPr>
            <w:tcW w:type="dxa" w:w="1728"/>
          </w:tcPr>
          <w:p>
            <w:r>
              <w:rPr>
                <w:sz w:val="16"/>
              </w:rPr>
              <w:t>NY</w:t>
            </w:r>
          </w:p>
        </w:tc>
        <w:tc>
          <w:tcPr>
            <w:tcW w:type="dxa" w:w="1728"/>
          </w:tcPr>
          <w:p>
            <w:r>
              <w:rPr>
                <w:sz w:val="16"/>
              </w:rPr>
              <w:t>Wincap XML (Eddata XML Format)</w:t>
            </w:r>
          </w:p>
        </w:tc>
        <w:tc>
          <w:tcPr>
            <w:tcW w:type="dxa" w:w="1728"/>
          </w:tcPr>
          <w:p>
            <w:r>
              <w:rPr>
                <w:sz w:val="16"/>
              </w:rPr>
              <w:t>112</w:t>
            </w:r>
          </w:p>
        </w:tc>
      </w:tr>
      <w:tr>
        <w:tc>
          <w:tcPr>
            <w:tcW w:type="dxa" w:w="1728"/>
            <w:shd w:fill="f0f0f8" w:val="clear"/>
          </w:tcPr>
          <w:p>
            <w:r>
              <w:rPr>
                <w:sz w:val="16"/>
              </w:rPr>
              <w:t>Sodus Central School District</w:t>
            </w:r>
          </w:p>
        </w:tc>
        <w:tc>
          <w:tcPr>
            <w:tcW w:type="dxa" w:w="1728"/>
            <w:shd w:fill="f0f0f8" w:val="clear"/>
          </w:tcPr>
          <w:p>
            <w:r>
              <w:rPr>
                <w:sz w:val="16"/>
              </w:rPr>
              <w:t>Sodus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98</w:t>
            </w:r>
          </w:p>
        </w:tc>
      </w:tr>
      <w:tr>
        <w:tc>
          <w:tcPr>
            <w:tcW w:type="dxa" w:w="1728"/>
          </w:tcPr>
          <w:p>
            <w:r>
              <w:rPr>
                <w:sz w:val="16"/>
              </w:rPr>
              <w:t>Somerdale Public School District</w:t>
            </w:r>
          </w:p>
        </w:tc>
        <w:tc>
          <w:tcPr>
            <w:tcW w:type="dxa" w:w="1728"/>
          </w:tcPr>
          <w:p>
            <w:r>
              <w:rPr>
                <w:sz w:val="16"/>
              </w:rPr>
              <w:t>Somerdale</w:t>
            </w:r>
          </w:p>
        </w:tc>
        <w:tc>
          <w:tcPr>
            <w:tcW w:type="dxa" w:w="1728"/>
          </w:tcPr>
          <w:p>
            <w:r>
              <w:rPr>
                <w:sz w:val="16"/>
              </w:rPr>
              <w:t>NJ</w:t>
            </w:r>
          </w:p>
        </w:tc>
        <w:tc>
          <w:tcPr>
            <w:tcW w:type="dxa" w:w="1728"/>
          </w:tcPr>
          <w:p>
            <w:r>
              <w:rPr>
                <w:sz w:val="16"/>
              </w:rPr>
              <w:t>CSI</w:t>
            </w:r>
          </w:p>
        </w:tc>
        <w:tc>
          <w:tcPr>
            <w:tcW w:type="dxa" w:w="1728"/>
          </w:tcPr>
          <w:p>
            <w:r>
              <w:rPr>
                <w:sz w:val="16"/>
              </w:rPr>
              <w:t>18</w:t>
            </w:r>
          </w:p>
        </w:tc>
      </w:tr>
      <w:tr>
        <w:tc>
          <w:tcPr>
            <w:tcW w:type="dxa" w:w="1728"/>
            <w:shd w:fill="f0f0f8" w:val="clear"/>
          </w:tcPr>
          <w:p>
            <w:r>
              <w:rPr>
                <w:sz w:val="16"/>
              </w:rPr>
              <w:t>Somers Central School District</w:t>
            </w:r>
          </w:p>
        </w:tc>
        <w:tc>
          <w:tcPr>
            <w:tcW w:type="dxa" w:w="1728"/>
            <w:shd w:fill="f0f0f8" w:val="clear"/>
          </w:tcPr>
          <w:p>
            <w:r>
              <w:rPr>
                <w:sz w:val="16"/>
              </w:rPr>
              <w:t>Lincolndale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96</w:t>
            </w:r>
          </w:p>
        </w:tc>
      </w:tr>
      <w:tr>
        <w:tc>
          <w:tcPr>
            <w:tcW w:type="dxa" w:w="1728"/>
          </w:tcPr>
          <w:p>
            <w:r>
              <w:rPr>
                <w:sz w:val="16"/>
              </w:rPr>
              <w:t>Somers Point School District</w:t>
            </w:r>
          </w:p>
        </w:tc>
        <w:tc>
          <w:tcPr>
            <w:tcW w:type="dxa" w:w="1728"/>
          </w:tcPr>
          <w:p>
            <w:r>
              <w:rPr>
                <w:sz w:val="16"/>
              </w:rPr>
              <w:t>Somers Point</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Somerset County Educational Services Commission</w:t>
            </w:r>
          </w:p>
        </w:tc>
        <w:tc>
          <w:tcPr>
            <w:tcW w:type="dxa" w:w="1728"/>
            <w:shd w:fill="f0f0f8" w:val="clear"/>
          </w:tcPr>
          <w:p>
            <w:r>
              <w:rPr>
                <w:sz w:val="16"/>
              </w:rPr>
              <w:t>Bridgewater</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12</w:t>
            </w:r>
          </w:p>
        </w:tc>
      </w:tr>
      <w:tr>
        <w:tc>
          <w:tcPr>
            <w:tcW w:type="dxa" w:w="1728"/>
          </w:tcPr>
          <w:p>
            <w:r>
              <w:rPr>
                <w:sz w:val="16"/>
              </w:rPr>
              <w:t xml:space="preserve">Somerset County Vocational Technical School </w:t>
            </w:r>
          </w:p>
        </w:tc>
        <w:tc>
          <w:tcPr>
            <w:tcW w:type="dxa" w:w="1728"/>
          </w:tcPr>
          <w:p>
            <w:r>
              <w:rPr>
                <w:sz w:val="16"/>
              </w:rPr>
              <w:t>Bridgewater</w:t>
            </w:r>
          </w:p>
        </w:tc>
        <w:tc>
          <w:tcPr>
            <w:tcW w:type="dxa" w:w="1728"/>
          </w:tcPr>
          <w:p>
            <w:r>
              <w:rPr>
                <w:sz w:val="16"/>
              </w:rPr>
              <w:t>NJ</w:t>
            </w:r>
          </w:p>
        </w:tc>
        <w:tc>
          <w:tcPr>
            <w:tcW w:type="dxa" w:w="1728"/>
          </w:tcPr>
          <w:p>
            <w:r>
              <w:rPr>
                <w:sz w:val="16"/>
              </w:rPr>
              <w:t>CDK-Header</w:t>
            </w:r>
          </w:p>
        </w:tc>
        <w:tc>
          <w:tcPr>
            <w:tcW w:type="dxa" w:w="1728"/>
          </w:tcPr>
          <w:p>
            <w:r>
              <w:rPr>
                <w:sz w:val="16"/>
              </w:rPr>
              <w:t>62</w:t>
            </w:r>
          </w:p>
        </w:tc>
      </w:tr>
      <w:tr>
        <w:tc>
          <w:tcPr>
            <w:tcW w:type="dxa" w:w="1728"/>
            <w:shd w:fill="f0f0f8" w:val="clear"/>
          </w:tcPr>
          <w:p>
            <w:r>
              <w:rPr>
                <w:sz w:val="16"/>
              </w:rPr>
              <w:t>Somerset Hills School District</w:t>
            </w:r>
          </w:p>
        </w:tc>
        <w:tc>
          <w:tcPr>
            <w:tcW w:type="dxa" w:w="1728"/>
            <w:shd w:fill="f0f0f8" w:val="clear"/>
          </w:tcPr>
          <w:p>
            <w:r>
              <w:rPr>
                <w:sz w:val="16"/>
              </w:rPr>
              <w:t>Bernardsville</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85</w:t>
            </w:r>
          </w:p>
        </w:tc>
      </w:tr>
      <w:tr>
        <w:tc>
          <w:tcPr>
            <w:tcW w:type="dxa" w:w="1728"/>
          </w:tcPr>
          <w:p>
            <w:r>
              <w:rPr>
                <w:sz w:val="16"/>
              </w:rPr>
              <w:t>South Bergen Jointure Commission</w:t>
            </w:r>
          </w:p>
        </w:tc>
        <w:tc>
          <w:tcPr>
            <w:tcW w:type="dxa" w:w="1728"/>
          </w:tcPr>
          <w:p>
            <w:r>
              <w:rPr>
                <w:sz w:val="16"/>
              </w:rPr>
              <w:t>Teterboro</w:t>
            </w:r>
          </w:p>
        </w:tc>
        <w:tc>
          <w:tcPr>
            <w:tcW w:type="dxa" w:w="1728"/>
          </w:tcPr>
          <w:p>
            <w:r>
              <w:rPr>
                <w:sz w:val="16"/>
              </w:rPr>
              <w:t>NJ</w:t>
            </w:r>
          </w:p>
        </w:tc>
        <w:tc>
          <w:tcPr>
            <w:tcW w:type="dxa" w:w="1728"/>
          </w:tcPr>
          <w:p>
            <w:r>
              <w:rPr>
                <w:sz w:val="16"/>
              </w:rPr>
              <w:t>CSI</w:t>
            </w:r>
          </w:p>
        </w:tc>
        <w:tc>
          <w:tcPr>
            <w:tcW w:type="dxa" w:w="1728"/>
          </w:tcPr>
          <w:p>
            <w:r>
              <w:rPr>
                <w:sz w:val="16"/>
              </w:rPr>
              <w:t>52</w:t>
            </w:r>
          </w:p>
        </w:tc>
      </w:tr>
      <w:tr>
        <w:tc>
          <w:tcPr>
            <w:tcW w:type="dxa" w:w="1728"/>
            <w:shd w:fill="f0f0f8" w:val="clear"/>
          </w:tcPr>
          <w:p>
            <w:r>
              <w:rPr>
                <w:sz w:val="16"/>
              </w:rPr>
              <w:t>South Bound Brook Public School</w:t>
            </w:r>
          </w:p>
        </w:tc>
        <w:tc>
          <w:tcPr>
            <w:tcW w:type="dxa" w:w="1728"/>
            <w:shd w:fill="f0f0f8" w:val="clear"/>
          </w:tcPr>
          <w:p>
            <w:r>
              <w:rPr>
                <w:sz w:val="16"/>
              </w:rPr>
              <w:t>South Bound Brook</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35</w:t>
            </w:r>
          </w:p>
        </w:tc>
      </w:tr>
      <w:tr>
        <w:tc>
          <w:tcPr>
            <w:tcW w:type="dxa" w:w="1728"/>
          </w:tcPr>
          <w:p>
            <w:r>
              <w:rPr>
                <w:sz w:val="16"/>
              </w:rPr>
              <w:t>South Brunswick Board of Education</w:t>
            </w:r>
          </w:p>
        </w:tc>
        <w:tc>
          <w:tcPr>
            <w:tcW w:type="dxa" w:w="1728"/>
          </w:tcPr>
          <w:p>
            <w:r>
              <w:rPr>
                <w:sz w:val="16"/>
              </w:rPr>
              <w:t>Monmouth Junction</w:t>
            </w:r>
          </w:p>
        </w:tc>
        <w:tc>
          <w:tcPr>
            <w:tcW w:type="dxa" w:w="1728"/>
          </w:tcPr>
          <w:p>
            <w:r>
              <w:rPr>
                <w:sz w:val="16"/>
              </w:rPr>
              <w:t>NJ</w:t>
            </w:r>
          </w:p>
        </w:tc>
        <w:tc>
          <w:tcPr>
            <w:tcW w:type="dxa" w:w="1728"/>
          </w:tcPr>
          <w:p>
            <w:r>
              <w:rPr>
                <w:sz w:val="16"/>
              </w:rPr>
              <w:t>Systems 3000 (per attached)</w:t>
            </w:r>
          </w:p>
        </w:tc>
        <w:tc>
          <w:tcPr>
            <w:tcW w:type="dxa" w:w="1728"/>
          </w:tcPr>
          <w:p>
            <w:r>
              <w:rPr>
                <w:sz w:val="16"/>
              </w:rPr>
              <w:t>326</w:t>
            </w:r>
          </w:p>
        </w:tc>
      </w:tr>
      <w:tr>
        <w:tc>
          <w:tcPr>
            <w:tcW w:type="dxa" w:w="1728"/>
            <w:shd w:fill="f0f0f8" w:val="clear"/>
          </w:tcPr>
          <w:p>
            <w:r>
              <w:rPr>
                <w:sz w:val="16"/>
              </w:rPr>
              <w:t>South Country Central School District</w:t>
            </w:r>
          </w:p>
        </w:tc>
        <w:tc>
          <w:tcPr>
            <w:tcW w:type="dxa" w:w="1728"/>
            <w:shd w:fill="f0f0f8" w:val="clear"/>
          </w:tcPr>
          <w:p>
            <w:r>
              <w:rPr>
                <w:sz w:val="16"/>
              </w:rPr>
              <w:t>East Patchogue</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61</w:t>
            </w:r>
          </w:p>
        </w:tc>
      </w:tr>
      <w:tr>
        <w:tc>
          <w:tcPr>
            <w:tcW w:type="dxa" w:w="1728"/>
          </w:tcPr>
          <w:p>
            <w:r>
              <w:rPr>
                <w:sz w:val="16"/>
              </w:rPr>
              <w:t>South Glens Falls Central School District</w:t>
            </w:r>
          </w:p>
        </w:tc>
        <w:tc>
          <w:tcPr>
            <w:tcW w:type="dxa" w:w="1728"/>
          </w:tcPr>
          <w:p>
            <w:r>
              <w:rPr>
                <w:sz w:val="16"/>
              </w:rPr>
              <w:t>South Glens Falls</w:t>
            </w:r>
          </w:p>
        </w:tc>
        <w:tc>
          <w:tcPr>
            <w:tcW w:type="dxa" w:w="1728"/>
          </w:tcPr>
          <w:p>
            <w:r>
              <w:rPr>
                <w:sz w:val="16"/>
              </w:rPr>
              <w:t>NY</w:t>
            </w:r>
          </w:p>
        </w:tc>
        <w:tc>
          <w:tcPr>
            <w:tcW w:type="dxa" w:w="1728"/>
          </w:tcPr>
          <w:p>
            <w:r>
              <w:rPr>
                <w:sz w:val="16"/>
              </w:rPr>
              <w:t>Finance Manager-Detail (Eddata PO F</w:t>
            </w:r>
          </w:p>
        </w:tc>
        <w:tc>
          <w:tcPr>
            <w:tcW w:type="dxa" w:w="1728"/>
          </w:tcPr>
          <w:p>
            <w:r>
              <w:rPr>
                <w:sz w:val="16"/>
              </w:rPr>
              <w:t>176</w:t>
            </w:r>
          </w:p>
        </w:tc>
      </w:tr>
      <w:tr>
        <w:tc>
          <w:tcPr>
            <w:tcW w:type="dxa" w:w="1728"/>
            <w:shd w:fill="f0f0f8" w:val="clear"/>
          </w:tcPr>
          <w:p>
            <w:r>
              <w:rPr>
                <w:sz w:val="16"/>
              </w:rPr>
              <w:t>South Hackensack School District</w:t>
            </w:r>
          </w:p>
        </w:tc>
        <w:tc>
          <w:tcPr>
            <w:tcW w:type="dxa" w:w="1728"/>
            <w:shd w:fill="f0f0f8" w:val="clear"/>
          </w:tcPr>
          <w:p>
            <w:r>
              <w:rPr>
                <w:sz w:val="16"/>
              </w:rPr>
              <w:t>South Hackensack</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10</w:t>
            </w:r>
          </w:p>
        </w:tc>
      </w:tr>
      <w:tr>
        <w:tc>
          <w:tcPr>
            <w:tcW w:type="dxa" w:w="1728"/>
          </w:tcPr>
          <w:p>
            <w:r>
              <w:rPr>
                <w:sz w:val="16"/>
              </w:rPr>
              <w:t>South Harrison Township Elementary School</w:t>
            </w:r>
          </w:p>
        </w:tc>
        <w:tc>
          <w:tcPr>
            <w:tcW w:type="dxa" w:w="1728"/>
          </w:tcPr>
          <w:p>
            <w:r>
              <w:rPr>
                <w:sz w:val="16"/>
              </w:rPr>
              <w:t>Harrisonville</w:t>
            </w:r>
          </w:p>
        </w:tc>
        <w:tc>
          <w:tcPr>
            <w:tcW w:type="dxa" w:w="1728"/>
          </w:tcPr>
          <w:p>
            <w:r>
              <w:rPr>
                <w:sz w:val="16"/>
              </w:rPr>
              <w:t>NJ</w:t>
            </w:r>
          </w:p>
        </w:tc>
        <w:tc>
          <w:tcPr>
            <w:tcW w:type="dxa" w:w="1728"/>
          </w:tcPr>
          <w:p>
            <w:r>
              <w:rPr>
                <w:sz w:val="16"/>
              </w:rPr>
              <w:t>System 3000</w:t>
            </w:r>
          </w:p>
        </w:tc>
        <w:tc>
          <w:tcPr>
            <w:tcW w:type="dxa" w:w="1728"/>
          </w:tcPr>
          <w:p>
            <w:r>
              <w:rPr>
                <w:sz w:val="16"/>
              </w:rPr>
              <w:t>11</w:t>
            </w:r>
          </w:p>
        </w:tc>
      </w:tr>
      <w:tr>
        <w:tc>
          <w:tcPr>
            <w:tcW w:type="dxa" w:w="1728"/>
            <w:shd w:fill="f0f0f8" w:val="clear"/>
          </w:tcPr>
          <w:p>
            <w:r>
              <w:rPr>
                <w:sz w:val="16"/>
              </w:rPr>
              <w:t>South Hunterdon Regional School District</w:t>
            </w:r>
          </w:p>
        </w:tc>
        <w:tc>
          <w:tcPr>
            <w:tcW w:type="dxa" w:w="1728"/>
            <w:shd w:fill="f0f0f8" w:val="clear"/>
          </w:tcPr>
          <w:p>
            <w:r>
              <w:rPr>
                <w:sz w:val="16"/>
              </w:rPr>
              <w:t>Lambertville</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South Huntington UFSD</w:t>
            </w:r>
          </w:p>
        </w:tc>
        <w:tc>
          <w:tcPr>
            <w:tcW w:type="dxa" w:w="1728"/>
          </w:tcPr>
          <w:p>
            <w:r>
              <w:rPr>
                <w:sz w:val="16"/>
              </w:rPr>
              <w:t>Huntington Station</w:t>
            </w:r>
          </w:p>
        </w:tc>
        <w:tc>
          <w:tcPr>
            <w:tcW w:type="dxa" w:w="1728"/>
          </w:tcPr>
          <w:p>
            <w:r>
              <w:rPr>
                <w:sz w:val="16"/>
              </w:rPr>
              <w:t>NY</w:t>
            </w:r>
          </w:p>
        </w:tc>
        <w:tc>
          <w:tcPr>
            <w:tcW w:type="dxa" w:w="1728"/>
          </w:tcPr>
          <w:p>
            <w:r>
              <w:rPr>
                <w:sz w:val="16"/>
              </w:rPr>
              <w:t>Wincap XML (Eddata XML Format)</w:t>
            </w:r>
          </w:p>
        </w:tc>
        <w:tc>
          <w:tcPr>
            <w:tcW w:type="dxa" w:w="1728"/>
          </w:tcPr>
          <w:p>
            <w:r>
              <w:rPr>
                <w:sz w:val="16"/>
              </w:rPr>
              <w:t>784</w:t>
            </w:r>
          </w:p>
        </w:tc>
      </w:tr>
      <w:tr>
        <w:tc>
          <w:tcPr>
            <w:tcW w:type="dxa" w:w="1728"/>
            <w:shd w:fill="f0f0f8" w:val="clear"/>
          </w:tcPr>
          <w:p>
            <w:r>
              <w:rPr>
                <w:sz w:val="16"/>
              </w:rPr>
              <w:t>South Orange-Maplewood School District</w:t>
            </w:r>
          </w:p>
        </w:tc>
        <w:tc>
          <w:tcPr>
            <w:tcW w:type="dxa" w:w="1728"/>
            <w:shd w:fill="f0f0f8" w:val="clear"/>
          </w:tcPr>
          <w:p>
            <w:r>
              <w:rPr>
                <w:sz w:val="16"/>
              </w:rPr>
              <w:t>Maplewood</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South Orangetown Central School District</w:t>
            </w:r>
          </w:p>
        </w:tc>
        <w:tc>
          <w:tcPr>
            <w:tcW w:type="dxa" w:w="1728"/>
          </w:tcPr>
          <w:p>
            <w:r>
              <w:rPr>
                <w:sz w:val="16"/>
              </w:rPr>
              <w:t>Blauvelt</w:t>
            </w:r>
          </w:p>
        </w:tc>
        <w:tc>
          <w:tcPr>
            <w:tcW w:type="dxa" w:w="1728"/>
          </w:tcPr>
          <w:p>
            <w:r>
              <w:rPr>
                <w:sz w:val="16"/>
              </w:rPr>
              <w:t>NY</w:t>
            </w:r>
          </w:p>
        </w:tc>
        <w:tc>
          <w:tcPr>
            <w:tcW w:type="dxa" w:w="1728"/>
          </w:tcPr>
          <w:p>
            <w:r>
              <w:rPr>
                <w:sz w:val="16"/>
              </w:rPr>
              <w:t>Finance Manager-Detail (Eddata PO F</w:t>
            </w:r>
          </w:p>
        </w:tc>
        <w:tc>
          <w:tcPr>
            <w:tcW w:type="dxa" w:w="1728"/>
          </w:tcPr>
          <w:p>
            <w:r>
              <w:rPr>
                <w:sz w:val="16"/>
              </w:rPr>
              <w:t>246</w:t>
            </w:r>
          </w:p>
        </w:tc>
      </w:tr>
      <w:tr>
        <w:tc>
          <w:tcPr>
            <w:tcW w:type="dxa" w:w="1728"/>
            <w:shd w:fill="f0f0f8" w:val="clear"/>
          </w:tcPr>
          <w:p>
            <w:r>
              <w:rPr>
                <w:sz w:val="16"/>
              </w:rPr>
              <w:t>South Plainfield School District</w:t>
            </w:r>
          </w:p>
        </w:tc>
        <w:tc>
          <w:tcPr>
            <w:tcW w:type="dxa" w:w="1728"/>
            <w:shd w:fill="f0f0f8" w:val="clear"/>
          </w:tcPr>
          <w:p>
            <w:r>
              <w:rPr>
                <w:sz w:val="16"/>
              </w:rPr>
              <w:t>South Plainfield</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163</w:t>
            </w:r>
          </w:p>
        </w:tc>
      </w:tr>
      <w:tr>
        <w:tc>
          <w:tcPr>
            <w:tcW w:type="dxa" w:w="1728"/>
          </w:tcPr>
          <w:p>
            <w:r>
              <w:rPr>
                <w:sz w:val="16"/>
              </w:rPr>
              <w:t>South River Public Schools</w:t>
            </w:r>
          </w:p>
        </w:tc>
        <w:tc>
          <w:tcPr>
            <w:tcW w:type="dxa" w:w="1728"/>
          </w:tcPr>
          <w:p>
            <w:r>
              <w:rPr>
                <w:sz w:val="16"/>
              </w:rPr>
              <w:t>South River</w:t>
            </w:r>
          </w:p>
        </w:tc>
        <w:tc>
          <w:tcPr>
            <w:tcW w:type="dxa" w:w="1728"/>
          </w:tcPr>
          <w:p>
            <w:r>
              <w:rPr>
                <w:sz w:val="16"/>
              </w:rPr>
              <w:t>NJ</w:t>
            </w:r>
          </w:p>
        </w:tc>
        <w:tc>
          <w:tcPr>
            <w:tcW w:type="dxa" w:w="1728"/>
          </w:tcPr>
          <w:p>
            <w:r>
              <w:rPr>
                <w:sz w:val="16"/>
              </w:rPr>
              <w:t>Genesis Req &amp; PO File (Eddata Requi</w:t>
            </w:r>
          </w:p>
        </w:tc>
        <w:tc>
          <w:tcPr>
            <w:tcW w:type="dxa" w:w="1728"/>
          </w:tcPr>
          <w:p>
            <w:r>
              <w:rPr>
                <w:sz w:val="16"/>
              </w:rPr>
              <w:t>175</w:t>
            </w:r>
          </w:p>
        </w:tc>
      </w:tr>
      <w:tr>
        <w:tc>
          <w:tcPr>
            <w:tcW w:type="dxa" w:w="1728"/>
            <w:shd w:fill="f0f0f8" w:val="clear"/>
          </w:tcPr>
          <w:p>
            <w:r>
              <w:rPr>
                <w:sz w:val="16"/>
              </w:rPr>
              <w:t>Southampton Township Schools</w:t>
            </w:r>
          </w:p>
        </w:tc>
        <w:tc>
          <w:tcPr>
            <w:tcW w:type="dxa" w:w="1728"/>
            <w:shd w:fill="f0f0f8" w:val="clear"/>
          </w:tcPr>
          <w:p>
            <w:r>
              <w:rPr>
                <w:sz w:val="16"/>
              </w:rPr>
              <w:t>Southampton</w:t>
            </w:r>
          </w:p>
        </w:tc>
        <w:tc>
          <w:tcPr>
            <w:tcW w:type="dxa" w:w="1728"/>
            <w:shd w:fill="f0f0f8" w:val="clear"/>
          </w:tcPr>
          <w:p>
            <w:r>
              <w:rPr>
                <w:sz w:val="16"/>
              </w:rPr>
              <w:t>NJ</w:t>
            </w:r>
          </w:p>
        </w:tc>
        <w:tc>
          <w:tcPr>
            <w:tcW w:type="dxa" w:w="1728"/>
            <w:shd w:fill="f0f0f8" w:val="clear"/>
          </w:tcPr>
          <w:p>
            <w:r>
              <w:rPr>
                <w:sz w:val="16"/>
              </w:rPr>
              <w:t>Asbury Park (Eddata PO Format)</w:t>
            </w:r>
          </w:p>
        </w:tc>
        <w:tc>
          <w:tcPr>
            <w:tcW w:type="dxa" w:w="1728"/>
            <w:shd w:fill="f0f0f8" w:val="clear"/>
          </w:tcPr>
          <w:p>
            <w:r>
              <w:rPr>
                <w:sz w:val="16"/>
              </w:rPr>
              <w:t>61</w:t>
            </w:r>
          </w:p>
        </w:tc>
      </w:tr>
      <w:tr>
        <w:tc>
          <w:tcPr>
            <w:tcW w:type="dxa" w:w="1728"/>
          </w:tcPr>
          <w:p>
            <w:r>
              <w:rPr>
                <w:sz w:val="16"/>
              </w:rPr>
              <w:t>Southern Cayuga Central School</w:t>
            </w:r>
          </w:p>
        </w:tc>
        <w:tc>
          <w:tcPr>
            <w:tcW w:type="dxa" w:w="1728"/>
          </w:tcPr>
          <w:p>
            <w:r>
              <w:rPr>
                <w:sz w:val="16"/>
              </w:rPr>
              <w:t>Aurora</w:t>
            </w:r>
          </w:p>
        </w:tc>
        <w:tc>
          <w:tcPr>
            <w:tcW w:type="dxa" w:w="1728"/>
          </w:tcPr>
          <w:p>
            <w:r>
              <w:rPr>
                <w:sz w:val="16"/>
              </w:rPr>
              <w:t>NY</w:t>
            </w:r>
          </w:p>
        </w:tc>
        <w:tc>
          <w:tcPr>
            <w:tcW w:type="dxa" w:w="1728"/>
          </w:tcPr>
          <w:p>
            <w:r>
              <w:rPr>
                <w:sz w:val="16"/>
              </w:rPr>
              <w:t>Infinite Visions (Eddata Requisitio</w:t>
            </w:r>
          </w:p>
        </w:tc>
        <w:tc>
          <w:tcPr>
            <w:tcW w:type="dxa" w:w="1728"/>
          </w:tcPr>
          <w:p>
            <w:r>
              <w:rPr>
                <w:sz w:val="16"/>
              </w:rPr>
              <w:t>24</w:t>
            </w:r>
          </w:p>
        </w:tc>
      </w:tr>
      <w:tr>
        <w:tc>
          <w:tcPr>
            <w:tcW w:type="dxa" w:w="1728"/>
            <w:shd w:fill="f0f0f8" w:val="clear"/>
          </w:tcPr>
          <w:p>
            <w:r>
              <w:rPr>
                <w:sz w:val="16"/>
              </w:rPr>
              <w:t>Southern Regional School District</w:t>
            </w:r>
          </w:p>
        </w:tc>
        <w:tc>
          <w:tcPr>
            <w:tcW w:type="dxa" w:w="1728"/>
            <w:shd w:fill="f0f0f8" w:val="clear"/>
          </w:tcPr>
          <w:p>
            <w:r>
              <w:rPr>
                <w:sz w:val="16"/>
              </w:rPr>
              <w:t>Manahawkin</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71</w:t>
            </w:r>
          </w:p>
        </w:tc>
      </w:tr>
      <w:tr>
        <w:tc>
          <w:tcPr>
            <w:tcW w:type="dxa" w:w="1728"/>
          </w:tcPr>
          <w:p>
            <w:r>
              <w:rPr>
                <w:sz w:val="16"/>
              </w:rPr>
              <w:t>Southold Union Free School District</w:t>
            </w:r>
          </w:p>
        </w:tc>
        <w:tc>
          <w:tcPr>
            <w:tcW w:type="dxa" w:w="1728"/>
          </w:tcPr>
          <w:p>
            <w:r>
              <w:rPr>
                <w:sz w:val="16"/>
              </w:rPr>
              <w:t xml:space="preserve">Southold </w:t>
            </w:r>
          </w:p>
        </w:tc>
        <w:tc>
          <w:tcPr>
            <w:tcW w:type="dxa" w:w="1728"/>
          </w:tcPr>
          <w:p>
            <w:r>
              <w:rPr>
                <w:sz w:val="16"/>
              </w:rPr>
              <w:t>NY</w:t>
            </w:r>
          </w:p>
        </w:tc>
        <w:tc>
          <w:tcPr>
            <w:tcW w:type="dxa" w:w="1728"/>
          </w:tcPr>
          <w:p>
            <w:r>
              <w:rPr>
                <w:sz w:val="16"/>
              </w:rPr>
              <w:t>No Accounting Interface Used</w:t>
            </w:r>
          </w:p>
        </w:tc>
        <w:tc>
          <w:tcPr>
            <w:tcW w:type="dxa" w:w="1728"/>
          </w:tcPr>
          <w:p>
            <w:r>
              <w:rPr>
                <w:sz w:val="16"/>
              </w:rPr>
              <w:t>1</w:t>
            </w:r>
          </w:p>
        </w:tc>
      </w:tr>
      <w:tr>
        <w:tc>
          <w:tcPr>
            <w:tcW w:type="dxa" w:w="1728"/>
            <w:shd w:fill="f0f0f8" w:val="clear"/>
          </w:tcPr>
          <w:p>
            <w:r>
              <w:rPr>
                <w:sz w:val="16"/>
              </w:rPr>
              <w:t>Sparta Township Public Schools</w:t>
            </w:r>
          </w:p>
        </w:tc>
        <w:tc>
          <w:tcPr>
            <w:tcW w:type="dxa" w:w="1728"/>
            <w:shd w:fill="f0f0f8" w:val="clear"/>
          </w:tcPr>
          <w:p>
            <w:r>
              <w:rPr>
                <w:sz w:val="16"/>
              </w:rPr>
              <w:t>Sparta</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185</w:t>
            </w:r>
          </w:p>
        </w:tc>
      </w:tr>
      <w:tr>
        <w:tc>
          <w:tcPr>
            <w:tcW w:type="dxa" w:w="1728"/>
          </w:tcPr>
          <w:p>
            <w:r>
              <w:rPr>
                <w:sz w:val="16"/>
              </w:rPr>
              <w:t>Spencer-Van Etten Central School District</w:t>
            </w:r>
          </w:p>
        </w:tc>
        <w:tc>
          <w:tcPr>
            <w:tcW w:type="dxa" w:w="1728"/>
          </w:tcPr>
          <w:p>
            <w:r>
              <w:rPr>
                <w:sz w:val="16"/>
              </w:rPr>
              <w:t>Spencer</w:t>
            </w:r>
          </w:p>
        </w:tc>
        <w:tc>
          <w:tcPr>
            <w:tcW w:type="dxa" w:w="1728"/>
          </w:tcPr>
          <w:p>
            <w:r>
              <w:rPr>
                <w:sz w:val="16"/>
              </w:rPr>
              <w:t>NY</w:t>
            </w:r>
          </w:p>
        </w:tc>
        <w:tc>
          <w:tcPr>
            <w:tcW w:type="dxa" w:w="1728"/>
          </w:tcPr>
          <w:p>
            <w:r>
              <w:rPr>
                <w:sz w:val="16"/>
              </w:rPr>
              <w:t>Wincap XML (Eddata XML Format)</w:t>
            </w:r>
          </w:p>
        </w:tc>
        <w:tc>
          <w:tcPr>
            <w:tcW w:type="dxa" w:w="1728"/>
          </w:tcPr>
          <w:p>
            <w:r>
              <w:rPr>
                <w:sz w:val="16"/>
              </w:rPr>
              <w:t>79</w:t>
            </w:r>
          </w:p>
        </w:tc>
      </w:tr>
      <w:tr>
        <w:tc>
          <w:tcPr>
            <w:tcW w:type="dxa" w:w="1728"/>
            <w:shd w:fill="f0f0f8" w:val="clear"/>
          </w:tcPr>
          <w:p>
            <w:r>
              <w:rPr>
                <w:sz w:val="16"/>
              </w:rPr>
              <w:t>Spotswood Board of Education</w:t>
            </w:r>
          </w:p>
        </w:tc>
        <w:tc>
          <w:tcPr>
            <w:tcW w:type="dxa" w:w="1728"/>
            <w:shd w:fill="f0f0f8" w:val="clear"/>
          </w:tcPr>
          <w:p>
            <w:r>
              <w:rPr>
                <w:sz w:val="16"/>
              </w:rPr>
              <w:t>Spotswood</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209</w:t>
            </w:r>
          </w:p>
        </w:tc>
      </w:tr>
      <w:tr>
        <w:tc>
          <w:tcPr>
            <w:tcW w:type="dxa" w:w="1728"/>
          </w:tcPr>
          <w:p>
            <w:r>
              <w:rPr>
                <w:sz w:val="16"/>
              </w:rPr>
              <w:t>Spring Lake Heights School District</w:t>
            </w:r>
          </w:p>
        </w:tc>
        <w:tc>
          <w:tcPr>
            <w:tcW w:type="dxa" w:w="1728"/>
          </w:tcPr>
          <w:p>
            <w:r>
              <w:rPr>
                <w:sz w:val="16"/>
              </w:rPr>
              <w:t>Spring Lake Heights</w:t>
            </w:r>
          </w:p>
        </w:tc>
        <w:tc>
          <w:tcPr>
            <w:tcW w:type="dxa" w:w="1728"/>
          </w:tcPr>
          <w:p>
            <w:r>
              <w:rPr>
                <w:sz w:val="16"/>
              </w:rPr>
              <w:t>NJ</w:t>
            </w:r>
          </w:p>
        </w:tc>
        <w:tc>
          <w:tcPr>
            <w:tcW w:type="dxa" w:w="1728"/>
          </w:tcPr>
          <w:p>
            <w:r>
              <w:rPr>
                <w:sz w:val="16"/>
              </w:rPr>
              <w:t>System 3000</w:t>
            </w:r>
          </w:p>
        </w:tc>
        <w:tc>
          <w:tcPr>
            <w:tcW w:type="dxa" w:w="1728"/>
          </w:tcPr>
          <w:p>
            <w:r>
              <w:rPr>
                <w:sz w:val="16"/>
              </w:rPr>
              <w:t>15</w:t>
            </w:r>
          </w:p>
        </w:tc>
      </w:tr>
      <w:tr>
        <w:tc>
          <w:tcPr>
            <w:tcW w:type="dxa" w:w="1728"/>
            <w:shd w:fill="f0f0f8" w:val="clear"/>
          </w:tcPr>
          <w:p>
            <w:r>
              <w:rPr>
                <w:sz w:val="16"/>
              </w:rPr>
              <w:t>Springfield Public Schools</w:t>
            </w:r>
          </w:p>
        </w:tc>
        <w:tc>
          <w:tcPr>
            <w:tcW w:type="dxa" w:w="1728"/>
            <w:shd w:fill="f0f0f8" w:val="clear"/>
          </w:tcPr>
          <w:p>
            <w:r>
              <w:rPr>
                <w:sz w:val="16"/>
              </w:rPr>
              <w:t>Springfield</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90</w:t>
            </w:r>
          </w:p>
        </w:tc>
      </w:tr>
      <w:tr>
        <w:tc>
          <w:tcPr>
            <w:tcW w:type="dxa" w:w="1728"/>
          </w:tcPr>
          <w:p>
            <w:r>
              <w:rPr>
                <w:sz w:val="16"/>
              </w:rPr>
              <w:t>Stafford Township School District</w:t>
            </w:r>
          </w:p>
        </w:tc>
        <w:tc>
          <w:tcPr>
            <w:tcW w:type="dxa" w:w="1728"/>
          </w:tcPr>
          <w:p>
            <w:r>
              <w:rPr>
                <w:sz w:val="16"/>
              </w:rPr>
              <w:t>Manahawkin</w:t>
            </w:r>
          </w:p>
        </w:tc>
        <w:tc>
          <w:tcPr>
            <w:tcW w:type="dxa" w:w="1728"/>
          </w:tcPr>
          <w:p>
            <w:r>
              <w:rPr>
                <w:sz w:val="16"/>
              </w:rPr>
              <w:t>NJ</w:t>
            </w:r>
          </w:p>
        </w:tc>
        <w:tc>
          <w:tcPr>
            <w:tcW w:type="dxa" w:w="1728"/>
          </w:tcPr>
          <w:p>
            <w:r>
              <w:rPr>
                <w:sz w:val="16"/>
              </w:rPr>
              <w:t>Genesis Req &amp; PO File (Eddata Requi</w:t>
            </w:r>
          </w:p>
        </w:tc>
        <w:tc>
          <w:tcPr>
            <w:tcW w:type="dxa" w:w="1728"/>
          </w:tcPr>
          <w:p>
            <w:r>
              <w:rPr>
                <w:sz w:val="16"/>
              </w:rPr>
              <w:t>231</w:t>
            </w:r>
          </w:p>
        </w:tc>
      </w:tr>
      <w:tr>
        <w:tc>
          <w:tcPr>
            <w:tcW w:type="dxa" w:w="1728"/>
            <w:shd w:fill="f0f0f8" w:val="clear"/>
          </w:tcPr>
          <w:p>
            <w:r>
              <w:rPr>
                <w:sz w:val="16"/>
              </w:rPr>
              <w:t xml:space="preserve">Sterling High School </w:t>
            </w:r>
          </w:p>
        </w:tc>
        <w:tc>
          <w:tcPr>
            <w:tcW w:type="dxa" w:w="1728"/>
            <w:shd w:fill="f0f0f8" w:val="clear"/>
          </w:tcPr>
          <w:p>
            <w:r>
              <w:rPr>
                <w:sz w:val="16"/>
              </w:rPr>
              <w:t>Somerdale</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41</w:t>
            </w:r>
          </w:p>
        </w:tc>
      </w:tr>
      <w:tr>
        <w:tc>
          <w:tcPr>
            <w:tcW w:type="dxa" w:w="1728"/>
          </w:tcPr>
          <w:p>
            <w:r>
              <w:rPr>
                <w:sz w:val="16"/>
              </w:rPr>
              <w:t>Stone Harbor School District</w:t>
            </w:r>
          </w:p>
        </w:tc>
        <w:tc>
          <w:tcPr>
            <w:tcW w:type="dxa" w:w="1728"/>
          </w:tcPr>
          <w:p>
            <w:r>
              <w:rPr>
                <w:sz w:val="16"/>
              </w:rPr>
              <w:t>Stone Harbor</w:t>
            </w:r>
          </w:p>
        </w:tc>
        <w:tc>
          <w:tcPr>
            <w:tcW w:type="dxa" w:w="1728"/>
          </w:tcPr>
          <w:p>
            <w:r>
              <w:rPr>
                <w:sz w:val="16"/>
              </w:rPr>
              <w:t>NJ</w:t>
            </w:r>
          </w:p>
        </w:tc>
        <w:tc>
          <w:tcPr>
            <w:tcW w:type="dxa" w:w="1728"/>
          </w:tcPr>
          <w:p>
            <w:r>
              <w:rPr>
                <w:sz w:val="16"/>
              </w:rPr>
              <w:t>CSI (per attached)</w:t>
            </w:r>
          </w:p>
        </w:tc>
        <w:tc>
          <w:tcPr>
            <w:tcW w:type="dxa" w:w="1728"/>
          </w:tcPr>
          <w:p>
            <w:r>
              <w:rPr>
                <w:sz w:val="16"/>
              </w:rPr>
              <w:t>13</w:t>
            </w:r>
          </w:p>
        </w:tc>
      </w:tr>
      <w:tr>
        <w:tc>
          <w:tcPr>
            <w:tcW w:type="dxa" w:w="1728"/>
            <w:shd w:fill="f0f0f8" w:val="clear"/>
          </w:tcPr>
          <w:p>
            <w:r>
              <w:rPr>
                <w:sz w:val="16"/>
              </w:rPr>
              <w:t>Stratford School District</w:t>
            </w:r>
          </w:p>
        </w:tc>
        <w:tc>
          <w:tcPr>
            <w:tcW w:type="dxa" w:w="1728"/>
            <w:shd w:fill="f0f0f8" w:val="clear"/>
          </w:tcPr>
          <w:p>
            <w:r>
              <w:rPr>
                <w:sz w:val="16"/>
              </w:rPr>
              <w:t>Stratford</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81</w:t>
            </w:r>
          </w:p>
        </w:tc>
      </w:tr>
      <w:tr>
        <w:tc>
          <w:tcPr>
            <w:tcW w:type="dxa" w:w="1728"/>
          </w:tcPr>
          <w:p>
            <w:r>
              <w:rPr>
                <w:sz w:val="16"/>
              </w:rPr>
              <w:t>Suffern Central School District</w:t>
            </w:r>
          </w:p>
        </w:tc>
        <w:tc>
          <w:tcPr>
            <w:tcW w:type="dxa" w:w="1728"/>
          </w:tcPr>
          <w:p>
            <w:r>
              <w:rPr>
                <w:sz w:val="16"/>
              </w:rPr>
              <w:t>Hillburn</w:t>
            </w:r>
          </w:p>
        </w:tc>
        <w:tc>
          <w:tcPr>
            <w:tcW w:type="dxa" w:w="1728"/>
          </w:tcPr>
          <w:p>
            <w:r>
              <w:rPr>
                <w:sz w:val="16"/>
              </w:rPr>
              <w:t>NY</w:t>
            </w:r>
          </w:p>
        </w:tc>
        <w:tc>
          <w:tcPr>
            <w:tcW w:type="dxa" w:w="1728"/>
          </w:tcPr>
          <w:p>
            <w:r>
              <w:rPr>
                <w:sz w:val="16"/>
              </w:rPr>
              <w:t>Wincap XML (Eddata XML Format)</w:t>
            </w:r>
          </w:p>
        </w:tc>
        <w:tc>
          <w:tcPr>
            <w:tcW w:type="dxa" w:w="1728"/>
          </w:tcPr>
          <w:p>
            <w:r>
              <w:rPr>
                <w:sz w:val="16"/>
              </w:rPr>
              <w:t>139</w:t>
            </w:r>
          </w:p>
        </w:tc>
      </w:tr>
      <w:tr>
        <w:tc>
          <w:tcPr>
            <w:tcW w:type="dxa" w:w="1728"/>
            <w:shd w:fill="f0f0f8" w:val="clear"/>
          </w:tcPr>
          <w:p>
            <w:r>
              <w:rPr>
                <w:sz w:val="16"/>
              </w:rPr>
              <w:t>Summit Public Schools</w:t>
            </w:r>
          </w:p>
        </w:tc>
        <w:tc>
          <w:tcPr>
            <w:tcW w:type="dxa" w:w="1728"/>
            <w:shd w:fill="f0f0f8" w:val="clear"/>
          </w:tcPr>
          <w:p>
            <w:r>
              <w:rPr>
                <w:sz w:val="16"/>
              </w:rPr>
              <w:t>Summit</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92</w:t>
            </w:r>
          </w:p>
        </w:tc>
      </w:tr>
      <w:tr>
        <w:tc>
          <w:tcPr>
            <w:tcW w:type="dxa" w:w="1728"/>
          </w:tcPr>
          <w:p>
            <w:r>
              <w:rPr>
                <w:sz w:val="16"/>
              </w:rPr>
              <w:t>Sussex County Technical School</w:t>
            </w:r>
          </w:p>
        </w:tc>
        <w:tc>
          <w:tcPr>
            <w:tcW w:type="dxa" w:w="1728"/>
          </w:tcPr>
          <w:p>
            <w:r>
              <w:rPr>
                <w:sz w:val="16"/>
              </w:rPr>
              <w:t>Sparta</w:t>
            </w:r>
          </w:p>
        </w:tc>
        <w:tc>
          <w:tcPr>
            <w:tcW w:type="dxa" w:w="1728"/>
          </w:tcPr>
          <w:p>
            <w:r>
              <w:rPr>
                <w:sz w:val="16"/>
              </w:rPr>
              <w:t>NJ</w:t>
            </w:r>
          </w:p>
        </w:tc>
        <w:tc>
          <w:tcPr>
            <w:tcW w:type="dxa" w:w="1728"/>
          </w:tcPr>
          <w:p>
            <w:r>
              <w:rPr>
                <w:sz w:val="16"/>
              </w:rPr>
              <w:t>System 3000</w:t>
            </w:r>
          </w:p>
        </w:tc>
        <w:tc>
          <w:tcPr>
            <w:tcW w:type="dxa" w:w="1728"/>
          </w:tcPr>
          <w:p>
            <w:r>
              <w:rPr>
                <w:sz w:val="16"/>
              </w:rPr>
              <w:t>46</w:t>
            </w:r>
          </w:p>
        </w:tc>
      </w:tr>
      <w:tr>
        <w:tc>
          <w:tcPr>
            <w:tcW w:type="dxa" w:w="1728"/>
            <w:shd w:fill="f0f0f8" w:val="clear"/>
          </w:tcPr>
          <w:p>
            <w:r>
              <w:rPr>
                <w:sz w:val="16"/>
              </w:rPr>
              <w:t>Swedesboro-Woolwich School District</w:t>
            </w:r>
          </w:p>
        </w:tc>
        <w:tc>
          <w:tcPr>
            <w:tcW w:type="dxa" w:w="1728"/>
            <w:shd w:fill="f0f0f8" w:val="clear"/>
          </w:tcPr>
          <w:p>
            <w:r>
              <w:rPr>
                <w:sz w:val="16"/>
              </w:rPr>
              <w:t>Woolwich Twp</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191</w:t>
            </w:r>
          </w:p>
        </w:tc>
      </w:tr>
      <w:tr>
        <w:tc>
          <w:tcPr>
            <w:tcW w:type="dxa" w:w="1728"/>
          </w:tcPr>
          <w:p>
            <w:r>
              <w:rPr>
                <w:sz w:val="16"/>
              </w:rPr>
              <w:t>Syosset Central School District</w:t>
            </w:r>
          </w:p>
        </w:tc>
        <w:tc>
          <w:tcPr>
            <w:tcW w:type="dxa" w:w="1728"/>
          </w:tcPr>
          <w:p>
            <w:r>
              <w:rPr>
                <w:sz w:val="16"/>
              </w:rPr>
              <w:t>Syosset</w:t>
            </w:r>
          </w:p>
        </w:tc>
        <w:tc>
          <w:tcPr>
            <w:tcW w:type="dxa" w:w="1728"/>
          </w:tcPr>
          <w:p>
            <w:r>
              <w:rPr>
                <w:sz w:val="16"/>
              </w:rPr>
              <w:t>NY</w:t>
            </w:r>
          </w:p>
        </w:tc>
        <w:tc>
          <w:tcPr>
            <w:tcW w:type="dxa" w:w="1728"/>
          </w:tcPr>
          <w:p>
            <w:r>
              <w:rPr>
                <w:sz w:val="16"/>
              </w:rPr>
              <w:t>Wincap XML (Eddata XML Format)</w:t>
            </w:r>
          </w:p>
        </w:tc>
        <w:tc>
          <w:tcPr>
            <w:tcW w:type="dxa" w:w="1728"/>
          </w:tcPr>
          <w:p>
            <w:r>
              <w:rPr>
                <w:sz w:val="16"/>
              </w:rPr>
              <w:t>0</w:t>
            </w:r>
          </w:p>
        </w:tc>
      </w:tr>
      <w:tr>
        <w:tc>
          <w:tcPr>
            <w:tcW w:type="dxa" w:w="1728"/>
            <w:shd w:fill="f0f0f8" w:val="clear"/>
          </w:tcPr>
          <w:p>
            <w:r>
              <w:rPr>
                <w:sz w:val="16"/>
              </w:rPr>
              <w:t>Systems 3000 Demo District</w:t>
            </w:r>
          </w:p>
        </w:tc>
        <w:tc>
          <w:tcPr>
            <w:tcW w:type="dxa" w:w="1728"/>
            <w:shd w:fill="f0f0f8" w:val="clear"/>
          </w:tcPr>
          <w:p>
            <w:r>
              <w:rPr>
                <w:sz w:val="16"/>
              </w:rPr>
              <w:t>Anytown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0</w:t>
            </w:r>
          </w:p>
        </w:tc>
      </w:tr>
      <w:tr>
        <w:tc>
          <w:tcPr>
            <w:tcW w:type="dxa" w:w="1728"/>
          </w:tcPr>
          <w:p>
            <w:r>
              <w:rPr>
                <w:sz w:val="16"/>
              </w:rPr>
              <w:t>Tabernacle Township School District</w:t>
            </w:r>
          </w:p>
        </w:tc>
        <w:tc>
          <w:tcPr>
            <w:tcW w:type="dxa" w:w="1728"/>
          </w:tcPr>
          <w:p>
            <w:r>
              <w:rPr>
                <w:sz w:val="16"/>
              </w:rPr>
              <w:t>Tabernacle</w:t>
            </w:r>
          </w:p>
        </w:tc>
        <w:tc>
          <w:tcPr>
            <w:tcW w:type="dxa" w:w="1728"/>
          </w:tcPr>
          <w:p>
            <w:r>
              <w:rPr>
                <w:sz w:val="16"/>
              </w:rPr>
              <w:t>NJ</w:t>
            </w:r>
          </w:p>
        </w:tc>
        <w:tc>
          <w:tcPr>
            <w:tcW w:type="dxa" w:w="1728"/>
          </w:tcPr>
          <w:p>
            <w:r>
              <w:rPr>
                <w:sz w:val="16"/>
              </w:rPr>
              <w:t>Systems 3000 (per attached)</w:t>
            </w:r>
          </w:p>
        </w:tc>
        <w:tc>
          <w:tcPr>
            <w:tcW w:type="dxa" w:w="1728"/>
          </w:tcPr>
          <w:p>
            <w:r>
              <w:rPr>
                <w:sz w:val="16"/>
              </w:rPr>
              <w:t>204</w:t>
            </w:r>
          </w:p>
        </w:tc>
      </w:tr>
      <w:tr>
        <w:tc>
          <w:tcPr>
            <w:tcW w:type="dxa" w:w="1728"/>
            <w:shd w:fill="f0f0f8" w:val="clear"/>
          </w:tcPr>
          <w:p>
            <w:r>
              <w:rPr>
                <w:sz w:val="16"/>
              </w:rPr>
              <w:t>Team Academy Charter School</w:t>
            </w:r>
          </w:p>
        </w:tc>
        <w:tc>
          <w:tcPr>
            <w:tcW w:type="dxa" w:w="1728"/>
            <w:shd w:fill="f0f0f8" w:val="clear"/>
          </w:tcPr>
          <w:p>
            <w:r>
              <w:rPr>
                <w:sz w:val="16"/>
              </w:rPr>
              <w:t>Newark</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5</w:t>
            </w:r>
          </w:p>
        </w:tc>
      </w:tr>
      <w:tr>
        <w:tc>
          <w:tcPr>
            <w:tcW w:type="dxa" w:w="1728"/>
          </w:tcPr>
          <w:p>
            <w:r>
              <w:rPr>
                <w:sz w:val="16"/>
              </w:rPr>
              <w:t>Teaneck Community Charter School</w:t>
            </w:r>
          </w:p>
        </w:tc>
        <w:tc>
          <w:tcPr>
            <w:tcW w:type="dxa" w:w="1728"/>
          </w:tcPr>
          <w:p>
            <w:r>
              <w:rPr>
                <w:sz w:val="16"/>
              </w:rPr>
              <w:t>Teaneck</w:t>
            </w:r>
          </w:p>
        </w:tc>
        <w:tc>
          <w:tcPr>
            <w:tcW w:type="dxa" w:w="1728"/>
          </w:tcPr>
          <w:p>
            <w:r>
              <w:rPr>
                <w:sz w:val="16"/>
              </w:rPr>
              <w:t>NJ</w:t>
            </w:r>
          </w:p>
        </w:tc>
        <w:tc>
          <w:tcPr>
            <w:tcW w:type="dxa" w:w="1728"/>
          </w:tcPr>
          <w:p>
            <w:r>
              <w:rPr>
                <w:sz w:val="16"/>
              </w:rPr>
              <w:t>CDK-Header</w:t>
            </w:r>
          </w:p>
        </w:tc>
        <w:tc>
          <w:tcPr>
            <w:tcW w:type="dxa" w:w="1728"/>
          </w:tcPr>
          <w:p>
            <w:r>
              <w:rPr>
                <w:sz w:val="16"/>
              </w:rPr>
              <w:t>23</w:t>
            </w:r>
          </w:p>
        </w:tc>
      </w:tr>
      <w:tr>
        <w:tc>
          <w:tcPr>
            <w:tcW w:type="dxa" w:w="1728"/>
            <w:shd w:fill="f0f0f8" w:val="clear"/>
          </w:tcPr>
          <w:p>
            <w:r>
              <w:rPr>
                <w:sz w:val="16"/>
              </w:rPr>
              <w:t>Teaneck Public Schools</w:t>
            </w:r>
          </w:p>
        </w:tc>
        <w:tc>
          <w:tcPr>
            <w:tcW w:type="dxa" w:w="1728"/>
            <w:shd w:fill="f0f0f8" w:val="clear"/>
          </w:tcPr>
          <w:p>
            <w:r>
              <w:rPr>
                <w:sz w:val="16"/>
              </w:rPr>
              <w:t>Teaneck</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192</w:t>
            </w:r>
          </w:p>
        </w:tc>
      </w:tr>
      <w:tr>
        <w:tc>
          <w:tcPr>
            <w:tcW w:type="dxa" w:w="1728"/>
          </w:tcPr>
          <w:p>
            <w:r>
              <w:rPr>
                <w:sz w:val="16"/>
              </w:rPr>
              <w:t>Tenafly Public Schools</w:t>
            </w:r>
          </w:p>
        </w:tc>
        <w:tc>
          <w:tcPr>
            <w:tcW w:type="dxa" w:w="1728"/>
          </w:tcPr>
          <w:p>
            <w:r>
              <w:rPr>
                <w:sz w:val="16"/>
              </w:rPr>
              <w:t>Tenafly</w:t>
            </w:r>
          </w:p>
        </w:tc>
        <w:tc>
          <w:tcPr>
            <w:tcW w:type="dxa" w:w="1728"/>
          </w:tcPr>
          <w:p>
            <w:r>
              <w:rPr>
                <w:sz w:val="16"/>
              </w:rPr>
              <w:t>NJ</w:t>
            </w:r>
          </w:p>
        </w:tc>
        <w:tc>
          <w:tcPr>
            <w:tcW w:type="dxa" w:w="1728"/>
          </w:tcPr>
          <w:p>
            <w:r>
              <w:rPr>
                <w:sz w:val="16"/>
              </w:rPr>
              <w:t>Genesis Req &amp; PO File (Eddata Requi</w:t>
            </w:r>
          </w:p>
        </w:tc>
        <w:tc>
          <w:tcPr>
            <w:tcW w:type="dxa" w:w="1728"/>
          </w:tcPr>
          <w:p>
            <w:r>
              <w:rPr>
                <w:sz w:val="16"/>
              </w:rPr>
              <w:t>321</w:t>
            </w:r>
          </w:p>
        </w:tc>
      </w:tr>
      <w:tr>
        <w:tc>
          <w:tcPr>
            <w:tcW w:type="dxa" w:w="1728"/>
            <w:shd w:fill="f0f0f8" w:val="clear"/>
          </w:tcPr>
          <w:p>
            <w:r>
              <w:rPr>
                <w:sz w:val="16"/>
              </w:rPr>
              <w:t>Test - Dunder Mifflin School District</w:t>
            </w:r>
          </w:p>
        </w:tc>
        <w:tc>
          <w:tcPr>
            <w:tcW w:type="dxa" w:w="1728"/>
            <w:shd w:fill="f0f0f8" w:val="clear"/>
          </w:tcPr>
          <w:p>
            <w:r>
              <w:rPr>
                <w:sz w:val="16"/>
              </w:rPr>
              <w:t>Scranton</w:t>
            </w:r>
          </w:p>
        </w:tc>
        <w:tc>
          <w:tcPr>
            <w:tcW w:type="dxa" w:w="1728"/>
            <w:shd w:fill="f0f0f8" w:val="clear"/>
          </w:tcPr>
          <w:p>
            <w:r>
              <w:rPr>
                <w:sz w:val="16"/>
              </w:rPr>
              <w:t>NJ</w:t>
            </w:r>
          </w:p>
        </w:tc>
        <w:tc>
          <w:tcPr>
            <w:tcW w:type="dxa" w:w="1728"/>
            <w:shd w:fill="f0f0f8" w:val="clear"/>
          </w:tcPr>
          <w:p>
            <w:r>
              <w:rPr>
                <w:sz w:val="16"/>
              </w:rPr>
              <w:t>Wincap XML (Eddata XML Format)</w:t>
            </w:r>
          </w:p>
        </w:tc>
        <w:tc>
          <w:tcPr>
            <w:tcW w:type="dxa" w:w="1728"/>
            <w:shd w:fill="f0f0f8" w:val="clear"/>
          </w:tcPr>
          <w:p>
            <w:r>
              <w:rPr>
                <w:sz w:val="16"/>
              </w:rPr>
              <w:t>55</w:t>
            </w:r>
          </w:p>
        </w:tc>
      </w:tr>
      <w:tr>
        <w:tc>
          <w:tcPr>
            <w:tcW w:type="dxa" w:w="1728"/>
          </w:tcPr>
          <w:p>
            <w:r>
              <w:rPr>
                <w:sz w:val="16"/>
              </w:rPr>
              <w:t>Test 2..</w:t>
            </w:r>
          </w:p>
        </w:tc>
        <w:tc>
          <w:tcPr>
            <w:tcW w:type="dxa" w:w="1728"/>
          </w:tcPr>
          <w:p>
            <w:r>
              <w:rPr>
                <w:sz w:val="16"/>
              </w:rPr>
            </w:r>
          </w:p>
        </w:tc>
        <w:tc>
          <w:tcPr>
            <w:tcW w:type="dxa" w:w="1728"/>
          </w:tcPr>
          <w:p>
            <w:r>
              <w:rPr>
                <w:sz w:val="16"/>
              </w:rPr>
            </w:r>
          </w:p>
        </w:tc>
        <w:tc>
          <w:tcPr>
            <w:tcW w:type="dxa" w:w="1728"/>
          </w:tcPr>
          <w:p>
            <w:r>
              <w:rPr>
                <w:sz w:val="16"/>
              </w:rPr>
              <w:t>No Accounting Interface Used</w:t>
            </w:r>
          </w:p>
        </w:tc>
        <w:tc>
          <w:tcPr>
            <w:tcW w:type="dxa" w:w="1728"/>
          </w:tcPr>
          <w:p>
            <w:r>
              <w:rPr>
                <w:sz w:val="16"/>
              </w:rPr>
              <w:t>5</w:t>
            </w:r>
          </w:p>
        </w:tc>
      </w:tr>
      <w:tr>
        <w:tc>
          <w:tcPr>
            <w:tcW w:type="dxa" w:w="1728"/>
            <w:shd w:fill="f0f0f8" w:val="clear"/>
          </w:tcPr>
          <w:p>
            <w:r>
              <w:rPr>
                <w:sz w:val="16"/>
              </w:rPr>
              <w:t>Test Distirct 1</w:t>
            </w:r>
          </w:p>
        </w:tc>
        <w:tc>
          <w:tcPr>
            <w:tcW w:type="dxa" w:w="1728"/>
            <w:shd w:fill="f0f0f8" w:val="clear"/>
          </w:tcPr>
          <w:p>
            <w:r>
              <w:rPr>
                <w:sz w:val="16"/>
              </w:rPr>
            </w:r>
          </w:p>
        </w:tc>
        <w:tc>
          <w:tcPr>
            <w:tcW w:type="dxa" w:w="1728"/>
            <w:shd w:fill="f0f0f8" w:val="clear"/>
          </w:tcPr>
          <w:p>
            <w:r>
              <w:rPr>
                <w:sz w:val="16"/>
              </w:rPr>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Test District</w:t>
            </w:r>
          </w:p>
        </w:tc>
        <w:tc>
          <w:tcPr>
            <w:tcW w:type="dxa" w:w="1728"/>
          </w:tcPr>
          <w:p>
            <w:r>
              <w:rPr>
                <w:sz w:val="16"/>
              </w:rPr>
            </w:r>
          </w:p>
        </w:tc>
        <w:tc>
          <w:tcPr>
            <w:tcW w:type="dxa" w:w="1728"/>
          </w:tcPr>
          <w:p>
            <w:r>
              <w:rPr>
                <w:sz w:val="16"/>
              </w:rPr>
            </w:r>
          </w:p>
        </w:tc>
        <w:tc>
          <w:tcPr>
            <w:tcW w:type="dxa" w:w="1728"/>
          </w:tcPr>
          <w:p>
            <w:r>
              <w:rPr>
                <w:sz w:val="16"/>
              </w:rPr>
              <w:t>No Accounting Interface Used</w:t>
            </w:r>
          </w:p>
        </w:tc>
        <w:tc>
          <w:tcPr>
            <w:tcW w:type="dxa" w:w="1728"/>
          </w:tcPr>
          <w:p>
            <w:r>
              <w:rPr>
                <w:sz w:val="16"/>
              </w:rPr>
              <w:t>2</w:t>
            </w:r>
          </w:p>
        </w:tc>
      </w:tr>
      <w:tr>
        <w:tc>
          <w:tcPr>
            <w:tcW w:type="dxa" w:w="1728"/>
            <w:shd w:fill="f0f0f8" w:val="clear"/>
          </w:tcPr>
          <w:p>
            <w:r>
              <w:rPr>
                <w:sz w:val="16"/>
              </w:rPr>
              <w:t>Test District - S.S.</w:t>
            </w:r>
          </w:p>
        </w:tc>
        <w:tc>
          <w:tcPr>
            <w:tcW w:type="dxa" w:w="1728"/>
            <w:shd w:fill="f0f0f8" w:val="clear"/>
          </w:tcPr>
          <w:p>
            <w:r>
              <w:rPr>
                <w:sz w:val="16"/>
              </w:rPr>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13</w:t>
            </w:r>
          </w:p>
        </w:tc>
      </w:tr>
      <w:tr>
        <w:tc>
          <w:tcPr>
            <w:tcW w:type="dxa" w:w="1728"/>
          </w:tcPr>
          <w:p>
            <w:r>
              <w:rPr>
                <w:sz w:val="16"/>
              </w:rPr>
              <w:t>Test District BERGEN</w:t>
            </w:r>
          </w:p>
        </w:tc>
        <w:tc>
          <w:tcPr>
            <w:tcW w:type="dxa" w:w="1728"/>
          </w:tcPr>
          <w:p>
            <w:r>
              <w:rPr>
                <w:sz w:val="16"/>
              </w:rPr>
            </w:r>
          </w:p>
        </w:tc>
        <w:tc>
          <w:tcPr>
            <w:tcW w:type="dxa" w:w="1728"/>
          </w:tcPr>
          <w:p>
            <w:r>
              <w:rPr>
                <w:sz w:val="16"/>
              </w:rPr>
            </w:r>
          </w:p>
        </w:tc>
        <w:tc>
          <w:tcPr>
            <w:tcW w:type="dxa" w:w="1728"/>
          </w:tcPr>
          <w:p>
            <w:r>
              <w:rPr>
                <w:sz w:val="16"/>
              </w:rPr>
              <w:t>No Accounting Interface Used</w:t>
            </w:r>
          </w:p>
        </w:tc>
        <w:tc>
          <w:tcPr>
            <w:tcW w:type="dxa" w:w="1728"/>
          </w:tcPr>
          <w:p>
            <w:r>
              <w:rPr>
                <w:sz w:val="16"/>
              </w:rPr>
              <w:t>1</w:t>
            </w:r>
          </w:p>
        </w:tc>
      </w:tr>
      <w:tr>
        <w:tc>
          <w:tcPr>
            <w:tcW w:type="dxa" w:w="1728"/>
            <w:shd w:fill="f0f0f8" w:val="clear"/>
          </w:tcPr>
          <w:p>
            <w:r>
              <w:rPr>
                <w:sz w:val="16"/>
              </w:rPr>
              <w:t>Test District NYCOOP</w:t>
            </w:r>
          </w:p>
        </w:tc>
        <w:tc>
          <w:tcPr>
            <w:tcW w:type="dxa" w:w="1728"/>
            <w:shd w:fill="f0f0f8" w:val="clear"/>
          </w:tcPr>
          <w:p>
            <w:r>
              <w:rPr>
                <w:sz w:val="16"/>
              </w:rPr>
            </w:r>
          </w:p>
        </w:tc>
        <w:tc>
          <w:tcPr>
            <w:tcW w:type="dxa" w:w="1728"/>
            <w:shd w:fill="f0f0f8" w:val="clear"/>
          </w:tcPr>
          <w:p>
            <w:r>
              <w:rPr>
                <w:sz w:val="16"/>
              </w:rPr>
            </w:r>
          </w:p>
        </w:tc>
        <w:tc>
          <w:tcPr>
            <w:tcW w:type="dxa" w:w="1728"/>
            <w:shd w:fill="f0f0f8" w:val="clear"/>
          </w:tcPr>
          <w:p>
            <w:r>
              <w:rPr>
                <w:sz w:val="16"/>
              </w:rPr>
              <w:t>No Accounting Interface Used</w:t>
            </w:r>
          </w:p>
        </w:tc>
        <w:tc>
          <w:tcPr>
            <w:tcW w:type="dxa" w:w="1728"/>
            <w:shd w:fill="f0f0f8" w:val="clear"/>
          </w:tcPr>
          <w:p>
            <w:r>
              <w:rPr>
                <w:sz w:val="16"/>
              </w:rPr>
              <w:t>1</w:t>
            </w:r>
          </w:p>
        </w:tc>
      </w:tr>
      <w:tr>
        <w:tc>
          <w:tcPr>
            <w:tcW w:type="dxa" w:w="1728"/>
          </w:tcPr>
          <w:p>
            <w:r>
              <w:rPr>
                <w:sz w:val="16"/>
              </w:rPr>
              <w:t>Test5</w:t>
            </w:r>
          </w:p>
        </w:tc>
        <w:tc>
          <w:tcPr>
            <w:tcW w:type="dxa" w:w="1728"/>
          </w:tcPr>
          <w:p>
            <w:r>
              <w:rPr>
                <w:sz w:val="16"/>
              </w:rPr>
              <w:t>Planifiled</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Tewksbury Township School District</w:t>
            </w:r>
          </w:p>
        </w:tc>
        <w:tc>
          <w:tcPr>
            <w:tcW w:type="dxa" w:w="1728"/>
            <w:shd w:fill="f0f0f8" w:val="clear"/>
          </w:tcPr>
          <w:p>
            <w:r>
              <w:rPr>
                <w:sz w:val="16"/>
              </w:rPr>
              <w:t>Califon</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Thousand Islands Central School District</w:t>
            </w:r>
          </w:p>
        </w:tc>
        <w:tc>
          <w:tcPr>
            <w:tcW w:type="dxa" w:w="1728"/>
          </w:tcPr>
          <w:p>
            <w:r>
              <w:rPr>
                <w:sz w:val="16"/>
              </w:rPr>
              <w:t>Clayton</w:t>
            </w:r>
          </w:p>
        </w:tc>
        <w:tc>
          <w:tcPr>
            <w:tcW w:type="dxa" w:w="1728"/>
          </w:tcPr>
          <w:p>
            <w:r>
              <w:rPr>
                <w:sz w:val="16"/>
              </w:rPr>
              <w:t>NY</w:t>
            </w:r>
          </w:p>
        </w:tc>
        <w:tc>
          <w:tcPr>
            <w:tcW w:type="dxa" w:w="1728"/>
          </w:tcPr>
          <w:p>
            <w:r>
              <w:rPr>
                <w:sz w:val="16"/>
              </w:rPr>
              <w:t>Wincap XML (Eddata XML Format)</w:t>
            </w:r>
          </w:p>
        </w:tc>
        <w:tc>
          <w:tcPr>
            <w:tcW w:type="dxa" w:w="1728"/>
          </w:tcPr>
          <w:p>
            <w:r>
              <w:rPr>
                <w:sz w:val="16"/>
              </w:rPr>
              <w:t>53</w:t>
            </w:r>
          </w:p>
        </w:tc>
      </w:tr>
      <w:tr>
        <w:tc>
          <w:tcPr>
            <w:tcW w:type="dxa" w:w="1728"/>
            <w:shd w:fill="f0f0f8" w:val="clear"/>
          </w:tcPr>
          <w:p>
            <w:r>
              <w:rPr>
                <w:sz w:val="16"/>
              </w:rPr>
              <w:t>Three Village Central School District</w:t>
            </w:r>
          </w:p>
        </w:tc>
        <w:tc>
          <w:tcPr>
            <w:tcW w:type="dxa" w:w="1728"/>
            <w:shd w:fill="f0f0f8" w:val="clear"/>
          </w:tcPr>
          <w:p>
            <w:r>
              <w:rPr>
                <w:sz w:val="16"/>
              </w:rPr>
              <w:t>Stony Brook</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85</w:t>
            </w:r>
          </w:p>
        </w:tc>
      </w:tr>
      <w:tr>
        <w:tc>
          <w:tcPr>
            <w:tcW w:type="dxa" w:w="1728"/>
          </w:tcPr>
          <w:p>
            <w:r>
              <w:rPr>
                <w:sz w:val="16"/>
              </w:rPr>
              <w:t>Ticonderoga Central School District</w:t>
            </w:r>
          </w:p>
        </w:tc>
        <w:tc>
          <w:tcPr>
            <w:tcW w:type="dxa" w:w="1728"/>
          </w:tcPr>
          <w:p>
            <w:r>
              <w:rPr>
                <w:sz w:val="16"/>
              </w:rPr>
              <w:t>Ticonderoga</w:t>
            </w:r>
          </w:p>
        </w:tc>
        <w:tc>
          <w:tcPr>
            <w:tcW w:type="dxa" w:w="1728"/>
          </w:tcPr>
          <w:p>
            <w:r>
              <w:rPr>
                <w:sz w:val="16"/>
              </w:rPr>
              <w:t>NY</w:t>
            </w:r>
          </w:p>
        </w:tc>
        <w:tc>
          <w:tcPr>
            <w:tcW w:type="dxa" w:w="1728"/>
          </w:tcPr>
          <w:p>
            <w:r>
              <w:rPr>
                <w:sz w:val="16"/>
              </w:rPr>
              <w:t>Finance Manager-Detail (Eddata PO F</w:t>
            </w:r>
          </w:p>
        </w:tc>
        <w:tc>
          <w:tcPr>
            <w:tcW w:type="dxa" w:w="1728"/>
          </w:tcPr>
          <w:p>
            <w:r>
              <w:rPr>
                <w:sz w:val="16"/>
              </w:rPr>
              <w:t>83</w:t>
            </w:r>
          </w:p>
        </w:tc>
      </w:tr>
      <w:tr>
        <w:tc>
          <w:tcPr>
            <w:tcW w:type="dxa" w:w="1728"/>
            <w:shd w:fill="f0f0f8" w:val="clear"/>
          </w:tcPr>
          <w:p>
            <w:r>
              <w:rPr>
                <w:sz w:val="16"/>
              </w:rPr>
              <w:t>Tinton Falls School District</w:t>
            </w:r>
          </w:p>
        </w:tc>
        <w:tc>
          <w:tcPr>
            <w:tcW w:type="dxa" w:w="1728"/>
            <w:shd w:fill="f0f0f8" w:val="clear"/>
          </w:tcPr>
          <w:p>
            <w:r>
              <w:rPr>
                <w:sz w:val="16"/>
              </w:rPr>
              <w:t>Tinton Falls</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97</w:t>
            </w:r>
          </w:p>
        </w:tc>
      </w:tr>
      <w:tr>
        <w:tc>
          <w:tcPr>
            <w:tcW w:type="dxa" w:w="1728"/>
          </w:tcPr>
          <w:p>
            <w:r>
              <w:rPr>
                <w:sz w:val="16"/>
              </w:rPr>
              <w:t>Toms River Regional Schools</w:t>
            </w:r>
          </w:p>
        </w:tc>
        <w:tc>
          <w:tcPr>
            <w:tcW w:type="dxa" w:w="1728"/>
          </w:tcPr>
          <w:p>
            <w:r>
              <w:rPr>
                <w:sz w:val="16"/>
              </w:rPr>
              <w:t>Toms River</w:t>
            </w:r>
          </w:p>
        </w:tc>
        <w:tc>
          <w:tcPr>
            <w:tcW w:type="dxa" w:w="1728"/>
          </w:tcPr>
          <w:p>
            <w:r>
              <w:rPr>
                <w:sz w:val="16"/>
              </w:rPr>
              <w:t>NJ</w:t>
            </w:r>
          </w:p>
        </w:tc>
        <w:tc>
          <w:tcPr>
            <w:tcW w:type="dxa" w:w="1728"/>
          </w:tcPr>
          <w:p>
            <w:r>
              <w:rPr>
                <w:sz w:val="16"/>
              </w:rPr>
              <w:t>System 3000</w:t>
            </w:r>
          </w:p>
        </w:tc>
        <w:tc>
          <w:tcPr>
            <w:tcW w:type="dxa" w:w="1728"/>
          </w:tcPr>
          <w:p>
            <w:r>
              <w:rPr>
                <w:sz w:val="16"/>
              </w:rPr>
              <w:t>259</w:t>
            </w:r>
          </w:p>
        </w:tc>
      </w:tr>
      <w:tr>
        <w:tc>
          <w:tcPr>
            <w:tcW w:type="dxa" w:w="1728"/>
            <w:shd w:fill="f0f0f8" w:val="clear"/>
          </w:tcPr>
          <w:p>
            <w:r>
              <w:rPr>
                <w:sz w:val="16"/>
              </w:rPr>
              <w:t>Town of West New York</w:t>
            </w:r>
          </w:p>
        </w:tc>
        <w:tc>
          <w:tcPr>
            <w:tcW w:type="dxa" w:w="1728"/>
            <w:shd w:fill="f0f0f8" w:val="clear"/>
          </w:tcPr>
          <w:p>
            <w:r>
              <w:rPr>
                <w:sz w:val="16"/>
              </w:rPr>
              <w:t>West New York</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Township of Belleville Municipality</w:t>
            </w:r>
          </w:p>
        </w:tc>
        <w:tc>
          <w:tcPr>
            <w:tcW w:type="dxa" w:w="1728"/>
          </w:tcPr>
          <w:p>
            <w:r>
              <w:rPr>
                <w:sz w:val="16"/>
              </w:rPr>
              <w:t>Belleville</w:t>
            </w:r>
          </w:p>
        </w:tc>
        <w:tc>
          <w:tcPr>
            <w:tcW w:type="dxa" w:w="1728"/>
          </w:tcPr>
          <w:p>
            <w:r>
              <w:rPr>
                <w:sz w:val="16"/>
              </w:rPr>
              <w:t>NJ</w:t>
            </w:r>
          </w:p>
        </w:tc>
        <w:tc>
          <w:tcPr>
            <w:tcW w:type="dxa" w:w="1728"/>
          </w:tcPr>
          <w:p>
            <w:r>
              <w:rPr>
                <w:sz w:val="16"/>
              </w:rPr>
              <w:t>None</w:t>
            </w:r>
          </w:p>
        </w:tc>
        <w:tc>
          <w:tcPr>
            <w:tcW w:type="dxa" w:w="1728"/>
          </w:tcPr>
          <w:p>
            <w:r>
              <w:rPr>
                <w:sz w:val="16"/>
              </w:rPr>
              <w:t>0</w:t>
            </w:r>
          </w:p>
        </w:tc>
      </w:tr>
      <w:tr>
        <w:tc>
          <w:tcPr>
            <w:tcW w:type="dxa" w:w="1728"/>
            <w:shd w:fill="f0f0f8" w:val="clear"/>
          </w:tcPr>
          <w:p>
            <w:r>
              <w:rPr>
                <w:sz w:val="16"/>
              </w:rPr>
              <w:t>Township of Cranford</w:t>
            </w:r>
          </w:p>
        </w:tc>
        <w:tc>
          <w:tcPr>
            <w:tcW w:type="dxa" w:w="1728"/>
            <w:shd w:fill="f0f0f8" w:val="clear"/>
          </w:tcPr>
          <w:p>
            <w:r>
              <w:rPr>
                <w:sz w:val="16"/>
              </w:rPr>
              <w:t>Cranford</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Township of Fairfield</w:t>
            </w:r>
          </w:p>
        </w:tc>
        <w:tc>
          <w:tcPr>
            <w:tcW w:type="dxa" w:w="1728"/>
          </w:tcPr>
          <w:p>
            <w:r>
              <w:rPr>
                <w:sz w:val="16"/>
              </w:rPr>
              <w:t>Fairfield</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Township of Hamilton (Municipality)</w:t>
            </w:r>
          </w:p>
        </w:tc>
        <w:tc>
          <w:tcPr>
            <w:tcW w:type="dxa" w:w="1728"/>
            <w:shd w:fill="f0f0f8" w:val="clear"/>
          </w:tcPr>
          <w:p>
            <w:r>
              <w:rPr>
                <w:sz w:val="16"/>
              </w:rPr>
              <w:t>Hamilton</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Township of Hillside Municipality</w:t>
            </w:r>
          </w:p>
        </w:tc>
        <w:tc>
          <w:tcPr>
            <w:tcW w:type="dxa" w:w="1728"/>
          </w:tcPr>
          <w:p>
            <w:r>
              <w:rPr>
                <w:sz w:val="16"/>
              </w:rPr>
              <w:t>Hillside</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Township of Middletown (Sewage Authority)</w:t>
            </w:r>
          </w:p>
        </w:tc>
        <w:tc>
          <w:tcPr>
            <w:tcW w:type="dxa" w:w="1728"/>
            <w:shd w:fill="f0f0f8" w:val="clear"/>
          </w:tcPr>
          <w:p>
            <w:r>
              <w:rPr>
                <w:sz w:val="16"/>
              </w:rPr>
              <w:t>Belford</w:t>
            </w:r>
          </w:p>
        </w:tc>
        <w:tc>
          <w:tcPr>
            <w:tcW w:type="dxa" w:w="1728"/>
            <w:shd w:fill="f0f0f8" w:val="clear"/>
          </w:tcPr>
          <w:p>
            <w:r>
              <w:rPr>
                <w:sz w:val="16"/>
              </w:rPr>
              <w:t>NJ</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Township of Millburn</w:t>
            </w:r>
          </w:p>
        </w:tc>
        <w:tc>
          <w:tcPr>
            <w:tcW w:type="dxa" w:w="1728"/>
          </w:tcPr>
          <w:p>
            <w:r>
              <w:rPr>
                <w:sz w:val="16"/>
              </w:rPr>
              <w:t>Millburn</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Township of North Bergen</w:t>
            </w:r>
          </w:p>
        </w:tc>
        <w:tc>
          <w:tcPr>
            <w:tcW w:type="dxa" w:w="1728"/>
            <w:shd w:fill="f0f0f8" w:val="clear"/>
          </w:tcPr>
          <w:p>
            <w:r>
              <w:rPr>
                <w:sz w:val="16"/>
              </w:rPr>
              <w:t>North Bergen</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Township of Ocean Board of Education</w:t>
            </w:r>
          </w:p>
        </w:tc>
        <w:tc>
          <w:tcPr>
            <w:tcW w:type="dxa" w:w="1728"/>
          </w:tcPr>
          <w:p>
            <w:r>
              <w:rPr>
                <w:sz w:val="16"/>
              </w:rPr>
              <w:t>Oakhurst</w:t>
            </w:r>
          </w:p>
        </w:tc>
        <w:tc>
          <w:tcPr>
            <w:tcW w:type="dxa" w:w="1728"/>
          </w:tcPr>
          <w:p>
            <w:r>
              <w:rPr>
                <w:sz w:val="16"/>
              </w:rPr>
              <w:t>NJ</w:t>
            </w:r>
          </w:p>
        </w:tc>
        <w:tc>
          <w:tcPr>
            <w:tcW w:type="dxa" w:w="1728"/>
          </w:tcPr>
          <w:p>
            <w:r>
              <w:rPr>
                <w:sz w:val="16"/>
              </w:rPr>
              <w:t>System 3000</w:t>
            </w:r>
          </w:p>
        </w:tc>
        <w:tc>
          <w:tcPr>
            <w:tcW w:type="dxa" w:w="1728"/>
          </w:tcPr>
          <w:p>
            <w:r>
              <w:rPr>
                <w:sz w:val="16"/>
              </w:rPr>
              <w:t>395</w:t>
            </w:r>
          </w:p>
        </w:tc>
      </w:tr>
      <w:tr>
        <w:tc>
          <w:tcPr>
            <w:tcW w:type="dxa" w:w="1728"/>
            <w:shd w:fill="f0f0f8" w:val="clear"/>
          </w:tcPr>
          <w:p>
            <w:r>
              <w:rPr>
                <w:sz w:val="16"/>
              </w:rPr>
              <w:t>Trenton Public School District</w:t>
            </w:r>
          </w:p>
        </w:tc>
        <w:tc>
          <w:tcPr>
            <w:tcW w:type="dxa" w:w="1728"/>
            <w:shd w:fill="f0f0f8" w:val="clear"/>
          </w:tcPr>
          <w:p>
            <w:r>
              <w:rPr>
                <w:sz w:val="16"/>
              </w:rPr>
              <w:t>Trenton</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 xml:space="preserve">Tuckahoe Union Free School District </w:t>
            </w:r>
          </w:p>
        </w:tc>
        <w:tc>
          <w:tcPr>
            <w:tcW w:type="dxa" w:w="1728"/>
          </w:tcPr>
          <w:p>
            <w:r>
              <w:rPr>
                <w:sz w:val="16"/>
              </w:rPr>
              <w:t>Eastchester</w:t>
            </w:r>
          </w:p>
        </w:tc>
        <w:tc>
          <w:tcPr>
            <w:tcW w:type="dxa" w:w="1728"/>
          </w:tcPr>
          <w:p>
            <w:r>
              <w:rPr>
                <w:sz w:val="16"/>
              </w:rPr>
              <w:t>NY</w:t>
            </w:r>
          </w:p>
        </w:tc>
        <w:tc>
          <w:tcPr>
            <w:tcW w:type="dxa" w:w="1728"/>
          </w:tcPr>
          <w:p>
            <w:r>
              <w:rPr>
                <w:sz w:val="16"/>
              </w:rPr>
              <w:t>Finance Manager-Detail (Eddata PO F</w:t>
            </w:r>
          </w:p>
        </w:tc>
        <w:tc>
          <w:tcPr>
            <w:tcW w:type="dxa" w:w="1728"/>
          </w:tcPr>
          <w:p>
            <w:r>
              <w:rPr>
                <w:sz w:val="16"/>
              </w:rPr>
              <w:t>42</w:t>
            </w:r>
          </w:p>
        </w:tc>
      </w:tr>
      <w:tr>
        <w:tc>
          <w:tcPr>
            <w:tcW w:type="dxa" w:w="1728"/>
            <w:shd w:fill="f0f0f8" w:val="clear"/>
          </w:tcPr>
          <w:p>
            <w:r>
              <w:rPr>
                <w:sz w:val="16"/>
              </w:rPr>
              <w:t>Union City Housing Authority</w:t>
            </w:r>
          </w:p>
        </w:tc>
        <w:tc>
          <w:tcPr>
            <w:tcW w:type="dxa" w:w="1728"/>
            <w:shd w:fill="f0f0f8" w:val="clear"/>
          </w:tcPr>
          <w:p>
            <w:r>
              <w:rPr>
                <w:sz w:val="16"/>
              </w:rPr>
              <w:t>Union City</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Union City Public School</w:t>
            </w:r>
          </w:p>
        </w:tc>
        <w:tc>
          <w:tcPr>
            <w:tcW w:type="dxa" w:w="1728"/>
          </w:tcPr>
          <w:p>
            <w:r>
              <w:rPr>
                <w:sz w:val="16"/>
              </w:rPr>
              <w:t>Union City</w:t>
            </w:r>
          </w:p>
        </w:tc>
        <w:tc>
          <w:tcPr>
            <w:tcW w:type="dxa" w:w="1728"/>
          </w:tcPr>
          <w:p>
            <w:r>
              <w:rPr>
                <w:sz w:val="16"/>
              </w:rPr>
              <w:t>NJ</w:t>
            </w:r>
          </w:p>
        </w:tc>
        <w:tc>
          <w:tcPr>
            <w:tcW w:type="dxa" w:w="1728"/>
          </w:tcPr>
          <w:p>
            <w:r>
              <w:rPr>
                <w:sz w:val="16"/>
              </w:rPr>
              <w:t>Information Design/Sage/Alio (Eddat</w:t>
            </w:r>
          </w:p>
        </w:tc>
        <w:tc>
          <w:tcPr>
            <w:tcW w:type="dxa" w:w="1728"/>
          </w:tcPr>
          <w:p>
            <w:r>
              <w:rPr>
                <w:sz w:val="16"/>
              </w:rPr>
              <w:t>532</w:t>
            </w:r>
          </w:p>
        </w:tc>
      </w:tr>
      <w:tr>
        <w:tc>
          <w:tcPr>
            <w:tcW w:type="dxa" w:w="1728"/>
            <w:shd w:fill="f0f0f8" w:val="clear"/>
          </w:tcPr>
          <w:p>
            <w:r>
              <w:rPr>
                <w:sz w:val="16"/>
              </w:rPr>
              <w:t>Union County Vocational-Technical Schools</w:t>
            </w:r>
          </w:p>
        </w:tc>
        <w:tc>
          <w:tcPr>
            <w:tcW w:type="dxa" w:w="1728"/>
            <w:shd w:fill="f0f0f8" w:val="clear"/>
          </w:tcPr>
          <w:p>
            <w:r>
              <w:rPr>
                <w:sz w:val="16"/>
              </w:rPr>
              <w:t>Scotch Plains</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36</w:t>
            </w:r>
          </w:p>
        </w:tc>
      </w:tr>
      <w:tr>
        <w:tc>
          <w:tcPr>
            <w:tcW w:type="dxa" w:w="1728"/>
          </w:tcPr>
          <w:p>
            <w:r>
              <w:rPr>
                <w:sz w:val="16"/>
              </w:rPr>
              <w:t>Union Township Public School District</w:t>
            </w:r>
          </w:p>
        </w:tc>
        <w:tc>
          <w:tcPr>
            <w:tcW w:type="dxa" w:w="1728"/>
          </w:tcPr>
          <w:p>
            <w:r>
              <w:rPr>
                <w:sz w:val="16"/>
              </w:rPr>
              <w:t>Union</w:t>
            </w:r>
          </w:p>
        </w:tc>
        <w:tc>
          <w:tcPr>
            <w:tcW w:type="dxa" w:w="1728"/>
          </w:tcPr>
          <w:p>
            <w:r>
              <w:rPr>
                <w:sz w:val="16"/>
              </w:rPr>
              <w:t>NJ</w:t>
            </w:r>
          </w:p>
        </w:tc>
        <w:tc>
          <w:tcPr>
            <w:tcW w:type="dxa" w:w="1728"/>
          </w:tcPr>
          <w:p>
            <w:r>
              <w:rPr>
                <w:sz w:val="16"/>
              </w:rPr>
              <w:t>System 3000</w:t>
            </w:r>
          </w:p>
        </w:tc>
        <w:tc>
          <w:tcPr>
            <w:tcW w:type="dxa" w:w="1728"/>
          </w:tcPr>
          <w:p>
            <w:r>
              <w:rPr>
                <w:sz w:val="16"/>
              </w:rPr>
              <w:t>27</w:t>
            </w:r>
          </w:p>
        </w:tc>
      </w:tr>
      <w:tr>
        <w:tc>
          <w:tcPr>
            <w:tcW w:type="dxa" w:w="1728"/>
            <w:shd w:fill="f0f0f8" w:val="clear"/>
          </w:tcPr>
          <w:p>
            <w:r>
              <w:rPr>
                <w:sz w:val="16"/>
              </w:rPr>
              <w:t>Union Township Schools</w:t>
            </w:r>
          </w:p>
        </w:tc>
        <w:tc>
          <w:tcPr>
            <w:tcW w:type="dxa" w:w="1728"/>
            <w:shd w:fill="f0f0f8" w:val="clear"/>
          </w:tcPr>
          <w:p>
            <w:r>
              <w:rPr>
                <w:sz w:val="16"/>
              </w:rPr>
              <w:t>Hampton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109</w:t>
            </w:r>
          </w:p>
        </w:tc>
      </w:tr>
      <w:tr>
        <w:tc>
          <w:tcPr>
            <w:tcW w:type="dxa" w:w="1728"/>
          </w:tcPr>
          <w:p>
            <w:r>
              <w:rPr>
                <w:sz w:val="16"/>
              </w:rPr>
              <w:t>Uniondale Union Free School District</w:t>
            </w:r>
          </w:p>
        </w:tc>
        <w:tc>
          <w:tcPr>
            <w:tcW w:type="dxa" w:w="1728"/>
          </w:tcPr>
          <w:p>
            <w:r>
              <w:rPr>
                <w:sz w:val="16"/>
              </w:rPr>
              <w:t>Uniondale</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University Academy Charter High School</w:t>
            </w:r>
          </w:p>
        </w:tc>
        <w:tc>
          <w:tcPr>
            <w:tcW w:type="dxa" w:w="1728"/>
            <w:shd w:fill="f0f0f8" w:val="clear"/>
          </w:tcPr>
          <w:p>
            <w:r>
              <w:rPr>
                <w:sz w:val="16"/>
              </w:rPr>
              <w:t>Jersey City</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Upper Deerfield Township Schools</w:t>
            </w:r>
          </w:p>
        </w:tc>
        <w:tc>
          <w:tcPr>
            <w:tcW w:type="dxa" w:w="1728"/>
          </w:tcPr>
          <w:p>
            <w:r>
              <w:rPr>
                <w:sz w:val="16"/>
              </w:rPr>
              <w:t>Bridgeton</w:t>
            </w:r>
          </w:p>
        </w:tc>
        <w:tc>
          <w:tcPr>
            <w:tcW w:type="dxa" w:w="1728"/>
          </w:tcPr>
          <w:p>
            <w:r>
              <w:rPr>
                <w:sz w:val="16"/>
              </w:rPr>
              <w:t>NJ</w:t>
            </w:r>
          </w:p>
        </w:tc>
        <w:tc>
          <w:tcPr>
            <w:tcW w:type="dxa" w:w="1728"/>
          </w:tcPr>
          <w:p>
            <w:r>
              <w:rPr>
                <w:sz w:val="16"/>
              </w:rPr>
              <w:t>System 3000</w:t>
            </w:r>
          </w:p>
        </w:tc>
        <w:tc>
          <w:tcPr>
            <w:tcW w:type="dxa" w:w="1728"/>
          </w:tcPr>
          <w:p>
            <w:r>
              <w:rPr>
                <w:sz w:val="16"/>
              </w:rPr>
              <w:t>59</w:t>
            </w:r>
          </w:p>
        </w:tc>
      </w:tr>
      <w:tr>
        <w:tc>
          <w:tcPr>
            <w:tcW w:type="dxa" w:w="1728"/>
            <w:shd w:fill="f0f0f8" w:val="clear"/>
          </w:tcPr>
          <w:p>
            <w:r>
              <w:rPr>
                <w:sz w:val="16"/>
              </w:rPr>
              <w:t>Upper Freehold Regional School District</w:t>
            </w:r>
          </w:p>
        </w:tc>
        <w:tc>
          <w:tcPr>
            <w:tcW w:type="dxa" w:w="1728"/>
            <w:shd w:fill="f0f0f8" w:val="clear"/>
          </w:tcPr>
          <w:p>
            <w:r>
              <w:rPr>
                <w:sz w:val="16"/>
              </w:rPr>
              <w:t>Allentown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163</w:t>
            </w:r>
          </w:p>
        </w:tc>
      </w:tr>
      <w:tr>
        <w:tc>
          <w:tcPr>
            <w:tcW w:type="dxa" w:w="1728"/>
          </w:tcPr>
          <w:p>
            <w:r>
              <w:rPr>
                <w:sz w:val="16"/>
              </w:rPr>
              <w:t>Upper Saddle River School District</w:t>
            </w:r>
          </w:p>
        </w:tc>
        <w:tc>
          <w:tcPr>
            <w:tcW w:type="dxa" w:w="1728"/>
          </w:tcPr>
          <w:p>
            <w:r>
              <w:rPr>
                <w:sz w:val="16"/>
              </w:rPr>
              <w:t>Upper Saddle River</w:t>
            </w:r>
          </w:p>
        </w:tc>
        <w:tc>
          <w:tcPr>
            <w:tcW w:type="dxa" w:w="1728"/>
          </w:tcPr>
          <w:p>
            <w:r>
              <w:rPr>
                <w:sz w:val="16"/>
              </w:rPr>
              <w:t>NJ</w:t>
            </w:r>
          </w:p>
        </w:tc>
        <w:tc>
          <w:tcPr>
            <w:tcW w:type="dxa" w:w="1728"/>
          </w:tcPr>
          <w:p>
            <w:r>
              <w:rPr>
                <w:sz w:val="16"/>
              </w:rPr>
              <w:t>CSI</w:t>
            </w:r>
          </w:p>
        </w:tc>
        <w:tc>
          <w:tcPr>
            <w:tcW w:type="dxa" w:w="1728"/>
          </w:tcPr>
          <w:p>
            <w:r>
              <w:rPr>
                <w:sz w:val="16"/>
              </w:rPr>
              <w:t>74</w:t>
            </w:r>
          </w:p>
        </w:tc>
      </w:tr>
      <w:tr>
        <w:tc>
          <w:tcPr>
            <w:tcW w:type="dxa" w:w="1728"/>
            <w:shd w:fill="f0f0f8" w:val="clear"/>
          </w:tcPr>
          <w:p>
            <w:r>
              <w:rPr>
                <w:sz w:val="16"/>
              </w:rPr>
              <w:t>Upstate Test Central School District (DEMO)</w:t>
            </w:r>
          </w:p>
        </w:tc>
        <w:tc>
          <w:tcPr>
            <w:tcW w:type="dxa" w:w="1728"/>
            <w:shd w:fill="f0f0f8" w:val="clear"/>
          </w:tcPr>
          <w:p>
            <w:r>
              <w:rPr>
                <w:sz w:val="16"/>
              </w:rPr>
              <w:t>Greenwich</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99</w:t>
            </w:r>
          </w:p>
        </w:tc>
      </w:tr>
      <w:tr>
        <w:tc>
          <w:tcPr>
            <w:tcW w:type="dxa" w:w="1728"/>
          </w:tcPr>
          <w:p>
            <w:r>
              <w:rPr>
                <w:sz w:val="16"/>
              </w:rPr>
              <w:t>Valley Stream 13 School District</w:t>
            </w:r>
          </w:p>
        </w:tc>
        <w:tc>
          <w:tcPr>
            <w:tcW w:type="dxa" w:w="1728"/>
          </w:tcPr>
          <w:p>
            <w:r>
              <w:rPr>
                <w:sz w:val="16"/>
              </w:rPr>
              <w:t>Valley Stream</w:t>
            </w:r>
          </w:p>
        </w:tc>
        <w:tc>
          <w:tcPr>
            <w:tcW w:type="dxa" w:w="1728"/>
          </w:tcPr>
          <w:p>
            <w:r>
              <w:rPr>
                <w:sz w:val="16"/>
              </w:rPr>
              <w:t>NY</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Valley Stream Central High School District</w:t>
            </w:r>
          </w:p>
        </w:tc>
        <w:tc>
          <w:tcPr>
            <w:tcW w:type="dxa" w:w="1728"/>
            <w:shd w:fill="f0f0f8" w:val="clear"/>
          </w:tcPr>
          <w:p>
            <w:r>
              <w:rPr>
                <w:sz w:val="16"/>
              </w:rPr>
              <w:t>Valley Stream</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117</w:t>
            </w:r>
          </w:p>
        </w:tc>
      </w:tr>
      <w:tr>
        <w:tc>
          <w:tcPr>
            <w:tcW w:type="dxa" w:w="1728"/>
          </w:tcPr>
          <w:p>
            <w:r>
              <w:rPr>
                <w:sz w:val="16"/>
              </w:rPr>
              <w:t xml:space="preserve">Valley Stream District 30 </w:t>
            </w:r>
          </w:p>
        </w:tc>
        <w:tc>
          <w:tcPr>
            <w:tcW w:type="dxa" w:w="1728"/>
          </w:tcPr>
          <w:p>
            <w:r>
              <w:rPr>
                <w:sz w:val="16"/>
              </w:rPr>
              <w:t>Valley Stream</w:t>
            </w:r>
          </w:p>
        </w:tc>
        <w:tc>
          <w:tcPr>
            <w:tcW w:type="dxa" w:w="1728"/>
          </w:tcPr>
          <w:p>
            <w:r>
              <w:rPr>
                <w:sz w:val="16"/>
              </w:rPr>
              <w:t>NY</w:t>
            </w:r>
          </w:p>
        </w:tc>
        <w:tc>
          <w:tcPr>
            <w:tcW w:type="dxa" w:w="1728"/>
          </w:tcPr>
          <w:p>
            <w:r>
              <w:rPr>
                <w:sz w:val="16"/>
              </w:rPr>
              <w:t>Finance Manager-Detail (Eddata PO F</w:t>
            </w:r>
          </w:p>
        </w:tc>
        <w:tc>
          <w:tcPr>
            <w:tcW w:type="dxa" w:w="1728"/>
          </w:tcPr>
          <w:p>
            <w:r>
              <w:rPr>
                <w:sz w:val="16"/>
              </w:rPr>
              <w:t>14</w:t>
            </w:r>
          </w:p>
        </w:tc>
      </w:tr>
      <w:tr>
        <w:tc>
          <w:tcPr>
            <w:tcW w:type="dxa" w:w="1728"/>
            <w:shd w:fill="f0f0f8" w:val="clear"/>
          </w:tcPr>
          <w:p>
            <w:r>
              <w:rPr>
                <w:sz w:val="16"/>
              </w:rPr>
              <w:t>Ventnor City School District</w:t>
            </w:r>
          </w:p>
        </w:tc>
        <w:tc>
          <w:tcPr>
            <w:tcW w:type="dxa" w:w="1728"/>
            <w:shd w:fill="f0f0f8" w:val="clear"/>
          </w:tcPr>
          <w:p>
            <w:r>
              <w:rPr>
                <w:sz w:val="16"/>
              </w:rPr>
              <w:t>Ventnor City</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30</w:t>
            </w:r>
          </w:p>
        </w:tc>
      </w:tr>
      <w:tr>
        <w:tc>
          <w:tcPr>
            <w:tcW w:type="dxa" w:w="1728"/>
          </w:tcPr>
          <w:p>
            <w:r>
              <w:rPr>
                <w:sz w:val="16"/>
              </w:rPr>
              <w:t>Vernon Township School District</w:t>
            </w:r>
          </w:p>
        </w:tc>
        <w:tc>
          <w:tcPr>
            <w:tcW w:type="dxa" w:w="1728"/>
          </w:tcPr>
          <w:p>
            <w:r>
              <w:rPr>
                <w:sz w:val="16"/>
              </w:rPr>
              <w:t>Vernon</w:t>
            </w:r>
          </w:p>
        </w:tc>
        <w:tc>
          <w:tcPr>
            <w:tcW w:type="dxa" w:w="1728"/>
          </w:tcPr>
          <w:p>
            <w:r>
              <w:rPr>
                <w:sz w:val="16"/>
              </w:rPr>
              <w:t>NJ</w:t>
            </w:r>
          </w:p>
        </w:tc>
        <w:tc>
          <w:tcPr>
            <w:tcW w:type="dxa" w:w="1728"/>
          </w:tcPr>
          <w:p>
            <w:r>
              <w:rPr>
                <w:sz w:val="16"/>
              </w:rPr>
              <w:t>System 3000</w:t>
            </w:r>
          </w:p>
        </w:tc>
        <w:tc>
          <w:tcPr>
            <w:tcW w:type="dxa" w:w="1728"/>
          </w:tcPr>
          <w:p>
            <w:r>
              <w:rPr>
                <w:sz w:val="16"/>
              </w:rPr>
              <w:t>107</w:t>
            </w:r>
          </w:p>
        </w:tc>
      </w:tr>
      <w:tr>
        <w:tc>
          <w:tcPr>
            <w:tcW w:type="dxa" w:w="1728"/>
            <w:shd w:fill="f0f0f8" w:val="clear"/>
          </w:tcPr>
          <w:p>
            <w:r>
              <w:rPr>
                <w:sz w:val="16"/>
              </w:rPr>
              <w:t>Verona Public Schools</w:t>
            </w:r>
          </w:p>
        </w:tc>
        <w:tc>
          <w:tcPr>
            <w:tcW w:type="dxa" w:w="1728"/>
            <w:shd w:fill="f0f0f8" w:val="clear"/>
          </w:tcPr>
          <w:p>
            <w:r>
              <w:rPr>
                <w:sz w:val="16"/>
              </w:rPr>
              <w:t>Verona</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188</w:t>
            </w:r>
          </w:p>
        </w:tc>
      </w:tr>
      <w:tr>
        <w:tc>
          <w:tcPr>
            <w:tcW w:type="dxa" w:w="1728"/>
          </w:tcPr>
          <w:p>
            <w:r>
              <w:rPr>
                <w:sz w:val="16"/>
              </w:rPr>
              <w:t>Village Charter School</w:t>
            </w:r>
          </w:p>
        </w:tc>
        <w:tc>
          <w:tcPr>
            <w:tcW w:type="dxa" w:w="1728"/>
          </w:tcPr>
          <w:p>
            <w:r>
              <w:rPr>
                <w:sz w:val="16"/>
              </w:rPr>
              <w:t>Trenton</w:t>
            </w:r>
          </w:p>
        </w:tc>
        <w:tc>
          <w:tcPr>
            <w:tcW w:type="dxa" w:w="1728"/>
          </w:tcPr>
          <w:p>
            <w:r>
              <w:rPr>
                <w:sz w:val="16"/>
              </w:rPr>
              <w:t>NJ</w:t>
            </w:r>
          </w:p>
        </w:tc>
        <w:tc>
          <w:tcPr>
            <w:tcW w:type="dxa" w:w="1728"/>
          </w:tcPr>
          <w:p>
            <w:r>
              <w:rPr>
                <w:sz w:val="16"/>
              </w:rPr>
              <w:t>None</w:t>
            </w:r>
          </w:p>
        </w:tc>
        <w:tc>
          <w:tcPr>
            <w:tcW w:type="dxa" w:w="1728"/>
          </w:tcPr>
          <w:p>
            <w:r>
              <w:rPr>
                <w:sz w:val="16"/>
              </w:rPr>
              <w:t>0</w:t>
            </w:r>
          </w:p>
        </w:tc>
      </w:tr>
      <w:tr>
        <w:tc>
          <w:tcPr>
            <w:tcW w:type="dxa" w:w="1728"/>
            <w:shd w:fill="f0f0f8" w:val="clear"/>
          </w:tcPr>
          <w:p>
            <w:r>
              <w:rPr>
                <w:sz w:val="16"/>
              </w:rPr>
              <w:t>Voorhees Township Public Schools</w:t>
            </w:r>
          </w:p>
        </w:tc>
        <w:tc>
          <w:tcPr>
            <w:tcW w:type="dxa" w:w="1728"/>
            <w:shd w:fill="f0f0f8" w:val="clear"/>
          </w:tcPr>
          <w:p>
            <w:r>
              <w:rPr>
                <w:sz w:val="16"/>
              </w:rPr>
              <w:t>Voorhees</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63</w:t>
            </w:r>
          </w:p>
        </w:tc>
      </w:tr>
      <w:tr>
        <w:tc>
          <w:tcPr>
            <w:tcW w:type="dxa" w:w="1728"/>
          </w:tcPr>
          <w:p>
            <w:r>
              <w:rPr>
                <w:sz w:val="16"/>
              </w:rPr>
              <w:t>Waldwick Board Of Education</w:t>
            </w:r>
          </w:p>
        </w:tc>
        <w:tc>
          <w:tcPr>
            <w:tcW w:type="dxa" w:w="1728"/>
          </w:tcPr>
          <w:p>
            <w:r>
              <w:rPr>
                <w:sz w:val="16"/>
              </w:rPr>
              <w:t>Waldwick</w:t>
            </w:r>
          </w:p>
        </w:tc>
        <w:tc>
          <w:tcPr>
            <w:tcW w:type="dxa" w:w="1728"/>
          </w:tcPr>
          <w:p>
            <w:r>
              <w:rPr>
                <w:sz w:val="16"/>
              </w:rPr>
              <w:t>NJ</w:t>
            </w:r>
          </w:p>
        </w:tc>
        <w:tc>
          <w:tcPr>
            <w:tcW w:type="dxa" w:w="1728"/>
          </w:tcPr>
          <w:p>
            <w:r>
              <w:rPr>
                <w:sz w:val="16"/>
              </w:rPr>
              <w:t>System 3000</w:t>
            </w:r>
          </w:p>
        </w:tc>
        <w:tc>
          <w:tcPr>
            <w:tcW w:type="dxa" w:w="1728"/>
          </w:tcPr>
          <w:p>
            <w:r>
              <w:rPr>
                <w:sz w:val="16"/>
              </w:rPr>
              <w:t>264</w:t>
            </w:r>
          </w:p>
        </w:tc>
      </w:tr>
      <w:tr>
        <w:tc>
          <w:tcPr>
            <w:tcW w:type="dxa" w:w="1728"/>
            <w:shd w:fill="f0f0f8" w:val="clear"/>
          </w:tcPr>
          <w:p>
            <w:r>
              <w:rPr>
                <w:sz w:val="16"/>
              </w:rPr>
              <w:t>Wall Township Public Schools</w:t>
            </w:r>
          </w:p>
        </w:tc>
        <w:tc>
          <w:tcPr>
            <w:tcW w:type="dxa" w:w="1728"/>
            <w:shd w:fill="f0f0f8" w:val="clear"/>
          </w:tcPr>
          <w:p>
            <w:r>
              <w:rPr>
                <w:sz w:val="16"/>
              </w:rPr>
              <w:t>Wall</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53</w:t>
            </w:r>
          </w:p>
        </w:tc>
      </w:tr>
      <w:tr>
        <w:tc>
          <w:tcPr>
            <w:tcW w:type="dxa" w:w="1728"/>
          </w:tcPr>
          <w:p>
            <w:r>
              <w:rPr>
                <w:sz w:val="16"/>
              </w:rPr>
              <w:t>Wallkill Central School District</w:t>
            </w:r>
          </w:p>
        </w:tc>
        <w:tc>
          <w:tcPr>
            <w:tcW w:type="dxa" w:w="1728"/>
          </w:tcPr>
          <w:p>
            <w:r>
              <w:rPr>
                <w:sz w:val="16"/>
              </w:rPr>
              <w:t>Wallkill</w:t>
            </w:r>
          </w:p>
        </w:tc>
        <w:tc>
          <w:tcPr>
            <w:tcW w:type="dxa" w:w="1728"/>
          </w:tcPr>
          <w:p>
            <w:r>
              <w:rPr>
                <w:sz w:val="16"/>
              </w:rPr>
              <w:t>NY</w:t>
            </w:r>
          </w:p>
        </w:tc>
        <w:tc>
          <w:tcPr>
            <w:tcW w:type="dxa" w:w="1728"/>
          </w:tcPr>
          <w:p>
            <w:r>
              <w:rPr>
                <w:sz w:val="16"/>
              </w:rPr>
              <w:t>Finance Manager-Detail (Eddata PO F</w:t>
            </w:r>
          </w:p>
        </w:tc>
        <w:tc>
          <w:tcPr>
            <w:tcW w:type="dxa" w:w="1728"/>
          </w:tcPr>
          <w:p>
            <w:r>
              <w:rPr>
                <w:sz w:val="16"/>
              </w:rPr>
              <w:t>95</w:t>
            </w:r>
          </w:p>
        </w:tc>
      </w:tr>
      <w:tr>
        <w:tc>
          <w:tcPr>
            <w:tcW w:type="dxa" w:w="1728"/>
            <w:shd w:fill="f0f0f8" w:val="clear"/>
          </w:tcPr>
          <w:p>
            <w:r>
              <w:rPr>
                <w:sz w:val="16"/>
              </w:rPr>
              <w:t>Wallkill Valley Regional High School</w:t>
            </w:r>
          </w:p>
        </w:tc>
        <w:tc>
          <w:tcPr>
            <w:tcW w:type="dxa" w:w="1728"/>
            <w:shd w:fill="f0f0f8" w:val="clear"/>
          </w:tcPr>
          <w:p>
            <w:r>
              <w:rPr>
                <w:sz w:val="16"/>
              </w:rPr>
              <w:t>Hamburg</w:t>
            </w:r>
          </w:p>
        </w:tc>
        <w:tc>
          <w:tcPr>
            <w:tcW w:type="dxa" w:w="1728"/>
            <w:shd w:fill="f0f0f8" w:val="clear"/>
          </w:tcPr>
          <w:p>
            <w:r>
              <w:rPr>
                <w:sz w:val="16"/>
              </w:rPr>
              <w:t>NJ</w:t>
            </w:r>
          </w:p>
        </w:tc>
        <w:tc>
          <w:tcPr>
            <w:tcW w:type="dxa" w:w="1728"/>
            <w:shd w:fill="f0f0f8" w:val="clear"/>
          </w:tcPr>
          <w:p>
            <w:r>
              <w:rPr>
                <w:sz w:val="16"/>
              </w:rPr>
              <w:t>Wincap XML (Eddata XML Format)</w:t>
            </w:r>
          </w:p>
        </w:tc>
        <w:tc>
          <w:tcPr>
            <w:tcW w:type="dxa" w:w="1728"/>
            <w:shd w:fill="f0f0f8" w:val="clear"/>
          </w:tcPr>
          <w:p>
            <w:r>
              <w:rPr>
                <w:sz w:val="16"/>
              </w:rPr>
              <w:t>31</w:t>
            </w:r>
          </w:p>
        </w:tc>
      </w:tr>
      <w:tr>
        <w:tc>
          <w:tcPr>
            <w:tcW w:type="dxa" w:w="1728"/>
          </w:tcPr>
          <w:p>
            <w:r>
              <w:rPr>
                <w:sz w:val="16"/>
              </w:rPr>
              <w:t>Wanaque School District</w:t>
            </w:r>
          </w:p>
        </w:tc>
        <w:tc>
          <w:tcPr>
            <w:tcW w:type="dxa" w:w="1728"/>
          </w:tcPr>
          <w:p>
            <w:r>
              <w:rPr>
                <w:sz w:val="16"/>
              </w:rPr>
              <w:t>Haskell</w:t>
            </w:r>
          </w:p>
        </w:tc>
        <w:tc>
          <w:tcPr>
            <w:tcW w:type="dxa" w:w="1728"/>
          </w:tcPr>
          <w:p>
            <w:r>
              <w:rPr>
                <w:sz w:val="16"/>
              </w:rPr>
              <w:t>NJ</w:t>
            </w:r>
          </w:p>
        </w:tc>
        <w:tc>
          <w:tcPr>
            <w:tcW w:type="dxa" w:w="1728"/>
          </w:tcPr>
          <w:p>
            <w:r>
              <w:rPr>
                <w:sz w:val="16"/>
              </w:rPr>
              <w:t>Systems 3000 (per attached)</w:t>
            </w:r>
          </w:p>
        </w:tc>
        <w:tc>
          <w:tcPr>
            <w:tcW w:type="dxa" w:w="1728"/>
          </w:tcPr>
          <w:p>
            <w:r>
              <w:rPr>
                <w:sz w:val="16"/>
              </w:rPr>
              <w:t>100</w:t>
            </w:r>
          </w:p>
        </w:tc>
      </w:tr>
      <w:tr>
        <w:tc>
          <w:tcPr>
            <w:tcW w:type="dxa" w:w="1728"/>
            <w:shd w:fill="f0f0f8" w:val="clear"/>
          </w:tcPr>
          <w:p>
            <w:r>
              <w:rPr>
                <w:sz w:val="16"/>
              </w:rPr>
              <w:t>Wantagh Union Free School District</w:t>
            </w:r>
          </w:p>
        </w:tc>
        <w:tc>
          <w:tcPr>
            <w:tcW w:type="dxa" w:w="1728"/>
            <w:shd w:fill="f0f0f8" w:val="clear"/>
          </w:tcPr>
          <w:p>
            <w:r>
              <w:rPr>
                <w:sz w:val="16"/>
              </w:rPr>
              <w:t>Wantagh</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210</w:t>
            </w:r>
          </w:p>
        </w:tc>
      </w:tr>
      <w:tr>
        <w:tc>
          <w:tcPr>
            <w:tcW w:type="dxa" w:w="1728"/>
          </w:tcPr>
          <w:p>
            <w:r>
              <w:rPr>
                <w:sz w:val="16"/>
              </w:rPr>
              <w:t xml:space="preserve">Warren County Technical School </w:t>
            </w:r>
          </w:p>
        </w:tc>
        <w:tc>
          <w:tcPr>
            <w:tcW w:type="dxa" w:w="1728"/>
          </w:tcPr>
          <w:p>
            <w:r>
              <w:rPr>
                <w:sz w:val="16"/>
              </w:rPr>
              <w:t>Washington</w:t>
            </w:r>
          </w:p>
        </w:tc>
        <w:tc>
          <w:tcPr>
            <w:tcW w:type="dxa" w:w="1728"/>
          </w:tcPr>
          <w:p>
            <w:r>
              <w:rPr>
                <w:sz w:val="16"/>
              </w:rPr>
              <w:t>NJ</w:t>
            </w:r>
          </w:p>
        </w:tc>
        <w:tc>
          <w:tcPr>
            <w:tcW w:type="dxa" w:w="1728"/>
          </w:tcPr>
          <w:p>
            <w:r>
              <w:rPr>
                <w:sz w:val="16"/>
              </w:rPr>
              <w:t>CSI</w:t>
            </w:r>
          </w:p>
        </w:tc>
        <w:tc>
          <w:tcPr>
            <w:tcW w:type="dxa" w:w="1728"/>
          </w:tcPr>
          <w:p>
            <w:r>
              <w:rPr>
                <w:sz w:val="16"/>
              </w:rPr>
              <w:t>94</w:t>
            </w:r>
          </w:p>
        </w:tc>
      </w:tr>
      <w:tr>
        <w:tc>
          <w:tcPr>
            <w:tcW w:type="dxa" w:w="1728"/>
            <w:shd w:fill="f0f0f8" w:val="clear"/>
          </w:tcPr>
          <w:p>
            <w:r>
              <w:rPr>
                <w:sz w:val="16"/>
              </w:rPr>
              <w:t>Warren Hills Regional School District</w:t>
            </w:r>
          </w:p>
        </w:tc>
        <w:tc>
          <w:tcPr>
            <w:tcW w:type="dxa" w:w="1728"/>
            <w:shd w:fill="f0f0f8" w:val="clear"/>
          </w:tcPr>
          <w:p>
            <w:r>
              <w:rPr>
                <w:sz w:val="16"/>
              </w:rPr>
              <w:t>Washington</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122</w:t>
            </w:r>
          </w:p>
        </w:tc>
      </w:tr>
      <w:tr>
        <w:tc>
          <w:tcPr>
            <w:tcW w:type="dxa" w:w="1728"/>
          </w:tcPr>
          <w:p>
            <w:r>
              <w:rPr>
                <w:sz w:val="16"/>
              </w:rPr>
              <w:t>Warren Township Schools</w:t>
            </w:r>
          </w:p>
        </w:tc>
        <w:tc>
          <w:tcPr>
            <w:tcW w:type="dxa" w:w="1728"/>
          </w:tcPr>
          <w:p>
            <w:r>
              <w:rPr>
                <w:sz w:val="16"/>
              </w:rPr>
              <w:t>Warren</w:t>
            </w:r>
          </w:p>
        </w:tc>
        <w:tc>
          <w:tcPr>
            <w:tcW w:type="dxa" w:w="1728"/>
          </w:tcPr>
          <w:p>
            <w:r>
              <w:rPr>
                <w:sz w:val="16"/>
              </w:rPr>
              <w:t>NJ</w:t>
            </w:r>
          </w:p>
        </w:tc>
        <w:tc>
          <w:tcPr>
            <w:tcW w:type="dxa" w:w="1728"/>
          </w:tcPr>
          <w:p>
            <w:r>
              <w:rPr>
                <w:sz w:val="16"/>
              </w:rPr>
              <w:t>No Accounting Interface Used</w:t>
            </w:r>
          </w:p>
        </w:tc>
        <w:tc>
          <w:tcPr>
            <w:tcW w:type="dxa" w:w="1728"/>
          </w:tcPr>
          <w:p>
            <w:r>
              <w:rPr>
                <w:sz w:val="16"/>
              </w:rPr>
              <w:t>110</w:t>
            </w:r>
          </w:p>
        </w:tc>
      </w:tr>
      <w:tr>
        <w:tc>
          <w:tcPr>
            <w:tcW w:type="dxa" w:w="1728"/>
            <w:shd w:fill="f0f0f8" w:val="clear"/>
          </w:tcPr>
          <w:p>
            <w:r>
              <w:rPr>
                <w:sz w:val="16"/>
              </w:rPr>
              <w:t>Washington Borough School District</w:t>
            </w:r>
          </w:p>
        </w:tc>
        <w:tc>
          <w:tcPr>
            <w:tcW w:type="dxa" w:w="1728"/>
            <w:shd w:fill="f0f0f8" w:val="clear"/>
          </w:tcPr>
          <w:p>
            <w:r>
              <w:rPr>
                <w:sz w:val="16"/>
              </w:rPr>
              <w:t>Washington</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42</w:t>
            </w:r>
          </w:p>
        </w:tc>
      </w:tr>
      <w:tr>
        <w:tc>
          <w:tcPr>
            <w:tcW w:type="dxa" w:w="1728"/>
          </w:tcPr>
          <w:p>
            <w:r>
              <w:rPr>
                <w:sz w:val="16"/>
              </w:rPr>
              <w:t>Washington Township Public Schools (Gloucester)</w:t>
            </w:r>
          </w:p>
        </w:tc>
        <w:tc>
          <w:tcPr>
            <w:tcW w:type="dxa" w:w="1728"/>
          </w:tcPr>
          <w:p>
            <w:r>
              <w:rPr>
                <w:sz w:val="16"/>
              </w:rPr>
              <w:t>Sewell</w:t>
            </w:r>
          </w:p>
        </w:tc>
        <w:tc>
          <w:tcPr>
            <w:tcW w:type="dxa" w:w="1728"/>
          </w:tcPr>
          <w:p>
            <w:r>
              <w:rPr>
                <w:sz w:val="16"/>
              </w:rPr>
              <w:t>NJ</w:t>
            </w:r>
          </w:p>
        </w:tc>
        <w:tc>
          <w:tcPr>
            <w:tcW w:type="dxa" w:w="1728"/>
          </w:tcPr>
          <w:p>
            <w:r>
              <w:rPr>
                <w:sz w:val="16"/>
              </w:rPr>
              <w:t>Genesis Req &amp; PO File (Eddata Requi</w:t>
            </w:r>
          </w:p>
        </w:tc>
        <w:tc>
          <w:tcPr>
            <w:tcW w:type="dxa" w:w="1728"/>
          </w:tcPr>
          <w:p>
            <w:r>
              <w:rPr>
                <w:sz w:val="16"/>
              </w:rPr>
              <w:t>675</w:t>
            </w:r>
          </w:p>
        </w:tc>
      </w:tr>
      <w:tr>
        <w:tc>
          <w:tcPr>
            <w:tcW w:type="dxa" w:w="1728"/>
            <w:shd w:fill="f0f0f8" w:val="clear"/>
          </w:tcPr>
          <w:p>
            <w:r>
              <w:rPr>
                <w:sz w:val="16"/>
              </w:rPr>
              <w:t>Washington Township Schools (Morris)</w:t>
            </w:r>
          </w:p>
        </w:tc>
        <w:tc>
          <w:tcPr>
            <w:tcW w:type="dxa" w:w="1728"/>
            <w:shd w:fill="f0f0f8" w:val="clear"/>
          </w:tcPr>
          <w:p>
            <w:r>
              <w:rPr>
                <w:sz w:val="16"/>
              </w:rPr>
              <w:t>Long Valley</w:t>
            </w:r>
          </w:p>
        </w:tc>
        <w:tc>
          <w:tcPr>
            <w:tcW w:type="dxa" w:w="1728"/>
            <w:shd w:fill="f0f0f8" w:val="clear"/>
          </w:tcPr>
          <w:p>
            <w:r>
              <w:rPr>
                <w:sz w:val="16"/>
              </w:rPr>
              <w:t>NJ</w:t>
            </w:r>
          </w:p>
        </w:tc>
        <w:tc>
          <w:tcPr>
            <w:tcW w:type="dxa" w:w="1728"/>
            <w:shd w:fill="f0f0f8" w:val="clear"/>
          </w:tcPr>
          <w:p>
            <w:r>
              <w:rPr>
                <w:sz w:val="16"/>
              </w:rPr>
              <w:t>Information Design/Sage/Alio (Eddat</w:t>
            </w:r>
          </w:p>
        </w:tc>
        <w:tc>
          <w:tcPr>
            <w:tcW w:type="dxa" w:w="1728"/>
            <w:shd w:fill="f0f0f8" w:val="clear"/>
          </w:tcPr>
          <w:p>
            <w:r>
              <w:rPr>
                <w:sz w:val="16"/>
              </w:rPr>
              <w:t>169</w:t>
            </w:r>
          </w:p>
        </w:tc>
      </w:tr>
      <w:tr>
        <w:tc>
          <w:tcPr>
            <w:tcW w:type="dxa" w:w="1728"/>
          </w:tcPr>
          <w:p>
            <w:r>
              <w:rPr>
                <w:sz w:val="16"/>
              </w:rPr>
              <w:t>Washington-Saratoga-Warren-Hamilton-Essex BOCES</w:t>
            </w:r>
          </w:p>
        </w:tc>
        <w:tc>
          <w:tcPr>
            <w:tcW w:type="dxa" w:w="1728"/>
          </w:tcPr>
          <w:p>
            <w:r>
              <w:rPr>
                <w:sz w:val="16"/>
              </w:rPr>
              <w:t>Wilton</w:t>
            </w:r>
          </w:p>
        </w:tc>
        <w:tc>
          <w:tcPr>
            <w:tcW w:type="dxa" w:w="1728"/>
          </w:tcPr>
          <w:p>
            <w:r>
              <w:rPr>
                <w:sz w:val="16"/>
              </w:rPr>
              <w:t>NY</w:t>
            </w:r>
          </w:p>
        </w:tc>
        <w:tc>
          <w:tcPr>
            <w:tcW w:type="dxa" w:w="1728"/>
          </w:tcPr>
          <w:p>
            <w:r>
              <w:rPr>
                <w:sz w:val="16"/>
              </w:rPr>
              <w:t>Wincap XML (Eddata XML Format)</w:t>
            </w:r>
          </w:p>
        </w:tc>
        <w:tc>
          <w:tcPr>
            <w:tcW w:type="dxa" w:w="1728"/>
          </w:tcPr>
          <w:p>
            <w:r>
              <w:rPr>
                <w:sz w:val="16"/>
              </w:rPr>
              <w:t>233</w:t>
            </w:r>
          </w:p>
        </w:tc>
      </w:tr>
      <w:tr>
        <w:tc>
          <w:tcPr>
            <w:tcW w:type="dxa" w:w="1728"/>
            <w:shd w:fill="f0f0f8" w:val="clear"/>
          </w:tcPr>
          <w:p>
            <w:r>
              <w:rPr>
                <w:sz w:val="16"/>
              </w:rPr>
              <w:t>Washingtonville Central School District</w:t>
            </w:r>
          </w:p>
        </w:tc>
        <w:tc>
          <w:tcPr>
            <w:tcW w:type="dxa" w:w="1728"/>
            <w:shd w:fill="f0f0f8" w:val="clear"/>
          </w:tcPr>
          <w:p>
            <w:r>
              <w:rPr>
                <w:sz w:val="16"/>
              </w:rPr>
              <w:t>Washingtonville</w:t>
            </w:r>
          </w:p>
        </w:tc>
        <w:tc>
          <w:tcPr>
            <w:tcW w:type="dxa" w:w="1728"/>
            <w:shd w:fill="f0f0f8" w:val="clear"/>
          </w:tcPr>
          <w:p>
            <w:r>
              <w:rPr>
                <w:sz w:val="16"/>
              </w:rPr>
              <w:t>NY</w:t>
            </w:r>
          </w:p>
        </w:tc>
        <w:tc>
          <w:tcPr>
            <w:tcW w:type="dxa" w:w="1728"/>
            <w:shd w:fill="f0f0f8" w:val="clear"/>
          </w:tcPr>
          <w:p>
            <w:r>
              <w:rPr>
                <w:sz w:val="16"/>
              </w:rPr>
              <w:t>None</w:t>
            </w:r>
          </w:p>
        </w:tc>
        <w:tc>
          <w:tcPr>
            <w:tcW w:type="dxa" w:w="1728"/>
            <w:shd w:fill="f0f0f8" w:val="clear"/>
          </w:tcPr>
          <w:p>
            <w:r>
              <w:rPr>
                <w:sz w:val="16"/>
              </w:rPr>
              <w:t>0</w:t>
            </w:r>
          </w:p>
        </w:tc>
      </w:tr>
      <w:tr>
        <w:tc>
          <w:tcPr>
            <w:tcW w:type="dxa" w:w="1728"/>
          </w:tcPr>
          <w:p>
            <w:r>
              <w:rPr>
                <w:sz w:val="16"/>
              </w:rPr>
              <w:t>Watchung Hills Regional High School</w:t>
            </w:r>
          </w:p>
        </w:tc>
        <w:tc>
          <w:tcPr>
            <w:tcW w:type="dxa" w:w="1728"/>
          </w:tcPr>
          <w:p>
            <w:r>
              <w:rPr>
                <w:sz w:val="16"/>
              </w:rPr>
              <w:t>Warren</w:t>
            </w:r>
          </w:p>
        </w:tc>
        <w:tc>
          <w:tcPr>
            <w:tcW w:type="dxa" w:w="1728"/>
          </w:tcPr>
          <w:p>
            <w:r>
              <w:rPr>
                <w:sz w:val="16"/>
              </w:rPr>
              <w:t>NJ</w:t>
            </w:r>
          </w:p>
        </w:tc>
        <w:tc>
          <w:tcPr>
            <w:tcW w:type="dxa" w:w="1728"/>
          </w:tcPr>
          <w:p>
            <w:r>
              <w:rPr>
                <w:sz w:val="16"/>
              </w:rPr>
              <w:t>System 3000</w:t>
            </w:r>
          </w:p>
        </w:tc>
        <w:tc>
          <w:tcPr>
            <w:tcW w:type="dxa" w:w="1728"/>
          </w:tcPr>
          <w:p>
            <w:r>
              <w:rPr>
                <w:sz w:val="16"/>
              </w:rPr>
              <w:t>93</w:t>
            </w:r>
          </w:p>
        </w:tc>
      </w:tr>
      <w:tr>
        <w:tc>
          <w:tcPr>
            <w:tcW w:type="dxa" w:w="1728"/>
            <w:shd w:fill="f0f0f8" w:val="clear"/>
          </w:tcPr>
          <w:p>
            <w:r>
              <w:rPr>
                <w:sz w:val="16"/>
              </w:rPr>
              <w:t>Waterford Township School District</w:t>
            </w:r>
          </w:p>
        </w:tc>
        <w:tc>
          <w:tcPr>
            <w:tcW w:type="dxa" w:w="1728"/>
            <w:shd w:fill="f0f0f8" w:val="clear"/>
          </w:tcPr>
          <w:p>
            <w:r>
              <w:rPr>
                <w:sz w:val="16"/>
              </w:rPr>
              <w:t>Waterford</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146</w:t>
            </w:r>
          </w:p>
        </w:tc>
      </w:tr>
      <w:tr>
        <w:tc>
          <w:tcPr>
            <w:tcW w:type="dxa" w:w="1728"/>
          </w:tcPr>
          <w:p>
            <w:r>
              <w:rPr>
                <w:sz w:val="16"/>
              </w:rPr>
              <w:t>Watertown City School District</w:t>
            </w:r>
          </w:p>
        </w:tc>
        <w:tc>
          <w:tcPr>
            <w:tcW w:type="dxa" w:w="1728"/>
          </w:tcPr>
          <w:p>
            <w:r>
              <w:rPr>
                <w:sz w:val="16"/>
              </w:rPr>
              <w:t>Watertown</w:t>
            </w:r>
          </w:p>
        </w:tc>
        <w:tc>
          <w:tcPr>
            <w:tcW w:type="dxa" w:w="1728"/>
          </w:tcPr>
          <w:p>
            <w:r>
              <w:rPr>
                <w:sz w:val="16"/>
              </w:rPr>
              <w:t>NY</w:t>
            </w:r>
          </w:p>
        </w:tc>
        <w:tc>
          <w:tcPr>
            <w:tcW w:type="dxa" w:w="1728"/>
          </w:tcPr>
          <w:p>
            <w:r>
              <w:rPr>
                <w:sz w:val="16"/>
              </w:rPr>
              <w:t>Finance Manager-Detail (Eddata PO F</w:t>
            </w:r>
          </w:p>
        </w:tc>
        <w:tc>
          <w:tcPr>
            <w:tcW w:type="dxa" w:w="1728"/>
          </w:tcPr>
          <w:p>
            <w:r>
              <w:rPr>
                <w:sz w:val="16"/>
              </w:rPr>
              <w:t>199</w:t>
            </w:r>
          </w:p>
        </w:tc>
      </w:tr>
      <w:tr>
        <w:tc>
          <w:tcPr>
            <w:tcW w:type="dxa" w:w="1728"/>
            <w:shd w:fill="f0f0f8" w:val="clear"/>
          </w:tcPr>
          <w:p>
            <w:r>
              <w:rPr>
                <w:sz w:val="16"/>
              </w:rPr>
              <w:t>Wayne Central School District</w:t>
            </w:r>
          </w:p>
        </w:tc>
        <w:tc>
          <w:tcPr>
            <w:tcW w:type="dxa" w:w="1728"/>
            <w:shd w:fill="f0f0f8" w:val="clear"/>
          </w:tcPr>
          <w:p>
            <w:r>
              <w:rPr>
                <w:sz w:val="16"/>
              </w:rPr>
              <w:t>Ontario Center</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141</w:t>
            </w:r>
          </w:p>
        </w:tc>
      </w:tr>
      <w:tr>
        <w:tc>
          <w:tcPr>
            <w:tcW w:type="dxa" w:w="1728"/>
          </w:tcPr>
          <w:p>
            <w:r>
              <w:rPr>
                <w:sz w:val="16"/>
              </w:rPr>
              <w:t>Wayne Township Public School</w:t>
            </w:r>
          </w:p>
        </w:tc>
        <w:tc>
          <w:tcPr>
            <w:tcW w:type="dxa" w:w="1728"/>
          </w:tcPr>
          <w:p>
            <w:r>
              <w:rPr>
                <w:sz w:val="16"/>
              </w:rPr>
              <w:t>Wayne</w:t>
            </w:r>
          </w:p>
        </w:tc>
        <w:tc>
          <w:tcPr>
            <w:tcW w:type="dxa" w:w="1728"/>
          </w:tcPr>
          <w:p>
            <w:r>
              <w:rPr>
                <w:sz w:val="16"/>
              </w:rPr>
              <w:t>NJ</w:t>
            </w:r>
          </w:p>
        </w:tc>
        <w:tc>
          <w:tcPr>
            <w:tcW w:type="dxa" w:w="1728"/>
          </w:tcPr>
          <w:p>
            <w:r>
              <w:rPr>
                <w:sz w:val="16"/>
              </w:rPr>
              <w:t>CSI</w:t>
            </w:r>
          </w:p>
        </w:tc>
        <w:tc>
          <w:tcPr>
            <w:tcW w:type="dxa" w:w="1728"/>
          </w:tcPr>
          <w:p>
            <w:r>
              <w:rPr>
                <w:sz w:val="16"/>
              </w:rPr>
              <w:t>412</w:t>
            </w:r>
          </w:p>
        </w:tc>
      </w:tr>
      <w:tr>
        <w:tc>
          <w:tcPr>
            <w:tcW w:type="dxa" w:w="1728"/>
            <w:shd w:fill="f0f0f8" w:val="clear"/>
          </w:tcPr>
          <w:p>
            <w:r>
              <w:rPr>
                <w:sz w:val="16"/>
              </w:rPr>
              <w:t>Weehawken Township School District</w:t>
            </w:r>
          </w:p>
        </w:tc>
        <w:tc>
          <w:tcPr>
            <w:tcW w:type="dxa" w:w="1728"/>
            <w:shd w:fill="f0f0f8" w:val="clear"/>
          </w:tcPr>
          <w:p>
            <w:r>
              <w:rPr>
                <w:sz w:val="16"/>
              </w:rPr>
              <w:t>Weehawken</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34</w:t>
            </w:r>
          </w:p>
        </w:tc>
      </w:tr>
      <w:tr>
        <w:tc>
          <w:tcPr>
            <w:tcW w:type="dxa" w:w="1728"/>
          </w:tcPr>
          <w:p>
            <w:r>
              <w:rPr>
                <w:sz w:val="16"/>
              </w:rPr>
              <w:t>Wenonah School District</w:t>
            </w:r>
          </w:p>
        </w:tc>
        <w:tc>
          <w:tcPr>
            <w:tcW w:type="dxa" w:w="1728"/>
          </w:tcPr>
          <w:p>
            <w:r>
              <w:rPr>
                <w:sz w:val="16"/>
              </w:rPr>
              <w:t>Wenonah</w:t>
            </w:r>
          </w:p>
        </w:tc>
        <w:tc>
          <w:tcPr>
            <w:tcW w:type="dxa" w:w="1728"/>
          </w:tcPr>
          <w:p>
            <w:r>
              <w:rPr>
                <w:sz w:val="16"/>
              </w:rPr>
              <w:t>NJ</w:t>
            </w:r>
          </w:p>
        </w:tc>
        <w:tc>
          <w:tcPr>
            <w:tcW w:type="dxa" w:w="1728"/>
          </w:tcPr>
          <w:p>
            <w:r>
              <w:rPr>
                <w:sz w:val="16"/>
              </w:rPr>
              <w:t>CSI (per attached)</w:t>
            </w:r>
          </w:p>
        </w:tc>
        <w:tc>
          <w:tcPr>
            <w:tcW w:type="dxa" w:w="1728"/>
          </w:tcPr>
          <w:p>
            <w:r>
              <w:rPr>
                <w:sz w:val="16"/>
              </w:rPr>
              <w:t>32</w:t>
            </w:r>
          </w:p>
        </w:tc>
      </w:tr>
      <w:tr>
        <w:tc>
          <w:tcPr>
            <w:tcW w:type="dxa" w:w="1728"/>
            <w:shd w:fill="f0f0f8" w:val="clear"/>
          </w:tcPr>
          <w:p>
            <w:r>
              <w:rPr>
                <w:sz w:val="16"/>
              </w:rPr>
              <w:t>West Babylon School District</w:t>
            </w:r>
          </w:p>
        </w:tc>
        <w:tc>
          <w:tcPr>
            <w:tcW w:type="dxa" w:w="1728"/>
            <w:shd w:fill="f0f0f8" w:val="clear"/>
          </w:tcPr>
          <w:p>
            <w:r>
              <w:rPr>
                <w:sz w:val="16"/>
              </w:rPr>
              <w:t>West Babylon</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137</w:t>
            </w:r>
          </w:p>
        </w:tc>
      </w:tr>
      <w:tr>
        <w:tc>
          <w:tcPr>
            <w:tcW w:type="dxa" w:w="1728"/>
          </w:tcPr>
          <w:p>
            <w:r>
              <w:rPr>
                <w:sz w:val="16"/>
              </w:rPr>
              <w:t xml:space="preserve">West Cape May Elementary School </w:t>
            </w:r>
          </w:p>
        </w:tc>
        <w:tc>
          <w:tcPr>
            <w:tcW w:type="dxa" w:w="1728"/>
          </w:tcPr>
          <w:p>
            <w:r>
              <w:rPr>
                <w:sz w:val="16"/>
              </w:rPr>
              <w:t>Cape May</w:t>
            </w:r>
          </w:p>
        </w:tc>
        <w:tc>
          <w:tcPr>
            <w:tcW w:type="dxa" w:w="1728"/>
          </w:tcPr>
          <w:p>
            <w:r>
              <w:rPr>
                <w:sz w:val="16"/>
              </w:rPr>
              <w:t>NJ</w:t>
            </w:r>
          </w:p>
        </w:tc>
        <w:tc>
          <w:tcPr>
            <w:tcW w:type="dxa" w:w="1728"/>
          </w:tcPr>
          <w:p>
            <w:r>
              <w:rPr>
                <w:sz w:val="16"/>
              </w:rPr>
              <w:t>No Accounting Interface Used</w:t>
            </w:r>
          </w:p>
        </w:tc>
        <w:tc>
          <w:tcPr>
            <w:tcW w:type="dxa" w:w="1728"/>
          </w:tcPr>
          <w:p>
            <w:r>
              <w:rPr>
                <w:sz w:val="16"/>
              </w:rPr>
              <w:t>20</w:t>
            </w:r>
          </w:p>
        </w:tc>
      </w:tr>
      <w:tr>
        <w:tc>
          <w:tcPr>
            <w:tcW w:type="dxa" w:w="1728"/>
            <w:shd w:fill="f0f0f8" w:val="clear"/>
          </w:tcPr>
          <w:p>
            <w:r>
              <w:rPr>
                <w:sz w:val="16"/>
              </w:rPr>
              <w:t>West Deptford School District</w:t>
            </w:r>
          </w:p>
        </w:tc>
        <w:tc>
          <w:tcPr>
            <w:tcW w:type="dxa" w:w="1728"/>
            <w:shd w:fill="f0f0f8" w:val="clear"/>
          </w:tcPr>
          <w:p>
            <w:r>
              <w:rPr>
                <w:sz w:val="16"/>
              </w:rPr>
              <w:t>Paulsboro</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193</w:t>
            </w:r>
          </w:p>
        </w:tc>
      </w:tr>
      <w:tr>
        <w:tc>
          <w:tcPr>
            <w:tcW w:type="dxa" w:w="1728"/>
          </w:tcPr>
          <w:p>
            <w:r>
              <w:rPr>
                <w:sz w:val="16"/>
              </w:rPr>
              <w:t>West Essex Regional School District</w:t>
            </w:r>
          </w:p>
        </w:tc>
        <w:tc>
          <w:tcPr>
            <w:tcW w:type="dxa" w:w="1728"/>
          </w:tcPr>
          <w:p>
            <w:r>
              <w:rPr>
                <w:sz w:val="16"/>
              </w:rPr>
              <w:t>North Caldwell</w:t>
            </w:r>
          </w:p>
        </w:tc>
        <w:tc>
          <w:tcPr>
            <w:tcW w:type="dxa" w:w="1728"/>
          </w:tcPr>
          <w:p>
            <w:r>
              <w:rPr>
                <w:sz w:val="16"/>
              </w:rPr>
              <w:t>NJ</w:t>
            </w:r>
          </w:p>
        </w:tc>
        <w:tc>
          <w:tcPr>
            <w:tcW w:type="dxa" w:w="1728"/>
          </w:tcPr>
          <w:p>
            <w:r>
              <w:rPr>
                <w:sz w:val="16"/>
              </w:rPr>
              <w:t>CSI</w:t>
            </w:r>
          </w:p>
        </w:tc>
        <w:tc>
          <w:tcPr>
            <w:tcW w:type="dxa" w:w="1728"/>
          </w:tcPr>
          <w:p>
            <w:r>
              <w:rPr>
                <w:sz w:val="16"/>
              </w:rPr>
              <w:t>181</w:t>
            </w:r>
          </w:p>
        </w:tc>
      </w:tr>
      <w:tr>
        <w:tc>
          <w:tcPr>
            <w:tcW w:type="dxa" w:w="1728"/>
            <w:shd w:fill="f0f0f8" w:val="clear"/>
          </w:tcPr>
          <w:p>
            <w:r>
              <w:rPr>
                <w:sz w:val="16"/>
              </w:rPr>
              <w:t>West Hempstead Union Free School District</w:t>
            </w:r>
          </w:p>
        </w:tc>
        <w:tc>
          <w:tcPr>
            <w:tcW w:type="dxa" w:w="1728"/>
            <w:shd w:fill="f0f0f8" w:val="clear"/>
          </w:tcPr>
          <w:p>
            <w:r>
              <w:rPr>
                <w:sz w:val="16"/>
              </w:rPr>
              <w:t>West Hempstead</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136</w:t>
            </w:r>
          </w:p>
        </w:tc>
      </w:tr>
      <w:tr>
        <w:tc>
          <w:tcPr>
            <w:tcW w:type="dxa" w:w="1728"/>
          </w:tcPr>
          <w:p>
            <w:r>
              <w:rPr>
                <w:sz w:val="16"/>
              </w:rPr>
              <w:t>West Milford Township Public Schools</w:t>
            </w:r>
          </w:p>
        </w:tc>
        <w:tc>
          <w:tcPr>
            <w:tcW w:type="dxa" w:w="1728"/>
          </w:tcPr>
          <w:p>
            <w:r>
              <w:rPr>
                <w:sz w:val="16"/>
              </w:rPr>
              <w:t>West Milford</w:t>
            </w:r>
          </w:p>
        </w:tc>
        <w:tc>
          <w:tcPr>
            <w:tcW w:type="dxa" w:w="1728"/>
          </w:tcPr>
          <w:p>
            <w:r>
              <w:rPr>
                <w:sz w:val="16"/>
              </w:rPr>
              <w:t>NJ</w:t>
            </w:r>
          </w:p>
        </w:tc>
        <w:tc>
          <w:tcPr>
            <w:tcW w:type="dxa" w:w="1728"/>
          </w:tcPr>
          <w:p>
            <w:r>
              <w:rPr>
                <w:sz w:val="16"/>
              </w:rPr>
              <w:t>CSI</w:t>
            </w:r>
          </w:p>
        </w:tc>
        <w:tc>
          <w:tcPr>
            <w:tcW w:type="dxa" w:w="1728"/>
          </w:tcPr>
          <w:p>
            <w:r>
              <w:rPr>
                <w:sz w:val="16"/>
              </w:rPr>
              <w:t>274</w:t>
            </w:r>
          </w:p>
        </w:tc>
      </w:tr>
      <w:tr>
        <w:tc>
          <w:tcPr>
            <w:tcW w:type="dxa" w:w="1728"/>
            <w:shd w:fill="f0f0f8" w:val="clear"/>
          </w:tcPr>
          <w:p>
            <w:r>
              <w:rPr>
                <w:sz w:val="16"/>
              </w:rPr>
              <w:t>West Morris Regional High School District</w:t>
            </w:r>
          </w:p>
        </w:tc>
        <w:tc>
          <w:tcPr>
            <w:tcW w:type="dxa" w:w="1728"/>
            <w:shd w:fill="f0f0f8" w:val="clear"/>
          </w:tcPr>
          <w:p>
            <w:r>
              <w:rPr>
                <w:sz w:val="16"/>
              </w:rPr>
              <w:t>Chester</w:t>
            </w:r>
          </w:p>
        </w:tc>
        <w:tc>
          <w:tcPr>
            <w:tcW w:type="dxa" w:w="1728"/>
            <w:shd w:fill="f0f0f8" w:val="clear"/>
          </w:tcPr>
          <w:p>
            <w:r>
              <w:rPr>
                <w:sz w:val="16"/>
              </w:rPr>
              <w:t>NJ</w:t>
            </w:r>
          </w:p>
        </w:tc>
        <w:tc>
          <w:tcPr>
            <w:tcW w:type="dxa" w:w="1728"/>
            <w:shd w:fill="f0f0f8" w:val="clear"/>
          </w:tcPr>
          <w:p>
            <w:r>
              <w:rPr>
                <w:sz w:val="16"/>
              </w:rPr>
              <w:t>Information Design/Sage/Alio (Eddat</w:t>
            </w:r>
          </w:p>
        </w:tc>
        <w:tc>
          <w:tcPr>
            <w:tcW w:type="dxa" w:w="1728"/>
            <w:shd w:fill="f0f0f8" w:val="clear"/>
          </w:tcPr>
          <w:p>
            <w:r>
              <w:rPr>
                <w:sz w:val="16"/>
              </w:rPr>
              <w:t>79</w:t>
            </w:r>
          </w:p>
        </w:tc>
      </w:tr>
      <w:tr>
        <w:tc>
          <w:tcPr>
            <w:tcW w:type="dxa" w:w="1728"/>
          </w:tcPr>
          <w:p>
            <w:r>
              <w:rPr>
                <w:sz w:val="16"/>
              </w:rPr>
              <w:t>West New York School District</w:t>
            </w:r>
          </w:p>
        </w:tc>
        <w:tc>
          <w:tcPr>
            <w:tcW w:type="dxa" w:w="1728"/>
          </w:tcPr>
          <w:p>
            <w:r>
              <w:rPr>
                <w:sz w:val="16"/>
              </w:rPr>
              <w:t>West New York</w:t>
            </w:r>
          </w:p>
        </w:tc>
        <w:tc>
          <w:tcPr>
            <w:tcW w:type="dxa" w:w="1728"/>
          </w:tcPr>
          <w:p>
            <w:r>
              <w:rPr>
                <w:sz w:val="16"/>
              </w:rPr>
              <w:t>NJ</w:t>
            </w:r>
          </w:p>
        </w:tc>
        <w:tc>
          <w:tcPr>
            <w:tcW w:type="dxa" w:w="1728"/>
          </w:tcPr>
          <w:p>
            <w:r>
              <w:rPr>
                <w:sz w:val="16"/>
              </w:rPr>
              <w:t>CSI</w:t>
            </w:r>
          </w:p>
        </w:tc>
        <w:tc>
          <w:tcPr>
            <w:tcW w:type="dxa" w:w="1728"/>
          </w:tcPr>
          <w:p>
            <w:r>
              <w:rPr>
                <w:sz w:val="16"/>
              </w:rPr>
              <w:t>121</w:t>
            </w:r>
          </w:p>
        </w:tc>
      </w:tr>
      <w:tr>
        <w:tc>
          <w:tcPr>
            <w:tcW w:type="dxa" w:w="1728"/>
            <w:shd w:fill="f0f0f8" w:val="clear"/>
          </w:tcPr>
          <w:p>
            <w:r>
              <w:rPr>
                <w:sz w:val="16"/>
              </w:rPr>
              <w:t>West Orange Public Schools</w:t>
            </w:r>
          </w:p>
        </w:tc>
        <w:tc>
          <w:tcPr>
            <w:tcW w:type="dxa" w:w="1728"/>
            <w:shd w:fill="f0f0f8" w:val="clear"/>
          </w:tcPr>
          <w:p>
            <w:r>
              <w:rPr>
                <w:sz w:val="16"/>
              </w:rPr>
              <w:t>West Orange</w:t>
            </w:r>
          </w:p>
        </w:tc>
        <w:tc>
          <w:tcPr>
            <w:tcW w:type="dxa" w:w="1728"/>
            <w:shd w:fill="f0f0f8" w:val="clear"/>
          </w:tcPr>
          <w:p>
            <w:r>
              <w:rPr>
                <w:sz w:val="16"/>
              </w:rPr>
              <w:t>NJ</w:t>
            </w:r>
          </w:p>
        </w:tc>
        <w:tc>
          <w:tcPr>
            <w:tcW w:type="dxa" w:w="1728"/>
            <w:shd w:fill="f0f0f8" w:val="clear"/>
          </w:tcPr>
          <w:p>
            <w:r>
              <w:rPr>
                <w:sz w:val="16"/>
              </w:rPr>
              <w:t>Systems 3000 (per attached)</w:t>
            </w:r>
          </w:p>
        </w:tc>
        <w:tc>
          <w:tcPr>
            <w:tcW w:type="dxa" w:w="1728"/>
            <w:shd w:fill="f0f0f8" w:val="clear"/>
          </w:tcPr>
          <w:p>
            <w:r>
              <w:rPr>
                <w:sz w:val="16"/>
              </w:rPr>
              <w:t>361</w:t>
            </w:r>
          </w:p>
        </w:tc>
      </w:tr>
      <w:tr>
        <w:tc>
          <w:tcPr>
            <w:tcW w:type="dxa" w:w="1728"/>
          </w:tcPr>
          <w:p>
            <w:r>
              <w:rPr>
                <w:sz w:val="16"/>
              </w:rPr>
              <w:t>West Windsor-Plainsboro Regional School District</w:t>
            </w:r>
          </w:p>
        </w:tc>
        <w:tc>
          <w:tcPr>
            <w:tcW w:type="dxa" w:w="1728"/>
          </w:tcPr>
          <w:p>
            <w:r>
              <w:rPr>
                <w:sz w:val="16"/>
              </w:rPr>
              <w:t>West Windsor</w:t>
            </w:r>
          </w:p>
        </w:tc>
        <w:tc>
          <w:tcPr>
            <w:tcW w:type="dxa" w:w="1728"/>
          </w:tcPr>
          <w:p>
            <w:r>
              <w:rPr>
                <w:sz w:val="16"/>
              </w:rPr>
              <w:t>NJ</w:t>
            </w:r>
          </w:p>
        </w:tc>
        <w:tc>
          <w:tcPr>
            <w:tcW w:type="dxa" w:w="1728"/>
          </w:tcPr>
          <w:p>
            <w:r>
              <w:rPr>
                <w:sz w:val="16"/>
              </w:rPr>
              <w:t>Systems 3000 (per attached)</w:t>
            </w:r>
          </w:p>
        </w:tc>
        <w:tc>
          <w:tcPr>
            <w:tcW w:type="dxa" w:w="1728"/>
          </w:tcPr>
          <w:p>
            <w:r>
              <w:rPr>
                <w:sz w:val="16"/>
              </w:rPr>
              <w:t>248</w:t>
            </w:r>
          </w:p>
        </w:tc>
      </w:tr>
      <w:tr>
        <w:tc>
          <w:tcPr>
            <w:tcW w:type="dxa" w:w="1728"/>
            <w:shd w:fill="f0f0f8" w:val="clear"/>
          </w:tcPr>
          <w:p>
            <w:r>
              <w:rPr>
                <w:sz w:val="16"/>
              </w:rPr>
              <w:t>Westbury Union Free School District</w:t>
            </w:r>
          </w:p>
        </w:tc>
        <w:tc>
          <w:tcPr>
            <w:tcW w:type="dxa" w:w="1728"/>
            <w:shd w:fill="f0f0f8" w:val="clear"/>
          </w:tcPr>
          <w:p>
            <w:r>
              <w:rPr>
                <w:sz w:val="16"/>
              </w:rPr>
              <w:t>Old Westbury</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16</w:t>
            </w:r>
          </w:p>
        </w:tc>
      </w:tr>
      <w:tr>
        <w:tc>
          <w:tcPr>
            <w:tcW w:type="dxa" w:w="1728"/>
          </w:tcPr>
          <w:p>
            <w:r>
              <w:rPr>
                <w:sz w:val="16"/>
              </w:rPr>
              <w:t>Western Suffolk BOCES</w:t>
            </w:r>
          </w:p>
        </w:tc>
        <w:tc>
          <w:tcPr>
            <w:tcW w:type="dxa" w:w="1728"/>
          </w:tcPr>
          <w:p>
            <w:r>
              <w:rPr>
                <w:sz w:val="16"/>
              </w:rPr>
              <w:t>Dix Hills</w:t>
            </w:r>
          </w:p>
        </w:tc>
        <w:tc>
          <w:tcPr>
            <w:tcW w:type="dxa" w:w="1728"/>
          </w:tcPr>
          <w:p>
            <w:r>
              <w:rPr>
                <w:sz w:val="16"/>
              </w:rPr>
              <w:t>NY</w:t>
            </w:r>
          </w:p>
        </w:tc>
        <w:tc>
          <w:tcPr>
            <w:tcW w:type="dxa" w:w="1728"/>
          </w:tcPr>
          <w:p>
            <w:r>
              <w:rPr>
                <w:sz w:val="16"/>
              </w:rPr>
              <w:t>None</w:t>
            </w:r>
          </w:p>
        </w:tc>
        <w:tc>
          <w:tcPr>
            <w:tcW w:type="dxa" w:w="1728"/>
          </w:tcPr>
          <w:p>
            <w:r>
              <w:rPr>
                <w:sz w:val="16"/>
              </w:rPr>
              <w:t>0</w:t>
            </w:r>
          </w:p>
        </w:tc>
      </w:tr>
      <w:tr>
        <w:tc>
          <w:tcPr>
            <w:tcW w:type="dxa" w:w="1728"/>
            <w:shd w:fill="f0f0f8" w:val="clear"/>
          </w:tcPr>
          <w:p>
            <w:r>
              <w:rPr>
                <w:sz w:val="16"/>
              </w:rPr>
              <w:t>Westfield Public School</w:t>
            </w:r>
          </w:p>
        </w:tc>
        <w:tc>
          <w:tcPr>
            <w:tcW w:type="dxa" w:w="1728"/>
            <w:shd w:fill="f0f0f8" w:val="clear"/>
          </w:tcPr>
          <w:p>
            <w:r>
              <w:rPr>
                <w:sz w:val="16"/>
              </w:rPr>
              <w:t>Westfield</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195</w:t>
            </w:r>
          </w:p>
        </w:tc>
      </w:tr>
      <w:tr>
        <w:tc>
          <w:tcPr>
            <w:tcW w:type="dxa" w:w="1728"/>
          </w:tcPr>
          <w:p>
            <w:r>
              <w:rPr>
                <w:sz w:val="16"/>
              </w:rPr>
              <w:t>Westhampton Beach School District</w:t>
            </w:r>
          </w:p>
        </w:tc>
        <w:tc>
          <w:tcPr>
            <w:tcW w:type="dxa" w:w="1728"/>
          </w:tcPr>
          <w:p>
            <w:r>
              <w:rPr>
                <w:sz w:val="16"/>
              </w:rPr>
              <w:t>Westhampton Beach</w:t>
            </w:r>
          </w:p>
        </w:tc>
        <w:tc>
          <w:tcPr>
            <w:tcW w:type="dxa" w:w="1728"/>
          </w:tcPr>
          <w:p>
            <w:r>
              <w:rPr>
                <w:sz w:val="16"/>
              </w:rPr>
              <w:t>NY</w:t>
            </w:r>
          </w:p>
        </w:tc>
        <w:tc>
          <w:tcPr>
            <w:tcW w:type="dxa" w:w="1728"/>
          </w:tcPr>
          <w:p>
            <w:r>
              <w:rPr>
                <w:sz w:val="16"/>
              </w:rPr>
              <w:t>Wincap XML (Eddata XML Format)</w:t>
            </w:r>
          </w:p>
        </w:tc>
        <w:tc>
          <w:tcPr>
            <w:tcW w:type="dxa" w:w="1728"/>
          </w:tcPr>
          <w:p>
            <w:r>
              <w:rPr>
                <w:sz w:val="16"/>
              </w:rPr>
              <w:t>138</w:t>
            </w:r>
          </w:p>
        </w:tc>
      </w:tr>
      <w:tr>
        <w:tc>
          <w:tcPr>
            <w:tcW w:type="dxa" w:w="1728"/>
            <w:shd w:fill="f0f0f8" w:val="clear"/>
          </w:tcPr>
          <w:p>
            <w:r>
              <w:rPr>
                <w:sz w:val="16"/>
              </w:rPr>
              <w:t>Westwood Regional School District</w:t>
            </w:r>
          </w:p>
        </w:tc>
        <w:tc>
          <w:tcPr>
            <w:tcW w:type="dxa" w:w="1728"/>
            <w:shd w:fill="f0f0f8" w:val="clear"/>
          </w:tcPr>
          <w:p>
            <w:r>
              <w:rPr>
                <w:sz w:val="16"/>
              </w:rPr>
              <w:t>Township of Washington</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133</w:t>
            </w:r>
          </w:p>
        </w:tc>
      </w:tr>
      <w:tr>
        <w:tc>
          <w:tcPr>
            <w:tcW w:type="dxa" w:w="1728"/>
          </w:tcPr>
          <w:p>
            <w:r>
              <w:rPr>
                <w:sz w:val="16"/>
              </w:rPr>
              <w:t>Weymouth Township School District</w:t>
            </w:r>
          </w:p>
        </w:tc>
        <w:tc>
          <w:tcPr>
            <w:tcW w:type="dxa" w:w="1728"/>
          </w:tcPr>
          <w:p>
            <w:r>
              <w:rPr>
                <w:sz w:val="16"/>
              </w:rPr>
              <w:t>Dorothy</w:t>
            </w:r>
          </w:p>
        </w:tc>
        <w:tc>
          <w:tcPr>
            <w:tcW w:type="dxa" w:w="1728"/>
          </w:tcPr>
          <w:p>
            <w:r>
              <w:rPr>
                <w:sz w:val="16"/>
              </w:rPr>
              <w:t>NJ</w:t>
            </w:r>
          </w:p>
        </w:tc>
        <w:tc>
          <w:tcPr>
            <w:tcW w:type="dxa" w:w="1728"/>
          </w:tcPr>
          <w:p>
            <w:r>
              <w:rPr>
                <w:sz w:val="16"/>
              </w:rPr>
              <w:t>No Accounting Interface Used</w:t>
            </w:r>
          </w:p>
        </w:tc>
        <w:tc>
          <w:tcPr>
            <w:tcW w:type="dxa" w:w="1728"/>
          </w:tcPr>
          <w:p>
            <w:r>
              <w:rPr>
                <w:sz w:val="16"/>
              </w:rPr>
              <w:t>7</w:t>
            </w:r>
          </w:p>
        </w:tc>
      </w:tr>
      <w:tr>
        <w:tc>
          <w:tcPr>
            <w:tcW w:type="dxa" w:w="1728"/>
            <w:shd w:fill="f0f0f8" w:val="clear"/>
          </w:tcPr>
          <w:p>
            <w:r>
              <w:rPr>
                <w:sz w:val="16"/>
              </w:rPr>
              <w:t>Wharton Borough Public Schools</w:t>
            </w:r>
          </w:p>
        </w:tc>
        <w:tc>
          <w:tcPr>
            <w:tcW w:type="dxa" w:w="1728"/>
            <w:shd w:fill="f0f0f8" w:val="clear"/>
          </w:tcPr>
          <w:p>
            <w:r>
              <w:rPr>
                <w:sz w:val="16"/>
              </w:rPr>
              <w:t>Wharton</w:t>
            </w:r>
          </w:p>
        </w:tc>
        <w:tc>
          <w:tcPr>
            <w:tcW w:type="dxa" w:w="1728"/>
            <w:shd w:fill="f0f0f8" w:val="clear"/>
          </w:tcPr>
          <w:p>
            <w:r>
              <w:rPr>
                <w:sz w:val="16"/>
              </w:rPr>
              <w:t>NJ</w:t>
            </w:r>
          </w:p>
        </w:tc>
        <w:tc>
          <w:tcPr>
            <w:tcW w:type="dxa" w:w="1728"/>
            <w:shd w:fill="f0f0f8" w:val="clear"/>
          </w:tcPr>
          <w:p>
            <w:r>
              <w:rPr>
                <w:sz w:val="16"/>
              </w:rPr>
              <w:t>CDK-Header</w:t>
            </w:r>
          </w:p>
        </w:tc>
        <w:tc>
          <w:tcPr>
            <w:tcW w:type="dxa" w:w="1728"/>
            <w:shd w:fill="f0f0f8" w:val="clear"/>
          </w:tcPr>
          <w:p>
            <w:r>
              <w:rPr>
                <w:sz w:val="16"/>
              </w:rPr>
              <w:t>115</w:t>
            </w:r>
          </w:p>
        </w:tc>
      </w:tr>
      <w:tr>
        <w:tc>
          <w:tcPr>
            <w:tcW w:type="dxa" w:w="1728"/>
          </w:tcPr>
          <w:p>
            <w:r>
              <w:rPr>
                <w:sz w:val="16"/>
              </w:rPr>
              <w:t>White Plains Public Schools</w:t>
            </w:r>
          </w:p>
        </w:tc>
        <w:tc>
          <w:tcPr>
            <w:tcW w:type="dxa" w:w="1728"/>
          </w:tcPr>
          <w:p>
            <w:r>
              <w:rPr>
                <w:sz w:val="16"/>
              </w:rPr>
              <w:t>White Plains</w:t>
            </w:r>
          </w:p>
        </w:tc>
        <w:tc>
          <w:tcPr>
            <w:tcW w:type="dxa" w:w="1728"/>
          </w:tcPr>
          <w:p>
            <w:r>
              <w:rPr>
                <w:sz w:val="16"/>
              </w:rPr>
              <w:t>NY</w:t>
            </w:r>
          </w:p>
        </w:tc>
        <w:tc>
          <w:tcPr>
            <w:tcW w:type="dxa" w:w="1728"/>
          </w:tcPr>
          <w:p>
            <w:r>
              <w:rPr>
                <w:sz w:val="16"/>
              </w:rPr>
              <w:t>Finance Manager-Detail (Eddata PO F</w:t>
            </w:r>
          </w:p>
        </w:tc>
        <w:tc>
          <w:tcPr>
            <w:tcW w:type="dxa" w:w="1728"/>
          </w:tcPr>
          <w:p>
            <w:r>
              <w:rPr>
                <w:sz w:val="16"/>
              </w:rPr>
              <w:t>228</w:t>
            </w:r>
          </w:p>
        </w:tc>
      </w:tr>
      <w:tr>
        <w:tc>
          <w:tcPr>
            <w:tcW w:type="dxa" w:w="1728"/>
            <w:shd w:fill="f0f0f8" w:val="clear"/>
          </w:tcPr>
          <w:p>
            <w:r>
              <w:rPr>
                <w:sz w:val="16"/>
              </w:rPr>
              <w:t>White Township School District</w:t>
            </w:r>
          </w:p>
        </w:tc>
        <w:tc>
          <w:tcPr>
            <w:tcW w:type="dxa" w:w="1728"/>
            <w:shd w:fill="f0f0f8" w:val="clear"/>
          </w:tcPr>
          <w:p>
            <w:r>
              <w:rPr>
                <w:sz w:val="16"/>
              </w:rPr>
              <w:t>Belvedere</w:t>
            </w:r>
          </w:p>
        </w:tc>
        <w:tc>
          <w:tcPr>
            <w:tcW w:type="dxa" w:w="1728"/>
            <w:shd w:fill="f0f0f8" w:val="clear"/>
          </w:tcPr>
          <w:p>
            <w:r>
              <w:rPr>
                <w:sz w:val="16"/>
              </w:rPr>
              <w:t>NJ</w:t>
            </w:r>
          </w:p>
        </w:tc>
        <w:tc>
          <w:tcPr>
            <w:tcW w:type="dxa" w:w="1728"/>
            <w:shd w:fill="f0f0f8" w:val="clear"/>
          </w:tcPr>
          <w:p>
            <w:r>
              <w:rPr>
                <w:sz w:val="16"/>
              </w:rPr>
              <w:t>CDK-Detail (Eddata PO Format)</w:t>
            </w:r>
          </w:p>
        </w:tc>
        <w:tc>
          <w:tcPr>
            <w:tcW w:type="dxa" w:w="1728"/>
            <w:shd w:fill="f0f0f8" w:val="clear"/>
          </w:tcPr>
          <w:p>
            <w:r>
              <w:rPr>
                <w:sz w:val="16"/>
              </w:rPr>
              <w:t>12</w:t>
            </w:r>
          </w:p>
        </w:tc>
      </w:tr>
      <w:tr>
        <w:tc>
          <w:tcPr>
            <w:tcW w:type="dxa" w:w="1728"/>
          </w:tcPr>
          <w:p>
            <w:r>
              <w:rPr>
                <w:sz w:val="16"/>
              </w:rPr>
              <w:t>Whitehall Central School District</w:t>
            </w:r>
          </w:p>
        </w:tc>
        <w:tc>
          <w:tcPr>
            <w:tcW w:type="dxa" w:w="1728"/>
          </w:tcPr>
          <w:p>
            <w:r>
              <w:rPr>
                <w:sz w:val="16"/>
              </w:rPr>
              <w:t>Whitehall</w:t>
            </w:r>
          </w:p>
        </w:tc>
        <w:tc>
          <w:tcPr>
            <w:tcW w:type="dxa" w:w="1728"/>
          </w:tcPr>
          <w:p>
            <w:r>
              <w:rPr>
                <w:sz w:val="16"/>
              </w:rPr>
              <w:t>NY</w:t>
            </w:r>
          </w:p>
        </w:tc>
        <w:tc>
          <w:tcPr>
            <w:tcW w:type="dxa" w:w="1728"/>
          </w:tcPr>
          <w:p>
            <w:r>
              <w:rPr>
                <w:sz w:val="16"/>
              </w:rPr>
              <w:t>Wincap XML (Eddata XML Format)</w:t>
            </w:r>
          </w:p>
        </w:tc>
        <w:tc>
          <w:tcPr>
            <w:tcW w:type="dxa" w:w="1728"/>
          </w:tcPr>
          <w:p>
            <w:r>
              <w:rPr>
                <w:sz w:val="16"/>
              </w:rPr>
              <w:t>74</w:t>
            </w:r>
          </w:p>
        </w:tc>
      </w:tr>
      <w:tr>
        <w:tc>
          <w:tcPr>
            <w:tcW w:type="dxa" w:w="1728"/>
            <w:shd w:fill="f0f0f8" w:val="clear"/>
          </w:tcPr>
          <w:p>
            <w:r>
              <w:rPr>
                <w:sz w:val="16"/>
              </w:rPr>
              <w:t>Wildwood City School District</w:t>
            </w:r>
          </w:p>
        </w:tc>
        <w:tc>
          <w:tcPr>
            <w:tcW w:type="dxa" w:w="1728"/>
            <w:shd w:fill="f0f0f8" w:val="clear"/>
          </w:tcPr>
          <w:p>
            <w:r>
              <w:rPr>
                <w:sz w:val="16"/>
              </w:rPr>
              <w:t>Wildwood</w:t>
            </w:r>
          </w:p>
        </w:tc>
        <w:tc>
          <w:tcPr>
            <w:tcW w:type="dxa" w:w="1728"/>
            <w:shd w:fill="f0f0f8" w:val="clear"/>
          </w:tcPr>
          <w:p>
            <w:r>
              <w:rPr>
                <w:sz w:val="16"/>
              </w:rPr>
              <w:t>NJ</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Wildwood Crest School District</w:t>
            </w:r>
          </w:p>
        </w:tc>
        <w:tc>
          <w:tcPr>
            <w:tcW w:type="dxa" w:w="1728"/>
          </w:tcPr>
          <w:p>
            <w:r>
              <w:rPr>
                <w:sz w:val="16"/>
              </w:rPr>
              <w:t>Wildwood Crest</w:t>
            </w:r>
          </w:p>
        </w:tc>
        <w:tc>
          <w:tcPr>
            <w:tcW w:type="dxa" w:w="1728"/>
          </w:tcPr>
          <w:p>
            <w:r>
              <w:rPr>
                <w:sz w:val="16"/>
              </w:rPr>
              <w:t>NJ</w:t>
            </w:r>
          </w:p>
        </w:tc>
        <w:tc>
          <w:tcPr>
            <w:tcW w:type="dxa" w:w="1728"/>
          </w:tcPr>
          <w:p>
            <w:r>
              <w:rPr>
                <w:sz w:val="16"/>
              </w:rPr>
              <w:t>CSI (per attached)</w:t>
            </w:r>
          </w:p>
        </w:tc>
        <w:tc>
          <w:tcPr>
            <w:tcW w:type="dxa" w:w="1728"/>
          </w:tcPr>
          <w:p>
            <w:r>
              <w:rPr>
                <w:sz w:val="16"/>
              </w:rPr>
              <w:t>10</w:t>
            </w:r>
          </w:p>
        </w:tc>
      </w:tr>
      <w:tr>
        <w:tc>
          <w:tcPr>
            <w:tcW w:type="dxa" w:w="1728"/>
            <w:shd w:fill="f0f0f8" w:val="clear"/>
          </w:tcPr>
          <w:p>
            <w:r>
              <w:rPr>
                <w:sz w:val="16"/>
              </w:rPr>
              <w:t>William Floyd School District</w:t>
            </w:r>
          </w:p>
        </w:tc>
        <w:tc>
          <w:tcPr>
            <w:tcW w:type="dxa" w:w="1728"/>
            <w:shd w:fill="f0f0f8" w:val="clear"/>
          </w:tcPr>
          <w:p>
            <w:r>
              <w:rPr>
                <w:sz w:val="16"/>
              </w:rPr>
              <w:t>Mastik Beach</w:t>
            </w:r>
          </w:p>
        </w:tc>
        <w:tc>
          <w:tcPr>
            <w:tcW w:type="dxa" w:w="1728"/>
            <w:shd w:fill="f0f0f8" w:val="clear"/>
          </w:tcPr>
          <w:p>
            <w:r>
              <w:rPr>
                <w:sz w:val="16"/>
              </w:rPr>
              <w:t>NY</w:t>
            </w:r>
          </w:p>
        </w:tc>
        <w:tc>
          <w:tcPr>
            <w:tcW w:type="dxa" w:w="1728"/>
            <w:shd w:fill="f0f0f8" w:val="clear"/>
          </w:tcPr>
          <w:p>
            <w:r>
              <w:rPr>
                <w:sz w:val="16"/>
              </w:rPr>
              <w:t>No Accounting Interface Used</w:t>
            </w:r>
          </w:p>
        </w:tc>
        <w:tc>
          <w:tcPr>
            <w:tcW w:type="dxa" w:w="1728"/>
            <w:shd w:fill="f0f0f8" w:val="clear"/>
          </w:tcPr>
          <w:p>
            <w:r>
              <w:rPr>
                <w:sz w:val="16"/>
              </w:rPr>
              <w:t>0</w:t>
            </w:r>
          </w:p>
        </w:tc>
      </w:tr>
      <w:tr>
        <w:tc>
          <w:tcPr>
            <w:tcW w:type="dxa" w:w="1728"/>
          </w:tcPr>
          <w:p>
            <w:r>
              <w:rPr>
                <w:sz w:val="16"/>
              </w:rPr>
              <w:t>Williamson Central School</w:t>
            </w:r>
          </w:p>
        </w:tc>
        <w:tc>
          <w:tcPr>
            <w:tcW w:type="dxa" w:w="1728"/>
          </w:tcPr>
          <w:p>
            <w:r>
              <w:rPr>
                <w:sz w:val="16"/>
              </w:rPr>
              <w:t>Williamson</w:t>
            </w:r>
          </w:p>
        </w:tc>
        <w:tc>
          <w:tcPr>
            <w:tcW w:type="dxa" w:w="1728"/>
          </w:tcPr>
          <w:p>
            <w:r>
              <w:rPr>
                <w:sz w:val="16"/>
              </w:rPr>
              <w:t>NY</w:t>
            </w:r>
          </w:p>
        </w:tc>
        <w:tc>
          <w:tcPr>
            <w:tcW w:type="dxa" w:w="1728"/>
          </w:tcPr>
          <w:p>
            <w:r>
              <w:rPr>
                <w:sz w:val="16"/>
              </w:rPr>
              <w:t>Finance Manager-Detail (Eddata PO F</w:t>
            </w:r>
          </w:p>
        </w:tc>
        <w:tc>
          <w:tcPr>
            <w:tcW w:type="dxa" w:w="1728"/>
          </w:tcPr>
          <w:p>
            <w:r>
              <w:rPr>
                <w:sz w:val="16"/>
              </w:rPr>
              <w:t>79</w:t>
            </w:r>
          </w:p>
        </w:tc>
      </w:tr>
      <w:tr>
        <w:tc>
          <w:tcPr>
            <w:tcW w:type="dxa" w:w="1728"/>
            <w:shd w:fill="f0f0f8" w:val="clear"/>
          </w:tcPr>
          <w:p>
            <w:r>
              <w:rPr>
                <w:sz w:val="16"/>
              </w:rPr>
              <w:t>Willingboro Public Schools</w:t>
            </w:r>
          </w:p>
        </w:tc>
        <w:tc>
          <w:tcPr>
            <w:tcW w:type="dxa" w:w="1728"/>
            <w:shd w:fill="f0f0f8" w:val="clear"/>
          </w:tcPr>
          <w:p>
            <w:r>
              <w:rPr>
                <w:sz w:val="16"/>
              </w:rPr>
              <w:t>Willingboro</w:t>
            </w:r>
          </w:p>
        </w:tc>
        <w:tc>
          <w:tcPr>
            <w:tcW w:type="dxa" w:w="1728"/>
            <w:shd w:fill="f0f0f8" w:val="clear"/>
          </w:tcPr>
          <w:p>
            <w:r>
              <w:rPr>
                <w:sz w:val="16"/>
              </w:rPr>
              <w:t>NJ</w:t>
            </w:r>
          </w:p>
        </w:tc>
        <w:tc>
          <w:tcPr>
            <w:tcW w:type="dxa" w:w="1728"/>
            <w:shd w:fill="f0f0f8" w:val="clear"/>
          </w:tcPr>
          <w:p>
            <w:r>
              <w:rPr>
                <w:sz w:val="16"/>
              </w:rPr>
              <w:t>Genesis Req &amp; PO File (Eddata Requi</w:t>
            </w:r>
          </w:p>
        </w:tc>
        <w:tc>
          <w:tcPr>
            <w:tcW w:type="dxa" w:w="1728"/>
            <w:shd w:fill="f0f0f8" w:val="clear"/>
          </w:tcPr>
          <w:p>
            <w:r>
              <w:rPr>
                <w:sz w:val="16"/>
              </w:rPr>
              <w:t>101</w:t>
            </w:r>
          </w:p>
        </w:tc>
      </w:tr>
      <w:tr>
        <w:tc>
          <w:tcPr>
            <w:tcW w:type="dxa" w:w="1728"/>
          </w:tcPr>
          <w:p>
            <w:r>
              <w:rPr>
                <w:sz w:val="16"/>
              </w:rPr>
              <w:t>Willsboro Central School District</w:t>
            </w:r>
          </w:p>
        </w:tc>
        <w:tc>
          <w:tcPr>
            <w:tcW w:type="dxa" w:w="1728"/>
          </w:tcPr>
          <w:p>
            <w:r>
              <w:rPr>
                <w:sz w:val="16"/>
              </w:rPr>
              <w:t>Willsboro</w:t>
            </w:r>
          </w:p>
        </w:tc>
        <w:tc>
          <w:tcPr>
            <w:tcW w:type="dxa" w:w="1728"/>
          </w:tcPr>
          <w:p>
            <w:r>
              <w:rPr>
                <w:sz w:val="16"/>
              </w:rPr>
              <w:t>NY</w:t>
            </w:r>
          </w:p>
        </w:tc>
        <w:tc>
          <w:tcPr>
            <w:tcW w:type="dxa" w:w="1728"/>
          </w:tcPr>
          <w:p>
            <w:r>
              <w:rPr>
                <w:sz w:val="16"/>
              </w:rPr>
              <w:t>Finance Manager-Detail (Eddata PO F</w:t>
            </w:r>
          </w:p>
        </w:tc>
        <w:tc>
          <w:tcPr>
            <w:tcW w:type="dxa" w:w="1728"/>
          </w:tcPr>
          <w:p>
            <w:r>
              <w:rPr>
                <w:sz w:val="16"/>
              </w:rPr>
              <w:t>32</w:t>
            </w:r>
          </w:p>
        </w:tc>
      </w:tr>
      <w:tr>
        <w:tc>
          <w:tcPr>
            <w:tcW w:type="dxa" w:w="1728"/>
            <w:shd w:fill="f0f0f8" w:val="clear"/>
          </w:tcPr>
          <w:p>
            <w:r>
              <w:rPr>
                <w:sz w:val="16"/>
              </w:rPr>
              <w:t>Winslow Township School District</w:t>
            </w:r>
          </w:p>
        </w:tc>
        <w:tc>
          <w:tcPr>
            <w:tcW w:type="dxa" w:w="1728"/>
            <w:shd w:fill="f0f0f8" w:val="clear"/>
          </w:tcPr>
          <w:p>
            <w:r>
              <w:rPr>
                <w:sz w:val="16"/>
              </w:rPr>
              <w:t>Atco</w:t>
            </w:r>
          </w:p>
        </w:tc>
        <w:tc>
          <w:tcPr>
            <w:tcW w:type="dxa" w:w="1728"/>
            <w:shd w:fill="f0f0f8" w:val="clear"/>
          </w:tcPr>
          <w:p>
            <w:r>
              <w:rPr>
                <w:sz w:val="16"/>
              </w:rPr>
              <w:t>NJ</w:t>
            </w:r>
          </w:p>
        </w:tc>
        <w:tc>
          <w:tcPr>
            <w:tcW w:type="dxa" w:w="1728"/>
            <w:shd w:fill="f0f0f8" w:val="clear"/>
          </w:tcPr>
          <w:p>
            <w:r>
              <w:rPr>
                <w:sz w:val="16"/>
              </w:rPr>
              <w:t>CSI (per attached)</w:t>
            </w:r>
          </w:p>
        </w:tc>
        <w:tc>
          <w:tcPr>
            <w:tcW w:type="dxa" w:w="1728"/>
            <w:shd w:fill="f0f0f8" w:val="clear"/>
          </w:tcPr>
          <w:p>
            <w:r>
              <w:rPr>
                <w:sz w:val="16"/>
              </w:rPr>
              <w:t>205</w:t>
            </w:r>
          </w:p>
        </w:tc>
      </w:tr>
      <w:tr>
        <w:tc>
          <w:tcPr>
            <w:tcW w:type="dxa" w:w="1728"/>
          </w:tcPr>
          <w:p>
            <w:r>
              <w:rPr>
                <w:sz w:val="16"/>
              </w:rPr>
              <w:t>Wood-Ridge Public School District</w:t>
            </w:r>
          </w:p>
        </w:tc>
        <w:tc>
          <w:tcPr>
            <w:tcW w:type="dxa" w:w="1728"/>
          </w:tcPr>
          <w:p>
            <w:r>
              <w:rPr>
                <w:sz w:val="16"/>
              </w:rPr>
              <w:t>Wood-Ridge</w:t>
            </w:r>
          </w:p>
        </w:tc>
        <w:tc>
          <w:tcPr>
            <w:tcW w:type="dxa" w:w="1728"/>
          </w:tcPr>
          <w:p>
            <w:r>
              <w:rPr>
                <w:sz w:val="16"/>
              </w:rPr>
              <w:t>NJ</w:t>
            </w:r>
          </w:p>
        </w:tc>
        <w:tc>
          <w:tcPr>
            <w:tcW w:type="dxa" w:w="1728"/>
          </w:tcPr>
          <w:p>
            <w:r>
              <w:rPr>
                <w:sz w:val="16"/>
              </w:rPr>
              <w:t>System 3000</w:t>
            </w:r>
          </w:p>
        </w:tc>
        <w:tc>
          <w:tcPr>
            <w:tcW w:type="dxa" w:w="1728"/>
          </w:tcPr>
          <w:p>
            <w:r>
              <w:rPr>
                <w:sz w:val="16"/>
              </w:rPr>
              <w:t>160</w:t>
            </w:r>
          </w:p>
        </w:tc>
      </w:tr>
      <w:tr>
        <w:tc>
          <w:tcPr>
            <w:tcW w:type="dxa" w:w="1728"/>
            <w:shd w:fill="f0f0f8" w:val="clear"/>
          </w:tcPr>
          <w:p>
            <w:r>
              <w:rPr>
                <w:sz w:val="16"/>
              </w:rPr>
              <w:t>Woodbine School District</w:t>
            </w:r>
          </w:p>
        </w:tc>
        <w:tc>
          <w:tcPr>
            <w:tcW w:type="dxa" w:w="1728"/>
            <w:shd w:fill="f0f0f8" w:val="clear"/>
          </w:tcPr>
          <w:p>
            <w:r>
              <w:rPr>
                <w:sz w:val="16"/>
              </w:rPr>
              <w:t>Woodbine</w:t>
            </w:r>
          </w:p>
        </w:tc>
        <w:tc>
          <w:tcPr>
            <w:tcW w:type="dxa" w:w="1728"/>
            <w:shd w:fill="f0f0f8" w:val="clear"/>
          </w:tcPr>
          <w:p>
            <w:r>
              <w:rPr>
                <w:sz w:val="16"/>
              </w:rPr>
              <w:t>NJ</w:t>
            </w:r>
          </w:p>
        </w:tc>
        <w:tc>
          <w:tcPr>
            <w:tcW w:type="dxa" w:w="1728"/>
            <w:shd w:fill="f0f0f8" w:val="clear"/>
          </w:tcPr>
          <w:p>
            <w:r>
              <w:rPr>
                <w:sz w:val="16"/>
              </w:rPr>
              <w:t>CSI</w:t>
            </w:r>
          </w:p>
        </w:tc>
        <w:tc>
          <w:tcPr>
            <w:tcW w:type="dxa" w:w="1728"/>
            <w:shd w:fill="f0f0f8" w:val="clear"/>
          </w:tcPr>
          <w:p>
            <w:r>
              <w:rPr>
                <w:sz w:val="16"/>
              </w:rPr>
              <w:t>19</w:t>
            </w:r>
          </w:p>
        </w:tc>
      </w:tr>
      <w:tr>
        <w:tc>
          <w:tcPr>
            <w:tcW w:type="dxa" w:w="1728"/>
          </w:tcPr>
          <w:p>
            <w:r>
              <w:rPr>
                <w:sz w:val="16"/>
              </w:rPr>
              <w:t>Woodbridge Township School District</w:t>
            </w:r>
          </w:p>
        </w:tc>
        <w:tc>
          <w:tcPr>
            <w:tcW w:type="dxa" w:w="1728"/>
          </w:tcPr>
          <w:p>
            <w:r>
              <w:rPr>
                <w:sz w:val="16"/>
              </w:rPr>
              <w:t>Woodbridge</w:t>
            </w:r>
          </w:p>
        </w:tc>
        <w:tc>
          <w:tcPr>
            <w:tcW w:type="dxa" w:w="1728"/>
          </w:tcPr>
          <w:p>
            <w:r>
              <w:rPr>
                <w:sz w:val="16"/>
              </w:rPr>
              <w:t>NJ</w:t>
            </w:r>
          </w:p>
        </w:tc>
        <w:tc>
          <w:tcPr>
            <w:tcW w:type="dxa" w:w="1728"/>
          </w:tcPr>
          <w:p>
            <w:r>
              <w:rPr>
                <w:sz w:val="16"/>
              </w:rPr>
              <w:t>No Accounting Interface Used</w:t>
            </w:r>
          </w:p>
        </w:tc>
        <w:tc>
          <w:tcPr>
            <w:tcW w:type="dxa" w:w="1728"/>
          </w:tcPr>
          <w:p>
            <w:r>
              <w:rPr>
                <w:sz w:val="16"/>
              </w:rPr>
              <w:t>0</w:t>
            </w:r>
          </w:p>
        </w:tc>
      </w:tr>
      <w:tr>
        <w:tc>
          <w:tcPr>
            <w:tcW w:type="dxa" w:w="1728"/>
            <w:shd w:fill="f0f0f8" w:val="clear"/>
          </w:tcPr>
          <w:p>
            <w:r>
              <w:rPr>
                <w:sz w:val="16"/>
              </w:rPr>
              <w:t>Woodbury City Public Schools</w:t>
            </w:r>
          </w:p>
        </w:tc>
        <w:tc>
          <w:tcPr>
            <w:tcW w:type="dxa" w:w="1728"/>
            <w:shd w:fill="f0f0f8" w:val="clear"/>
          </w:tcPr>
          <w:p>
            <w:r>
              <w:rPr>
                <w:sz w:val="16"/>
              </w:rPr>
              <w:t>Woodbury</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147</w:t>
            </w:r>
          </w:p>
        </w:tc>
      </w:tr>
      <w:tr>
        <w:tc>
          <w:tcPr>
            <w:tcW w:type="dxa" w:w="1728"/>
          </w:tcPr>
          <w:p>
            <w:r>
              <w:rPr>
                <w:sz w:val="16"/>
              </w:rPr>
              <w:t>Woodcliff Lake School District</w:t>
            </w:r>
          </w:p>
        </w:tc>
        <w:tc>
          <w:tcPr>
            <w:tcW w:type="dxa" w:w="1728"/>
          </w:tcPr>
          <w:p>
            <w:r>
              <w:rPr>
                <w:sz w:val="16"/>
              </w:rPr>
              <w:t>Woodcliff Lake</w:t>
            </w:r>
          </w:p>
        </w:tc>
        <w:tc>
          <w:tcPr>
            <w:tcW w:type="dxa" w:w="1728"/>
          </w:tcPr>
          <w:p>
            <w:r>
              <w:rPr>
                <w:sz w:val="16"/>
              </w:rPr>
              <w:t>NJ</w:t>
            </w:r>
          </w:p>
        </w:tc>
        <w:tc>
          <w:tcPr>
            <w:tcW w:type="dxa" w:w="1728"/>
          </w:tcPr>
          <w:p>
            <w:r>
              <w:rPr>
                <w:sz w:val="16"/>
              </w:rPr>
              <w:t>CSI</w:t>
            </w:r>
          </w:p>
        </w:tc>
        <w:tc>
          <w:tcPr>
            <w:tcW w:type="dxa" w:w="1728"/>
          </w:tcPr>
          <w:p>
            <w:r>
              <w:rPr>
                <w:sz w:val="16"/>
              </w:rPr>
              <w:t>76</w:t>
            </w:r>
          </w:p>
        </w:tc>
      </w:tr>
      <w:tr>
        <w:tc>
          <w:tcPr>
            <w:tcW w:type="dxa" w:w="1728"/>
            <w:shd w:fill="f0f0f8" w:val="clear"/>
          </w:tcPr>
          <w:p>
            <w:r>
              <w:rPr>
                <w:sz w:val="16"/>
              </w:rPr>
              <w:t>Woodland Park School District</w:t>
            </w:r>
          </w:p>
        </w:tc>
        <w:tc>
          <w:tcPr>
            <w:tcW w:type="dxa" w:w="1728"/>
            <w:shd w:fill="f0f0f8" w:val="clear"/>
          </w:tcPr>
          <w:p>
            <w:r>
              <w:rPr>
                <w:sz w:val="16"/>
              </w:rPr>
              <w:t>Woodland Park</w:t>
            </w:r>
          </w:p>
        </w:tc>
        <w:tc>
          <w:tcPr>
            <w:tcW w:type="dxa" w:w="1728"/>
            <w:shd w:fill="f0f0f8" w:val="clear"/>
          </w:tcPr>
          <w:p>
            <w:r>
              <w:rPr>
                <w:sz w:val="16"/>
              </w:rPr>
              <w:t>NJ</w:t>
            </w:r>
          </w:p>
        </w:tc>
        <w:tc>
          <w:tcPr>
            <w:tcW w:type="dxa" w:w="1728"/>
            <w:shd w:fill="f0f0f8" w:val="clear"/>
          </w:tcPr>
          <w:p>
            <w:r>
              <w:rPr>
                <w:sz w:val="16"/>
              </w:rPr>
              <w:t>System 3000</w:t>
            </w:r>
          </w:p>
        </w:tc>
        <w:tc>
          <w:tcPr>
            <w:tcW w:type="dxa" w:w="1728"/>
            <w:shd w:fill="f0f0f8" w:val="clear"/>
          </w:tcPr>
          <w:p>
            <w:r>
              <w:rPr>
                <w:sz w:val="16"/>
              </w:rPr>
              <w:t>67</w:t>
            </w:r>
          </w:p>
        </w:tc>
      </w:tr>
      <w:tr>
        <w:tc>
          <w:tcPr>
            <w:tcW w:type="dxa" w:w="1728"/>
          </w:tcPr>
          <w:p>
            <w:r>
              <w:rPr>
                <w:sz w:val="16"/>
              </w:rPr>
              <w:t>Woodstown-Pilesgrove Regional School District</w:t>
            </w:r>
          </w:p>
        </w:tc>
        <w:tc>
          <w:tcPr>
            <w:tcW w:type="dxa" w:w="1728"/>
          </w:tcPr>
          <w:p>
            <w:r>
              <w:rPr>
                <w:sz w:val="16"/>
              </w:rPr>
              <w:t>Woodstown</w:t>
            </w:r>
          </w:p>
        </w:tc>
        <w:tc>
          <w:tcPr>
            <w:tcW w:type="dxa" w:w="1728"/>
          </w:tcPr>
          <w:p>
            <w:r>
              <w:rPr>
                <w:sz w:val="16"/>
              </w:rPr>
              <w:t>NJ</w:t>
            </w:r>
          </w:p>
        </w:tc>
        <w:tc>
          <w:tcPr>
            <w:tcW w:type="dxa" w:w="1728"/>
          </w:tcPr>
          <w:p>
            <w:r>
              <w:rPr>
                <w:sz w:val="16"/>
              </w:rPr>
              <w:t>CSI</w:t>
            </w:r>
          </w:p>
        </w:tc>
        <w:tc>
          <w:tcPr>
            <w:tcW w:type="dxa" w:w="1728"/>
          </w:tcPr>
          <w:p>
            <w:r>
              <w:rPr>
                <w:sz w:val="16"/>
              </w:rPr>
              <w:t>103</w:t>
            </w:r>
          </w:p>
        </w:tc>
      </w:tr>
      <w:tr>
        <w:tc>
          <w:tcPr>
            <w:tcW w:type="dxa" w:w="1728"/>
            <w:shd w:fill="f0f0f8" w:val="clear"/>
          </w:tcPr>
          <w:p>
            <w:r>
              <w:rPr>
                <w:sz w:val="16"/>
              </w:rPr>
              <w:t>Wyandanch Union Free School District</w:t>
            </w:r>
          </w:p>
        </w:tc>
        <w:tc>
          <w:tcPr>
            <w:tcW w:type="dxa" w:w="1728"/>
            <w:shd w:fill="f0f0f8" w:val="clear"/>
          </w:tcPr>
          <w:p>
            <w:r>
              <w:rPr>
                <w:sz w:val="16"/>
              </w:rPr>
              <w:t>Wyandanch</w:t>
            </w:r>
          </w:p>
        </w:tc>
        <w:tc>
          <w:tcPr>
            <w:tcW w:type="dxa" w:w="1728"/>
            <w:shd w:fill="f0f0f8" w:val="clear"/>
          </w:tcPr>
          <w:p>
            <w:r>
              <w:rPr>
                <w:sz w:val="16"/>
              </w:rPr>
              <w:t>NY</w:t>
            </w:r>
          </w:p>
        </w:tc>
        <w:tc>
          <w:tcPr>
            <w:tcW w:type="dxa" w:w="1728"/>
            <w:shd w:fill="f0f0f8" w:val="clear"/>
          </w:tcPr>
          <w:p>
            <w:r>
              <w:rPr>
                <w:sz w:val="16"/>
              </w:rPr>
              <w:t>Wincap XML (Eddata XML Format)</w:t>
            </w:r>
          </w:p>
        </w:tc>
        <w:tc>
          <w:tcPr>
            <w:tcW w:type="dxa" w:w="1728"/>
            <w:shd w:fill="f0f0f8" w:val="clear"/>
          </w:tcPr>
          <w:p>
            <w:r>
              <w:rPr>
                <w:sz w:val="16"/>
              </w:rPr>
              <w:t>126</w:t>
            </w:r>
          </w:p>
        </w:tc>
      </w:tr>
      <w:tr>
        <w:tc>
          <w:tcPr>
            <w:tcW w:type="dxa" w:w="1728"/>
          </w:tcPr>
          <w:p>
            <w:r>
              <w:rPr>
                <w:sz w:val="16"/>
              </w:rPr>
              <w:t>Wyckoff School District</w:t>
            </w:r>
          </w:p>
        </w:tc>
        <w:tc>
          <w:tcPr>
            <w:tcW w:type="dxa" w:w="1728"/>
          </w:tcPr>
          <w:p>
            <w:r>
              <w:rPr>
                <w:sz w:val="16"/>
              </w:rPr>
              <w:t>Wyckoff</w:t>
            </w:r>
          </w:p>
        </w:tc>
        <w:tc>
          <w:tcPr>
            <w:tcW w:type="dxa" w:w="1728"/>
          </w:tcPr>
          <w:p>
            <w:r>
              <w:rPr>
                <w:sz w:val="16"/>
              </w:rPr>
              <w:t>NJ</w:t>
            </w:r>
          </w:p>
        </w:tc>
        <w:tc>
          <w:tcPr>
            <w:tcW w:type="dxa" w:w="1728"/>
          </w:tcPr>
          <w:p>
            <w:r>
              <w:rPr>
                <w:sz w:val="16"/>
              </w:rPr>
              <w:t>System 3000</w:t>
            </w:r>
          </w:p>
        </w:tc>
        <w:tc>
          <w:tcPr>
            <w:tcW w:type="dxa" w:w="1728"/>
          </w:tcPr>
          <w:p>
            <w:r>
              <w:rPr>
                <w:sz w:val="16"/>
              </w:rPr>
              <w:t>105</w:t>
            </w:r>
          </w:p>
        </w:tc>
      </w:tr>
      <w:tr>
        <w:tc>
          <w:tcPr>
            <w:tcW w:type="dxa" w:w="1728"/>
            <w:shd w:fill="f0f0f8" w:val="clear"/>
          </w:tcPr>
          <w:p>
            <w:r>
              <w:rPr>
                <w:sz w:val="16"/>
              </w:rPr>
              <w:t>Yorktown Central School District</w:t>
            </w:r>
          </w:p>
        </w:tc>
        <w:tc>
          <w:tcPr>
            <w:tcW w:type="dxa" w:w="1728"/>
            <w:shd w:fill="f0f0f8" w:val="clear"/>
          </w:tcPr>
          <w:p>
            <w:r>
              <w:rPr>
                <w:sz w:val="16"/>
              </w:rPr>
              <w:t>Yorktown Heights</w:t>
            </w:r>
          </w:p>
        </w:tc>
        <w:tc>
          <w:tcPr>
            <w:tcW w:type="dxa" w:w="1728"/>
            <w:shd w:fill="f0f0f8" w:val="clear"/>
          </w:tcPr>
          <w:p>
            <w:r>
              <w:rPr>
                <w:sz w:val="16"/>
              </w:rPr>
              <w:t>NY</w:t>
            </w:r>
          </w:p>
        </w:tc>
        <w:tc>
          <w:tcPr>
            <w:tcW w:type="dxa" w:w="1728"/>
            <w:shd w:fill="f0f0f8" w:val="clear"/>
          </w:tcPr>
          <w:p>
            <w:r>
              <w:rPr>
                <w:sz w:val="16"/>
              </w:rPr>
              <w:t>Finance Manager-Detail (Eddata PO F</w:t>
            </w:r>
          </w:p>
        </w:tc>
        <w:tc>
          <w:tcPr>
            <w:tcW w:type="dxa" w:w="1728"/>
            <w:shd w:fill="f0f0f8" w:val="clear"/>
          </w:tcPr>
          <w:p>
            <w:r>
              <w:rPr>
                <w:sz w:val="16"/>
              </w:rPr>
              <w:t>62</w:t>
            </w:r>
          </w:p>
        </w:tc>
      </w:tr>
      <w:tr>
        <w:tc>
          <w:tcPr>
            <w:tcW w:type="dxa" w:w="1728"/>
          </w:tcPr>
          <w:p>
            <w:r>
              <w:rPr>
                <w:sz w:val="16"/>
              </w:rPr>
              <w:t>test district z9</w:t>
            </w:r>
          </w:p>
        </w:tc>
        <w:tc>
          <w:tcPr>
            <w:tcW w:type="dxa" w:w="1728"/>
          </w:tcPr>
          <w:p>
            <w:r>
              <w:rPr>
                <w:sz w:val="16"/>
              </w:rPr>
            </w:r>
          </w:p>
        </w:tc>
        <w:tc>
          <w:tcPr>
            <w:tcW w:type="dxa" w:w="1728"/>
          </w:tcPr>
          <w:p>
            <w:r>
              <w:rPr>
                <w:sz w:val="16"/>
              </w:rPr>
            </w:r>
          </w:p>
        </w:tc>
        <w:tc>
          <w:tcPr>
            <w:tcW w:type="dxa" w:w="1728"/>
          </w:tcPr>
          <w:p>
            <w:r>
              <w:rPr>
                <w:sz w:val="16"/>
              </w:rPr>
              <w:t>No Accounting Interface Used</w:t>
            </w:r>
          </w:p>
        </w:tc>
        <w:tc>
          <w:tcPr>
            <w:tcW w:type="dxa" w:w="1728"/>
          </w:tcPr>
          <w:p>
            <w:r>
              <w:rPr>
                <w:sz w:val="16"/>
              </w:rPr>
              <w:t>1</w:t>
            </w:r>
          </w:p>
        </w:tc>
      </w:tr>
      <w:tr>
        <w:tc>
          <w:tcPr>
            <w:tcW w:type="dxa" w:w="1728"/>
            <w:shd w:fill="f0f0f8" w:val="clear"/>
          </w:tcPr>
          <w:p>
            <w:r>
              <w:rPr>
                <w:sz w:val="16"/>
              </w:rPr>
              <w:t>tester</w:t>
            </w:r>
          </w:p>
        </w:tc>
        <w:tc>
          <w:tcPr>
            <w:tcW w:type="dxa" w:w="1728"/>
            <w:shd w:fill="f0f0f8" w:val="clear"/>
          </w:tcPr>
          <w:p>
            <w:r>
              <w:rPr>
                <w:sz w:val="16"/>
              </w:rPr>
              <w:t>ddd</w:t>
            </w:r>
          </w:p>
        </w:tc>
        <w:tc>
          <w:tcPr>
            <w:tcW w:type="dxa" w:w="1728"/>
            <w:shd w:fill="f0f0f8" w:val="clear"/>
          </w:tcPr>
          <w:p>
            <w:r>
              <w:rPr>
                <w:sz w:val="16"/>
              </w:rPr>
            </w:r>
          </w:p>
        </w:tc>
        <w:tc>
          <w:tcPr>
            <w:tcW w:type="dxa" w:w="1728"/>
            <w:shd w:fill="f0f0f8" w:val="clear"/>
          </w:tcPr>
          <w:p>
            <w:r>
              <w:rPr>
                <w:sz w:val="16"/>
              </w:rPr>
              <w:t>No Accounting Interface Used</w:t>
            </w:r>
          </w:p>
        </w:tc>
        <w:tc>
          <w:tcPr>
            <w:tcW w:type="dxa" w:w="1728"/>
            <w:shd w:fill="f0f0f8" w:val="clear"/>
          </w:tcPr>
          <w:p>
            <w:r>
              <w:rPr>
                <w:sz w:val="16"/>
              </w:rP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