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C1A83"/>
          <w:sz w:val="56"/>
        </w:rPr>
        <w:t>Finance Manager Accounting System</w:t>
      </w:r>
    </w:p>
    <w:p>
      <w:pPr>
        <w:jc w:val="center"/>
      </w:pPr>
      <w:r>
        <w:rPr>
          <w:color w:val="4A4890"/>
          <w:sz w:val="28"/>
        </w:rPr>
        <w:t>EDS Integration Documentation</w:t>
      </w:r>
    </w:p>
    <w:p/>
    <w:p>
      <w:pPr>
        <w:jc w:val="center"/>
      </w:pPr>
      <w:r>
        <w:rPr>
          <w:sz w:val="24"/>
        </w:rPr>
        <w:t>Educational Data Services (EDS)</w:t>
      </w:r>
    </w:p>
    <w:p>
      <w:pPr>
        <w:jc w:val="center"/>
      </w:pPr>
      <w:r>
        <w:rPr>
          <w:color w:val="808080"/>
          <w:sz w:val="20"/>
        </w:rPr>
        <w:t>Generated: March 04, 2026</w:t>
      </w:r>
    </w:p>
    <w:p>
      <w:r>
        <w:br w:type="page"/>
      </w:r>
    </w:p>
    <w:p>
      <w:pPr>
        <w:pStyle w:val="Heading1"/>
      </w:pPr>
      <w:r>
        <w:t>Table of Contents</w:t>
      </w:r>
    </w:p>
    <w:p>
      <w:r>
        <w:t>1. System Overview</w:t>
      </w:r>
    </w:p>
    <w:p>
      <w:r>
        <w:t>2. Configuration Details</w:t>
      </w:r>
    </w:p>
    <w:p>
      <w:r>
        <w:t>3. District Adoption</w:t>
      </w:r>
    </w:p>
    <w:p>
      <w:r>
        <w:t>4. Account Code Formats &amp; Patterns</w:t>
      </w:r>
    </w:p>
    <w:p>
      <w:r>
        <w:t>5. Budget Management</w:t>
      </w:r>
    </w:p>
    <w:p>
      <w:r>
        <w:t>6. Transaction Volume &amp; Yearly Trends</w:t>
      </w:r>
    </w:p>
    <w:p>
      <w:r>
        <w:t>7. Requisition Status Flow</w:t>
      </w:r>
    </w:p>
    <w:p>
      <w:r>
        <w:t>8. Approval Workflow</w:t>
      </w:r>
    </w:p>
    <w:p>
      <w:r>
        <w:t>9. PO Layout &amp; Export Configuration</w:t>
      </w:r>
    </w:p>
    <w:p>
      <w:r>
        <w:t>10. Custom User Fields</w:t>
      </w:r>
    </w:p>
    <w:p>
      <w:r>
        <w:t>11. Stored Procedures &amp; Integration Logic</w:t>
      </w:r>
    </w:p>
    <w:p>
      <w:r>
        <w:t>12. Database Functions</w:t>
      </w:r>
    </w:p>
    <w:p>
      <w:r>
        <w:t>13. Integration Notes</w:t>
      </w:r>
    </w:p>
    <w:p>
      <w:r>
        <w:br w:type="page"/>
      </w:r>
    </w:p>
    <w:p>
      <w:pPr>
        <w:pStyle w:val="Heading1"/>
      </w:pPr>
      <w:r>
        <w:t>1. System Overview</w:t>
      </w:r>
    </w:p>
    <w:p>
      <w:pPr>
        <w:pStyle w:val="Heading2"/>
      </w:pPr>
      <w:r>
        <w:t>System Family</w:t>
      </w:r>
    </w:p>
    <w:p>
      <w:r>
        <w:t>The Finance Manager accounting system is integrated with the EDS (Educational Data Services) platform to facilitate procurement and purchase order management for school districts and municipalities across New Jersey and New York. This integration enables requisition creation, budget checking, approval workflows, and automated PO export to the district's financial system.</w:t>
      </w:r>
    </w:p>
    <w:p>
      <w:pPr>
        <w:pStyle w:val="Heading2"/>
      </w:pPr>
      <w:r>
        <w:t>Format Variants</w:t>
      </w:r>
    </w:p>
    <w:p>
      <w:pPr>
        <w:pStyle w:val="ListBullet"/>
      </w:pPr>
      <w:r>
        <w:t>Finance Manager-Detail (Eddata PO Format)</w:t>
      </w:r>
    </w:p>
    <w:p>
      <w:pPr>
        <w:pStyle w:val="ListBullet"/>
      </w:pPr>
      <w:r>
        <w:t>Finance Manager-Header</w:t>
      </w:r>
    </w:p>
    <w:p>
      <w:pPr>
        <w:pStyle w:val="Heading2"/>
      </w:pPr>
      <w:r>
        <w:t>Adoption Statistics</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Metric</w:t>
            </w:r>
          </w:p>
        </w:tc>
        <w:tc>
          <w:tcPr>
            <w:tcW w:type="dxa" w:w="4320"/>
            <w:shd w:fill="1c1a83" w:val="clear"/>
          </w:tcPr>
          <w:p>
            <w:pPr>
              <w:jc w:val="center"/>
            </w:pPr>
            <w:r>
              <w:rPr>
                <w:b/>
                <w:color w:val="FFFFFF"/>
                <w:sz w:val="18"/>
              </w:rPr>
              <w:t>Value</w:t>
            </w:r>
          </w:p>
        </w:tc>
      </w:tr>
      <w:tr>
        <w:tc>
          <w:tcPr>
            <w:tcW w:type="dxa" w:w="4320"/>
          </w:tcPr>
          <w:p>
            <w:r>
              <w:rPr>
                <w:sz w:val="16"/>
              </w:rPr>
              <w:t>Total Active Districts</w:t>
            </w:r>
          </w:p>
        </w:tc>
        <w:tc>
          <w:tcPr>
            <w:tcW w:type="dxa" w:w="4320"/>
          </w:tcPr>
          <w:p>
            <w:r>
              <w:rPr>
                <w:sz w:val="16"/>
              </w:rPr>
              <w:t>174</w:t>
            </w:r>
          </w:p>
        </w:tc>
      </w:tr>
      <w:tr>
        <w:tc>
          <w:tcPr>
            <w:tcW w:type="dxa" w:w="4320"/>
            <w:shd w:fill="f0f0f8" w:val="clear"/>
          </w:tcPr>
          <w:p>
            <w:r>
              <w:rPr>
                <w:sz w:val="16"/>
              </w:rPr>
              <w:t>New Jersey Districts</w:t>
            </w:r>
          </w:p>
        </w:tc>
        <w:tc>
          <w:tcPr>
            <w:tcW w:type="dxa" w:w="4320"/>
            <w:shd w:fill="f0f0f8" w:val="clear"/>
          </w:tcPr>
          <w:p>
            <w:r>
              <w:rPr>
                <w:sz w:val="16"/>
              </w:rPr>
              <w:t>1</w:t>
            </w:r>
          </w:p>
        </w:tc>
      </w:tr>
      <w:tr>
        <w:tc>
          <w:tcPr>
            <w:tcW w:type="dxa" w:w="4320"/>
          </w:tcPr>
          <w:p>
            <w:r>
              <w:rPr>
                <w:sz w:val="16"/>
              </w:rPr>
              <w:t>New York Districts</w:t>
            </w:r>
          </w:p>
        </w:tc>
        <w:tc>
          <w:tcPr>
            <w:tcW w:type="dxa" w:w="4320"/>
          </w:tcPr>
          <w:p>
            <w:r>
              <w:rPr>
                <w:sz w:val="16"/>
              </w:rPr>
              <w:t>173</w:t>
            </w:r>
          </w:p>
        </w:tc>
      </w:tr>
      <w:tr>
        <w:tc>
          <w:tcPr>
            <w:tcW w:type="dxa" w:w="4320"/>
            <w:shd w:fill="f0f0f8" w:val="clear"/>
          </w:tcPr>
          <w:p>
            <w:r>
              <w:rPr>
                <w:sz w:val="16"/>
              </w:rPr>
              <w:t>Other States</w:t>
            </w:r>
          </w:p>
        </w:tc>
        <w:tc>
          <w:tcPr>
            <w:tcW w:type="dxa" w:w="4320"/>
            <w:shd w:fill="f0f0f8" w:val="clear"/>
          </w:tcPr>
          <w:p>
            <w:r>
              <w:rPr>
                <w:sz w:val="16"/>
              </w:rPr>
              <w:t>0</w:t>
            </w:r>
          </w:p>
        </w:tc>
      </w:tr>
      <w:tr>
        <w:tc>
          <w:tcPr>
            <w:tcW w:type="dxa" w:w="4320"/>
          </w:tcPr>
          <w:p>
            <w:r>
              <w:rPr>
                <w:sz w:val="16"/>
              </w:rPr>
              <w:t>Total Schools Served</w:t>
            </w:r>
          </w:p>
        </w:tc>
        <w:tc>
          <w:tcPr>
            <w:tcW w:type="dxa" w:w="4320"/>
          </w:tcPr>
          <w:p>
            <w:r>
              <w:rPr>
                <w:sz w:val="16"/>
              </w:rPr>
              <w:t>1,447</w:t>
            </w:r>
          </w:p>
        </w:tc>
      </w:tr>
      <w:tr>
        <w:tc>
          <w:tcPr>
            <w:tcW w:type="dxa" w:w="4320"/>
            <w:shd w:fill="f0f0f8" w:val="clear"/>
          </w:tcPr>
          <w:p>
            <w:r>
              <w:rPr>
                <w:sz w:val="16"/>
              </w:rPr>
              <w:t>Total Active Account Codes</w:t>
            </w:r>
          </w:p>
        </w:tc>
        <w:tc>
          <w:tcPr>
            <w:tcW w:type="dxa" w:w="4320"/>
            <w:shd w:fill="f0f0f8" w:val="clear"/>
          </w:tcPr>
          <w:p>
            <w:r>
              <w:rPr>
                <w:sz w:val="16"/>
              </w:rPr>
              <w:t>23,617</w:t>
            </w:r>
          </w:p>
        </w:tc>
      </w:tr>
    </w:tbl>
    <w:p>
      <w:r>
        <w:br w:type="page"/>
      </w:r>
    </w:p>
    <w:p>
      <w:pPr>
        <w:pStyle w:val="Heading1"/>
      </w:pPr>
      <w:r>
        <w:t>2. Configuration Details</w:t>
      </w:r>
    </w:p>
    <w:p>
      <w:pPr>
        <w:pStyle w:val="Heading2"/>
      </w:pPr>
      <w:r>
        <w:t>Format: Finance Manager-Header</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Setting</w:t>
            </w:r>
          </w:p>
        </w:tc>
        <w:tc>
          <w:tcPr>
            <w:tcW w:type="dxa" w:w="4320"/>
            <w:shd w:fill="1c1a83" w:val="clear"/>
          </w:tcPr>
          <w:p>
            <w:pPr>
              <w:jc w:val="center"/>
            </w:pPr>
            <w:r>
              <w:rPr>
                <w:b/>
                <w:color w:val="FFFFFF"/>
                <w:sz w:val="18"/>
              </w:rPr>
              <w:t>Value</w:t>
            </w:r>
          </w:p>
        </w:tc>
      </w:tr>
      <w:tr>
        <w:tc>
          <w:tcPr>
            <w:tcW w:type="dxa" w:w="4320"/>
          </w:tcPr>
          <w:p>
            <w:r>
              <w:rPr>
                <w:sz w:val="16"/>
              </w:rPr>
              <w:t>Format ID</w:t>
            </w:r>
          </w:p>
        </w:tc>
        <w:tc>
          <w:tcPr>
            <w:tcW w:type="dxa" w:w="4320"/>
          </w:tcPr>
          <w:p>
            <w:r>
              <w:rPr>
                <w:sz w:val="16"/>
              </w:rPr>
              <w:t>6</w:t>
            </w:r>
          </w:p>
        </w:tc>
      </w:tr>
      <w:tr>
        <w:tc>
          <w:tcPr>
            <w:tcW w:type="dxa" w:w="4320"/>
            <w:shd w:fill="f0f0f8" w:val="clear"/>
          </w:tcPr>
          <w:p>
            <w:r>
              <w:rPr>
                <w:sz w:val="16"/>
              </w:rPr>
              <w:t>Short Name</w:t>
            </w:r>
          </w:p>
        </w:tc>
        <w:tc>
          <w:tcPr>
            <w:tcW w:type="dxa" w:w="4320"/>
            <w:shd w:fill="f0f0f8" w:val="clear"/>
          </w:tcPr>
          <w:p>
            <w:r>
              <w:rPr>
                <w:sz w:val="16"/>
              </w:rPr>
              <w:t>N/A</w:t>
            </w:r>
          </w:p>
        </w:tc>
      </w:tr>
      <w:tr>
        <w:tc>
          <w:tcPr>
            <w:tcW w:type="dxa" w:w="4320"/>
          </w:tcPr>
          <w:p>
            <w:r>
              <w:rPr>
                <w:sz w:val="16"/>
              </w:rPr>
              <w:t>File Layout ID</w:t>
            </w:r>
          </w:p>
        </w:tc>
        <w:tc>
          <w:tcPr>
            <w:tcW w:type="dxa" w:w="4320"/>
          </w:tcPr>
          <w:p>
            <w:r>
              <w:rPr>
                <w:sz w:val="16"/>
              </w:rPr>
              <w:t>6</w:t>
            </w:r>
          </w:p>
        </w:tc>
      </w:tr>
      <w:tr>
        <w:tc>
          <w:tcPr>
            <w:tcW w:type="dxa" w:w="4320"/>
            <w:shd w:fill="f0f0f8" w:val="clear"/>
          </w:tcPr>
          <w:p>
            <w:r>
              <w:rPr>
                <w:sz w:val="16"/>
              </w:rPr>
              <w:t>Max PO Detail Items</w:t>
            </w:r>
          </w:p>
        </w:tc>
        <w:tc>
          <w:tcPr>
            <w:tcW w:type="dxa" w:w="4320"/>
            <w:shd w:fill="f0f0f8" w:val="clear"/>
          </w:tcPr>
          <w:p>
            <w:r>
              <w:rPr>
                <w:sz w:val="16"/>
              </w:rPr>
              <w:t>999,999,999</w:t>
            </w:r>
          </w:p>
        </w:tc>
      </w:tr>
      <w:tr>
        <w:tc>
          <w:tcPr>
            <w:tcW w:type="dxa" w:w="4320"/>
          </w:tcPr>
          <w:p>
            <w:r>
              <w:rPr>
                <w:sz w:val="16"/>
              </w:rPr>
              <w:t>Location Code Required</w:t>
            </w:r>
          </w:p>
        </w:tc>
        <w:tc>
          <w:tcPr>
            <w:tcW w:type="dxa" w:w="4320"/>
          </w:tcPr>
          <w:p>
            <w:r>
              <w:rPr>
                <w:sz w:val="16"/>
              </w:rPr>
              <w:t>No</w:t>
            </w:r>
          </w:p>
        </w:tc>
      </w:tr>
      <w:tr>
        <w:tc>
          <w:tcPr>
            <w:tcW w:type="dxa" w:w="4320"/>
            <w:shd w:fill="f0f0f8" w:val="clear"/>
          </w:tcPr>
          <w:p>
            <w:r>
              <w:rPr>
                <w:sz w:val="16"/>
              </w:rPr>
              <w:t>Vendor Bid Number Required</w:t>
            </w:r>
          </w:p>
        </w:tc>
        <w:tc>
          <w:tcPr>
            <w:tcW w:type="dxa" w:w="4320"/>
            <w:shd w:fill="f0f0f8" w:val="clear"/>
          </w:tcPr>
          <w:p>
            <w:r>
              <w:rPr>
                <w:sz w:val="16"/>
              </w:rPr>
              <w:t>No</w:t>
            </w:r>
          </w:p>
        </w:tc>
      </w:tr>
      <w:tr>
        <w:tc>
          <w:tcPr>
            <w:tcW w:type="dxa" w:w="4320"/>
          </w:tcPr>
          <w:p>
            <w:r>
              <w:rPr>
                <w:sz w:val="16"/>
              </w:rPr>
              <w:t>Vendor Bid Comments Required</w:t>
            </w:r>
          </w:p>
        </w:tc>
        <w:tc>
          <w:tcPr>
            <w:tcW w:type="dxa" w:w="4320"/>
          </w:tcPr>
          <w:p>
            <w:r>
              <w:rPr>
                <w:sz w:val="16"/>
              </w:rPr>
              <w:t>No</w:t>
            </w:r>
          </w:p>
        </w:tc>
      </w:tr>
      <w:tr>
        <w:tc>
          <w:tcPr>
            <w:tcW w:type="dxa" w:w="4320"/>
            <w:shd w:fill="f0f0f8" w:val="clear"/>
          </w:tcPr>
          <w:p>
            <w:r>
              <w:rPr>
                <w:sz w:val="16"/>
              </w:rPr>
              <w:t>District Accounting Code Required</w:t>
            </w:r>
          </w:p>
        </w:tc>
        <w:tc>
          <w:tcPr>
            <w:tcW w:type="dxa" w:w="4320"/>
            <w:shd w:fill="f0f0f8" w:val="clear"/>
          </w:tcPr>
          <w:p>
            <w:r>
              <w:rPr>
                <w:sz w:val="16"/>
              </w:rPr>
              <w:t>No</w:t>
            </w:r>
          </w:p>
        </w:tc>
      </w:tr>
      <w:tr>
        <w:tc>
          <w:tcPr>
            <w:tcW w:type="dxa" w:w="4320"/>
          </w:tcPr>
          <w:p>
            <w:r>
              <w:rPr>
                <w:sz w:val="16"/>
              </w:rPr>
              <w:t>Incidental Orders Supported</w:t>
            </w:r>
          </w:p>
        </w:tc>
        <w:tc>
          <w:tcPr>
            <w:tcW w:type="dxa" w:w="4320"/>
          </w:tcPr>
          <w:p>
            <w:r>
              <w:rPr>
                <w:sz w:val="16"/>
              </w:rPr>
              <w:t>No</w:t>
            </w:r>
          </w:p>
        </w:tc>
      </w:tr>
      <w:tr>
        <w:tc>
          <w:tcPr>
            <w:tcW w:type="dxa" w:w="4320"/>
            <w:shd w:fill="f0f0f8" w:val="clear"/>
          </w:tcPr>
          <w:p>
            <w:r>
              <w:rPr>
                <w:sz w:val="16"/>
              </w:rPr>
              <w:t>Detailed Format</w:t>
            </w:r>
          </w:p>
        </w:tc>
        <w:tc>
          <w:tcPr>
            <w:tcW w:type="dxa" w:w="4320"/>
            <w:shd w:fill="f0f0f8" w:val="clear"/>
          </w:tcPr>
          <w:p>
            <w:r>
              <w:rPr>
                <w:sz w:val="16"/>
              </w:rPr>
              <w:t>No (Header Only)</w:t>
            </w:r>
          </w:p>
        </w:tc>
      </w:tr>
      <w:tr>
        <w:tc>
          <w:tcPr>
            <w:tcW w:type="dxa" w:w="4320"/>
          </w:tcPr>
          <w:p>
            <w:r>
              <w:rPr>
                <w:sz w:val="16"/>
              </w:rPr>
              <w:t>Script URL</w:t>
            </w:r>
          </w:p>
        </w:tc>
        <w:tc>
          <w:tcPr>
            <w:tcW w:type="dxa" w:w="4320"/>
          </w:tcPr>
          <w:p>
            <w:r>
              <w:rPr>
                <w:sz w:val="16"/>
              </w:rPr>
              <w:t>N/A</w:t>
            </w:r>
          </w:p>
        </w:tc>
      </w:tr>
    </w:tbl>
    <w:p/>
    <w:p>
      <w:pPr>
        <w:pStyle w:val="Heading2"/>
      </w:pPr>
      <w:r>
        <w:t>Format: Finance Manager-Detail (Eddata PO Format)</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Setting</w:t>
            </w:r>
          </w:p>
        </w:tc>
        <w:tc>
          <w:tcPr>
            <w:tcW w:type="dxa" w:w="4320"/>
            <w:shd w:fill="1c1a83" w:val="clear"/>
          </w:tcPr>
          <w:p>
            <w:pPr>
              <w:jc w:val="center"/>
            </w:pPr>
            <w:r>
              <w:rPr>
                <w:b/>
                <w:color w:val="FFFFFF"/>
                <w:sz w:val="18"/>
              </w:rPr>
              <w:t>Value</w:t>
            </w:r>
          </w:p>
        </w:tc>
      </w:tr>
      <w:tr>
        <w:tc>
          <w:tcPr>
            <w:tcW w:type="dxa" w:w="4320"/>
          </w:tcPr>
          <w:p>
            <w:r>
              <w:rPr>
                <w:sz w:val="16"/>
              </w:rPr>
              <w:t>Format ID</w:t>
            </w:r>
          </w:p>
        </w:tc>
        <w:tc>
          <w:tcPr>
            <w:tcW w:type="dxa" w:w="4320"/>
          </w:tcPr>
          <w:p>
            <w:r>
              <w:rPr>
                <w:sz w:val="16"/>
              </w:rPr>
              <w:t>21</w:t>
            </w:r>
          </w:p>
        </w:tc>
      </w:tr>
      <w:tr>
        <w:tc>
          <w:tcPr>
            <w:tcW w:type="dxa" w:w="4320"/>
            <w:shd w:fill="f0f0f8" w:val="clear"/>
          </w:tcPr>
          <w:p>
            <w:r>
              <w:rPr>
                <w:sz w:val="16"/>
              </w:rPr>
              <w:t>Short Name</w:t>
            </w:r>
          </w:p>
        </w:tc>
        <w:tc>
          <w:tcPr>
            <w:tcW w:type="dxa" w:w="4320"/>
            <w:shd w:fill="f0f0f8" w:val="clear"/>
          </w:tcPr>
          <w:p>
            <w:r>
              <w:rPr>
                <w:sz w:val="16"/>
              </w:rPr>
              <w:t>N/A</w:t>
            </w:r>
          </w:p>
        </w:tc>
      </w:tr>
      <w:tr>
        <w:tc>
          <w:tcPr>
            <w:tcW w:type="dxa" w:w="4320"/>
          </w:tcPr>
          <w:p>
            <w:r>
              <w:rPr>
                <w:sz w:val="16"/>
              </w:rPr>
              <w:t>File Layout ID</w:t>
            </w:r>
          </w:p>
        </w:tc>
        <w:tc>
          <w:tcPr>
            <w:tcW w:type="dxa" w:w="4320"/>
          </w:tcPr>
          <w:p>
            <w:r>
              <w:rPr>
                <w:sz w:val="16"/>
              </w:rPr>
              <w:t>7</w:t>
            </w:r>
          </w:p>
        </w:tc>
      </w:tr>
      <w:tr>
        <w:tc>
          <w:tcPr>
            <w:tcW w:type="dxa" w:w="4320"/>
            <w:shd w:fill="f0f0f8" w:val="clear"/>
          </w:tcPr>
          <w:p>
            <w:r>
              <w:rPr>
                <w:sz w:val="16"/>
              </w:rPr>
              <w:t>Max PO Detail Items</w:t>
            </w:r>
          </w:p>
        </w:tc>
        <w:tc>
          <w:tcPr>
            <w:tcW w:type="dxa" w:w="4320"/>
            <w:shd w:fill="f0f0f8" w:val="clear"/>
          </w:tcPr>
          <w:p>
            <w:r>
              <w:rPr>
                <w:sz w:val="16"/>
              </w:rPr>
              <w:t>999,999,999</w:t>
            </w:r>
          </w:p>
        </w:tc>
      </w:tr>
      <w:tr>
        <w:tc>
          <w:tcPr>
            <w:tcW w:type="dxa" w:w="4320"/>
          </w:tcPr>
          <w:p>
            <w:r>
              <w:rPr>
                <w:sz w:val="16"/>
              </w:rPr>
              <w:t>Location Code Required</w:t>
            </w:r>
          </w:p>
        </w:tc>
        <w:tc>
          <w:tcPr>
            <w:tcW w:type="dxa" w:w="4320"/>
          </w:tcPr>
          <w:p>
            <w:r>
              <w:rPr>
                <w:sz w:val="16"/>
              </w:rPr>
              <w:t>Yes</w:t>
            </w:r>
          </w:p>
        </w:tc>
      </w:tr>
      <w:tr>
        <w:tc>
          <w:tcPr>
            <w:tcW w:type="dxa" w:w="4320"/>
            <w:shd w:fill="f0f0f8" w:val="clear"/>
          </w:tcPr>
          <w:p>
            <w:r>
              <w:rPr>
                <w:sz w:val="16"/>
              </w:rPr>
              <w:t>Vendor Bid Number Required</w:t>
            </w:r>
          </w:p>
        </w:tc>
        <w:tc>
          <w:tcPr>
            <w:tcW w:type="dxa" w:w="4320"/>
            <w:shd w:fill="f0f0f8" w:val="clear"/>
          </w:tcPr>
          <w:p>
            <w:r>
              <w:rPr>
                <w:sz w:val="16"/>
              </w:rPr>
              <w:t>Yes</w:t>
            </w:r>
          </w:p>
        </w:tc>
      </w:tr>
      <w:tr>
        <w:tc>
          <w:tcPr>
            <w:tcW w:type="dxa" w:w="4320"/>
          </w:tcPr>
          <w:p>
            <w:r>
              <w:rPr>
                <w:sz w:val="16"/>
              </w:rPr>
              <w:t>Vendor Bid Comments Required</w:t>
            </w:r>
          </w:p>
        </w:tc>
        <w:tc>
          <w:tcPr>
            <w:tcW w:type="dxa" w:w="4320"/>
          </w:tcPr>
          <w:p>
            <w:r>
              <w:rPr>
                <w:sz w:val="16"/>
              </w:rPr>
              <w:t>Yes</w:t>
            </w:r>
          </w:p>
        </w:tc>
      </w:tr>
      <w:tr>
        <w:tc>
          <w:tcPr>
            <w:tcW w:type="dxa" w:w="4320"/>
            <w:shd w:fill="f0f0f8" w:val="clear"/>
          </w:tcPr>
          <w:p>
            <w:r>
              <w:rPr>
                <w:sz w:val="16"/>
              </w:rPr>
              <w:t>District Accounting Code Required</w:t>
            </w:r>
          </w:p>
        </w:tc>
        <w:tc>
          <w:tcPr>
            <w:tcW w:type="dxa" w:w="4320"/>
            <w:shd w:fill="f0f0f8" w:val="clear"/>
          </w:tcPr>
          <w:p>
            <w:r>
              <w:rPr>
                <w:sz w:val="16"/>
              </w:rPr>
              <w:t>No</w:t>
            </w:r>
          </w:p>
        </w:tc>
      </w:tr>
      <w:tr>
        <w:tc>
          <w:tcPr>
            <w:tcW w:type="dxa" w:w="4320"/>
          </w:tcPr>
          <w:p>
            <w:r>
              <w:rPr>
                <w:sz w:val="16"/>
              </w:rPr>
              <w:t>Incidental Orders Supported</w:t>
            </w:r>
          </w:p>
        </w:tc>
        <w:tc>
          <w:tcPr>
            <w:tcW w:type="dxa" w:w="4320"/>
          </w:tcPr>
          <w:p>
            <w:r>
              <w:rPr>
                <w:sz w:val="16"/>
              </w:rPr>
              <w:t>Yes</w:t>
            </w:r>
          </w:p>
        </w:tc>
      </w:tr>
      <w:tr>
        <w:tc>
          <w:tcPr>
            <w:tcW w:type="dxa" w:w="4320"/>
            <w:shd w:fill="f0f0f8" w:val="clear"/>
          </w:tcPr>
          <w:p>
            <w:r>
              <w:rPr>
                <w:sz w:val="16"/>
              </w:rPr>
              <w:t>Detailed Format</w:t>
            </w:r>
          </w:p>
        </w:tc>
        <w:tc>
          <w:tcPr>
            <w:tcW w:type="dxa" w:w="4320"/>
            <w:shd w:fill="f0f0f8" w:val="clear"/>
          </w:tcPr>
          <w:p>
            <w:r>
              <w:rPr>
                <w:sz w:val="16"/>
              </w:rPr>
              <w:t>Yes</w:t>
            </w:r>
          </w:p>
        </w:tc>
      </w:tr>
      <w:tr>
        <w:tc>
          <w:tcPr>
            <w:tcW w:type="dxa" w:w="4320"/>
          </w:tcPr>
          <w:p>
            <w:r>
              <w:rPr>
                <w:sz w:val="16"/>
              </w:rPr>
              <w:t>Script URL</w:t>
            </w:r>
          </w:p>
        </w:tc>
        <w:tc>
          <w:tcPr>
            <w:tcW w:type="dxa" w:w="4320"/>
          </w:tcPr>
          <w:p>
            <w:r>
              <w:rPr>
                <w:sz w:val="16"/>
              </w:rPr>
              <w:t>SendReqFile.asp?SessionId={SessionId}&amp;RSId={RSId}</w:t>
            </w:r>
          </w:p>
        </w:tc>
      </w:tr>
    </w:tbl>
    <w:p/>
    <w:p>
      <w:r>
        <w:br w:type="page"/>
      </w:r>
    </w:p>
    <w:p>
      <w:pPr>
        <w:pStyle w:val="Heading1"/>
      </w:pPr>
      <w:r>
        <w:t>3. District Adoption</w:t>
      </w:r>
    </w:p>
    <w:p>
      <w:pPr>
        <w:pStyle w:val="Heading2"/>
      </w:pPr>
      <w:r>
        <w:t>Complete District List</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fill="1c1a83" w:val="clear"/>
          </w:tcPr>
          <w:p>
            <w:pPr>
              <w:jc w:val="center"/>
            </w:pPr>
            <w:r>
              <w:rPr>
                <w:b/>
                <w:color w:val="FFFFFF"/>
                <w:sz w:val="18"/>
              </w:rPr>
              <w:t>District Name</w:t>
            </w:r>
          </w:p>
        </w:tc>
        <w:tc>
          <w:tcPr>
            <w:tcW w:type="dxa" w:w="1234"/>
            <w:shd w:fill="1c1a83" w:val="clear"/>
          </w:tcPr>
          <w:p>
            <w:pPr>
              <w:jc w:val="center"/>
            </w:pPr>
            <w:r>
              <w:rPr>
                <w:b/>
                <w:color w:val="FFFFFF"/>
                <w:sz w:val="18"/>
              </w:rPr>
              <w:t>City</w:t>
            </w:r>
          </w:p>
        </w:tc>
        <w:tc>
          <w:tcPr>
            <w:tcW w:type="dxa" w:w="1234"/>
            <w:shd w:fill="1c1a83" w:val="clear"/>
          </w:tcPr>
          <w:p>
            <w:pPr>
              <w:jc w:val="center"/>
            </w:pPr>
            <w:r>
              <w:rPr>
                <w:b/>
                <w:color w:val="FFFFFF"/>
                <w:sz w:val="18"/>
              </w:rPr>
              <w:t>State</w:t>
            </w:r>
          </w:p>
        </w:tc>
        <w:tc>
          <w:tcPr>
            <w:tcW w:type="dxa" w:w="1234"/>
            <w:shd w:fill="1c1a83" w:val="clear"/>
          </w:tcPr>
          <w:p>
            <w:pPr>
              <w:jc w:val="center"/>
            </w:pPr>
            <w:r>
              <w:rPr>
                <w:b/>
                <w:color w:val="FFFFFF"/>
                <w:sz w:val="18"/>
              </w:rPr>
              <w:t>County</w:t>
            </w:r>
          </w:p>
        </w:tc>
        <w:tc>
          <w:tcPr>
            <w:tcW w:type="dxa" w:w="1234"/>
            <w:shd w:fill="1c1a83" w:val="clear"/>
          </w:tcPr>
          <w:p>
            <w:pPr>
              <w:jc w:val="center"/>
            </w:pPr>
            <w:r>
              <w:rPr>
                <w:b/>
                <w:color w:val="FFFFFF"/>
                <w:sz w:val="18"/>
              </w:rPr>
              <w:t>Schools</w:t>
            </w:r>
          </w:p>
        </w:tc>
        <w:tc>
          <w:tcPr>
            <w:tcW w:type="dxa" w:w="1234"/>
            <w:shd w:fill="1c1a83" w:val="clear"/>
          </w:tcPr>
          <w:p>
            <w:pPr>
              <w:jc w:val="center"/>
            </w:pPr>
            <w:r>
              <w:rPr>
                <w:b/>
                <w:color w:val="FFFFFF"/>
                <w:sz w:val="18"/>
              </w:rPr>
              <w:t>Accounts</w:t>
            </w:r>
          </w:p>
        </w:tc>
        <w:tc>
          <w:tcPr>
            <w:tcW w:type="dxa" w:w="1234"/>
            <w:shd w:fill="1c1a83" w:val="clear"/>
          </w:tcPr>
          <w:p>
            <w:pPr>
              <w:jc w:val="center"/>
            </w:pPr>
            <w:r>
              <w:rPr>
                <w:b/>
                <w:color w:val="FFFFFF"/>
                <w:sz w:val="18"/>
              </w:rPr>
              <w:t>Req. Accts</w:t>
            </w:r>
          </w:p>
        </w:tc>
      </w:tr>
      <w:tr>
        <w:tc>
          <w:tcPr>
            <w:tcW w:type="dxa" w:w="1234"/>
          </w:tcPr>
          <w:p>
            <w:r>
              <w:rPr>
                <w:sz w:val="16"/>
              </w:rPr>
              <w:t>Alexandria Central School District</w:t>
            </w:r>
          </w:p>
        </w:tc>
        <w:tc>
          <w:tcPr>
            <w:tcW w:type="dxa" w:w="1234"/>
          </w:tcPr>
          <w:p>
            <w:r>
              <w:rPr>
                <w:sz w:val="16"/>
              </w:rPr>
              <w:t>Alexandria Bay</w:t>
            </w:r>
          </w:p>
        </w:tc>
        <w:tc>
          <w:tcPr>
            <w:tcW w:type="dxa" w:w="1234"/>
          </w:tcPr>
          <w:p>
            <w:r>
              <w:rPr>
                <w:sz w:val="16"/>
              </w:rPr>
              <w:t>NY</w:t>
            </w:r>
          </w:p>
        </w:tc>
        <w:tc>
          <w:tcPr>
            <w:tcW w:type="dxa" w:w="1234"/>
          </w:tcPr>
          <w:p>
            <w:r>
              <w:rPr>
                <w:sz w:val="16"/>
              </w:rPr>
              <w:t>Jefferson</w:t>
            </w:r>
          </w:p>
        </w:tc>
        <w:tc>
          <w:tcPr>
            <w:tcW w:type="dxa" w:w="1234"/>
          </w:tcPr>
          <w:p>
            <w:r>
              <w:rPr>
                <w:sz w:val="16"/>
              </w:rPr>
              <w:t>1</w:t>
            </w:r>
          </w:p>
        </w:tc>
        <w:tc>
          <w:tcPr>
            <w:tcW w:type="dxa" w:w="1234"/>
          </w:tcPr>
          <w:p>
            <w:r>
              <w:rPr>
                <w:sz w:val="16"/>
              </w:rPr>
              <w:t>32</w:t>
            </w:r>
          </w:p>
        </w:tc>
        <w:tc>
          <w:tcPr>
            <w:tcW w:type="dxa" w:w="1234"/>
          </w:tcPr>
          <w:p>
            <w:r>
              <w:rPr>
                <w:sz w:val="16"/>
              </w:rPr>
              <w:t>Yes</w:t>
            </w:r>
          </w:p>
        </w:tc>
      </w:tr>
      <w:tr>
        <w:tc>
          <w:tcPr>
            <w:tcW w:type="dxa" w:w="1234"/>
            <w:shd w:fill="f0f0f8" w:val="clear"/>
          </w:tcPr>
          <w:p>
            <w:r>
              <w:rPr>
                <w:sz w:val="16"/>
              </w:rPr>
              <w:t>Allegany-Limestone Central School District</w:t>
            </w:r>
          </w:p>
        </w:tc>
        <w:tc>
          <w:tcPr>
            <w:tcW w:type="dxa" w:w="1234"/>
            <w:shd w:fill="f0f0f8" w:val="clear"/>
          </w:tcPr>
          <w:p>
            <w:r>
              <w:rPr>
                <w:sz w:val="16"/>
              </w:rPr>
              <w:t>Allegany</w:t>
            </w:r>
          </w:p>
        </w:tc>
        <w:tc>
          <w:tcPr>
            <w:tcW w:type="dxa" w:w="1234"/>
            <w:shd w:fill="f0f0f8" w:val="clear"/>
          </w:tcPr>
          <w:p>
            <w:r>
              <w:rPr>
                <w:sz w:val="16"/>
              </w:rPr>
              <w:t>NY</w:t>
            </w:r>
          </w:p>
        </w:tc>
        <w:tc>
          <w:tcPr>
            <w:tcW w:type="dxa" w:w="1234"/>
            <w:shd w:fill="f0f0f8" w:val="clear"/>
          </w:tcPr>
          <w:p>
            <w:r>
              <w:rPr>
                <w:sz w:val="16"/>
              </w:rPr>
              <w:t>Cattaraugus</w:t>
            </w:r>
          </w:p>
        </w:tc>
        <w:tc>
          <w:tcPr>
            <w:tcW w:type="dxa" w:w="1234"/>
            <w:shd w:fill="f0f0f8" w:val="clear"/>
          </w:tcPr>
          <w:p>
            <w:r>
              <w:rPr>
                <w:sz w:val="16"/>
              </w:rPr>
              <w:t>4</w:t>
            </w:r>
          </w:p>
        </w:tc>
        <w:tc>
          <w:tcPr>
            <w:tcW w:type="dxa" w:w="1234"/>
            <w:shd w:fill="f0f0f8" w:val="clear"/>
          </w:tcPr>
          <w:p>
            <w:r>
              <w:rPr>
                <w:sz w:val="16"/>
              </w:rPr>
              <w:t>72</w:t>
            </w:r>
          </w:p>
        </w:tc>
        <w:tc>
          <w:tcPr>
            <w:tcW w:type="dxa" w:w="1234"/>
            <w:shd w:fill="f0f0f8" w:val="clear"/>
          </w:tcPr>
          <w:p>
            <w:r>
              <w:rPr>
                <w:sz w:val="16"/>
              </w:rPr>
              <w:t>Yes</w:t>
            </w:r>
          </w:p>
        </w:tc>
      </w:tr>
      <w:tr>
        <w:tc>
          <w:tcPr>
            <w:tcW w:type="dxa" w:w="1234"/>
          </w:tcPr>
          <w:p>
            <w:r>
              <w:rPr>
                <w:sz w:val="16"/>
              </w:rPr>
              <w:t>Amityville Union Free School District</w:t>
            </w:r>
          </w:p>
        </w:tc>
        <w:tc>
          <w:tcPr>
            <w:tcW w:type="dxa" w:w="1234"/>
          </w:tcPr>
          <w:p>
            <w:r>
              <w:rPr>
                <w:sz w:val="16"/>
              </w:rPr>
              <w:t>Amityville</w:t>
            </w:r>
          </w:p>
        </w:tc>
        <w:tc>
          <w:tcPr>
            <w:tcW w:type="dxa" w:w="1234"/>
          </w:tcPr>
          <w:p>
            <w:r>
              <w:rPr>
                <w:sz w:val="16"/>
              </w:rPr>
              <w:t>NY</w:t>
            </w:r>
          </w:p>
        </w:tc>
        <w:tc>
          <w:tcPr>
            <w:tcW w:type="dxa" w:w="1234"/>
          </w:tcPr>
          <w:p>
            <w:r>
              <w:rPr>
                <w:sz w:val="16"/>
              </w:rPr>
              <w:t>Suffolk</w:t>
            </w:r>
          </w:p>
        </w:tc>
        <w:tc>
          <w:tcPr>
            <w:tcW w:type="dxa" w:w="1234"/>
          </w:tcPr>
          <w:p>
            <w:r>
              <w:rPr>
                <w:sz w:val="16"/>
              </w:rPr>
              <w:t>7</w:t>
            </w:r>
          </w:p>
        </w:tc>
        <w:tc>
          <w:tcPr>
            <w:tcW w:type="dxa" w:w="1234"/>
          </w:tcPr>
          <w:p>
            <w:r>
              <w:rPr>
                <w:sz w:val="16"/>
              </w:rPr>
              <w:t>181</w:t>
            </w:r>
          </w:p>
        </w:tc>
        <w:tc>
          <w:tcPr>
            <w:tcW w:type="dxa" w:w="1234"/>
          </w:tcPr>
          <w:p>
            <w:r>
              <w:rPr>
                <w:sz w:val="16"/>
              </w:rPr>
              <w:t>Yes</w:t>
            </w:r>
          </w:p>
        </w:tc>
      </w:tr>
      <w:tr>
        <w:tc>
          <w:tcPr>
            <w:tcW w:type="dxa" w:w="1234"/>
            <w:shd w:fill="f0f0f8" w:val="clear"/>
          </w:tcPr>
          <w:p>
            <w:r>
              <w:rPr>
                <w:sz w:val="16"/>
              </w:rPr>
              <w:t>Argyle Central School District</w:t>
            </w:r>
          </w:p>
        </w:tc>
        <w:tc>
          <w:tcPr>
            <w:tcW w:type="dxa" w:w="1234"/>
            <w:shd w:fill="f0f0f8" w:val="clear"/>
          </w:tcPr>
          <w:p>
            <w:r>
              <w:rPr>
                <w:sz w:val="16"/>
              </w:rPr>
              <w:t>Argyle</w:t>
            </w:r>
          </w:p>
        </w:tc>
        <w:tc>
          <w:tcPr>
            <w:tcW w:type="dxa" w:w="1234"/>
            <w:shd w:fill="f0f0f8" w:val="clear"/>
          </w:tcPr>
          <w:p>
            <w:r>
              <w:rPr>
                <w:sz w:val="16"/>
              </w:rPr>
              <w:t>NY</w:t>
            </w:r>
          </w:p>
        </w:tc>
        <w:tc>
          <w:tcPr>
            <w:tcW w:type="dxa" w:w="1234"/>
            <w:shd w:fill="f0f0f8" w:val="clear"/>
          </w:tcPr>
          <w:p>
            <w:r>
              <w:rPr>
                <w:sz w:val="16"/>
              </w:rPr>
              <w:t>Washington</w:t>
            </w:r>
          </w:p>
        </w:tc>
        <w:tc>
          <w:tcPr>
            <w:tcW w:type="dxa" w:w="1234"/>
            <w:shd w:fill="f0f0f8" w:val="clear"/>
          </w:tcPr>
          <w:p>
            <w:r>
              <w:rPr>
                <w:sz w:val="16"/>
              </w:rPr>
              <w:t>2</w:t>
            </w:r>
          </w:p>
        </w:tc>
        <w:tc>
          <w:tcPr>
            <w:tcW w:type="dxa" w:w="1234"/>
            <w:shd w:fill="f0f0f8" w:val="clear"/>
          </w:tcPr>
          <w:p>
            <w:r>
              <w:rPr>
                <w:sz w:val="16"/>
              </w:rPr>
              <w:t>103</w:t>
            </w:r>
          </w:p>
        </w:tc>
        <w:tc>
          <w:tcPr>
            <w:tcW w:type="dxa" w:w="1234"/>
            <w:shd w:fill="f0f0f8" w:val="clear"/>
          </w:tcPr>
          <w:p>
            <w:r>
              <w:rPr>
                <w:sz w:val="16"/>
              </w:rPr>
              <w:t>Yes</w:t>
            </w:r>
          </w:p>
        </w:tc>
      </w:tr>
      <w:tr>
        <w:tc>
          <w:tcPr>
            <w:tcW w:type="dxa" w:w="1234"/>
          </w:tcPr>
          <w:p>
            <w:r>
              <w:rPr>
                <w:sz w:val="16"/>
              </w:rPr>
              <w:t>Arkport Central School District</w:t>
            </w:r>
          </w:p>
        </w:tc>
        <w:tc>
          <w:tcPr>
            <w:tcW w:type="dxa" w:w="1234"/>
          </w:tcPr>
          <w:p>
            <w:r>
              <w:rPr>
                <w:sz w:val="16"/>
              </w:rPr>
              <w:t>Arkport</w:t>
            </w:r>
          </w:p>
        </w:tc>
        <w:tc>
          <w:tcPr>
            <w:tcW w:type="dxa" w:w="1234"/>
          </w:tcPr>
          <w:p>
            <w:r>
              <w:rPr>
                <w:sz w:val="16"/>
              </w:rPr>
              <w:t>NY</w:t>
            </w:r>
          </w:p>
        </w:tc>
        <w:tc>
          <w:tcPr>
            <w:tcW w:type="dxa" w:w="1234"/>
          </w:tcPr>
          <w:p>
            <w:r>
              <w:rPr>
                <w:sz w:val="16"/>
              </w:rPr>
              <w:t>Steuben</w:t>
            </w:r>
          </w:p>
        </w:tc>
        <w:tc>
          <w:tcPr>
            <w:tcW w:type="dxa" w:w="1234"/>
          </w:tcPr>
          <w:p>
            <w:r>
              <w:rPr>
                <w:sz w:val="16"/>
              </w:rPr>
              <w:t>1</w:t>
            </w:r>
          </w:p>
        </w:tc>
        <w:tc>
          <w:tcPr>
            <w:tcW w:type="dxa" w:w="1234"/>
          </w:tcPr>
          <w:p>
            <w:r>
              <w:rPr>
                <w:sz w:val="16"/>
              </w:rPr>
              <w:t>46</w:t>
            </w:r>
          </w:p>
        </w:tc>
        <w:tc>
          <w:tcPr>
            <w:tcW w:type="dxa" w:w="1234"/>
          </w:tcPr>
          <w:p>
            <w:r>
              <w:rPr>
                <w:sz w:val="16"/>
              </w:rPr>
              <w:t>Yes</w:t>
            </w:r>
          </w:p>
        </w:tc>
      </w:tr>
      <w:tr>
        <w:tc>
          <w:tcPr>
            <w:tcW w:type="dxa" w:w="1234"/>
            <w:shd w:fill="f0f0f8" w:val="clear"/>
          </w:tcPr>
          <w:p>
            <w:r>
              <w:rPr>
                <w:sz w:val="16"/>
              </w:rPr>
              <w:t>Arlington Central School District</w:t>
            </w:r>
          </w:p>
        </w:tc>
        <w:tc>
          <w:tcPr>
            <w:tcW w:type="dxa" w:w="1234"/>
            <w:shd w:fill="f0f0f8" w:val="clear"/>
          </w:tcPr>
          <w:p>
            <w:r>
              <w:rPr>
                <w:sz w:val="16"/>
              </w:rPr>
              <w:t>LaGrangeville</w:t>
            </w:r>
          </w:p>
        </w:tc>
        <w:tc>
          <w:tcPr>
            <w:tcW w:type="dxa" w:w="1234"/>
            <w:shd w:fill="f0f0f8" w:val="clear"/>
          </w:tcPr>
          <w:p>
            <w:r>
              <w:rPr>
                <w:sz w:val="16"/>
              </w:rPr>
              <w:t>NY</w:t>
            </w:r>
          </w:p>
        </w:tc>
        <w:tc>
          <w:tcPr>
            <w:tcW w:type="dxa" w:w="1234"/>
            <w:shd w:fill="f0f0f8" w:val="clear"/>
          </w:tcPr>
          <w:p>
            <w:r>
              <w:rPr>
                <w:sz w:val="16"/>
              </w:rPr>
              <w:t>Dutchess</w:t>
            </w:r>
          </w:p>
        </w:tc>
        <w:tc>
          <w:tcPr>
            <w:tcW w:type="dxa" w:w="1234"/>
            <w:shd w:fill="f0f0f8" w:val="clear"/>
          </w:tcPr>
          <w:p>
            <w:r>
              <w:rPr>
                <w:sz w:val="16"/>
              </w:rPr>
              <w:t>20</w:t>
            </w:r>
          </w:p>
        </w:tc>
        <w:tc>
          <w:tcPr>
            <w:tcW w:type="dxa" w:w="1234"/>
            <w:shd w:fill="f0f0f8" w:val="clear"/>
          </w:tcPr>
          <w:p>
            <w:r>
              <w:rPr>
                <w:sz w:val="16"/>
              </w:rPr>
              <w:t>307</w:t>
            </w:r>
          </w:p>
        </w:tc>
        <w:tc>
          <w:tcPr>
            <w:tcW w:type="dxa" w:w="1234"/>
            <w:shd w:fill="f0f0f8" w:val="clear"/>
          </w:tcPr>
          <w:p>
            <w:r>
              <w:rPr>
                <w:sz w:val="16"/>
              </w:rPr>
              <w:t>Yes</w:t>
            </w:r>
          </w:p>
        </w:tc>
      </w:tr>
      <w:tr>
        <w:tc>
          <w:tcPr>
            <w:tcW w:type="dxa" w:w="1234"/>
          </w:tcPr>
          <w:p>
            <w:r>
              <w:rPr>
                <w:sz w:val="16"/>
              </w:rPr>
              <w:t>Auburn Enlarged City School District</w:t>
            </w:r>
          </w:p>
        </w:tc>
        <w:tc>
          <w:tcPr>
            <w:tcW w:type="dxa" w:w="1234"/>
          </w:tcPr>
          <w:p>
            <w:r>
              <w:rPr>
                <w:sz w:val="16"/>
              </w:rPr>
              <w:t>Auburn</w:t>
            </w:r>
          </w:p>
        </w:tc>
        <w:tc>
          <w:tcPr>
            <w:tcW w:type="dxa" w:w="1234"/>
          </w:tcPr>
          <w:p>
            <w:r>
              <w:rPr>
                <w:sz w:val="16"/>
              </w:rPr>
              <w:t>NY</w:t>
            </w:r>
          </w:p>
        </w:tc>
        <w:tc>
          <w:tcPr>
            <w:tcW w:type="dxa" w:w="1234"/>
          </w:tcPr>
          <w:p>
            <w:r>
              <w:rPr>
                <w:sz w:val="16"/>
              </w:rPr>
              <w:t>Cayuga</w:t>
            </w:r>
          </w:p>
        </w:tc>
        <w:tc>
          <w:tcPr>
            <w:tcW w:type="dxa" w:w="1234"/>
          </w:tcPr>
          <w:p>
            <w:r>
              <w:rPr>
                <w:sz w:val="16"/>
              </w:rPr>
              <w:t>14</w:t>
            </w:r>
          </w:p>
        </w:tc>
        <w:tc>
          <w:tcPr>
            <w:tcW w:type="dxa" w:w="1234"/>
          </w:tcPr>
          <w:p>
            <w:r>
              <w:rPr>
                <w:sz w:val="16"/>
              </w:rPr>
              <w:t>110</w:t>
            </w:r>
          </w:p>
        </w:tc>
        <w:tc>
          <w:tcPr>
            <w:tcW w:type="dxa" w:w="1234"/>
          </w:tcPr>
          <w:p>
            <w:r>
              <w:rPr>
                <w:sz w:val="16"/>
              </w:rPr>
              <w:t>Yes</w:t>
            </w:r>
          </w:p>
        </w:tc>
      </w:tr>
      <w:tr>
        <w:tc>
          <w:tcPr>
            <w:tcW w:type="dxa" w:w="1234"/>
            <w:shd w:fill="f0f0f8" w:val="clear"/>
          </w:tcPr>
          <w:p>
            <w:r>
              <w:rPr>
                <w:sz w:val="16"/>
              </w:rPr>
              <w:t>Ausable Valley Central School District</w:t>
            </w:r>
          </w:p>
        </w:tc>
        <w:tc>
          <w:tcPr>
            <w:tcW w:type="dxa" w:w="1234"/>
            <w:shd w:fill="f0f0f8" w:val="clear"/>
          </w:tcPr>
          <w:p>
            <w:r>
              <w:rPr>
                <w:sz w:val="16"/>
              </w:rPr>
              <w:t>Clintonville</w:t>
            </w:r>
          </w:p>
        </w:tc>
        <w:tc>
          <w:tcPr>
            <w:tcW w:type="dxa" w:w="1234"/>
            <w:shd w:fill="f0f0f8" w:val="clear"/>
          </w:tcPr>
          <w:p>
            <w:r>
              <w:rPr>
                <w:sz w:val="16"/>
              </w:rPr>
              <w:t>NY</w:t>
            </w:r>
          </w:p>
        </w:tc>
        <w:tc>
          <w:tcPr>
            <w:tcW w:type="dxa" w:w="1234"/>
            <w:shd w:fill="f0f0f8" w:val="clear"/>
          </w:tcPr>
          <w:p>
            <w:r>
              <w:rPr>
                <w:sz w:val="16"/>
              </w:rPr>
              <w:t>Clinton</w:t>
            </w:r>
          </w:p>
        </w:tc>
        <w:tc>
          <w:tcPr>
            <w:tcW w:type="dxa" w:w="1234"/>
            <w:shd w:fill="f0f0f8" w:val="clear"/>
          </w:tcPr>
          <w:p>
            <w:r>
              <w:rPr>
                <w:sz w:val="16"/>
              </w:rPr>
              <w:t>6</w:t>
            </w:r>
          </w:p>
        </w:tc>
        <w:tc>
          <w:tcPr>
            <w:tcW w:type="dxa" w:w="1234"/>
            <w:shd w:fill="f0f0f8" w:val="clear"/>
          </w:tcPr>
          <w:p>
            <w:r>
              <w:rPr>
                <w:sz w:val="16"/>
              </w:rPr>
              <w:t>30</w:t>
            </w:r>
          </w:p>
        </w:tc>
        <w:tc>
          <w:tcPr>
            <w:tcW w:type="dxa" w:w="1234"/>
            <w:shd w:fill="f0f0f8" w:val="clear"/>
          </w:tcPr>
          <w:p>
            <w:r>
              <w:rPr>
                <w:sz w:val="16"/>
              </w:rPr>
              <w:t>Yes</w:t>
            </w:r>
          </w:p>
        </w:tc>
      </w:tr>
      <w:tr>
        <w:tc>
          <w:tcPr>
            <w:tcW w:type="dxa" w:w="1234"/>
          </w:tcPr>
          <w:p>
            <w:r>
              <w:rPr>
                <w:sz w:val="16"/>
              </w:rPr>
              <w:t>Averill Park Central School District</w:t>
            </w:r>
          </w:p>
        </w:tc>
        <w:tc>
          <w:tcPr>
            <w:tcW w:type="dxa" w:w="1234"/>
          </w:tcPr>
          <w:p>
            <w:r>
              <w:rPr>
                <w:sz w:val="16"/>
              </w:rPr>
              <w:t>Averill Park</w:t>
            </w:r>
          </w:p>
        </w:tc>
        <w:tc>
          <w:tcPr>
            <w:tcW w:type="dxa" w:w="1234"/>
          </w:tcPr>
          <w:p>
            <w:r>
              <w:rPr>
                <w:sz w:val="16"/>
              </w:rPr>
              <w:t>NY</w:t>
            </w:r>
          </w:p>
        </w:tc>
        <w:tc>
          <w:tcPr>
            <w:tcW w:type="dxa" w:w="1234"/>
          </w:tcPr>
          <w:p>
            <w:r>
              <w:rPr>
                <w:sz w:val="16"/>
              </w:rPr>
              <w:t>Rensselaer</w:t>
            </w:r>
          </w:p>
        </w:tc>
        <w:tc>
          <w:tcPr>
            <w:tcW w:type="dxa" w:w="1234"/>
          </w:tcPr>
          <w:p>
            <w:r>
              <w:rPr>
                <w:sz w:val="16"/>
              </w:rPr>
              <w:t>8</w:t>
            </w:r>
          </w:p>
        </w:tc>
        <w:tc>
          <w:tcPr>
            <w:tcW w:type="dxa" w:w="1234"/>
          </w:tcPr>
          <w:p>
            <w:r>
              <w:rPr>
                <w:sz w:val="16"/>
              </w:rPr>
              <w:t>116</w:t>
            </w:r>
          </w:p>
        </w:tc>
        <w:tc>
          <w:tcPr>
            <w:tcW w:type="dxa" w:w="1234"/>
          </w:tcPr>
          <w:p>
            <w:r>
              <w:rPr>
                <w:sz w:val="16"/>
              </w:rPr>
              <w:t>Yes</w:t>
            </w:r>
          </w:p>
        </w:tc>
      </w:tr>
      <w:tr>
        <w:tc>
          <w:tcPr>
            <w:tcW w:type="dxa" w:w="1234"/>
            <w:shd w:fill="f0f0f8" w:val="clear"/>
          </w:tcPr>
          <w:p>
            <w:r>
              <w:rPr>
                <w:sz w:val="16"/>
              </w:rPr>
              <w:t>Batavia City School District</w:t>
            </w:r>
          </w:p>
        </w:tc>
        <w:tc>
          <w:tcPr>
            <w:tcW w:type="dxa" w:w="1234"/>
            <w:shd w:fill="f0f0f8" w:val="clear"/>
          </w:tcPr>
          <w:p>
            <w:r>
              <w:rPr>
                <w:sz w:val="16"/>
              </w:rPr>
              <w:t>Batavia</w:t>
            </w:r>
          </w:p>
        </w:tc>
        <w:tc>
          <w:tcPr>
            <w:tcW w:type="dxa" w:w="1234"/>
            <w:shd w:fill="f0f0f8" w:val="clear"/>
          </w:tcPr>
          <w:p>
            <w:r>
              <w:rPr>
                <w:sz w:val="16"/>
              </w:rPr>
              <w:t>NY</w:t>
            </w:r>
          </w:p>
        </w:tc>
        <w:tc>
          <w:tcPr>
            <w:tcW w:type="dxa" w:w="1234"/>
            <w:shd w:fill="f0f0f8" w:val="clear"/>
          </w:tcPr>
          <w:p>
            <w:r>
              <w:rPr>
                <w:sz w:val="16"/>
              </w:rPr>
              <w:t>Genesee</w:t>
            </w:r>
          </w:p>
        </w:tc>
        <w:tc>
          <w:tcPr>
            <w:tcW w:type="dxa" w:w="1234"/>
            <w:shd w:fill="f0f0f8" w:val="clear"/>
          </w:tcPr>
          <w:p>
            <w:r>
              <w:rPr>
                <w:sz w:val="16"/>
              </w:rPr>
              <w:t>9</w:t>
            </w:r>
          </w:p>
        </w:tc>
        <w:tc>
          <w:tcPr>
            <w:tcW w:type="dxa" w:w="1234"/>
            <w:shd w:fill="f0f0f8" w:val="clear"/>
          </w:tcPr>
          <w:p>
            <w:r>
              <w:rPr>
                <w:sz w:val="16"/>
              </w:rPr>
              <w:t>142</w:t>
            </w:r>
          </w:p>
        </w:tc>
        <w:tc>
          <w:tcPr>
            <w:tcW w:type="dxa" w:w="1234"/>
            <w:shd w:fill="f0f0f8" w:val="clear"/>
          </w:tcPr>
          <w:p>
            <w:r>
              <w:rPr>
                <w:sz w:val="16"/>
              </w:rPr>
              <w:t>Yes</w:t>
            </w:r>
          </w:p>
        </w:tc>
      </w:tr>
      <w:tr>
        <w:tc>
          <w:tcPr>
            <w:tcW w:type="dxa" w:w="1234"/>
          </w:tcPr>
          <w:p>
            <w:r>
              <w:rPr>
                <w:sz w:val="16"/>
              </w:rPr>
              <w:t>Bayport-Blue Point School District</w:t>
            </w:r>
          </w:p>
        </w:tc>
        <w:tc>
          <w:tcPr>
            <w:tcW w:type="dxa" w:w="1234"/>
          </w:tcPr>
          <w:p>
            <w:r>
              <w:rPr>
                <w:sz w:val="16"/>
              </w:rPr>
              <w:t>Bayport</w:t>
            </w:r>
          </w:p>
        </w:tc>
        <w:tc>
          <w:tcPr>
            <w:tcW w:type="dxa" w:w="1234"/>
          </w:tcPr>
          <w:p>
            <w:r>
              <w:rPr>
                <w:sz w:val="16"/>
              </w:rPr>
              <w:t>NY</w:t>
            </w:r>
          </w:p>
        </w:tc>
        <w:tc>
          <w:tcPr>
            <w:tcW w:type="dxa" w:w="1234"/>
          </w:tcPr>
          <w:p>
            <w:r>
              <w:rPr>
                <w:sz w:val="16"/>
              </w:rPr>
              <w:t>Suffolk</w:t>
            </w:r>
          </w:p>
        </w:tc>
        <w:tc>
          <w:tcPr>
            <w:tcW w:type="dxa" w:w="1234"/>
          </w:tcPr>
          <w:p>
            <w:r>
              <w:rPr>
                <w:sz w:val="16"/>
              </w:rPr>
              <w:t>6</w:t>
            </w:r>
          </w:p>
        </w:tc>
        <w:tc>
          <w:tcPr>
            <w:tcW w:type="dxa" w:w="1234"/>
          </w:tcPr>
          <w:p>
            <w:r>
              <w:rPr>
                <w:sz w:val="16"/>
              </w:rPr>
              <w:t>120</w:t>
            </w:r>
          </w:p>
        </w:tc>
        <w:tc>
          <w:tcPr>
            <w:tcW w:type="dxa" w:w="1234"/>
          </w:tcPr>
          <w:p>
            <w:r>
              <w:rPr>
                <w:sz w:val="16"/>
              </w:rPr>
              <w:t>Yes</w:t>
            </w:r>
          </w:p>
        </w:tc>
      </w:tr>
      <w:tr>
        <w:tc>
          <w:tcPr>
            <w:tcW w:type="dxa" w:w="1234"/>
            <w:shd w:fill="f0f0f8" w:val="clear"/>
          </w:tcPr>
          <w:p>
            <w:r>
              <w:rPr>
                <w:sz w:val="16"/>
              </w:rPr>
              <w:t>Bedford Central School District</w:t>
            </w:r>
          </w:p>
        </w:tc>
        <w:tc>
          <w:tcPr>
            <w:tcW w:type="dxa" w:w="1234"/>
            <w:shd w:fill="f0f0f8" w:val="clear"/>
          </w:tcPr>
          <w:p>
            <w:r>
              <w:rPr>
                <w:sz w:val="16"/>
              </w:rPr>
              <w:t>Bedford</w:t>
            </w:r>
          </w:p>
        </w:tc>
        <w:tc>
          <w:tcPr>
            <w:tcW w:type="dxa" w:w="1234"/>
            <w:shd w:fill="f0f0f8" w:val="clear"/>
          </w:tcPr>
          <w:p>
            <w:r>
              <w:rPr>
                <w:sz w:val="16"/>
              </w:rPr>
              <w:t>NY</w:t>
            </w:r>
          </w:p>
        </w:tc>
        <w:tc>
          <w:tcPr>
            <w:tcW w:type="dxa" w:w="1234"/>
            <w:shd w:fill="f0f0f8" w:val="clear"/>
          </w:tcPr>
          <w:p>
            <w:r>
              <w:rPr>
                <w:sz w:val="16"/>
              </w:rPr>
              <w:t>Westchester</w:t>
            </w:r>
          </w:p>
        </w:tc>
        <w:tc>
          <w:tcPr>
            <w:tcW w:type="dxa" w:w="1234"/>
            <w:shd w:fill="f0f0f8" w:val="clear"/>
          </w:tcPr>
          <w:p>
            <w:r>
              <w:rPr>
                <w:sz w:val="16"/>
              </w:rPr>
              <w:t>13</w:t>
            </w:r>
          </w:p>
        </w:tc>
        <w:tc>
          <w:tcPr>
            <w:tcW w:type="dxa" w:w="1234"/>
            <w:shd w:fill="f0f0f8" w:val="clear"/>
          </w:tcPr>
          <w:p>
            <w:r>
              <w:rPr>
                <w:sz w:val="16"/>
              </w:rPr>
              <w:t>120</w:t>
            </w:r>
          </w:p>
        </w:tc>
        <w:tc>
          <w:tcPr>
            <w:tcW w:type="dxa" w:w="1234"/>
            <w:shd w:fill="f0f0f8" w:val="clear"/>
          </w:tcPr>
          <w:p>
            <w:r>
              <w:rPr>
                <w:sz w:val="16"/>
              </w:rPr>
              <w:t>Yes</w:t>
            </w:r>
          </w:p>
        </w:tc>
      </w:tr>
      <w:tr>
        <w:tc>
          <w:tcPr>
            <w:tcW w:type="dxa" w:w="1234"/>
          </w:tcPr>
          <w:p>
            <w:r>
              <w:rPr>
                <w:sz w:val="16"/>
              </w:rPr>
              <w:t>Bellmore Union Free School District</w:t>
            </w:r>
          </w:p>
        </w:tc>
        <w:tc>
          <w:tcPr>
            <w:tcW w:type="dxa" w:w="1234"/>
          </w:tcPr>
          <w:p>
            <w:r>
              <w:rPr>
                <w:sz w:val="16"/>
              </w:rPr>
              <w:t>Bellmore</w:t>
            </w:r>
          </w:p>
        </w:tc>
        <w:tc>
          <w:tcPr>
            <w:tcW w:type="dxa" w:w="1234"/>
          </w:tcPr>
          <w:p>
            <w:r>
              <w:rPr>
                <w:sz w:val="16"/>
              </w:rPr>
              <w:t>NY</w:t>
            </w:r>
          </w:p>
        </w:tc>
        <w:tc>
          <w:tcPr>
            <w:tcW w:type="dxa" w:w="1234"/>
          </w:tcPr>
          <w:p>
            <w:r>
              <w:rPr>
                <w:sz w:val="16"/>
              </w:rPr>
              <w:t>Nassau</w:t>
            </w:r>
          </w:p>
        </w:tc>
        <w:tc>
          <w:tcPr>
            <w:tcW w:type="dxa" w:w="1234"/>
          </w:tcPr>
          <w:p>
            <w:r>
              <w:rPr>
                <w:sz w:val="16"/>
              </w:rPr>
              <w:t>5</w:t>
            </w:r>
          </w:p>
        </w:tc>
        <w:tc>
          <w:tcPr>
            <w:tcW w:type="dxa" w:w="1234"/>
          </w:tcPr>
          <w:p>
            <w:r>
              <w:rPr>
                <w:sz w:val="16"/>
              </w:rPr>
              <w:t>31</w:t>
            </w:r>
          </w:p>
        </w:tc>
        <w:tc>
          <w:tcPr>
            <w:tcW w:type="dxa" w:w="1234"/>
          </w:tcPr>
          <w:p>
            <w:r>
              <w:rPr>
                <w:sz w:val="16"/>
              </w:rPr>
              <w:t>Yes</w:t>
            </w:r>
          </w:p>
        </w:tc>
      </w:tr>
      <w:tr>
        <w:tc>
          <w:tcPr>
            <w:tcW w:type="dxa" w:w="1234"/>
            <w:shd w:fill="f0f0f8" w:val="clear"/>
          </w:tcPr>
          <w:p>
            <w:r>
              <w:rPr>
                <w:sz w:val="16"/>
              </w:rPr>
              <w:t>Bellmore-Merrick Central High School District</w:t>
            </w:r>
          </w:p>
        </w:tc>
        <w:tc>
          <w:tcPr>
            <w:tcW w:type="dxa" w:w="1234"/>
            <w:shd w:fill="f0f0f8" w:val="clear"/>
          </w:tcPr>
          <w:p>
            <w:r>
              <w:rPr>
                <w:sz w:val="16"/>
              </w:rPr>
              <w:t>Merrick</w:t>
            </w:r>
          </w:p>
        </w:tc>
        <w:tc>
          <w:tcPr>
            <w:tcW w:type="dxa" w:w="1234"/>
            <w:shd w:fill="f0f0f8" w:val="clear"/>
          </w:tcPr>
          <w:p>
            <w:r>
              <w:rPr>
                <w:sz w:val="16"/>
              </w:rPr>
              <w:t>NY</w:t>
            </w:r>
          </w:p>
        </w:tc>
        <w:tc>
          <w:tcPr>
            <w:tcW w:type="dxa" w:w="1234"/>
            <w:shd w:fill="f0f0f8" w:val="clear"/>
          </w:tcPr>
          <w:p>
            <w:r>
              <w:rPr>
                <w:sz w:val="16"/>
              </w:rPr>
              <w:t>Nassau</w:t>
            </w:r>
          </w:p>
        </w:tc>
        <w:tc>
          <w:tcPr>
            <w:tcW w:type="dxa" w:w="1234"/>
            <w:shd w:fill="f0f0f8" w:val="clear"/>
          </w:tcPr>
          <w:p>
            <w:r>
              <w:rPr>
                <w:sz w:val="16"/>
              </w:rPr>
              <w:t>7</w:t>
            </w:r>
          </w:p>
        </w:tc>
        <w:tc>
          <w:tcPr>
            <w:tcW w:type="dxa" w:w="1234"/>
            <w:shd w:fill="f0f0f8" w:val="clear"/>
          </w:tcPr>
          <w:p>
            <w:r>
              <w:rPr>
                <w:sz w:val="16"/>
              </w:rPr>
              <w:t>218</w:t>
            </w:r>
          </w:p>
        </w:tc>
        <w:tc>
          <w:tcPr>
            <w:tcW w:type="dxa" w:w="1234"/>
            <w:shd w:fill="f0f0f8" w:val="clear"/>
          </w:tcPr>
          <w:p>
            <w:r>
              <w:rPr>
                <w:sz w:val="16"/>
              </w:rPr>
              <w:t>Yes</w:t>
            </w:r>
          </w:p>
        </w:tc>
      </w:tr>
      <w:tr>
        <w:tc>
          <w:tcPr>
            <w:tcW w:type="dxa" w:w="1234"/>
          </w:tcPr>
          <w:p>
            <w:r>
              <w:rPr>
                <w:sz w:val="16"/>
              </w:rPr>
              <w:t>Bethlehem Central School District</w:t>
            </w:r>
          </w:p>
        </w:tc>
        <w:tc>
          <w:tcPr>
            <w:tcW w:type="dxa" w:w="1234"/>
          </w:tcPr>
          <w:p>
            <w:r>
              <w:rPr>
                <w:sz w:val="16"/>
              </w:rPr>
              <w:t>Delmar</w:t>
            </w:r>
          </w:p>
        </w:tc>
        <w:tc>
          <w:tcPr>
            <w:tcW w:type="dxa" w:w="1234"/>
          </w:tcPr>
          <w:p>
            <w:r>
              <w:rPr>
                <w:sz w:val="16"/>
              </w:rPr>
              <w:t>NY</w:t>
            </w:r>
          </w:p>
        </w:tc>
        <w:tc>
          <w:tcPr>
            <w:tcW w:type="dxa" w:w="1234"/>
          </w:tcPr>
          <w:p>
            <w:r>
              <w:rPr>
                <w:sz w:val="16"/>
              </w:rPr>
              <w:t>Albany</w:t>
            </w:r>
          </w:p>
        </w:tc>
        <w:tc>
          <w:tcPr>
            <w:tcW w:type="dxa" w:w="1234"/>
          </w:tcPr>
          <w:p>
            <w:r>
              <w:rPr>
                <w:sz w:val="16"/>
              </w:rPr>
              <w:t>14</w:t>
            </w:r>
          </w:p>
        </w:tc>
        <w:tc>
          <w:tcPr>
            <w:tcW w:type="dxa" w:w="1234"/>
          </w:tcPr>
          <w:p>
            <w:r>
              <w:rPr>
                <w:sz w:val="16"/>
              </w:rPr>
              <w:t>173</w:t>
            </w:r>
          </w:p>
        </w:tc>
        <w:tc>
          <w:tcPr>
            <w:tcW w:type="dxa" w:w="1234"/>
          </w:tcPr>
          <w:p>
            <w:r>
              <w:rPr>
                <w:sz w:val="16"/>
              </w:rPr>
              <w:t>Yes</w:t>
            </w:r>
          </w:p>
        </w:tc>
      </w:tr>
      <w:tr>
        <w:tc>
          <w:tcPr>
            <w:tcW w:type="dxa" w:w="1234"/>
            <w:shd w:fill="f0f0f8" w:val="clear"/>
          </w:tcPr>
          <w:p>
            <w:r>
              <w:rPr>
                <w:sz w:val="16"/>
              </w:rPr>
              <w:t>Bethpage Union Free School District</w:t>
            </w:r>
          </w:p>
        </w:tc>
        <w:tc>
          <w:tcPr>
            <w:tcW w:type="dxa" w:w="1234"/>
            <w:shd w:fill="f0f0f8" w:val="clear"/>
          </w:tcPr>
          <w:p>
            <w:r>
              <w:rPr>
                <w:sz w:val="16"/>
              </w:rPr>
              <w:t>Bethpage</w:t>
            </w:r>
          </w:p>
        </w:tc>
        <w:tc>
          <w:tcPr>
            <w:tcW w:type="dxa" w:w="1234"/>
            <w:shd w:fill="f0f0f8" w:val="clear"/>
          </w:tcPr>
          <w:p>
            <w:r>
              <w:rPr>
                <w:sz w:val="16"/>
              </w:rPr>
              <w:t>NY</w:t>
            </w:r>
          </w:p>
        </w:tc>
        <w:tc>
          <w:tcPr>
            <w:tcW w:type="dxa" w:w="1234"/>
            <w:shd w:fill="f0f0f8" w:val="clear"/>
          </w:tcPr>
          <w:p>
            <w:r>
              <w:rPr>
                <w:sz w:val="16"/>
              </w:rPr>
              <w:t>Nassau</w:t>
            </w:r>
          </w:p>
        </w:tc>
        <w:tc>
          <w:tcPr>
            <w:tcW w:type="dxa" w:w="1234"/>
            <w:shd w:fill="f0f0f8" w:val="clear"/>
          </w:tcPr>
          <w:p>
            <w:r>
              <w:rPr>
                <w:sz w:val="16"/>
              </w:rPr>
              <w:t>7</w:t>
            </w:r>
          </w:p>
        </w:tc>
        <w:tc>
          <w:tcPr>
            <w:tcW w:type="dxa" w:w="1234"/>
            <w:shd w:fill="f0f0f8" w:val="clear"/>
          </w:tcPr>
          <w:p>
            <w:r>
              <w:rPr>
                <w:sz w:val="16"/>
              </w:rPr>
              <w:t>34</w:t>
            </w:r>
          </w:p>
        </w:tc>
        <w:tc>
          <w:tcPr>
            <w:tcW w:type="dxa" w:w="1234"/>
            <w:shd w:fill="f0f0f8" w:val="clear"/>
          </w:tcPr>
          <w:p>
            <w:r>
              <w:rPr>
                <w:sz w:val="16"/>
              </w:rPr>
              <w:t>Yes</w:t>
            </w:r>
          </w:p>
        </w:tc>
      </w:tr>
      <w:tr>
        <w:tc>
          <w:tcPr>
            <w:tcW w:type="dxa" w:w="1234"/>
          </w:tcPr>
          <w:p>
            <w:r>
              <w:rPr>
                <w:sz w:val="16"/>
              </w:rPr>
              <w:t>Blind Brook-Rye Union Free School District</w:t>
            </w:r>
          </w:p>
        </w:tc>
        <w:tc>
          <w:tcPr>
            <w:tcW w:type="dxa" w:w="1234"/>
          </w:tcPr>
          <w:p>
            <w:r>
              <w:rPr>
                <w:sz w:val="16"/>
              </w:rPr>
              <w:t>Rye Brook</w:t>
            </w:r>
          </w:p>
        </w:tc>
        <w:tc>
          <w:tcPr>
            <w:tcW w:type="dxa" w:w="1234"/>
          </w:tcPr>
          <w:p>
            <w:r>
              <w:rPr>
                <w:sz w:val="16"/>
              </w:rPr>
              <w:t>NY</w:t>
            </w:r>
          </w:p>
        </w:tc>
        <w:tc>
          <w:tcPr>
            <w:tcW w:type="dxa" w:w="1234"/>
          </w:tcPr>
          <w:p>
            <w:r>
              <w:rPr>
                <w:sz w:val="16"/>
              </w:rPr>
              <w:t>Westchester</w:t>
            </w:r>
          </w:p>
        </w:tc>
        <w:tc>
          <w:tcPr>
            <w:tcW w:type="dxa" w:w="1234"/>
          </w:tcPr>
          <w:p>
            <w:r>
              <w:rPr>
                <w:sz w:val="16"/>
              </w:rPr>
              <w:t>4</w:t>
            </w:r>
          </w:p>
        </w:tc>
        <w:tc>
          <w:tcPr>
            <w:tcW w:type="dxa" w:w="1234"/>
          </w:tcPr>
          <w:p>
            <w:r>
              <w:rPr>
                <w:sz w:val="16"/>
              </w:rPr>
              <w:t>99</w:t>
            </w:r>
          </w:p>
        </w:tc>
        <w:tc>
          <w:tcPr>
            <w:tcW w:type="dxa" w:w="1234"/>
          </w:tcPr>
          <w:p>
            <w:r>
              <w:rPr>
                <w:sz w:val="16"/>
              </w:rPr>
              <w:t>Yes</w:t>
            </w:r>
          </w:p>
        </w:tc>
      </w:tr>
      <w:tr>
        <w:tc>
          <w:tcPr>
            <w:tcW w:type="dxa" w:w="1234"/>
            <w:shd w:fill="f0f0f8" w:val="clear"/>
          </w:tcPr>
          <w:p>
            <w:r>
              <w:rPr>
                <w:sz w:val="16"/>
              </w:rPr>
              <w:t>Bloomfield Central School District</w:t>
            </w:r>
          </w:p>
        </w:tc>
        <w:tc>
          <w:tcPr>
            <w:tcW w:type="dxa" w:w="1234"/>
            <w:shd w:fill="f0f0f8" w:val="clear"/>
          </w:tcPr>
          <w:p>
            <w:r>
              <w:rPr>
                <w:sz w:val="16"/>
              </w:rPr>
              <w:t>Bloomfield</w:t>
            </w:r>
          </w:p>
        </w:tc>
        <w:tc>
          <w:tcPr>
            <w:tcW w:type="dxa" w:w="1234"/>
            <w:shd w:fill="f0f0f8" w:val="clear"/>
          </w:tcPr>
          <w:p>
            <w:r>
              <w:rPr>
                <w:sz w:val="16"/>
              </w:rPr>
              <w:t>NY</w:t>
            </w:r>
          </w:p>
        </w:tc>
        <w:tc>
          <w:tcPr>
            <w:tcW w:type="dxa" w:w="1234"/>
            <w:shd w:fill="f0f0f8" w:val="clear"/>
          </w:tcPr>
          <w:p>
            <w:r>
              <w:rPr>
                <w:sz w:val="16"/>
              </w:rPr>
              <w:t>Ontario</w:t>
            </w:r>
          </w:p>
        </w:tc>
        <w:tc>
          <w:tcPr>
            <w:tcW w:type="dxa" w:w="1234"/>
            <w:shd w:fill="f0f0f8" w:val="clear"/>
          </w:tcPr>
          <w:p>
            <w:r>
              <w:rPr>
                <w:sz w:val="16"/>
              </w:rPr>
              <w:t>3</w:t>
            </w:r>
          </w:p>
        </w:tc>
        <w:tc>
          <w:tcPr>
            <w:tcW w:type="dxa" w:w="1234"/>
            <w:shd w:fill="f0f0f8" w:val="clear"/>
          </w:tcPr>
          <w:p>
            <w:r>
              <w:rPr>
                <w:sz w:val="16"/>
              </w:rPr>
              <w:t>69</w:t>
            </w:r>
          </w:p>
        </w:tc>
        <w:tc>
          <w:tcPr>
            <w:tcW w:type="dxa" w:w="1234"/>
            <w:shd w:fill="f0f0f8" w:val="clear"/>
          </w:tcPr>
          <w:p>
            <w:r>
              <w:rPr>
                <w:sz w:val="16"/>
              </w:rPr>
              <w:t>Yes</w:t>
            </w:r>
          </w:p>
        </w:tc>
      </w:tr>
      <w:tr>
        <w:tc>
          <w:tcPr>
            <w:tcW w:type="dxa" w:w="1234"/>
          </w:tcPr>
          <w:p>
            <w:r>
              <w:rPr>
                <w:sz w:val="16"/>
              </w:rPr>
              <w:t>Brewster Central School District</w:t>
            </w:r>
          </w:p>
        </w:tc>
        <w:tc>
          <w:tcPr>
            <w:tcW w:type="dxa" w:w="1234"/>
          </w:tcPr>
          <w:p>
            <w:r>
              <w:rPr>
                <w:sz w:val="16"/>
              </w:rPr>
              <w:t>Brewster</w:t>
            </w:r>
          </w:p>
        </w:tc>
        <w:tc>
          <w:tcPr>
            <w:tcW w:type="dxa" w:w="1234"/>
          </w:tcPr>
          <w:p>
            <w:r>
              <w:rPr>
                <w:sz w:val="16"/>
              </w:rPr>
              <w:t>NY</w:t>
            </w:r>
          </w:p>
        </w:tc>
        <w:tc>
          <w:tcPr>
            <w:tcW w:type="dxa" w:w="1234"/>
          </w:tcPr>
          <w:p>
            <w:r>
              <w:rPr>
                <w:sz w:val="16"/>
              </w:rPr>
              <w:t>Putnam</w:t>
            </w:r>
          </w:p>
        </w:tc>
        <w:tc>
          <w:tcPr>
            <w:tcW w:type="dxa" w:w="1234"/>
          </w:tcPr>
          <w:p>
            <w:r>
              <w:rPr>
                <w:sz w:val="16"/>
              </w:rPr>
              <w:t>9</w:t>
            </w:r>
          </w:p>
        </w:tc>
        <w:tc>
          <w:tcPr>
            <w:tcW w:type="dxa" w:w="1234"/>
          </w:tcPr>
          <w:p>
            <w:r>
              <w:rPr>
                <w:sz w:val="16"/>
              </w:rPr>
              <w:t>91</w:t>
            </w:r>
          </w:p>
        </w:tc>
        <w:tc>
          <w:tcPr>
            <w:tcW w:type="dxa" w:w="1234"/>
          </w:tcPr>
          <w:p>
            <w:r>
              <w:rPr>
                <w:sz w:val="16"/>
              </w:rPr>
              <w:t>Yes</w:t>
            </w:r>
          </w:p>
        </w:tc>
      </w:tr>
      <w:tr>
        <w:tc>
          <w:tcPr>
            <w:tcW w:type="dxa" w:w="1234"/>
            <w:shd w:fill="f0f0f8" w:val="clear"/>
          </w:tcPr>
          <w:p>
            <w:r>
              <w:rPr>
                <w:sz w:val="16"/>
              </w:rPr>
              <w:t>Briarcliff Manor Union Free School District</w:t>
            </w:r>
          </w:p>
        </w:tc>
        <w:tc>
          <w:tcPr>
            <w:tcW w:type="dxa" w:w="1234"/>
            <w:shd w:fill="f0f0f8" w:val="clear"/>
          </w:tcPr>
          <w:p>
            <w:r>
              <w:rPr>
                <w:sz w:val="16"/>
              </w:rPr>
              <w:t>Briarcliff Manor</w:t>
            </w:r>
          </w:p>
        </w:tc>
        <w:tc>
          <w:tcPr>
            <w:tcW w:type="dxa" w:w="1234"/>
            <w:shd w:fill="f0f0f8" w:val="clear"/>
          </w:tcPr>
          <w:p>
            <w:r>
              <w:rPr>
                <w:sz w:val="16"/>
              </w:rPr>
              <w:t>NY</w:t>
            </w:r>
          </w:p>
        </w:tc>
        <w:tc>
          <w:tcPr>
            <w:tcW w:type="dxa" w:w="1234"/>
            <w:shd w:fill="f0f0f8" w:val="clear"/>
          </w:tcPr>
          <w:p>
            <w:r>
              <w:rPr>
                <w:sz w:val="16"/>
              </w:rPr>
              <w:t>Westchester</w:t>
            </w:r>
          </w:p>
        </w:tc>
        <w:tc>
          <w:tcPr>
            <w:tcW w:type="dxa" w:w="1234"/>
            <w:shd w:fill="f0f0f8" w:val="clear"/>
          </w:tcPr>
          <w:p>
            <w:r>
              <w:rPr>
                <w:sz w:val="16"/>
              </w:rPr>
              <w:t>4</w:t>
            </w:r>
          </w:p>
        </w:tc>
        <w:tc>
          <w:tcPr>
            <w:tcW w:type="dxa" w:w="1234"/>
            <w:shd w:fill="f0f0f8" w:val="clear"/>
          </w:tcPr>
          <w:p>
            <w:r>
              <w:rPr>
                <w:sz w:val="16"/>
              </w:rPr>
              <w:t>56</w:t>
            </w:r>
          </w:p>
        </w:tc>
        <w:tc>
          <w:tcPr>
            <w:tcW w:type="dxa" w:w="1234"/>
            <w:shd w:fill="f0f0f8" w:val="clear"/>
          </w:tcPr>
          <w:p>
            <w:r>
              <w:rPr>
                <w:sz w:val="16"/>
              </w:rPr>
              <w:t>Yes</w:t>
            </w:r>
          </w:p>
        </w:tc>
      </w:tr>
      <w:tr>
        <w:tc>
          <w:tcPr>
            <w:tcW w:type="dxa" w:w="1234"/>
          </w:tcPr>
          <w:p>
            <w:r>
              <w:rPr>
                <w:sz w:val="16"/>
              </w:rPr>
              <w:t>Broadalbin-Perth Central School District</w:t>
            </w:r>
          </w:p>
        </w:tc>
        <w:tc>
          <w:tcPr>
            <w:tcW w:type="dxa" w:w="1234"/>
          </w:tcPr>
          <w:p>
            <w:r>
              <w:rPr>
                <w:sz w:val="16"/>
              </w:rPr>
              <w:t>Broadalbin</w:t>
            </w:r>
          </w:p>
        </w:tc>
        <w:tc>
          <w:tcPr>
            <w:tcW w:type="dxa" w:w="1234"/>
          </w:tcPr>
          <w:p>
            <w:r>
              <w:rPr>
                <w:sz w:val="16"/>
              </w:rPr>
              <w:t>NY</w:t>
            </w:r>
          </w:p>
        </w:tc>
        <w:tc>
          <w:tcPr>
            <w:tcW w:type="dxa" w:w="1234"/>
          </w:tcPr>
          <w:p>
            <w:r>
              <w:rPr>
                <w:sz w:val="16"/>
              </w:rPr>
              <w:t>Fulton</w:t>
            </w:r>
          </w:p>
        </w:tc>
        <w:tc>
          <w:tcPr>
            <w:tcW w:type="dxa" w:w="1234"/>
          </w:tcPr>
          <w:p>
            <w:r>
              <w:rPr>
                <w:sz w:val="16"/>
              </w:rPr>
              <w:t>6</w:t>
            </w:r>
          </w:p>
        </w:tc>
        <w:tc>
          <w:tcPr>
            <w:tcW w:type="dxa" w:w="1234"/>
          </w:tcPr>
          <w:p>
            <w:r>
              <w:rPr>
                <w:sz w:val="16"/>
              </w:rPr>
              <w:t>42</w:t>
            </w:r>
          </w:p>
        </w:tc>
        <w:tc>
          <w:tcPr>
            <w:tcW w:type="dxa" w:w="1234"/>
          </w:tcPr>
          <w:p>
            <w:r>
              <w:rPr>
                <w:sz w:val="16"/>
              </w:rPr>
              <w:t>Yes</w:t>
            </w:r>
          </w:p>
        </w:tc>
      </w:tr>
      <w:tr>
        <w:tc>
          <w:tcPr>
            <w:tcW w:type="dxa" w:w="1234"/>
            <w:shd w:fill="f0f0f8" w:val="clear"/>
          </w:tcPr>
          <w:p>
            <w:r>
              <w:rPr>
                <w:sz w:val="16"/>
              </w:rPr>
              <w:t>Bronxville Union Free School District</w:t>
            </w:r>
          </w:p>
        </w:tc>
        <w:tc>
          <w:tcPr>
            <w:tcW w:type="dxa" w:w="1234"/>
            <w:shd w:fill="f0f0f8" w:val="clear"/>
          </w:tcPr>
          <w:p>
            <w:r>
              <w:rPr>
                <w:sz w:val="16"/>
              </w:rPr>
              <w:t>Bronxville</w:t>
            </w:r>
          </w:p>
        </w:tc>
        <w:tc>
          <w:tcPr>
            <w:tcW w:type="dxa" w:w="1234"/>
            <w:shd w:fill="f0f0f8" w:val="clear"/>
          </w:tcPr>
          <w:p>
            <w:r>
              <w:rPr>
                <w:sz w:val="16"/>
              </w:rPr>
              <w:t>NY</w:t>
            </w:r>
          </w:p>
        </w:tc>
        <w:tc>
          <w:tcPr>
            <w:tcW w:type="dxa" w:w="1234"/>
            <w:shd w:fill="f0f0f8" w:val="clear"/>
          </w:tcPr>
          <w:p>
            <w:r>
              <w:rPr>
                <w:sz w:val="16"/>
              </w:rPr>
              <w:t>Westchester</w:t>
            </w:r>
          </w:p>
        </w:tc>
        <w:tc>
          <w:tcPr>
            <w:tcW w:type="dxa" w:w="1234"/>
            <w:shd w:fill="f0f0f8" w:val="clear"/>
          </w:tcPr>
          <w:p>
            <w:r>
              <w:rPr>
                <w:sz w:val="16"/>
              </w:rPr>
              <w:t>6</w:t>
            </w:r>
          </w:p>
        </w:tc>
        <w:tc>
          <w:tcPr>
            <w:tcW w:type="dxa" w:w="1234"/>
            <w:shd w:fill="f0f0f8" w:val="clear"/>
          </w:tcPr>
          <w:p>
            <w:r>
              <w:rPr>
                <w:sz w:val="16"/>
              </w:rPr>
              <w:t>129</w:t>
            </w:r>
          </w:p>
        </w:tc>
        <w:tc>
          <w:tcPr>
            <w:tcW w:type="dxa" w:w="1234"/>
            <w:shd w:fill="f0f0f8" w:val="clear"/>
          </w:tcPr>
          <w:p>
            <w:r>
              <w:rPr>
                <w:sz w:val="16"/>
              </w:rPr>
              <w:t>Yes</w:t>
            </w:r>
          </w:p>
        </w:tc>
      </w:tr>
      <w:tr>
        <w:tc>
          <w:tcPr>
            <w:tcW w:type="dxa" w:w="1234"/>
          </w:tcPr>
          <w:p>
            <w:r>
              <w:rPr>
                <w:sz w:val="16"/>
              </w:rPr>
              <w:t>Brunswick-Brittonkill Central School District</w:t>
            </w:r>
          </w:p>
        </w:tc>
        <w:tc>
          <w:tcPr>
            <w:tcW w:type="dxa" w:w="1234"/>
          </w:tcPr>
          <w:p>
            <w:r>
              <w:rPr>
                <w:sz w:val="16"/>
              </w:rPr>
              <w:t>Troy</w:t>
            </w:r>
          </w:p>
        </w:tc>
        <w:tc>
          <w:tcPr>
            <w:tcW w:type="dxa" w:w="1234"/>
          </w:tcPr>
          <w:p>
            <w:r>
              <w:rPr>
                <w:sz w:val="16"/>
              </w:rPr>
              <w:t>NY</w:t>
            </w:r>
          </w:p>
        </w:tc>
        <w:tc>
          <w:tcPr>
            <w:tcW w:type="dxa" w:w="1234"/>
          </w:tcPr>
          <w:p>
            <w:r>
              <w:rPr>
                <w:sz w:val="16"/>
              </w:rPr>
              <w:t>Rensselaer</w:t>
            </w:r>
          </w:p>
        </w:tc>
        <w:tc>
          <w:tcPr>
            <w:tcW w:type="dxa" w:w="1234"/>
          </w:tcPr>
          <w:p>
            <w:r>
              <w:rPr>
                <w:sz w:val="16"/>
              </w:rPr>
              <w:t>6</w:t>
            </w:r>
          </w:p>
        </w:tc>
        <w:tc>
          <w:tcPr>
            <w:tcW w:type="dxa" w:w="1234"/>
          </w:tcPr>
          <w:p>
            <w:r>
              <w:rPr>
                <w:sz w:val="16"/>
              </w:rPr>
              <w:t>147</w:t>
            </w:r>
          </w:p>
        </w:tc>
        <w:tc>
          <w:tcPr>
            <w:tcW w:type="dxa" w:w="1234"/>
          </w:tcPr>
          <w:p>
            <w:r>
              <w:rPr>
                <w:sz w:val="16"/>
              </w:rPr>
              <w:t>Yes</w:t>
            </w:r>
          </w:p>
        </w:tc>
      </w:tr>
      <w:tr>
        <w:tc>
          <w:tcPr>
            <w:tcW w:type="dxa" w:w="1234"/>
            <w:shd w:fill="f0f0f8" w:val="clear"/>
          </w:tcPr>
          <w:p>
            <w:r>
              <w:rPr>
                <w:sz w:val="16"/>
              </w:rPr>
              <w:t>Burnt Hills-Ballston Lake Central School District</w:t>
            </w:r>
          </w:p>
        </w:tc>
        <w:tc>
          <w:tcPr>
            <w:tcW w:type="dxa" w:w="1234"/>
            <w:shd w:fill="f0f0f8" w:val="clear"/>
          </w:tcPr>
          <w:p>
            <w:r>
              <w:rPr>
                <w:sz w:val="16"/>
              </w:rPr>
              <w:t>Ballston Lake</w:t>
            </w:r>
          </w:p>
        </w:tc>
        <w:tc>
          <w:tcPr>
            <w:tcW w:type="dxa" w:w="1234"/>
            <w:shd w:fill="f0f0f8" w:val="clear"/>
          </w:tcPr>
          <w:p>
            <w:r>
              <w:rPr>
                <w:sz w:val="16"/>
              </w:rPr>
              <w:t>NY</w:t>
            </w:r>
          </w:p>
        </w:tc>
        <w:tc>
          <w:tcPr>
            <w:tcW w:type="dxa" w:w="1234"/>
            <w:shd w:fill="f0f0f8" w:val="clear"/>
          </w:tcPr>
          <w:p>
            <w:r>
              <w:rPr>
                <w:sz w:val="16"/>
              </w:rPr>
              <w:t>Saratoga</w:t>
            </w:r>
          </w:p>
        </w:tc>
        <w:tc>
          <w:tcPr>
            <w:tcW w:type="dxa" w:w="1234"/>
            <w:shd w:fill="f0f0f8" w:val="clear"/>
          </w:tcPr>
          <w:p>
            <w:r>
              <w:rPr>
                <w:sz w:val="16"/>
              </w:rPr>
              <w:t>8</w:t>
            </w:r>
          </w:p>
        </w:tc>
        <w:tc>
          <w:tcPr>
            <w:tcW w:type="dxa" w:w="1234"/>
            <w:shd w:fill="f0f0f8" w:val="clear"/>
          </w:tcPr>
          <w:p>
            <w:r>
              <w:rPr>
                <w:sz w:val="16"/>
              </w:rPr>
              <w:t>208</w:t>
            </w:r>
          </w:p>
        </w:tc>
        <w:tc>
          <w:tcPr>
            <w:tcW w:type="dxa" w:w="1234"/>
            <w:shd w:fill="f0f0f8" w:val="clear"/>
          </w:tcPr>
          <w:p>
            <w:r>
              <w:rPr>
                <w:sz w:val="16"/>
              </w:rPr>
              <w:t>Yes</w:t>
            </w:r>
          </w:p>
        </w:tc>
      </w:tr>
      <w:tr>
        <w:tc>
          <w:tcPr>
            <w:tcW w:type="dxa" w:w="1234"/>
          </w:tcPr>
          <w:p>
            <w:r>
              <w:rPr>
                <w:sz w:val="16"/>
              </w:rPr>
              <w:t>Byram Hills Central School District</w:t>
            </w:r>
          </w:p>
        </w:tc>
        <w:tc>
          <w:tcPr>
            <w:tcW w:type="dxa" w:w="1234"/>
          </w:tcPr>
          <w:p>
            <w:r>
              <w:rPr>
                <w:sz w:val="16"/>
              </w:rPr>
              <w:t>Armonk</w:t>
            </w:r>
          </w:p>
        </w:tc>
        <w:tc>
          <w:tcPr>
            <w:tcW w:type="dxa" w:w="1234"/>
          </w:tcPr>
          <w:p>
            <w:r>
              <w:rPr>
                <w:sz w:val="16"/>
              </w:rPr>
              <w:t>NY</w:t>
            </w:r>
          </w:p>
        </w:tc>
        <w:tc>
          <w:tcPr>
            <w:tcW w:type="dxa" w:w="1234"/>
          </w:tcPr>
          <w:p>
            <w:r>
              <w:rPr>
                <w:sz w:val="16"/>
              </w:rPr>
              <w:t>Westchester</w:t>
            </w:r>
          </w:p>
        </w:tc>
        <w:tc>
          <w:tcPr>
            <w:tcW w:type="dxa" w:w="1234"/>
          </w:tcPr>
          <w:p>
            <w:r>
              <w:rPr>
                <w:sz w:val="16"/>
              </w:rPr>
              <w:t>10</w:t>
            </w:r>
          </w:p>
        </w:tc>
        <w:tc>
          <w:tcPr>
            <w:tcW w:type="dxa" w:w="1234"/>
          </w:tcPr>
          <w:p>
            <w:r>
              <w:rPr>
                <w:sz w:val="16"/>
              </w:rPr>
              <w:t>252</w:t>
            </w:r>
          </w:p>
        </w:tc>
        <w:tc>
          <w:tcPr>
            <w:tcW w:type="dxa" w:w="1234"/>
          </w:tcPr>
          <w:p>
            <w:r>
              <w:rPr>
                <w:sz w:val="16"/>
              </w:rPr>
              <w:t>Yes</w:t>
            </w:r>
          </w:p>
        </w:tc>
      </w:tr>
      <w:tr>
        <w:tc>
          <w:tcPr>
            <w:tcW w:type="dxa" w:w="1234"/>
            <w:shd w:fill="f0f0f8" w:val="clear"/>
          </w:tcPr>
          <w:p>
            <w:r>
              <w:rPr>
                <w:sz w:val="16"/>
              </w:rPr>
              <w:t>Byron-Bergen Central School District</w:t>
            </w:r>
          </w:p>
        </w:tc>
        <w:tc>
          <w:tcPr>
            <w:tcW w:type="dxa" w:w="1234"/>
            <w:shd w:fill="f0f0f8" w:val="clear"/>
          </w:tcPr>
          <w:p>
            <w:r>
              <w:rPr>
                <w:sz w:val="16"/>
              </w:rPr>
              <w:t>Bergen</w:t>
            </w:r>
          </w:p>
        </w:tc>
        <w:tc>
          <w:tcPr>
            <w:tcW w:type="dxa" w:w="1234"/>
            <w:shd w:fill="f0f0f8" w:val="clear"/>
          </w:tcPr>
          <w:p>
            <w:r>
              <w:rPr>
                <w:sz w:val="16"/>
              </w:rPr>
              <w:t>NY</w:t>
            </w:r>
          </w:p>
        </w:tc>
        <w:tc>
          <w:tcPr>
            <w:tcW w:type="dxa" w:w="1234"/>
            <w:shd w:fill="f0f0f8" w:val="clear"/>
          </w:tcPr>
          <w:p>
            <w:r>
              <w:rPr>
                <w:sz w:val="16"/>
              </w:rPr>
              <w:t>GENESEE</w:t>
            </w:r>
          </w:p>
        </w:tc>
        <w:tc>
          <w:tcPr>
            <w:tcW w:type="dxa" w:w="1234"/>
            <w:shd w:fill="f0f0f8" w:val="clear"/>
          </w:tcPr>
          <w:p>
            <w:r>
              <w:rPr>
                <w:sz w:val="16"/>
              </w:rPr>
              <w:t>7</w:t>
            </w:r>
          </w:p>
        </w:tc>
        <w:tc>
          <w:tcPr>
            <w:tcW w:type="dxa" w:w="1234"/>
            <w:shd w:fill="f0f0f8" w:val="clear"/>
          </w:tcPr>
          <w:p>
            <w:r>
              <w:rPr>
                <w:sz w:val="16"/>
              </w:rPr>
              <w:t>64</w:t>
            </w:r>
          </w:p>
        </w:tc>
        <w:tc>
          <w:tcPr>
            <w:tcW w:type="dxa" w:w="1234"/>
            <w:shd w:fill="f0f0f8" w:val="clear"/>
          </w:tcPr>
          <w:p>
            <w:r>
              <w:rPr>
                <w:sz w:val="16"/>
              </w:rPr>
              <w:t>Yes</w:t>
            </w:r>
          </w:p>
        </w:tc>
      </w:tr>
      <w:tr>
        <w:tc>
          <w:tcPr>
            <w:tcW w:type="dxa" w:w="1234"/>
          </w:tcPr>
          <w:p>
            <w:r>
              <w:rPr>
                <w:sz w:val="16"/>
              </w:rPr>
              <w:t>Canandaigua City School District</w:t>
            </w:r>
          </w:p>
        </w:tc>
        <w:tc>
          <w:tcPr>
            <w:tcW w:type="dxa" w:w="1234"/>
          </w:tcPr>
          <w:p>
            <w:r>
              <w:rPr>
                <w:sz w:val="16"/>
              </w:rPr>
              <w:t>Canandaigua</w:t>
            </w:r>
          </w:p>
        </w:tc>
        <w:tc>
          <w:tcPr>
            <w:tcW w:type="dxa" w:w="1234"/>
          </w:tcPr>
          <w:p>
            <w:r>
              <w:rPr>
                <w:sz w:val="16"/>
              </w:rPr>
              <w:t>NY</w:t>
            </w:r>
          </w:p>
        </w:tc>
        <w:tc>
          <w:tcPr>
            <w:tcW w:type="dxa" w:w="1234"/>
          </w:tcPr>
          <w:p>
            <w:r>
              <w:rPr>
                <w:sz w:val="16"/>
              </w:rPr>
              <w:t>Ontario</w:t>
            </w:r>
          </w:p>
        </w:tc>
        <w:tc>
          <w:tcPr>
            <w:tcW w:type="dxa" w:w="1234"/>
          </w:tcPr>
          <w:p>
            <w:r>
              <w:rPr>
                <w:sz w:val="16"/>
              </w:rPr>
              <w:t>10</w:t>
            </w:r>
          </w:p>
        </w:tc>
        <w:tc>
          <w:tcPr>
            <w:tcW w:type="dxa" w:w="1234"/>
          </w:tcPr>
          <w:p>
            <w:r>
              <w:rPr>
                <w:sz w:val="16"/>
              </w:rPr>
              <w:t>181</w:t>
            </w:r>
          </w:p>
        </w:tc>
        <w:tc>
          <w:tcPr>
            <w:tcW w:type="dxa" w:w="1234"/>
          </w:tcPr>
          <w:p>
            <w:r>
              <w:rPr>
                <w:sz w:val="16"/>
              </w:rPr>
              <w:t>Yes</w:t>
            </w:r>
          </w:p>
        </w:tc>
      </w:tr>
      <w:tr>
        <w:tc>
          <w:tcPr>
            <w:tcW w:type="dxa" w:w="1234"/>
            <w:shd w:fill="f0f0f8" w:val="clear"/>
          </w:tcPr>
          <w:p>
            <w:r>
              <w:rPr>
                <w:sz w:val="16"/>
              </w:rPr>
              <w:t>Canaseraga Central School District</w:t>
            </w:r>
          </w:p>
        </w:tc>
        <w:tc>
          <w:tcPr>
            <w:tcW w:type="dxa" w:w="1234"/>
            <w:shd w:fill="f0f0f8" w:val="clear"/>
          </w:tcPr>
          <w:p>
            <w:r>
              <w:rPr>
                <w:sz w:val="16"/>
              </w:rPr>
              <w:t>Canaseraga</w:t>
            </w:r>
          </w:p>
        </w:tc>
        <w:tc>
          <w:tcPr>
            <w:tcW w:type="dxa" w:w="1234"/>
            <w:shd w:fill="f0f0f8" w:val="clear"/>
          </w:tcPr>
          <w:p>
            <w:r>
              <w:rPr>
                <w:sz w:val="16"/>
              </w:rPr>
              <w:t>NY</w:t>
            </w:r>
          </w:p>
        </w:tc>
        <w:tc>
          <w:tcPr>
            <w:tcW w:type="dxa" w:w="1234"/>
            <w:shd w:fill="f0f0f8" w:val="clear"/>
          </w:tcPr>
          <w:p>
            <w:r>
              <w:rPr>
                <w:sz w:val="16"/>
              </w:rPr>
              <w:t>Allegany</w:t>
            </w:r>
          </w:p>
        </w:tc>
        <w:tc>
          <w:tcPr>
            <w:tcW w:type="dxa" w:w="1234"/>
            <w:shd w:fill="f0f0f8" w:val="clear"/>
          </w:tcPr>
          <w:p>
            <w:r>
              <w:rPr>
                <w:sz w:val="16"/>
              </w:rPr>
              <w:t>1</w:t>
            </w:r>
          </w:p>
        </w:tc>
        <w:tc>
          <w:tcPr>
            <w:tcW w:type="dxa" w:w="1234"/>
            <w:shd w:fill="f0f0f8" w:val="clear"/>
          </w:tcPr>
          <w:p>
            <w:r>
              <w:rPr>
                <w:sz w:val="16"/>
              </w:rPr>
              <w:t>23</w:t>
            </w:r>
          </w:p>
        </w:tc>
        <w:tc>
          <w:tcPr>
            <w:tcW w:type="dxa" w:w="1234"/>
            <w:shd w:fill="f0f0f8" w:val="clear"/>
          </w:tcPr>
          <w:p>
            <w:r>
              <w:rPr>
                <w:sz w:val="16"/>
              </w:rPr>
              <w:t>Yes</w:t>
            </w:r>
          </w:p>
        </w:tc>
      </w:tr>
      <w:tr>
        <w:tc>
          <w:tcPr>
            <w:tcW w:type="dxa" w:w="1234"/>
          </w:tcPr>
          <w:p>
            <w:r>
              <w:rPr>
                <w:sz w:val="16"/>
              </w:rPr>
              <w:t>Carle Place Schools</w:t>
            </w:r>
          </w:p>
        </w:tc>
        <w:tc>
          <w:tcPr>
            <w:tcW w:type="dxa" w:w="1234"/>
          </w:tcPr>
          <w:p>
            <w:r>
              <w:rPr>
                <w:sz w:val="16"/>
              </w:rPr>
              <w:t>Carle Place</w:t>
            </w:r>
          </w:p>
        </w:tc>
        <w:tc>
          <w:tcPr>
            <w:tcW w:type="dxa" w:w="1234"/>
          </w:tcPr>
          <w:p>
            <w:r>
              <w:rPr>
                <w:sz w:val="16"/>
              </w:rPr>
              <w:t>NY</w:t>
            </w:r>
          </w:p>
        </w:tc>
        <w:tc>
          <w:tcPr>
            <w:tcW w:type="dxa" w:w="1234"/>
          </w:tcPr>
          <w:p>
            <w:r>
              <w:rPr>
                <w:sz w:val="16"/>
              </w:rPr>
              <w:t>Nassau</w:t>
            </w:r>
          </w:p>
        </w:tc>
        <w:tc>
          <w:tcPr>
            <w:tcW w:type="dxa" w:w="1234"/>
          </w:tcPr>
          <w:p>
            <w:r>
              <w:rPr>
                <w:sz w:val="16"/>
              </w:rPr>
              <w:t>4</w:t>
            </w:r>
          </w:p>
        </w:tc>
        <w:tc>
          <w:tcPr>
            <w:tcW w:type="dxa" w:w="1234"/>
          </w:tcPr>
          <w:p>
            <w:r>
              <w:rPr>
                <w:sz w:val="16"/>
              </w:rPr>
              <w:t>118</w:t>
            </w:r>
          </w:p>
        </w:tc>
        <w:tc>
          <w:tcPr>
            <w:tcW w:type="dxa" w:w="1234"/>
          </w:tcPr>
          <w:p>
            <w:r>
              <w:rPr>
                <w:sz w:val="16"/>
              </w:rPr>
              <w:t>Yes</w:t>
            </w:r>
          </w:p>
        </w:tc>
      </w:tr>
      <w:tr>
        <w:tc>
          <w:tcPr>
            <w:tcW w:type="dxa" w:w="1234"/>
            <w:shd w:fill="f0f0f8" w:val="clear"/>
          </w:tcPr>
          <w:p>
            <w:r>
              <w:rPr>
                <w:sz w:val="16"/>
              </w:rPr>
              <w:t>Carmel Central School District</w:t>
            </w:r>
          </w:p>
        </w:tc>
        <w:tc>
          <w:tcPr>
            <w:tcW w:type="dxa" w:w="1234"/>
            <w:shd w:fill="f0f0f8" w:val="clear"/>
          </w:tcPr>
          <w:p>
            <w:r>
              <w:rPr>
                <w:sz w:val="16"/>
              </w:rPr>
              <w:t>Patterson</w:t>
            </w:r>
          </w:p>
        </w:tc>
        <w:tc>
          <w:tcPr>
            <w:tcW w:type="dxa" w:w="1234"/>
            <w:shd w:fill="f0f0f8" w:val="clear"/>
          </w:tcPr>
          <w:p>
            <w:r>
              <w:rPr>
                <w:sz w:val="16"/>
              </w:rPr>
              <w:t>NY</w:t>
            </w:r>
          </w:p>
        </w:tc>
        <w:tc>
          <w:tcPr>
            <w:tcW w:type="dxa" w:w="1234"/>
            <w:shd w:fill="f0f0f8" w:val="clear"/>
          </w:tcPr>
          <w:p>
            <w:r>
              <w:rPr>
                <w:sz w:val="16"/>
              </w:rPr>
              <w:t>Putnam</w:t>
            </w:r>
          </w:p>
        </w:tc>
        <w:tc>
          <w:tcPr>
            <w:tcW w:type="dxa" w:w="1234"/>
            <w:shd w:fill="f0f0f8" w:val="clear"/>
          </w:tcPr>
          <w:p>
            <w:r>
              <w:rPr>
                <w:sz w:val="16"/>
              </w:rPr>
              <w:t>7</w:t>
            </w:r>
          </w:p>
        </w:tc>
        <w:tc>
          <w:tcPr>
            <w:tcW w:type="dxa" w:w="1234"/>
            <w:shd w:fill="f0f0f8" w:val="clear"/>
          </w:tcPr>
          <w:p>
            <w:r>
              <w:rPr>
                <w:sz w:val="16"/>
              </w:rPr>
              <w:t>106</w:t>
            </w:r>
          </w:p>
        </w:tc>
        <w:tc>
          <w:tcPr>
            <w:tcW w:type="dxa" w:w="1234"/>
            <w:shd w:fill="f0f0f8" w:val="clear"/>
          </w:tcPr>
          <w:p>
            <w:r>
              <w:rPr>
                <w:sz w:val="16"/>
              </w:rPr>
              <w:t>Yes</w:t>
            </w:r>
          </w:p>
        </w:tc>
      </w:tr>
      <w:tr>
        <w:tc>
          <w:tcPr>
            <w:tcW w:type="dxa" w:w="1234"/>
          </w:tcPr>
          <w:p>
            <w:r>
              <w:rPr>
                <w:sz w:val="16"/>
              </w:rPr>
              <w:t>Cato-Meridian Central School District</w:t>
            </w:r>
          </w:p>
        </w:tc>
        <w:tc>
          <w:tcPr>
            <w:tcW w:type="dxa" w:w="1234"/>
          </w:tcPr>
          <w:p>
            <w:r>
              <w:rPr>
                <w:sz w:val="16"/>
              </w:rPr>
              <w:t>Cato</w:t>
            </w:r>
          </w:p>
        </w:tc>
        <w:tc>
          <w:tcPr>
            <w:tcW w:type="dxa" w:w="1234"/>
          </w:tcPr>
          <w:p>
            <w:r>
              <w:rPr>
                <w:sz w:val="16"/>
              </w:rPr>
              <w:t>NY</w:t>
            </w:r>
          </w:p>
        </w:tc>
        <w:tc>
          <w:tcPr>
            <w:tcW w:type="dxa" w:w="1234"/>
          </w:tcPr>
          <w:p>
            <w:r>
              <w:rPr>
                <w:sz w:val="16"/>
              </w:rPr>
              <w:t>Cayuga</w:t>
            </w:r>
          </w:p>
        </w:tc>
        <w:tc>
          <w:tcPr>
            <w:tcW w:type="dxa" w:w="1234"/>
          </w:tcPr>
          <w:p>
            <w:r>
              <w:rPr>
                <w:sz w:val="16"/>
              </w:rPr>
              <w:t>5</w:t>
            </w:r>
          </w:p>
        </w:tc>
        <w:tc>
          <w:tcPr>
            <w:tcW w:type="dxa" w:w="1234"/>
          </w:tcPr>
          <w:p>
            <w:r>
              <w:rPr>
                <w:sz w:val="16"/>
              </w:rPr>
              <w:t>61</w:t>
            </w:r>
          </w:p>
        </w:tc>
        <w:tc>
          <w:tcPr>
            <w:tcW w:type="dxa" w:w="1234"/>
          </w:tcPr>
          <w:p>
            <w:r>
              <w:rPr>
                <w:sz w:val="16"/>
              </w:rPr>
              <w:t>Yes</w:t>
            </w:r>
          </w:p>
        </w:tc>
      </w:tr>
      <w:tr>
        <w:tc>
          <w:tcPr>
            <w:tcW w:type="dxa" w:w="1234"/>
            <w:shd w:fill="f0f0f8" w:val="clear"/>
          </w:tcPr>
          <w:p>
            <w:r>
              <w:rPr>
                <w:sz w:val="16"/>
              </w:rPr>
              <w:t>Center Moriches School District</w:t>
            </w:r>
          </w:p>
        </w:tc>
        <w:tc>
          <w:tcPr>
            <w:tcW w:type="dxa" w:w="1234"/>
            <w:shd w:fill="f0f0f8" w:val="clear"/>
          </w:tcPr>
          <w:p>
            <w:r>
              <w:rPr>
                <w:sz w:val="16"/>
              </w:rPr>
              <w:t>Center Moriches</w:t>
            </w:r>
          </w:p>
        </w:tc>
        <w:tc>
          <w:tcPr>
            <w:tcW w:type="dxa" w:w="1234"/>
            <w:shd w:fill="f0f0f8" w:val="clear"/>
          </w:tcPr>
          <w:p>
            <w:r>
              <w:rPr>
                <w:sz w:val="16"/>
              </w:rPr>
              <w:t>NY</w:t>
            </w:r>
          </w:p>
        </w:tc>
        <w:tc>
          <w:tcPr>
            <w:tcW w:type="dxa" w:w="1234"/>
            <w:shd w:fill="f0f0f8" w:val="clear"/>
          </w:tcPr>
          <w:p>
            <w:r>
              <w:rPr>
                <w:sz w:val="16"/>
              </w:rPr>
              <w:t>Suffolk</w:t>
            </w:r>
          </w:p>
        </w:tc>
        <w:tc>
          <w:tcPr>
            <w:tcW w:type="dxa" w:w="1234"/>
            <w:shd w:fill="f0f0f8" w:val="clear"/>
          </w:tcPr>
          <w:p>
            <w:r>
              <w:rPr>
                <w:sz w:val="16"/>
              </w:rPr>
              <w:t>4</w:t>
            </w:r>
          </w:p>
        </w:tc>
        <w:tc>
          <w:tcPr>
            <w:tcW w:type="dxa" w:w="1234"/>
            <w:shd w:fill="f0f0f8" w:val="clear"/>
          </w:tcPr>
          <w:p>
            <w:r>
              <w:rPr>
                <w:sz w:val="16"/>
              </w:rPr>
              <w:t>128</w:t>
            </w:r>
          </w:p>
        </w:tc>
        <w:tc>
          <w:tcPr>
            <w:tcW w:type="dxa" w:w="1234"/>
            <w:shd w:fill="f0f0f8" w:val="clear"/>
          </w:tcPr>
          <w:p>
            <w:r>
              <w:rPr>
                <w:sz w:val="16"/>
              </w:rPr>
              <w:t>Yes</w:t>
            </w:r>
          </w:p>
        </w:tc>
      </w:tr>
      <w:tr>
        <w:tc>
          <w:tcPr>
            <w:tcW w:type="dxa" w:w="1234"/>
          </w:tcPr>
          <w:p>
            <w:r>
              <w:rPr>
                <w:sz w:val="16"/>
              </w:rPr>
              <w:t>Chappaqua Central School District</w:t>
            </w:r>
          </w:p>
        </w:tc>
        <w:tc>
          <w:tcPr>
            <w:tcW w:type="dxa" w:w="1234"/>
          </w:tcPr>
          <w:p>
            <w:r>
              <w:rPr>
                <w:sz w:val="16"/>
              </w:rPr>
              <w:t>Chappaqua</w:t>
            </w:r>
          </w:p>
        </w:tc>
        <w:tc>
          <w:tcPr>
            <w:tcW w:type="dxa" w:w="1234"/>
          </w:tcPr>
          <w:p>
            <w:r>
              <w:rPr>
                <w:sz w:val="16"/>
              </w:rPr>
              <w:t>NY</w:t>
            </w:r>
          </w:p>
        </w:tc>
        <w:tc>
          <w:tcPr>
            <w:tcW w:type="dxa" w:w="1234"/>
          </w:tcPr>
          <w:p>
            <w:r>
              <w:rPr>
                <w:sz w:val="16"/>
              </w:rPr>
              <w:t>Westchester</w:t>
            </w:r>
          </w:p>
        </w:tc>
        <w:tc>
          <w:tcPr>
            <w:tcW w:type="dxa" w:w="1234"/>
          </w:tcPr>
          <w:p>
            <w:r>
              <w:rPr>
                <w:sz w:val="16"/>
              </w:rPr>
              <w:t>7</w:t>
            </w:r>
          </w:p>
        </w:tc>
        <w:tc>
          <w:tcPr>
            <w:tcW w:type="dxa" w:w="1234"/>
          </w:tcPr>
          <w:p>
            <w:r>
              <w:rPr>
                <w:sz w:val="16"/>
              </w:rPr>
              <w:t>82</w:t>
            </w:r>
          </w:p>
        </w:tc>
        <w:tc>
          <w:tcPr>
            <w:tcW w:type="dxa" w:w="1234"/>
          </w:tcPr>
          <w:p>
            <w:r>
              <w:rPr>
                <w:sz w:val="16"/>
              </w:rPr>
              <w:t>Yes</w:t>
            </w:r>
          </w:p>
        </w:tc>
      </w:tr>
      <w:tr>
        <w:tc>
          <w:tcPr>
            <w:tcW w:type="dxa" w:w="1234"/>
            <w:shd w:fill="f0f0f8" w:val="clear"/>
          </w:tcPr>
          <w:p>
            <w:r>
              <w:rPr>
                <w:sz w:val="16"/>
              </w:rPr>
              <w:t>Chazy Central Rural School</w:t>
            </w:r>
          </w:p>
        </w:tc>
        <w:tc>
          <w:tcPr>
            <w:tcW w:type="dxa" w:w="1234"/>
            <w:shd w:fill="f0f0f8" w:val="clear"/>
          </w:tcPr>
          <w:p>
            <w:r>
              <w:rPr>
                <w:sz w:val="16"/>
              </w:rPr>
              <w:t>Chazy</w:t>
            </w:r>
          </w:p>
        </w:tc>
        <w:tc>
          <w:tcPr>
            <w:tcW w:type="dxa" w:w="1234"/>
            <w:shd w:fill="f0f0f8" w:val="clear"/>
          </w:tcPr>
          <w:p>
            <w:r>
              <w:rPr>
                <w:sz w:val="16"/>
              </w:rPr>
              <w:t>NY</w:t>
            </w:r>
          </w:p>
        </w:tc>
        <w:tc>
          <w:tcPr>
            <w:tcW w:type="dxa" w:w="1234"/>
            <w:shd w:fill="f0f0f8" w:val="clear"/>
          </w:tcPr>
          <w:p>
            <w:r>
              <w:rPr>
                <w:sz w:val="16"/>
              </w:rPr>
              <w:t>Clinton</w:t>
            </w:r>
          </w:p>
        </w:tc>
        <w:tc>
          <w:tcPr>
            <w:tcW w:type="dxa" w:w="1234"/>
            <w:shd w:fill="f0f0f8" w:val="clear"/>
          </w:tcPr>
          <w:p>
            <w:r>
              <w:rPr>
                <w:sz w:val="16"/>
              </w:rPr>
              <w:t>2</w:t>
            </w:r>
          </w:p>
        </w:tc>
        <w:tc>
          <w:tcPr>
            <w:tcW w:type="dxa" w:w="1234"/>
            <w:shd w:fill="f0f0f8" w:val="clear"/>
          </w:tcPr>
          <w:p>
            <w:r>
              <w:rPr>
                <w:sz w:val="16"/>
              </w:rPr>
              <w:t>46</w:t>
            </w:r>
          </w:p>
        </w:tc>
        <w:tc>
          <w:tcPr>
            <w:tcW w:type="dxa" w:w="1234"/>
            <w:shd w:fill="f0f0f8" w:val="clear"/>
          </w:tcPr>
          <w:p>
            <w:r>
              <w:rPr>
                <w:sz w:val="16"/>
              </w:rPr>
              <w:t>Yes</w:t>
            </w:r>
          </w:p>
        </w:tc>
      </w:tr>
      <w:tr>
        <w:tc>
          <w:tcPr>
            <w:tcW w:type="dxa" w:w="1234"/>
          </w:tcPr>
          <w:p>
            <w:r>
              <w:rPr>
                <w:sz w:val="16"/>
              </w:rPr>
              <w:t>Cobleskill-Richmondville Central School District</w:t>
            </w:r>
          </w:p>
        </w:tc>
        <w:tc>
          <w:tcPr>
            <w:tcW w:type="dxa" w:w="1234"/>
          </w:tcPr>
          <w:p>
            <w:r>
              <w:rPr>
                <w:sz w:val="16"/>
              </w:rPr>
              <w:t>Cobleskill</w:t>
            </w:r>
          </w:p>
        </w:tc>
        <w:tc>
          <w:tcPr>
            <w:tcW w:type="dxa" w:w="1234"/>
          </w:tcPr>
          <w:p>
            <w:r>
              <w:rPr>
                <w:sz w:val="16"/>
              </w:rPr>
              <w:t>NY</w:t>
            </w:r>
          </w:p>
        </w:tc>
        <w:tc>
          <w:tcPr>
            <w:tcW w:type="dxa" w:w="1234"/>
          </w:tcPr>
          <w:p>
            <w:r>
              <w:rPr>
                <w:sz w:val="16"/>
              </w:rPr>
              <w:t>Schoharie</w:t>
            </w:r>
          </w:p>
        </w:tc>
        <w:tc>
          <w:tcPr>
            <w:tcW w:type="dxa" w:w="1234"/>
          </w:tcPr>
          <w:p>
            <w:r>
              <w:rPr>
                <w:sz w:val="16"/>
              </w:rPr>
              <w:t>6</w:t>
            </w:r>
          </w:p>
        </w:tc>
        <w:tc>
          <w:tcPr>
            <w:tcW w:type="dxa" w:w="1234"/>
          </w:tcPr>
          <w:p>
            <w:r>
              <w:rPr>
                <w:sz w:val="16"/>
              </w:rPr>
              <w:t>102</w:t>
            </w:r>
          </w:p>
        </w:tc>
        <w:tc>
          <w:tcPr>
            <w:tcW w:type="dxa" w:w="1234"/>
          </w:tcPr>
          <w:p>
            <w:r>
              <w:rPr>
                <w:sz w:val="16"/>
              </w:rPr>
              <w:t>Yes</w:t>
            </w:r>
          </w:p>
        </w:tc>
      </w:tr>
      <w:tr>
        <w:tc>
          <w:tcPr>
            <w:tcW w:type="dxa" w:w="1234"/>
            <w:shd w:fill="f0f0f8" w:val="clear"/>
          </w:tcPr>
          <w:p>
            <w:r>
              <w:rPr>
                <w:sz w:val="16"/>
              </w:rPr>
              <w:t>Cold Spring Harbor Central School District</w:t>
            </w:r>
          </w:p>
        </w:tc>
        <w:tc>
          <w:tcPr>
            <w:tcW w:type="dxa" w:w="1234"/>
            <w:shd w:fill="f0f0f8" w:val="clear"/>
          </w:tcPr>
          <w:p>
            <w:r>
              <w:rPr>
                <w:sz w:val="16"/>
              </w:rPr>
              <w:t>Cold Spring</w:t>
            </w:r>
          </w:p>
        </w:tc>
        <w:tc>
          <w:tcPr>
            <w:tcW w:type="dxa" w:w="1234"/>
            <w:shd w:fill="f0f0f8" w:val="clear"/>
          </w:tcPr>
          <w:p>
            <w:r>
              <w:rPr>
                <w:sz w:val="16"/>
              </w:rPr>
              <w:t>NY</w:t>
            </w:r>
          </w:p>
        </w:tc>
        <w:tc>
          <w:tcPr>
            <w:tcW w:type="dxa" w:w="1234"/>
            <w:shd w:fill="f0f0f8" w:val="clear"/>
          </w:tcPr>
          <w:p>
            <w:r>
              <w:rPr>
                <w:sz w:val="16"/>
              </w:rPr>
              <w:t>Suffolk</w:t>
            </w:r>
          </w:p>
        </w:tc>
        <w:tc>
          <w:tcPr>
            <w:tcW w:type="dxa" w:w="1234"/>
            <w:shd w:fill="f0f0f8" w:val="clear"/>
          </w:tcPr>
          <w:p>
            <w:r>
              <w:rPr>
                <w:sz w:val="16"/>
              </w:rPr>
              <w:t>5</w:t>
            </w:r>
          </w:p>
        </w:tc>
        <w:tc>
          <w:tcPr>
            <w:tcW w:type="dxa" w:w="1234"/>
            <w:shd w:fill="f0f0f8" w:val="clear"/>
          </w:tcPr>
          <w:p>
            <w:r>
              <w:rPr>
                <w:sz w:val="16"/>
              </w:rPr>
              <w:t>83</w:t>
            </w:r>
          </w:p>
        </w:tc>
        <w:tc>
          <w:tcPr>
            <w:tcW w:type="dxa" w:w="1234"/>
            <w:shd w:fill="f0f0f8" w:val="clear"/>
          </w:tcPr>
          <w:p>
            <w:r>
              <w:rPr>
                <w:sz w:val="16"/>
              </w:rPr>
              <w:t>Yes</w:t>
            </w:r>
          </w:p>
        </w:tc>
      </w:tr>
      <w:tr>
        <w:tc>
          <w:tcPr>
            <w:tcW w:type="dxa" w:w="1234"/>
          </w:tcPr>
          <w:p>
            <w:r>
              <w:rPr>
                <w:sz w:val="16"/>
              </w:rPr>
              <w:t>Corinth Central School District</w:t>
            </w:r>
          </w:p>
        </w:tc>
        <w:tc>
          <w:tcPr>
            <w:tcW w:type="dxa" w:w="1234"/>
          </w:tcPr>
          <w:p>
            <w:r>
              <w:rPr>
                <w:sz w:val="16"/>
              </w:rPr>
              <w:t>Corinth</w:t>
            </w:r>
          </w:p>
        </w:tc>
        <w:tc>
          <w:tcPr>
            <w:tcW w:type="dxa" w:w="1234"/>
          </w:tcPr>
          <w:p>
            <w:r>
              <w:rPr>
                <w:sz w:val="16"/>
              </w:rPr>
              <w:t>NY</w:t>
            </w:r>
          </w:p>
        </w:tc>
        <w:tc>
          <w:tcPr>
            <w:tcW w:type="dxa" w:w="1234"/>
          </w:tcPr>
          <w:p>
            <w:r>
              <w:rPr>
                <w:sz w:val="16"/>
              </w:rPr>
              <w:t>Saratoga</w:t>
            </w:r>
          </w:p>
        </w:tc>
        <w:tc>
          <w:tcPr>
            <w:tcW w:type="dxa" w:w="1234"/>
          </w:tcPr>
          <w:p>
            <w:r>
              <w:rPr>
                <w:sz w:val="16"/>
              </w:rPr>
              <w:t>5</w:t>
            </w:r>
          </w:p>
        </w:tc>
        <w:tc>
          <w:tcPr>
            <w:tcW w:type="dxa" w:w="1234"/>
          </w:tcPr>
          <w:p>
            <w:r>
              <w:rPr>
                <w:sz w:val="16"/>
              </w:rPr>
              <w:t>78</w:t>
            </w:r>
          </w:p>
        </w:tc>
        <w:tc>
          <w:tcPr>
            <w:tcW w:type="dxa" w:w="1234"/>
          </w:tcPr>
          <w:p>
            <w:r>
              <w:rPr>
                <w:sz w:val="16"/>
              </w:rPr>
              <w:t>Yes</w:t>
            </w:r>
          </w:p>
        </w:tc>
      </w:tr>
      <w:tr>
        <w:tc>
          <w:tcPr>
            <w:tcW w:type="dxa" w:w="1234"/>
            <w:shd w:fill="f0f0f8" w:val="clear"/>
          </w:tcPr>
          <w:p>
            <w:r>
              <w:rPr>
                <w:sz w:val="16"/>
              </w:rPr>
              <w:t>Croton-Harmon Union Free School District</w:t>
            </w:r>
          </w:p>
        </w:tc>
        <w:tc>
          <w:tcPr>
            <w:tcW w:type="dxa" w:w="1234"/>
            <w:shd w:fill="f0f0f8" w:val="clear"/>
          </w:tcPr>
          <w:p>
            <w:r>
              <w:rPr>
                <w:sz w:val="16"/>
              </w:rPr>
              <w:t>Croton-on-Hudson</w:t>
            </w:r>
          </w:p>
        </w:tc>
        <w:tc>
          <w:tcPr>
            <w:tcW w:type="dxa" w:w="1234"/>
            <w:shd w:fill="f0f0f8" w:val="clear"/>
          </w:tcPr>
          <w:p>
            <w:r>
              <w:rPr>
                <w:sz w:val="16"/>
              </w:rPr>
              <w:t>NY</w:t>
            </w:r>
          </w:p>
        </w:tc>
        <w:tc>
          <w:tcPr>
            <w:tcW w:type="dxa" w:w="1234"/>
            <w:shd w:fill="f0f0f8" w:val="clear"/>
          </w:tcPr>
          <w:p>
            <w:r>
              <w:rPr>
                <w:sz w:val="16"/>
              </w:rPr>
              <w:t>Westchester</w:t>
            </w:r>
          </w:p>
        </w:tc>
        <w:tc>
          <w:tcPr>
            <w:tcW w:type="dxa" w:w="1234"/>
            <w:shd w:fill="f0f0f8" w:val="clear"/>
          </w:tcPr>
          <w:p>
            <w:r>
              <w:rPr>
                <w:sz w:val="16"/>
              </w:rPr>
              <w:t>4</w:t>
            </w:r>
          </w:p>
        </w:tc>
        <w:tc>
          <w:tcPr>
            <w:tcW w:type="dxa" w:w="1234"/>
            <w:shd w:fill="f0f0f8" w:val="clear"/>
          </w:tcPr>
          <w:p>
            <w:r>
              <w:rPr>
                <w:sz w:val="16"/>
              </w:rPr>
              <w:t>154</w:t>
            </w:r>
          </w:p>
        </w:tc>
        <w:tc>
          <w:tcPr>
            <w:tcW w:type="dxa" w:w="1234"/>
            <w:shd w:fill="f0f0f8" w:val="clear"/>
          </w:tcPr>
          <w:p>
            <w:r>
              <w:rPr>
                <w:sz w:val="16"/>
              </w:rPr>
              <w:t>Yes</w:t>
            </w:r>
          </w:p>
        </w:tc>
      </w:tr>
      <w:tr>
        <w:tc>
          <w:tcPr>
            <w:tcW w:type="dxa" w:w="1234"/>
          </w:tcPr>
          <w:p>
            <w:r>
              <w:rPr>
                <w:sz w:val="16"/>
              </w:rPr>
              <w:t>Dalton-Nunda CSD (Keshequa)</w:t>
            </w:r>
          </w:p>
        </w:tc>
        <w:tc>
          <w:tcPr>
            <w:tcW w:type="dxa" w:w="1234"/>
          </w:tcPr>
          <w:p>
            <w:r>
              <w:rPr>
                <w:sz w:val="16"/>
              </w:rPr>
              <w:t>Nunda</w:t>
            </w:r>
          </w:p>
        </w:tc>
        <w:tc>
          <w:tcPr>
            <w:tcW w:type="dxa" w:w="1234"/>
          </w:tcPr>
          <w:p>
            <w:r>
              <w:rPr>
                <w:sz w:val="16"/>
              </w:rPr>
              <w:t>NY</w:t>
            </w:r>
          </w:p>
        </w:tc>
        <w:tc>
          <w:tcPr>
            <w:tcW w:type="dxa" w:w="1234"/>
          </w:tcPr>
          <w:p>
            <w:r>
              <w:rPr>
                <w:sz w:val="16"/>
              </w:rPr>
              <w:t>Livingston</w:t>
            </w:r>
          </w:p>
        </w:tc>
        <w:tc>
          <w:tcPr>
            <w:tcW w:type="dxa" w:w="1234"/>
          </w:tcPr>
          <w:p>
            <w:r>
              <w:rPr>
                <w:sz w:val="16"/>
              </w:rPr>
              <w:t>4</w:t>
            </w:r>
          </w:p>
        </w:tc>
        <w:tc>
          <w:tcPr>
            <w:tcW w:type="dxa" w:w="1234"/>
          </w:tcPr>
          <w:p>
            <w:r>
              <w:rPr>
                <w:sz w:val="16"/>
              </w:rPr>
              <w:t>37</w:t>
            </w:r>
          </w:p>
        </w:tc>
        <w:tc>
          <w:tcPr>
            <w:tcW w:type="dxa" w:w="1234"/>
          </w:tcPr>
          <w:p>
            <w:r>
              <w:rPr>
                <w:sz w:val="16"/>
              </w:rPr>
              <w:t>Yes</w:t>
            </w:r>
          </w:p>
        </w:tc>
      </w:tr>
      <w:tr>
        <w:tc>
          <w:tcPr>
            <w:tcW w:type="dxa" w:w="1234"/>
            <w:shd w:fill="f0f0f8" w:val="clear"/>
          </w:tcPr>
          <w:p>
            <w:r>
              <w:rPr>
                <w:sz w:val="16"/>
              </w:rPr>
              <w:t xml:space="preserve">DeRuyter Central School </w:t>
            </w:r>
          </w:p>
        </w:tc>
        <w:tc>
          <w:tcPr>
            <w:tcW w:type="dxa" w:w="1234"/>
            <w:shd w:fill="f0f0f8" w:val="clear"/>
          </w:tcPr>
          <w:p>
            <w:r>
              <w:rPr>
                <w:sz w:val="16"/>
              </w:rPr>
              <w:t>Deruyter</w:t>
            </w:r>
          </w:p>
        </w:tc>
        <w:tc>
          <w:tcPr>
            <w:tcW w:type="dxa" w:w="1234"/>
            <w:shd w:fill="f0f0f8" w:val="clear"/>
          </w:tcPr>
          <w:p>
            <w:r>
              <w:rPr>
                <w:sz w:val="16"/>
              </w:rPr>
              <w:t>NY</w:t>
            </w:r>
          </w:p>
        </w:tc>
        <w:tc>
          <w:tcPr>
            <w:tcW w:type="dxa" w:w="1234"/>
            <w:shd w:fill="f0f0f8" w:val="clear"/>
          </w:tcPr>
          <w:p>
            <w:r>
              <w:rPr>
                <w:sz w:val="16"/>
              </w:rPr>
              <w:t>Madison</w:t>
            </w:r>
          </w:p>
        </w:tc>
        <w:tc>
          <w:tcPr>
            <w:tcW w:type="dxa" w:w="1234"/>
            <w:shd w:fill="f0f0f8" w:val="clear"/>
          </w:tcPr>
          <w:p>
            <w:r>
              <w:rPr>
                <w:sz w:val="16"/>
              </w:rPr>
              <w:t>4</w:t>
            </w:r>
          </w:p>
        </w:tc>
        <w:tc>
          <w:tcPr>
            <w:tcW w:type="dxa" w:w="1234"/>
            <w:shd w:fill="f0f0f8" w:val="clear"/>
          </w:tcPr>
          <w:p>
            <w:r>
              <w:rPr>
                <w:sz w:val="16"/>
              </w:rPr>
              <w:t>52</w:t>
            </w:r>
          </w:p>
        </w:tc>
        <w:tc>
          <w:tcPr>
            <w:tcW w:type="dxa" w:w="1234"/>
            <w:shd w:fill="f0f0f8" w:val="clear"/>
          </w:tcPr>
          <w:p>
            <w:r>
              <w:rPr>
                <w:sz w:val="16"/>
              </w:rPr>
              <w:t>Yes</w:t>
            </w:r>
          </w:p>
        </w:tc>
      </w:tr>
      <w:tr>
        <w:tc>
          <w:tcPr>
            <w:tcW w:type="dxa" w:w="1234"/>
          </w:tcPr>
          <w:p>
            <w:r>
              <w:rPr>
                <w:sz w:val="16"/>
              </w:rPr>
              <w:t>Dover Union Free School District</w:t>
            </w:r>
          </w:p>
        </w:tc>
        <w:tc>
          <w:tcPr>
            <w:tcW w:type="dxa" w:w="1234"/>
          </w:tcPr>
          <w:p>
            <w:r>
              <w:rPr>
                <w:sz w:val="16"/>
              </w:rPr>
              <w:t>Dover Plains</w:t>
            </w:r>
          </w:p>
        </w:tc>
        <w:tc>
          <w:tcPr>
            <w:tcW w:type="dxa" w:w="1234"/>
          </w:tcPr>
          <w:p>
            <w:r>
              <w:rPr>
                <w:sz w:val="16"/>
              </w:rPr>
              <w:t>NY</w:t>
            </w:r>
          </w:p>
        </w:tc>
        <w:tc>
          <w:tcPr>
            <w:tcW w:type="dxa" w:w="1234"/>
          </w:tcPr>
          <w:p>
            <w:r>
              <w:rPr>
                <w:sz w:val="16"/>
              </w:rPr>
              <w:t>Dutchess</w:t>
            </w:r>
          </w:p>
        </w:tc>
        <w:tc>
          <w:tcPr>
            <w:tcW w:type="dxa" w:w="1234"/>
          </w:tcPr>
          <w:p>
            <w:r>
              <w:rPr>
                <w:sz w:val="16"/>
              </w:rPr>
              <w:t>7</w:t>
            </w:r>
          </w:p>
        </w:tc>
        <w:tc>
          <w:tcPr>
            <w:tcW w:type="dxa" w:w="1234"/>
          </w:tcPr>
          <w:p>
            <w:r>
              <w:rPr>
                <w:sz w:val="16"/>
              </w:rPr>
              <w:t>59</w:t>
            </w:r>
          </w:p>
        </w:tc>
        <w:tc>
          <w:tcPr>
            <w:tcW w:type="dxa" w:w="1234"/>
          </w:tcPr>
          <w:p>
            <w:r>
              <w:rPr>
                <w:sz w:val="16"/>
              </w:rPr>
              <w:t>Yes</w:t>
            </w:r>
          </w:p>
        </w:tc>
      </w:tr>
      <w:tr>
        <w:tc>
          <w:tcPr>
            <w:tcW w:type="dxa" w:w="1234"/>
            <w:shd w:fill="f0f0f8" w:val="clear"/>
          </w:tcPr>
          <w:p>
            <w:r>
              <w:rPr>
                <w:sz w:val="16"/>
              </w:rPr>
              <w:t>Duanesburg Central School District</w:t>
            </w:r>
          </w:p>
        </w:tc>
        <w:tc>
          <w:tcPr>
            <w:tcW w:type="dxa" w:w="1234"/>
            <w:shd w:fill="f0f0f8" w:val="clear"/>
          </w:tcPr>
          <w:p>
            <w:r>
              <w:rPr>
                <w:sz w:val="16"/>
              </w:rPr>
              <w:t>Delanson</w:t>
            </w:r>
          </w:p>
        </w:tc>
        <w:tc>
          <w:tcPr>
            <w:tcW w:type="dxa" w:w="1234"/>
            <w:shd w:fill="f0f0f8" w:val="clear"/>
          </w:tcPr>
          <w:p>
            <w:r>
              <w:rPr>
                <w:sz w:val="16"/>
              </w:rPr>
              <w:t>NY</w:t>
            </w:r>
          </w:p>
        </w:tc>
        <w:tc>
          <w:tcPr>
            <w:tcW w:type="dxa" w:w="1234"/>
            <w:shd w:fill="f0f0f8" w:val="clear"/>
          </w:tcPr>
          <w:p>
            <w:r>
              <w:rPr>
                <w:sz w:val="16"/>
              </w:rPr>
              <w:t>Schenectady</w:t>
            </w:r>
          </w:p>
        </w:tc>
        <w:tc>
          <w:tcPr>
            <w:tcW w:type="dxa" w:w="1234"/>
            <w:shd w:fill="f0f0f8" w:val="clear"/>
          </w:tcPr>
          <w:p>
            <w:r>
              <w:rPr>
                <w:sz w:val="16"/>
              </w:rPr>
              <w:t>4</w:t>
            </w:r>
          </w:p>
        </w:tc>
        <w:tc>
          <w:tcPr>
            <w:tcW w:type="dxa" w:w="1234"/>
            <w:shd w:fill="f0f0f8" w:val="clear"/>
          </w:tcPr>
          <w:p>
            <w:r>
              <w:rPr>
                <w:sz w:val="16"/>
              </w:rPr>
              <w:t>34</w:t>
            </w:r>
          </w:p>
        </w:tc>
        <w:tc>
          <w:tcPr>
            <w:tcW w:type="dxa" w:w="1234"/>
            <w:shd w:fill="f0f0f8" w:val="clear"/>
          </w:tcPr>
          <w:p>
            <w:r>
              <w:rPr>
                <w:sz w:val="16"/>
              </w:rPr>
              <w:t>Yes</w:t>
            </w:r>
          </w:p>
        </w:tc>
      </w:tr>
      <w:tr>
        <w:tc>
          <w:tcPr>
            <w:tcW w:type="dxa" w:w="1234"/>
          </w:tcPr>
          <w:p>
            <w:r>
              <w:rPr>
                <w:sz w:val="16"/>
              </w:rPr>
              <w:t>East Hampton Union Free School District</w:t>
            </w:r>
          </w:p>
        </w:tc>
        <w:tc>
          <w:tcPr>
            <w:tcW w:type="dxa" w:w="1234"/>
          </w:tcPr>
          <w:p>
            <w:r>
              <w:rPr>
                <w:sz w:val="16"/>
              </w:rPr>
              <w:t>East Hampton</w:t>
            </w:r>
          </w:p>
        </w:tc>
        <w:tc>
          <w:tcPr>
            <w:tcW w:type="dxa" w:w="1234"/>
          </w:tcPr>
          <w:p>
            <w:r>
              <w:rPr>
                <w:sz w:val="16"/>
              </w:rPr>
              <w:t>NY</w:t>
            </w:r>
          </w:p>
        </w:tc>
        <w:tc>
          <w:tcPr>
            <w:tcW w:type="dxa" w:w="1234"/>
          </w:tcPr>
          <w:p>
            <w:r>
              <w:rPr>
                <w:sz w:val="16"/>
              </w:rPr>
              <w:t>Suffolk</w:t>
            </w:r>
          </w:p>
        </w:tc>
        <w:tc>
          <w:tcPr>
            <w:tcW w:type="dxa" w:w="1234"/>
          </w:tcPr>
          <w:p>
            <w:r>
              <w:rPr>
                <w:sz w:val="16"/>
              </w:rPr>
              <w:t>5</w:t>
            </w:r>
          </w:p>
        </w:tc>
        <w:tc>
          <w:tcPr>
            <w:tcW w:type="dxa" w:w="1234"/>
          </w:tcPr>
          <w:p>
            <w:r>
              <w:rPr>
                <w:sz w:val="16"/>
              </w:rPr>
              <w:t>173</w:t>
            </w:r>
          </w:p>
        </w:tc>
        <w:tc>
          <w:tcPr>
            <w:tcW w:type="dxa" w:w="1234"/>
          </w:tcPr>
          <w:p>
            <w:r>
              <w:rPr>
                <w:sz w:val="16"/>
              </w:rPr>
              <w:t>Yes</w:t>
            </w:r>
          </w:p>
        </w:tc>
      </w:tr>
      <w:tr>
        <w:tc>
          <w:tcPr>
            <w:tcW w:type="dxa" w:w="1234"/>
            <w:shd w:fill="f0f0f8" w:val="clear"/>
          </w:tcPr>
          <w:p>
            <w:r>
              <w:rPr>
                <w:sz w:val="16"/>
              </w:rPr>
              <w:t>East Islip Union Free School District</w:t>
            </w:r>
          </w:p>
        </w:tc>
        <w:tc>
          <w:tcPr>
            <w:tcW w:type="dxa" w:w="1234"/>
            <w:shd w:fill="f0f0f8" w:val="clear"/>
          </w:tcPr>
          <w:p>
            <w:r>
              <w:rPr>
                <w:sz w:val="16"/>
              </w:rPr>
              <w:t>Islip Terrace</w:t>
            </w:r>
          </w:p>
        </w:tc>
        <w:tc>
          <w:tcPr>
            <w:tcW w:type="dxa" w:w="1234"/>
            <w:shd w:fill="f0f0f8" w:val="clear"/>
          </w:tcPr>
          <w:p>
            <w:r>
              <w:rPr>
                <w:sz w:val="16"/>
              </w:rPr>
              <w:t>NY</w:t>
            </w:r>
          </w:p>
        </w:tc>
        <w:tc>
          <w:tcPr>
            <w:tcW w:type="dxa" w:w="1234"/>
            <w:shd w:fill="f0f0f8" w:val="clear"/>
          </w:tcPr>
          <w:p>
            <w:r>
              <w:rPr>
                <w:sz w:val="16"/>
              </w:rPr>
              <w:t>Suffolk</w:t>
            </w:r>
          </w:p>
        </w:tc>
        <w:tc>
          <w:tcPr>
            <w:tcW w:type="dxa" w:w="1234"/>
            <w:shd w:fill="f0f0f8" w:val="clear"/>
          </w:tcPr>
          <w:p>
            <w:r>
              <w:rPr>
                <w:sz w:val="16"/>
              </w:rPr>
              <w:t>8</w:t>
            </w:r>
          </w:p>
        </w:tc>
        <w:tc>
          <w:tcPr>
            <w:tcW w:type="dxa" w:w="1234"/>
            <w:shd w:fill="f0f0f8" w:val="clear"/>
          </w:tcPr>
          <w:p>
            <w:r>
              <w:rPr>
                <w:sz w:val="16"/>
              </w:rPr>
              <w:t>120</w:t>
            </w:r>
          </w:p>
        </w:tc>
        <w:tc>
          <w:tcPr>
            <w:tcW w:type="dxa" w:w="1234"/>
            <w:shd w:fill="f0f0f8" w:val="clear"/>
          </w:tcPr>
          <w:p>
            <w:r>
              <w:rPr>
                <w:sz w:val="16"/>
              </w:rPr>
              <w:t>Yes</w:t>
            </w:r>
          </w:p>
        </w:tc>
      </w:tr>
      <w:tr>
        <w:tc>
          <w:tcPr>
            <w:tcW w:type="dxa" w:w="1234"/>
          </w:tcPr>
          <w:p>
            <w:r>
              <w:rPr>
                <w:sz w:val="16"/>
              </w:rPr>
              <w:t>East Ramapo Central School District</w:t>
            </w:r>
          </w:p>
        </w:tc>
        <w:tc>
          <w:tcPr>
            <w:tcW w:type="dxa" w:w="1234"/>
          </w:tcPr>
          <w:p>
            <w:r>
              <w:rPr>
                <w:sz w:val="16"/>
              </w:rPr>
              <w:t>Spring Valley</w:t>
            </w:r>
          </w:p>
        </w:tc>
        <w:tc>
          <w:tcPr>
            <w:tcW w:type="dxa" w:w="1234"/>
          </w:tcPr>
          <w:p>
            <w:r>
              <w:rPr>
                <w:sz w:val="16"/>
              </w:rPr>
              <w:t>NY</w:t>
            </w:r>
          </w:p>
        </w:tc>
        <w:tc>
          <w:tcPr>
            <w:tcW w:type="dxa" w:w="1234"/>
          </w:tcPr>
          <w:p>
            <w:r>
              <w:rPr>
                <w:sz w:val="16"/>
              </w:rPr>
              <w:t>Rockland</w:t>
            </w:r>
          </w:p>
        </w:tc>
        <w:tc>
          <w:tcPr>
            <w:tcW w:type="dxa" w:w="1234"/>
          </w:tcPr>
          <w:p>
            <w:r>
              <w:rPr>
                <w:sz w:val="16"/>
              </w:rPr>
              <w:t>90</w:t>
            </w:r>
          </w:p>
        </w:tc>
        <w:tc>
          <w:tcPr>
            <w:tcW w:type="dxa" w:w="1234"/>
          </w:tcPr>
          <w:p>
            <w:r>
              <w:rPr>
                <w:sz w:val="16"/>
              </w:rPr>
              <w:t>228</w:t>
            </w:r>
          </w:p>
        </w:tc>
        <w:tc>
          <w:tcPr>
            <w:tcW w:type="dxa" w:w="1234"/>
          </w:tcPr>
          <w:p>
            <w:r>
              <w:rPr>
                <w:sz w:val="16"/>
              </w:rPr>
              <w:t>Yes</w:t>
            </w:r>
          </w:p>
        </w:tc>
      </w:tr>
      <w:tr>
        <w:tc>
          <w:tcPr>
            <w:tcW w:type="dxa" w:w="1234"/>
            <w:shd w:fill="f0f0f8" w:val="clear"/>
          </w:tcPr>
          <w:p>
            <w:r>
              <w:rPr>
                <w:sz w:val="16"/>
              </w:rPr>
              <w:t>East Williston School District</w:t>
            </w:r>
          </w:p>
        </w:tc>
        <w:tc>
          <w:tcPr>
            <w:tcW w:type="dxa" w:w="1234"/>
            <w:shd w:fill="f0f0f8" w:val="clear"/>
          </w:tcPr>
          <w:p>
            <w:r>
              <w:rPr>
                <w:sz w:val="16"/>
              </w:rPr>
              <w:t>Old Westbury</w:t>
            </w:r>
          </w:p>
        </w:tc>
        <w:tc>
          <w:tcPr>
            <w:tcW w:type="dxa" w:w="1234"/>
            <w:shd w:fill="f0f0f8" w:val="clear"/>
          </w:tcPr>
          <w:p>
            <w:r>
              <w:rPr>
                <w:sz w:val="16"/>
              </w:rPr>
              <w:t>NY</w:t>
            </w:r>
          </w:p>
        </w:tc>
        <w:tc>
          <w:tcPr>
            <w:tcW w:type="dxa" w:w="1234"/>
            <w:shd w:fill="f0f0f8" w:val="clear"/>
          </w:tcPr>
          <w:p>
            <w:r>
              <w:rPr>
                <w:sz w:val="16"/>
              </w:rPr>
              <w:t>Nassau</w:t>
            </w:r>
          </w:p>
        </w:tc>
        <w:tc>
          <w:tcPr>
            <w:tcW w:type="dxa" w:w="1234"/>
            <w:shd w:fill="f0f0f8" w:val="clear"/>
          </w:tcPr>
          <w:p>
            <w:r>
              <w:rPr>
                <w:sz w:val="16"/>
              </w:rPr>
              <w:t>4</w:t>
            </w:r>
          </w:p>
        </w:tc>
        <w:tc>
          <w:tcPr>
            <w:tcW w:type="dxa" w:w="1234"/>
            <w:shd w:fill="f0f0f8" w:val="clear"/>
          </w:tcPr>
          <w:p>
            <w:r>
              <w:rPr>
                <w:sz w:val="16"/>
              </w:rPr>
              <w:t>138</w:t>
            </w:r>
          </w:p>
        </w:tc>
        <w:tc>
          <w:tcPr>
            <w:tcW w:type="dxa" w:w="1234"/>
            <w:shd w:fill="f0f0f8" w:val="clear"/>
          </w:tcPr>
          <w:p>
            <w:r>
              <w:rPr>
                <w:sz w:val="16"/>
              </w:rPr>
              <w:t>Yes</w:t>
            </w:r>
          </w:p>
        </w:tc>
      </w:tr>
      <w:tr>
        <w:tc>
          <w:tcPr>
            <w:tcW w:type="dxa" w:w="1234"/>
          </w:tcPr>
          <w:p>
            <w:r>
              <w:rPr>
                <w:sz w:val="16"/>
              </w:rPr>
              <w:t>Eastchester Union Free School District</w:t>
            </w:r>
          </w:p>
        </w:tc>
        <w:tc>
          <w:tcPr>
            <w:tcW w:type="dxa" w:w="1234"/>
          </w:tcPr>
          <w:p>
            <w:r>
              <w:rPr>
                <w:sz w:val="16"/>
              </w:rPr>
              <w:t>Eastchester</w:t>
            </w:r>
          </w:p>
        </w:tc>
        <w:tc>
          <w:tcPr>
            <w:tcW w:type="dxa" w:w="1234"/>
          </w:tcPr>
          <w:p>
            <w:r>
              <w:rPr>
                <w:sz w:val="16"/>
              </w:rPr>
              <w:t>NY</w:t>
            </w:r>
          </w:p>
        </w:tc>
        <w:tc>
          <w:tcPr>
            <w:tcW w:type="dxa" w:w="1234"/>
          </w:tcPr>
          <w:p>
            <w:r>
              <w:rPr>
                <w:sz w:val="16"/>
              </w:rPr>
              <w:t>Westchester</w:t>
            </w:r>
          </w:p>
        </w:tc>
        <w:tc>
          <w:tcPr>
            <w:tcW w:type="dxa" w:w="1234"/>
          </w:tcPr>
          <w:p>
            <w:r>
              <w:rPr>
                <w:sz w:val="16"/>
              </w:rPr>
              <w:t>7</w:t>
            </w:r>
          </w:p>
        </w:tc>
        <w:tc>
          <w:tcPr>
            <w:tcW w:type="dxa" w:w="1234"/>
          </w:tcPr>
          <w:p>
            <w:r>
              <w:rPr>
                <w:sz w:val="16"/>
              </w:rPr>
              <w:t>168</w:t>
            </w:r>
          </w:p>
        </w:tc>
        <w:tc>
          <w:tcPr>
            <w:tcW w:type="dxa" w:w="1234"/>
          </w:tcPr>
          <w:p>
            <w:r>
              <w:rPr>
                <w:sz w:val="16"/>
              </w:rPr>
              <w:t>Yes</w:t>
            </w:r>
          </w:p>
        </w:tc>
      </w:tr>
      <w:tr>
        <w:tc>
          <w:tcPr>
            <w:tcW w:type="dxa" w:w="1234"/>
            <w:shd w:fill="f0f0f8" w:val="clear"/>
          </w:tcPr>
          <w:p>
            <w:r>
              <w:rPr>
                <w:sz w:val="16"/>
              </w:rPr>
              <w:t>Edgemont School District</w:t>
            </w:r>
          </w:p>
        </w:tc>
        <w:tc>
          <w:tcPr>
            <w:tcW w:type="dxa" w:w="1234"/>
            <w:shd w:fill="f0f0f8" w:val="clear"/>
          </w:tcPr>
          <w:p>
            <w:r>
              <w:rPr>
                <w:sz w:val="16"/>
              </w:rPr>
              <w:t>Scarsdale</w:t>
            </w:r>
          </w:p>
        </w:tc>
        <w:tc>
          <w:tcPr>
            <w:tcW w:type="dxa" w:w="1234"/>
            <w:shd w:fill="f0f0f8" w:val="clear"/>
          </w:tcPr>
          <w:p>
            <w:r>
              <w:rPr>
                <w:sz w:val="16"/>
              </w:rPr>
              <w:t>NY</w:t>
            </w:r>
          </w:p>
        </w:tc>
        <w:tc>
          <w:tcPr>
            <w:tcW w:type="dxa" w:w="1234"/>
            <w:shd w:fill="f0f0f8" w:val="clear"/>
          </w:tcPr>
          <w:p>
            <w:r>
              <w:rPr>
                <w:sz w:val="16"/>
              </w:rPr>
              <w:t>Westchester</w:t>
            </w:r>
          </w:p>
        </w:tc>
        <w:tc>
          <w:tcPr>
            <w:tcW w:type="dxa" w:w="1234"/>
            <w:shd w:fill="f0f0f8" w:val="clear"/>
          </w:tcPr>
          <w:p>
            <w:r>
              <w:rPr>
                <w:sz w:val="16"/>
              </w:rPr>
              <w:t>4</w:t>
            </w:r>
          </w:p>
        </w:tc>
        <w:tc>
          <w:tcPr>
            <w:tcW w:type="dxa" w:w="1234"/>
            <w:shd w:fill="f0f0f8" w:val="clear"/>
          </w:tcPr>
          <w:p>
            <w:r>
              <w:rPr>
                <w:sz w:val="16"/>
              </w:rPr>
              <w:t>440</w:t>
            </w:r>
          </w:p>
        </w:tc>
        <w:tc>
          <w:tcPr>
            <w:tcW w:type="dxa" w:w="1234"/>
            <w:shd w:fill="f0f0f8" w:val="clear"/>
          </w:tcPr>
          <w:p>
            <w:r>
              <w:rPr>
                <w:sz w:val="16"/>
              </w:rPr>
              <w:t>Yes</w:t>
            </w:r>
          </w:p>
        </w:tc>
      </w:tr>
      <w:tr>
        <w:tc>
          <w:tcPr>
            <w:tcW w:type="dxa" w:w="1234"/>
          </w:tcPr>
          <w:p>
            <w:r>
              <w:rPr>
                <w:sz w:val="16"/>
              </w:rPr>
              <w:t>Educational Data Services, Inc.</w:t>
            </w:r>
          </w:p>
        </w:tc>
        <w:tc>
          <w:tcPr>
            <w:tcW w:type="dxa" w:w="1234"/>
          </w:tcPr>
          <w:p>
            <w:r>
              <w:rPr>
                <w:sz w:val="16"/>
              </w:rPr>
              <w:t>Saddle Brook</w:t>
            </w:r>
          </w:p>
        </w:tc>
        <w:tc>
          <w:tcPr>
            <w:tcW w:type="dxa" w:w="1234"/>
          </w:tcPr>
          <w:p>
            <w:r>
              <w:rPr>
                <w:sz w:val="16"/>
              </w:rPr>
              <w:t>NJ</w:t>
            </w:r>
          </w:p>
        </w:tc>
        <w:tc>
          <w:tcPr>
            <w:tcW w:type="dxa" w:w="1234"/>
          </w:tcPr>
          <w:p>
            <w:r>
              <w:rPr>
                <w:sz w:val="16"/>
              </w:rPr>
              <w:t>Test</w:t>
            </w:r>
          </w:p>
        </w:tc>
        <w:tc>
          <w:tcPr>
            <w:tcW w:type="dxa" w:w="1234"/>
          </w:tcPr>
          <w:p>
            <w:r>
              <w:rPr>
                <w:sz w:val="16"/>
              </w:rPr>
              <w:t>1</w:t>
            </w:r>
          </w:p>
        </w:tc>
        <w:tc>
          <w:tcPr>
            <w:tcW w:type="dxa" w:w="1234"/>
          </w:tcPr>
          <w:p>
            <w:r>
              <w:rPr>
                <w:sz w:val="16"/>
              </w:rPr>
              <w:t>2</w:t>
            </w:r>
          </w:p>
        </w:tc>
        <w:tc>
          <w:tcPr>
            <w:tcW w:type="dxa" w:w="1234"/>
          </w:tcPr>
          <w:p>
            <w:r>
              <w:rPr>
                <w:sz w:val="16"/>
              </w:rPr>
              <w:t>No</w:t>
            </w:r>
          </w:p>
        </w:tc>
      </w:tr>
      <w:tr>
        <w:tc>
          <w:tcPr>
            <w:tcW w:type="dxa" w:w="1234"/>
            <w:shd w:fill="f0f0f8" w:val="clear"/>
          </w:tcPr>
          <w:p>
            <w:r>
              <w:rPr>
                <w:sz w:val="16"/>
              </w:rPr>
              <w:t>Elmont Union Free School District</w:t>
            </w:r>
          </w:p>
        </w:tc>
        <w:tc>
          <w:tcPr>
            <w:tcW w:type="dxa" w:w="1234"/>
            <w:shd w:fill="f0f0f8" w:val="clear"/>
          </w:tcPr>
          <w:p>
            <w:r>
              <w:rPr>
                <w:sz w:val="16"/>
              </w:rPr>
              <w:t>Elmont</w:t>
            </w:r>
          </w:p>
        </w:tc>
        <w:tc>
          <w:tcPr>
            <w:tcW w:type="dxa" w:w="1234"/>
            <w:shd w:fill="f0f0f8" w:val="clear"/>
          </w:tcPr>
          <w:p>
            <w:r>
              <w:rPr>
                <w:sz w:val="16"/>
              </w:rPr>
              <w:t>NY</w:t>
            </w:r>
          </w:p>
        </w:tc>
        <w:tc>
          <w:tcPr>
            <w:tcW w:type="dxa" w:w="1234"/>
            <w:shd w:fill="f0f0f8" w:val="clear"/>
          </w:tcPr>
          <w:p>
            <w:r>
              <w:rPr>
                <w:sz w:val="16"/>
              </w:rPr>
              <w:t>Nassau</w:t>
            </w:r>
          </w:p>
        </w:tc>
        <w:tc>
          <w:tcPr>
            <w:tcW w:type="dxa" w:w="1234"/>
            <w:shd w:fill="f0f0f8" w:val="clear"/>
          </w:tcPr>
          <w:p>
            <w:r>
              <w:rPr>
                <w:sz w:val="16"/>
              </w:rPr>
              <w:t>10</w:t>
            </w:r>
          </w:p>
        </w:tc>
        <w:tc>
          <w:tcPr>
            <w:tcW w:type="dxa" w:w="1234"/>
            <w:shd w:fill="f0f0f8" w:val="clear"/>
          </w:tcPr>
          <w:p>
            <w:r>
              <w:rPr>
                <w:sz w:val="16"/>
              </w:rPr>
              <w:t>107</w:t>
            </w:r>
          </w:p>
        </w:tc>
        <w:tc>
          <w:tcPr>
            <w:tcW w:type="dxa" w:w="1234"/>
            <w:shd w:fill="f0f0f8" w:val="clear"/>
          </w:tcPr>
          <w:p>
            <w:r>
              <w:rPr>
                <w:sz w:val="16"/>
              </w:rPr>
              <w:t>Yes</w:t>
            </w:r>
          </w:p>
        </w:tc>
      </w:tr>
      <w:tr>
        <w:tc>
          <w:tcPr>
            <w:tcW w:type="dxa" w:w="1234"/>
          </w:tcPr>
          <w:p>
            <w:r>
              <w:rPr>
                <w:sz w:val="16"/>
              </w:rPr>
              <w:t>Elwood Union Free School District</w:t>
            </w:r>
          </w:p>
        </w:tc>
        <w:tc>
          <w:tcPr>
            <w:tcW w:type="dxa" w:w="1234"/>
          </w:tcPr>
          <w:p>
            <w:r>
              <w:rPr>
                <w:sz w:val="16"/>
              </w:rPr>
              <w:t>Greenlawn</w:t>
            </w:r>
          </w:p>
        </w:tc>
        <w:tc>
          <w:tcPr>
            <w:tcW w:type="dxa" w:w="1234"/>
          </w:tcPr>
          <w:p>
            <w:r>
              <w:rPr>
                <w:sz w:val="16"/>
              </w:rPr>
              <w:t>NY</w:t>
            </w:r>
          </w:p>
        </w:tc>
        <w:tc>
          <w:tcPr>
            <w:tcW w:type="dxa" w:w="1234"/>
          </w:tcPr>
          <w:p>
            <w:r>
              <w:rPr>
                <w:sz w:val="16"/>
              </w:rPr>
              <w:t>Suffolk</w:t>
            </w:r>
          </w:p>
        </w:tc>
        <w:tc>
          <w:tcPr>
            <w:tcW w:type="dxa" w:w="1234"/>
          </w:tcPr>
          <w:p>
            <w:r>
              <w:rPr>
                <w:sz w:val="16"/>
              </w:rPr>
              <w:t>7</w:t>
            </w:r>
          </w:p>
        </w:tc>
        <w:tc>
          <w:tcPr>
            <w:tcW w:type="dxa" w:w="1234"/>
          </w:tcPr>
          <w:p>
            <w:r>
              <w:rPr>
                <w:sz w:val="16"/>
              </w:rPr>
              <w:t>111</w:t>
            </w:r>
          </w:p>
        </w:tc>
        <w:tc>
          <w:tcPr>
            <w:tcW w:type="dxa" w:w="1234"/>
          </w:tcPr>
          <w:p>
            <w:r>
              <w:rPr>
                <w:sz w:val="16"/>
              </w:rPr>
              <w:t>Yes</w:t>
            </w:r>
          </w:p>
        </w:tc>
      </w:tr>
      <w:tr>
        <w:tc>
          <w:tcPr>
            <w:tcW w:type="dxa" w:w="1234"/>
            <w:shd w:fill="f0f0f8" w:val="clear"/>
          </w:tcPr>
          <w:p>
            <w:r>
              <w:rPr>
                <w:sz w:val="16"/>
              </w:rPr>
              <w:t>Fabius-Pompey Central School District</w:t>
            </w:r>
          </w:p>
        </w:tc>
        <w:tc>
          <w:tcPr>
            <w:tcW w:type="dxa" w:w="1234"/>
            <w:shd w:fill="f0f0f8" w:val="clear"/>
          </w:tcPr>
          <w:p>
            <w:r>
              <w:rPr>
                <w:sz w:val="16"/>
              </w:rPr>
              <w:t>Fabius</w:t>
            </w:r>
          </w:p>
        </w:tc>
        <w:tc>
          <w:tcPr>
            <w:tcW w:type="dxa" w:w="1234"/>
            <w:shd w:fill="f0f0f8" w:val="clear"/>
          </w:tcPr>
          <w:p>
            <w:r>
              <w:rPr>
                <w:sz w:val="16"/>
              </w:rPr>
              <w:t>NY</w:t>
            </w:r>
          </w:p>
        </w:tc>
        <w:tc>
          <w:tcPr>
            <w:tcW w:type="dxa" w:w="1234"/>
            <w:shd w:fill="f0f0f8" w:val="clear"/>
          </w:tcPr>
          <w:p>
            <w:r>
              <w:rPr>
                <w:sz w:val="16"/>
              </w:rPr>
              <w:t>Onondaga</w:t>
            </w:r>
          </w:p>
        </w:tc>
        <w:tc>
          <w:tcPr>
            <w:tcW w:type="dxa" w:w="1234"/>
            <w:shd w:fill="f0f0f8" w:val="clear"/>
          </w:tcPr>
          <w:p>
            <w:r>
              <w:rPr>
                <w:sz w:val="16"/>
              </w:rPr>
              <w:t>4</w:t>
            </w:r>
          </w:p>
        </w:tc>
        <w:tc>
          <w:tcPr>
            <w:tcW w:type="dxa" w:w="1234"/>
            <w:shd w:fill="f0f0f8" w:val="clear"/>
          </w:tcPr>
          <w:p>
            <w:r>
              <w:rPr>
                <w:sz w:val="16"/>
              </w:rPr>
              <w:t>36</w:t>
            </w:r>
          </w:p>
        </w:tc>
        <w:tc>
          <w:tcPr>
            <w:tcW w:type="dxa" w:w="1234"/>
            <w:shd w:fill="f0f0f8" w:val="clear"/>
          </w:tcPr>
          <w:p>
            <w:r>
              <w:rPr>
                <w:sz w:val="16"/>
              </w:rPr>
              <w:t>Yes</w:t>
            </w:r>
          </w:p>
        </w:tc>
      </w:tr>
      <w:tr>
        <w:tc>
          <w:tcPr>
            <w:tcW w:type="dxa" w:w="1234"/>
          </w:tcPr>
          <w:p>
            <w:r>
              <w:rPr>
                <w:sz w:val="16"/>
              </w:rPr>
              <w:t>Farmingdale School District</w:t>
            </w:r>
          </w:p>
        </w:tc>
        <w:tc>
          <w:tcPr>
            <w:tcW w:type="dxa" w:w="1234"/>
          </w:tcPr>
          <w:p>
            <w:r>
              <w:rPr>
                <w:sz w:val="16"/>
              </w:rPr>
              <w:t>Farmingdale</w:t>
            </w:r>
          </w:p>
        </w:tc>
        <w:tc>
          <w:tcPr>
            <w:tcW w:type="dxa" w:w="1234"/>
          </w:tcPr>
          <w:p>
            <w:r>
              <w:rPr>
                <w:sz w:val="16"/>
              </w:rPr>
              <w:t>NY</w:t>
            </w:r>
          </w:p>
        </w:tc>
        <w:tc>
          <w:tcPr>
            <w:tcW w:type="dxa" w:w="1234"/>
          </w:tcPr>
          <w:p>
            <w:r>
              <w:rPr>
                <w:sz w:val="16"/>
              </w:rPr>
              <w:t>Nassau</w:t>
            </w:r>
          </w:p>
        </w:tc>
        <w:tc>
          <w:tcPr>
            <w:tcW w:type="dxa" w:w="1234"/>
          </w:tcPr>
          <w:p>
            <w:r>
              <w:rPr>
                <w:sz w:val="16"/>
              </w:rPr>
              <w:t>14</w:t>
            </w:r>
          </w:p>
        </w:tc>
        <w:tc>
          <w:tcPr>
            <w:tcW w:type="dxa" w:w="1234"/>
          </w:tcPr>
          <w:p>
            <w:r>
              <w:rPr>
                <w:sz w:val="16"/>
              </w:rPr>
              <w:t>418</w:t>
            </w:r>
          </w:p>
        </w:tc>
        <w:tc>
          <w:tcPr>
            <w:tcW w:type="dxa" w:w="1234"/>
          </w:tcPr>
          <w:p>
            <w:r>
              <w:rPr>
                <w:sz w:val="16"/>
              </w:rPr>
              <w:t>Yes</w:t>
            </w:r>
          </w:p>
        </w:tc>
      </w:tr>
      <w:tr>
        <w:tc>
          <w:tcPr>
            <w:tcW w:type="dxa" w:w="1234"/>
            <w:shd w:fill="f0f0f8" w:val="clear"/>
          </w:tcPr>
          <w:p>
            <w:r>
              <w:rPr>
                <w:sz w:val="16"/>
              </w:rPr>
              <w:t>Florida Union Free School District</w:t>
            </w:r>
          </w:p>
        </w:tc>
        <w:tc>
          <w:tcPr>
            <w:tcW w:type="dxa" w:w="1234"/>
            <w:shd w:fill="f0f0f8" w:val="clear"/>
          </w:tcPr>
          <w:p>
            <w:r>
              <w:rPr>
                <w:sz w:val="16"/>
              </w:rPr>
              <w:t xml:space="preserve">Florida </w:t>
            </w:r>
          </w:p>
        </w:tc>
        <w:tc>
          <w:tcPr>
            <w:tcW w:type="dxa" w:w="1234"/>
            <w:shd w:fill="f0f0f8" w:val="clear"/>
          </w:tcPr>
          <w:p>
            <w:r>
              <w:rPr>
                <w:sz w:val="16"/>
              </w:rPr>
              <w:t>NY</w:t>
            </w:r>
          </w:p>
        </w:tc>
        <w:tc>
          <w:tcPr>
            <w:tcW w:type="dxa" w:w="1234"/>
            <w:shd w:fill="f0f0f8" w:val="clear"/>
          </w:tcPr>
          <w:p>
            <w:r>
              <w:rPr>
                <w:sz w:val="16"/>
              </w:rPr>
              <w:t>Orange</w:t>
            </w:r>
          </w:p>
        </w:tc>
        <w:tc>
          <w:tcPr>
            <w:tcW w:type="dxa" w:w="1234"/>
            <w:shd w:fill="f0f0f8" w:val="clear"/>
          </w:tcPr>
          <w:p>
            <w:r>
              <w:rPr>
                <w:sz w:val="16"/>
              </w:rPr>
              <w:t>3</w:t>
            </w:r>
          </w:p>
        </w:tc>
        <w:tc>
          <w:tcPr>
            <w:tcW w:type="dxa" w:w="1234"/>
            <w:shd w:fill="f0f0f8" w:val="clear"/>
          </w:tcPr>
          <w:p>
            <w:r>
              <w:rPr>
                <w:sz w:val="16"/>
              </w:rPr>
              <w:t>53</w:t>
            </w:r>
          </w:p>
        </w:tc>
        <w:tc>
          <w:tcPr>
            <w:tcW w:type="dxa" w:w="1234"/>
            <w:shd w:fill="f0f0f8" w:val="clear"/>
          </w:tcPr>
          <w:p>
            <w:r>
              <w:rPr>
                <w:sz w:val="16"/>
              </w:rPr>
              <w:t>Yes</w:t>
            </w:r>
          </w:p>
        </w:tc>
      </w:tr>
      <w:tr>
        <w:tc>
          <w:tcPr>
            <w:tcW w:type="dxa" w:w="1234"/>
          </w:tcPr>
          <w:p>
            <w:r>
              <w:rPr>
                <w:sz w:val="16"/>
              </w:rPr>
              <w:t>Fort Edward Union Free School District</w:t>
            </w:r>
          </w:p>
        </w:tc>
        <w:tc>
          <w:tcPr>
            <w:tcW w:type="dxa" w:w="1234"/>
          </w:tcPr>
          <w:p>
            <w:r>
              <w:rPr>
                <w:sz w:val="16"/>
              </w:rPr>
              <w:t>Fort Edward</w:t>
            </w:r>
          </w:p>
        </w:tc>
        <w:tc>
          <w:tcPr>
            <w:tcW w:type="dxa" w:w="1234"/>
          </w:tcPr>
          <w:p>
            <w:r>
              <w:rPr>
                <w:sz w:val="16"/>
              </w:rPr>
              <w:t>NY</w:t>
            </w:r>
          </w:p>
        </w:tc>
        <w:tc>
          <w:tcPr>
            <w:tcW w:type="dxa" w:w="1234"/>
          </w:tcPr>
          <w:p>
            <w:r>
              <w:rPr>
                <w:sz w:val="16"/>
              </w:rPr>
              <w:t>Washington</w:t>
            </w:r>
          </w:p>
        </w:tc>
        <w:tc>
          <w:tcPr>
            <w:tcW w:type="dxa" w:w="1234"/>
          </w:tcPr>
          <w:p>
            <w:r>
              <w:rPr>
                <w:sz w:val="16"/>
              </w:rPr>
              <w:t>1</w:t>
            </w:r>
          </w:p>
        </w:tc>
        <w:tc>
          <w:tcPr>
            <w:tcW w:type="dxa" w:w="1234"/>
          </w:tcPr>
          <w:p>
            <w:r>
              <w:rPr>
                <w:sz w:val="16"/>
              </w:rPr>
              <w:t>19</w:t>
            </w:r>
          </w:p>
        </w:tc>
        <w:tc>
          <w:tcPr>
            <w:tcW w:type="dxa" w:w="1234"/>
          </w:tcPr>
          <w:p>
            <w:r>
              <w:rPr>
                <w:sz w:val="16"/>
              </w:rPr>
              <w:t>Yes</w:t>
            </w:r>
          </w:p>
        </w:tc>
      </w:tr>
      <w:tr>
        <w:tc>
          <w:tcPr>
            <w:tcW w:type="dxa" w:w="1234"/>
            <w:shd w:fill="f0f0f8" w:val="clear"/>
          </w:tcPr>
          <w:p>
            <w:r>
              <w:rPr>
                <w:sz w:val="16"/>
              </w:rPr>
              <w:t>Franklin Square Union Free School District</w:t>
            </w:r>
          </w:p>
        </w:tc>
        <w:tc>
          <w:tcPr>
            <w:tcW w:type="dxa" w:w="1234"/>
            <w:shd w:fill="f0f0f8" w:val="clear"/>
          </w:tcPr>
          <w:p>
            <w:r>
              <w:rPr>
                <w:sz w:val="16"/>
              </w:rPr>
              <w:t>Franklin Square</w:t>
            </w:r>
          </w:p>
        </w:tc>
        <w:tc>
          <w:tcPr>
            <w:tcW w:type="dxa" w:w="1234"/>
            <w:shd w:fill="f0f0f8" w:val="clear"/>
          </w:tcPr>
          <w:p>
            <w:r>
              <w:rPr>
                <w:sz w:val="16"/>
              </w:rPr>
              <w:t>NY</w:t>
            </w:r>
          </w:p>
        </w:tc>
        <w:tc>
          <w:tcPr>
            <w:tcW w:type="dxa" w:w="1234"/>
            <w:shd w:fill="f0f0f8" w:val="clear"/>
          </w:tcPr>
          <w:p>
            <w:r>
              <w:rPr>
                <w:sz w:val="16"/>
              </w:rPr>
              <w:t>Nassau</w:t>
            </w:r>
          </w:p>
        </w:tc>
        <w:tc>
          <w:tcPr>
            <w:tcW w:type="dxa" w:w="1234"/>
            <w:shd w:fill="f0f0f8" w:val="clear"/>
          </w:tcPr>
          <w:p>
            <w:r>
              <w:rPr>
                <w:sz w:val="16"/>
              </w:rPr>
              <w:t>5</w:t>
            </w:r>
          </w:p>
        </w:tc>
        <w:tc>
          <w:tcPr>
            <w:tcW w:type="dxa" w:w="1234"/>
            <w:shd w:fill="f0f0f8" w:val="clear"/>
          </w:tcPr>
          <w:p>
            <w:r>
              <w:rPr>
                <w:sz w:val="16"/>
              </w:rPr>
              <w:t>145</w:t>
            </w:r>
          </w:p>
        </w:tc>
        <w:tc>
          <w:tcPr>
            <w:tcW w:type="dxa" w:w="1234"/>
            <w:shd w:fill="f0f0f8" w:val="clear"/>
          </w:tcPr>
          <w:p>
            <w:r>
              <w:rPr>
                <w:sz w:val="16"/>
              </w:rPr>
              <w:t>Yes</w:t>
            </w:r>
          </w:p>
        </w:tc>
      </w:tr>
      <w:tr>
        <w:tc>
          <w:tcPr>
            <w:tcW w:type="dxa" w:w="1234"/>
          </w:tcPr>
          <w:p>
            <w:r>
              <w:rPr>
                <w:sz w:val="16"/>
              </w:rPr>
              <w:t>Freeport Public Schools</w:t>
            </w:r>
          </w:p>
        </w:tc>
        <w:tc>
          <w:tcPr>
            <w:tcW w:type="dxa" w:w="1234"/>
          </w:tcPr>
          <w:p>
            <w:r>
              <w:rPr>
                <w:sz w:val="16"/>
              </w:rPr>
              <w:t>Freeport</w:t>
            </w:r>
          </w:p>
        </w:tc>
        <w:tc>
          <w:tcPr>
            <w:tcW w:type="dxa" w:w="1234"/>
          </w:tcPr>
          <w:p>
            <w:r>
              <w:rPr>
                <w:sz w:val="16"/>
              </w:rPr>
              <w:t>NY</w:t>
            </w:r>
          </w:p>
        </w:tc>
        <w:tc>
          <w:tcPr>
            <w:tcW w:type="dxa" w:w="1234"/>
          </w:tcPr>
          <w:p>
            <w:r>
              <w:rPr>
                <w:sz w:val="16"/>
              </w:rPr>
              <w:t>Nassau</w:t>
            </w:r>
          </w:p>
        </w:tc>
        <w:tc>
          <w:tcPr>
            <w:tcW w:type="dxa" w:w="1234"/>
          </w:tcPr>
          <w:p>
            <w:r>
              <w:rPr>
                <w:sz w:val="16"/>
              </w:rPr>
              <w:t>9</w:t>
            </w:r>
          </w:p>
        </w:tc>
        <w:tc>
          <w:tcPr>
            <w:tcW w:type="dxa" w:w="1234"/>
          </w:tcPr>
          <w:p>
            <w:r>
              <w:rPr>
                <w:sz w:val="16"/>
              </w:rPr>
              <w:t>250</w:t>
            </w:r>
          </w:p>
        </w:tc>
        <w:tc>
          <w:tcPr>
            <w:tcW w:type="dxa" w:w="1234"/>
          </w:tcPr>
          <w:p>
            <w:r>
              <w:rPr>
                <w:sz w:val="16"/>
              </w:rPr>
              <w:t>Yes</w:t>
            </w:r>
          </w:p>
        </w:tc>
      </w:tr>
      <w:tr>
        <w:tc>
          <w:tcPr>
            <w:tcW w:type="dxa" w:w="1234"/>
            <w:shd w:fill="f0f0f8" w:val="clear"/>
          </w:tcPr>
          <w:p>
            <w:r>
              <w:rPr>
                <w:sz w:val="16"/>
              </w:rPr>
              <w:t>Galway Central School District</w:t>
            </w:r>
          </w:p>
        </w:tc>
        <w:tc>
          <w:tcPr>
            <w:tcW w:type="dxa" w:w="1234"/>
            <w:shd w:fill="f0f0f8" w:val="clear"/>
          </w:tcPr>
          <w:p>
            <w:r>
              <w:rPr>
                <w:sz w:val="16"/>
              </w:rPr>
              <w:t>Galway</w:t>
            </w:r>
          </w:p>
        </w:tc>
        <w:tc>
          <w:tcPr>
            <w:tcW w:type="dxa" w:w="1234"/>
            <w:shd w:fill="f0f0f8" w:val="clear"/>
          </w:tcPr>
          <w:p>
            <w:r>
              <w:rPr>
                <w:sz w:val="16"/>
              </w:rPr>
              <w:t>NY</w:t>
            </w:r>
          </w:p>
        </w:tc>
        <w:tc>
          <w:tcPr>
            <w:tcW w:type="dxa" w:w="1234"/>
            <w:shd w:fill="f0f0f8" w:val="clear"/>
          </w:tcPr>
          <w:p>
            <w:r>
              <w:rPr>
                <w:sz w:val="16"/>
              </w:rPr>
              <w:t>Saratoga</w:t>
            </w:r>
          </w:p>
        </w:tc>
        <w:tc>
          <w:tcPr>
            <w:tcW w:type="dxa" w:w="1234"/>
            <w:shd w:fill="f0f0f8" w:val="clear"/>
          </w:tcPr>
          <w:p>
            <w:r>
              <w:rPr>
                <w:sz w:val="16"/>
              </w:rPr>
              <w:t>3</w:t>
            </w:r>
          </w:p>
        </w:tc>
        <w:tc>
          <w:tcPr>
            <w:tcW w:type="dxa" w:w="1234"/>
            <w:shd w:fill="f0f0f8" w:val="clear"/>
          </w:tcPr>
          <w:p>
            <w:r>
              <w:rPr>
                <w:sz w:val="16"/>
              </w:rPr>
              <w:t>169</w:t>
            </w:r>
          </w:p>
        </w:tc>
        <w:tc>
          <w:tcPr>
            <w:tcW w:type="dxa" w:w="1234"/>
            <w:shd w:fill="f0f0f8" w:val="clear"/>
          </w:tcPr>
          <w:p>
            <w:r>
              <w:rPr>
                <w:sz w:val="16"/>
              </w:rPr>
              <w:t>Yes</w:t>
            </w:r>
          </w:p>
        </w:tc>
      </w:tr>
      <w:tr>
        <w:tc>
          <w:tcPr>
            <w:tcW w:type="dxa" w:w="1234"/>
          </w:tcPr>
          <w:p>
            <w:r>
              <w:rPr>
                <w:sz w:val="16"/>
              </w:rPr>
              <w:t>Gananda Central School District</w:t>
            </w:r>
          </w:p>
        </w:tc>
        <w:tc>
          <w:tcPr>
            <w:tcW w:type="dxa" w:w="1234"/>
          </w:tcPr>
          <w:p>
            <w:r>
              <w:rPr>
                <w:sz w:val="16"/>
              </w:rPr>
              <w:t>Walworth</w:t>
            </w:r>
          </w:p>
        </w:tc>
        <w:tc>
          <w:tcPr>
            <w:tcW w:type="dxa" w:w="1234"/>
          </w:tcPr>
          <w:p>
            <w:r>
              <w:rPr>
                <w:sz w:val="16"/>
              </w:rPr>
              <w:t>NY</w:t>
            </w:r>
          </w:p>
        </w:tc>
        <w:tc>
          <w:tcPr>
            <w:tcW w:type="dxa" w:w="1234"/>
          </w:tcPr>
          <w:p>
            <w:r>
              <w:rPr>
                <w:sz w:val="16"/>
              </w:rPr>
              <w:t>Wayne</w:t>
            </w:r>
          </w:p>
        </w:tc>
        <w:tc>
          <w:tcPr>
            <w:tcW w:type="dxa" w:w="1234"/>
          </w:tcPr>
          <w:p>
            <w:r>
              <w:rPr>
                <w:sz w:val="16"/>
              </w:rPr>
              <w:t>6</w:t>
            </w:r>
          </w:p>
        </w:tc>
        <w:tc>
          <w:tcPr>
            <w:tcW w:type="dxa" w:w="1234"/>
          </w:tcPr>
          <w:p>
            <w:r>
              <w:rPr>
                <w:sz w:val="16"/>
              </w:rPr>
              <w:t>105</w:t>
            </w:r>
          </w:p>
        </w:tc>
        <w:tc>
          <w:tcPr>
            <w:tcW w:type="dxa" w:w="1234"/>
          </w:tcPr>
          <w:p>
            <w:r>
              <w:rPr>
                <w:sz w:val="16"/>
              </w:rPr>
              <w:t>Yes</w:t>
            </w:r>
          </w:p>
        </w:tc>
      </w:tr>
      <w:tr>
        <w:tc>
          <w:tcPr>
            <w:tcW w:type="dxa" w:w="1234"/>
            <w:shd w:fill="f0f0f8" w:val="clear"/>
          </w:tcPr>
          <w:p>
            <w:r>
              <w:rPr>
                <w:sz w:val="16"/>
              </w:rPr>
              <w:t>Garden City Public Schools</w:t>
            </w:r>
          </w:p>
        </w:tc>
        <w:tc>
          <w:tcPr>
            <w:tcW w:type="dxa" w:w="1234"/>
            <w:shd w:fill="f0f0f8" w:val="clear"/>
          </w:tcPr>
          <w:p>
            <w:r>
              <w:rPr>
                <w:sz w:val="16"/>
              </w:rPr>
              <w:t>Garden City</w:t>
            </w:r>
          </w:p>
        </w:tc>
        <w:tc>
          <w:tcPr>
            <w:tcW w:type="dxa" w:w="1234"/>
            <w:shd w:fill="f0f0f8" w:val="clear"/>
          </w:tcPr>
          <w:p>
            <w:r>
              <w:rPr>
                <w:sz w:val="16"/>
              </w:rPr>
              <w:t>NY</w:t>
            </w:r>
          </w:p>
        </w:tc>
        <w:tc>
          <w:tcPr>
            <w:tcW w:type="dxa" w:w="1234"/>
            <w:shd w:fill="f0f0f8" w:val="clear"/>
          </w:tcPr>
          <w:p>
            <w:r>
              <w:rPr>
                <w:sz w:val="16"/>
              </w:rPr>
              <w:t>Nassau</w:t>
            </w:r>
          </w:p>
        </w:tc>
        <w:tc>
          <w:tcPr>
            <w:tcW w:type="dxa" w:w="1234"/>
            <w:shd w:fill="f0f0f8" w:val="clear"/>
          </w:tcPr>
          <w:p>
            <w:r>
              <w:rPr>
                <w:sz w:val="16"/>
              </w:rPr>
              <w:t>11</w:t>
            </w:r>
          </w:p>
        </w:tc>
        <w:tc>
          <w:tcPr>
            <w:tcW w:type="dxa" w:w="1234"/>
            <w:shd w:fill="f0f0f8" w:val="clear"/>
          </w:tcPr>
          <w:p>
            <w:r>
              <w:rPr>
                <w:sz w:val="16"/>
              </w:rPr>
              <w:t>204</w:t>
            </w:r>
          </w:p>
        </w:tc>
        <w:tc>
          <w:tcPr>
            <w:tcW w:type="dxa" w:w="1234"/>
            <w:shd w:fill="f0f0f8" w:val="clear"/>
          </w:tcPr>
          <w:p>
            <w:r>
              <w:rPr>
                <w:sz w:val="16"/>
              </w:rPr>
              <w:t>Yes</w:t>
            </w:r>
          </w:p>
        </w:tc>
      </w:tr>
      <w:tr>
        <w:tc>
          <w:tcPr>
            <w:tcW w:type="dxa" w:w="1234"/>
          </w:tcPr>
          <w:p>
            <w:r>
              <w:rPr>
                <w:sz w:val="16"/>
              </w:rPr>
              <w:t>Glens Falls City Schools</w:t>
            </w:r>
          </w:p>
        </w:tc>
        <w:tc>
          <w:tcPr>
            <w:tcW w:type="dxa" w:w="1234"/>
          </w:tcPr>
          <w:p>
            <w:r>
              <w:rPr>
                <w:sz w:val="16"/>
              </w:rPr>
              <w:t xml:space="preserve">Glens Falls </w:t>
            </w:r>
          </w:p>
        </w:tc>
        <w:tc>
          <w:tcPr>
            <w:tcW w:type="dxa" w:w="1234"/>
          </w:tcPr>
          <w:p>
            <w:r>
              <w:rPr>
                <w:sz w:val="16"/>
              </w:rPr>
              <w:t>NY</w:t>
            </w:r>
          </w:p>
        </w:tc>
        <w:tc>
          <w:tcPr>
            <w:tcW w:type="dxa" w:w="1234"/>
          </w:tcPr>
          <w:p>
            <w:r>
              <w:rPr>
                <w:sz w:val="16"/>
              </w:rPr>
              <w:t>Warren</w:t>
            </w:r>
          </w:p>
        </w:tc>
        <w:tc>
          <w:tcPr>
            <w:tcW w:type="dxa" w:w="1234"/>
          </w:tcPr>
          <w:p>
            <w:r>
              <w:rPr>
                <w:sz w:val="16"/>
              </w:rPr>
              <w:t>10</w:t>
            </w:r>
          </w:p>
        </w:tc>
        <w:tc>
          <w:tcPr>
            <w:tcW w:type="dxa" w:w="1234"/>
          </w:tcPr>
          <w:p>
            <w:r>
              <w:rPr>
                <w:sz w:val="16"/>
              </w:rPr>
              <w:t>100</w:t>
            </w:r>
          </w:p>
        </w:tc>
        <w:tc>
          <w:tcPr>
            <w:tcW w:type="dxa" w:w="1234"/>
          </w:tcPr>
          <w:p>
            <w:r>
              <w:rPr>
                <w:sz w:val="16"/>
              </w:rPr>
              <w:t>Yes</w:t>
            </w:r>
          </w:p>
        </w:tc>
      </w:tr>
      <w:tr>
        <w:tc>
          <w:tcPr>
            <w:tcW w:type="dxa" w:w="1234"/>
            <w:shd w:fill="f0f0f8" w:val="clear"/>
          </w:tcPr>
          <w:p>
            <w:r>
              <w:rPr>
                <w:sz w:val="16"/>
              </w:rPr>
              <w:t>Gloversville Enlarged School District</w:t>
            </w:r>
          </w:p>
        </w:tc>
        <w:tc>
          <w:tcPr>
            <w:tcW w:type="dxa" w:w="1234"/>
            <w:shd w:fill="f0f0f8" w:val="clear"/>
          </w:tcPr>
          <w:p>
            <w:r>
              <w:rPr>
                <w:sz w:val="16"/>
              </w:rPr>
              <w:t>Gloversville</w:t>
            </w:r>
          </w:p>
        </w:tc>
        <w:tc>
          <w:tcPr>
            <w:tcW w:type="dxa" w:w="1234"/>
            <w:shd w:fill="f0f0f8" w:val="clear"/>
          </w:tcPr>
          <w:p>
            <w:r>
              <w:rPr>
                <w:sz w:val="16"/>
              </w:rPr>
              <w:t>NY</w:t>
            </w:r>
          </w:p>
        </w:tc>
        <w:tc>
          <w:tcPr>
            <w:tcW w:type="dxa" w:w="1234"/>
            <w:shd w:fill="f0f0f8" w:val="clear"/>
          </w:tcPr>
          <w:p>
            <w:r>
              <w:rPr>
                <w:sz w:val="16"/>
              </w:rPr>
              <w:t>Fulton</w:t>
            </w:r>
          </w:p>
        </w:tc>
        <w:tc>
          <w:tcPr>
            <w:tcW w:type="dxa" w:w="1234"/>
            <w:shd w:fill="f0f0f8" w:val="clear"/>
          </w:tcPr>
          <w:p>
            <w:r>
              <w:rPr>
                <w:sz w:val="16"/>
              </w:rPr>
              <w:t>8</w:t>
            </w:r>
          </w:p>
        </w:tc>
        <w:tc>
          <w:tcPr>
            <w:tcW w:type="dxa" w:w="1234"/>
            <w:shd w:fill="f0f0f8" w:val="clear"/>
          </w:tcPr>
          <w:p>
            <w:r>
              <w:rPr>
                <w:sz w:val="16"/>
              </w:rPr>
              <w:t>62</w:t>
            </w:r>
          </w:p>
        </w:tc>
        <w:tc>
          <w:tcPr>
            <w:tcW w:type="dxa" w:w="1234"/>
            <w:shd w:fill="f0f0f8" w:val="clear"/>
          </w:tcPr>
          <w:p>
            <w:r>
              <w:rPr>
                <w:sz w:val="16"/>
              </w:rPr>
              <w:t>Yes</w:t>
            </w:r>
          </w:p>
        </w:tc>
      </w:tr>
      <w:tr>
        <w:tc>
          <w:tcPr>
            <w:tcW w:type="dxa" w:w="1234"/>
          </w:tcPr>
          <w:p>
            <w:r>
              <w:rPr>
                <w:sz w:val="16"/>
              </w:rPr>
              <w:t>Gorham-Middlesex CSD (Marcus Whitman)</w:t>
            </w:r>
          </w:p>
        </w:tc>
        <w:tc>
          <w:tcPr>
            <w:tcW w:type="dxa" w:w="1234"/>
          </w:tcPr>
          <w:p>
            <w:r>
              <w:rPr>
                <w:sz w:val="16"/>
              </w:rPr>
              <w:t>Rushville</w:t>
            </w:r>
          </w:p>
        </w:tc>
        <w:tc>
          <w:tcPr>
            <w:tcW w:type="dxa" w:w="1234"/>
          </w:tcPr>
          <w:p>
            <w:r>
              <w:rPr>
                <w:sz w:val="16"/>
              </w:rPr>
              <w:t>NY</w:t>
            </w:r>
          </w:p>
        </w:tc>
        <w:tc>
          <w:tcPr>
            <w:tcW w:type="dxa" w:w="1234"/>
          </w:tcPr>
          <w:p>
            <w:r>
              <w:rPr>
                <w:sz w:val="16"/>
              </w:rPr>
              <w:t>Ontario</w:t>
            </w:r>
          </w:p>
        </w:tc>
        <w:tc>
          <w:tcPr>
            <w:tcW w:type="dxa" w:w="1234"/>
          </w:tcPr>
          <w:p>
            <w:r>
              <w:rPr>
                <w:sz w:val="16"/>
              </w:rPr>
              <w:t>5</w:t>
            </w:r>
          </w:p>
        </w:tc>
        <w:tc>
          <w:tcPr>
            <w:tcW w:type="dxa" w:w="1234"/>
          </w:tcPr>
          <w:p>
            <w:r>
              <w:rPr>
                <w:sz w:val="16"/>
              </w:rPr>
              <w:t>106</w:t>
            </w:r>
          </w:p>
        </w:tc>
        <w:tc>
          <w:tcPr>
            <w:tcW w:type="dxa" w:w="1234"/>
          </w:tcPr>
          <w:p>
            <w:r>
              <w:rPr>
                <w:sz w:val="16"/>
              </w:rPr>
              <w:t>Yes</w:t>
            </w:r>
          </w:p>
        </w:tc>
      </w:tr>
      <w:tr>
        <w:tc>
          <w:tcPr>
            <w:tcW w:type="dxa" w:w="1234"/>
            <w:shd w:fill="f0f0f8" w:val="clear"/>
          </w:tcPr>
          <w:p>
            <w:r>
              <w:rPr>
                <w:sz w:val="16"/>
              </w:rPr>
              <w:t>Great Neck Public Schools</w:t>
            </w:r>
          </w:p>
        </w:tc>
        <w:tc>
          <w:tcPr>
            <w:tcW w:type="dxa" w:w="1234"/>
            <w:shd w:fill="f0f0f8" w:val="clear"/>
          </w:tcPr>
          <w:p>
            <w:r>
              <w:rPr>
                <w:sz w:val="16"/>
              </w:rPr>
              <w:t>Great Neck</w:t>
            </w:r>
          </w:p>
        </w:tc>
        <w:tc>
          <w:tcPr>
            <w:tcW w:type="dxa" w:w="1234"/>
            <w:shd w:fill="f0f0f8" w:val="clear"/>
          </w:tcPr>
          <w:p>
            <w:r>
              <w:rPr>
                <w:sz w:val="16"/>
              </w:rPr>
              <w:t>NY</w:t>
            </w:r>
          </w:p>
        </w:tc>
        <w:tc>
          <w:tcPr>
            <w:tcW w:type="dxa" w:w="1234"/>
            <w:shd w:fill="f0f0f8" w:val="clear"/>
          </w:tcPr>
          <w:p>
            <w:r>
              <w:rPr>
                <w:sz w:val="16"/>
              </w:rPr>
              <w:t>Nassau</w:t>
            </w:r>
          </w:p>
        </w:tc>
        <w:tc>
          <w:tcPr>
            <w:tcW w:type="dxa" w:w="1234"/>
            <w:shd w:fill="f0f0f8" w:val="clear"/>
          </w:tcPr>
          <w:p>
            <w:r>
              <w:rPr>
                <w:sz w:val="16"/>
              </w:rPr>
              <w:t>24</w:t>
            </w:r>
          </w:p>
        </w:tc>
        <w:tc>
          <w:tcPr>
            <w:tcW w:type="dxa" w:w="1234"/>
            <w:shd w:fill="f0f0f8" w:val="clear"/>
          </w:tcPr>
          <w:p>
            <w:r>
              <w:rPr>
                <w:sz w:val="16"/>
              </w:rPr>
              <w:t>671</w:t>
            </w:r>
          </w:p>
        </w:tc>
        <w:tc>
          <w:tcPr>
            <w:tcW w:type="dxa" w:w="1234"/>
            <w:shd w:fill="f0f0f8" w:val="clear"/>
          </w:tcPr>
          <w:p>
            <w:r>
              <w:rPr>
                <w:sz w:val="16"/>
              </w:rPr>
              <w:t>Yes</w:t>
            </w:r>
          </w:p>
        </w:tc>
      </w:tr>
      <w:tr>
        <w:tc>
          <w:tcPr>
            <w:tcW w:type="dxa" w:w="1234"/>
          </w:tcPr>
          <w:p>
            <w:r>
              <w:rPr>
                <w:sz w:val="16"/>
              </w:rPr>
              <w:t>Greater Johnstown School District</w:t>
            </w:r>
          </w:p>
        </w:tc>
        <w:tc>
          <w:tcPr>
            <w:tcW w:type="dxa" w:w="1234"/>
          </w:tcPr>
          <w:p>
            <w:r>
              <w:rPr>
                <w:sz w:val="16"/>
              </w:rPr>
              <w:t>Johnstown</w:t>
            </w:r>
          </w:p>
        </w:tc>
        <w:tc>
          <w:tcPr>
            <w:tcW w:type="dxa" w:w="1234"/>
          </w:tcPr>
          <w:p>
            <w:r>
              <w:rPr>
                <w:sz w:val="16"/>
              </w:rPr>
              <w:t>NY</w:t>
            </w:r>
          </w:p>
        </w:tc>
        <w:tc>
          <w:tcPr>
            <w:tcW w:type="dxa" w:w="1234"/>
          </w:tcPr>
          <w:p>
            <w:r>
              <w:rPr>
                <w:sz w:val="16"/>
              </w:rPr>
              <w:t>Fulton</w:t>
            </w:r>
          </w:p>
        </w:tc>
        <w:tc>
          <w:tcPr>
            <w:tcW w:type="dxa" w:w="1234"/>
          </w:tcPr>
          <w:p>
            <w:r>
              <w:rPr>
                <w:sz w:val="16"/>
              </w:rPr>
              <w:t>13</w:t>
            </w:r>
          </w:p>
        </w:tc>
        <w:tc>
          <w:tcPr>
            <w:tcW w:type="dxa" w:w="1234"/>
          </w:tcPr>
          <w:p>
            <w:r>
              <w:rPr>
                <w:sz w:val="16"/>
              </w:rPr>
              <w:t>141</w:t>
            </w:r>
          </w:p>
        </w:tc>
        <w:tc>
          <w:tcPr>
            <w:tcW w:type="dxa" w:w="1234"/>
          </w:tcPr>
          <w:p>
            <w:r>
              <w:rPr>
                <w:sz w:val="16"/>
              </w:rPr>
              <w:t>Yes</w:t>
            </w:r>
          </w:p>
        </w:tc>
      </w:tr>
      <w:tr>
        <w:tc>
          <w:tcPr>
            <w:tcW w:type="dxa" w:w="1234"/>
            <w:shd w:fill="f0f0f8" w:val="clear"/>
          </w:tcPr>
          <w:p>
            <w:r>
              <w:rPr>
                <w:sz w:val="16"/>
              </w:rPr>
              <w:t>Green Island Union Free School District</w:t>
            </w:r>
          </w:p>
        </w:tc>
        <w:tc>
          <w:tcPr>
            <w:tcW w:type="dxa" w:w="1234"/>
            <w:shd w:fill="f0f0f8" w:val="clear"/>
          </w:tcPr>
          <w:p>
            <w:r>
              <w:rPr>
                <w:sz w:val="16"/>
              </w:rPr>
              <w:t>Green Island</w:t>
            </w:r>
          </w:p>
        </w:tc>
        <w:tc>
          <w:tcPr>
            <w:tcW w:type="dxa" w:w="1234"/>
            <w:shd w:fill="f0f0f8" w:val="clear"/>
          </w:tcPr>
          <w:p>
            <w:r>
              <w:rPr>
                <w:sz w:val="16"/>
              </w:rPr>
              <w:t>NY</w:t>
            </w:r>
          </w:p>
        </w:tc>
        <w:tc>
          <w:tcPr>
            <w:tcW w:type="dxa" w:w="1234"/>
            <w:shd w:fill="f0f0f8" w:val="clear"/>
          </w:tcPr>
          <w:p>
            <w:r>
              <w:rPr>
                <w:sz w:val="16"/>
              </w:rPr>
              <w:t>Albany</w:t>
            </w:r>
          </w:p>
        </w:tc>
        <w:tc>
          <w:tcPr>
            <w:tcW w:type="dxa" w:w="1234"/>
            <w:shd w:fill="f0f0f8" w:val="clear"/>
          </w:tcPr>
          <w:p>
            <w:r>
              <w:rPr>
                <w:sz w:val="16"/>
              </w:rPr>
              <w:t>7</w:t>
            </w:r>
          </w:p>
        </w:tc>
        <w:tc>
          <w:tcPr>
            <w:tcW w:type="dxa" w:w="1234"/>
            <w:shd w:fill="f0f0f8" w:val="clear"/>
          </w:tcPr>
          <w:p>
            <w:r>
              <w:rPr>
                <w:sz w:val="16"/>
              </w:rPr>
              <w:t>40</w:t>
            </w:r>
          </w:p>
        </w:tc>
        <w:tc>
          <w:tcPr>
            <w:tcW w:type="dxa" w:w="1234"/>
            <w:shd w:fill="f0f0f8" w:val="clear"/>
          </w:tcPr>
          <w:p>
            <w:r>
              <w:rPr>
                <w:sz w:val="16"/>
              </w:rPr>
              <w:t>Yes</w:t>
            </w:r>
          </w:p>
        </w:tc>
      </w:tr>
      <w:tr>
        <w:tc>
          <w:tcPr>
            <w:tcW w:type="dxa" w:w="1234"/>
          </w:tcPr>
          <w:p>
            <w:r>
              <w:rPr>
                <w:sz w:val="16"/>
              </w:rPr>
              <w:t>Haldane Central School District</w:t>
            </w:r>
          </w:p>
        </w:tc>
        <w:tc>
          <w:tcPr>
            <w:tcW w:type="dxa" w:w="1234"/>
          </w:tcPr>
          <w:p>
            <w:r>
              <w:rPr>
                <w:sz w:val="16"/>
              </w:rPr>
              <w:t>Cold Spring</w:t>
            </w:r>
          </w:p>
        </w:tc>
        <w:tc>
          <w:tcPr>
            <w:tcW w:type="dxa" w:w="1234"/>
          </w:tcPr>
          <w:p>
            <w:r>
              <w:rPr>
                <w:sz w:val="16"/>
              </w:rPr>
              <w:t>NY</w:t>
            </w:r>
          </w:p>
        </w:tc>
        <w:tc>
          <w:tcPr>
            <w:tcW w:type="dxa" w:w="1234"/>
          </w:tcPr>
          <w:p>
            <w:r>
              <w:rPr>
                <w:sz w:val="16"/>
              </w:rPr>
              <w:t>Putnam</w:t>
            </w:r>
          </w:p>
        </w:tc>
        <w:tc>
          <w:tcPr>
            <w:tcW w:type="dxa" w:w="1234"/>
          </w:tcPr>
          <w:p>
            <w:r>
              <w:rPr>
                <w:sz w:val="16"/>
              </w:rPr>
              <w:t>6</w:t>
            </w:r>
          </w:p>
        </w:tc>
        <w:tc>
          <w:tcPr>
            <w:tcW w:type="dxa" w:w="1234"/>
          </w:tcPr>
          <w:p>
            <w:r>
              <w:rPr>
                <w:sz w:val="16"/>
              </w:rPr>
              <w:t>32</w:t>
            </w:r>
          </w:p>
        </w:tc>
        <w:tc>
          <w:tcPr>
            <w:tcW w:type="dxa" w:w="1234"/>
          </w:tcPr>
          <w:p>
            <w:r>
              <w:rPr>
                <w:sz w:val="16"/>
              </w:rPr>
              <w:t>Yes</w:t>
            </w:r>
          </w:p>
        </w:tc>
      </w:tr>
      <w:tr>
        <w:tc>
          <w:tcPr>
            <w:tcW w:type="dxa" w:w="1234"/>
            <w:shd w:fill="f0f0f8" w:val="clear"/>
          </w:tcPr>
          <w:p>
            <w:r>
              <w:rPr>
                <w:sz w:val="16"/>
              </w:rPr>
              <w:t>Half Hollow Hills Central School District</w:t>
            </w:r>
          </w:p>
        </w:tc>
        <w:tc>
          <w:tcPr>
            <w:tcW w:type="dxa" w:w="1234"/>
            <w:shd w:fill="f0f0f8" w:val="clear"/>
          </w:tcPr>
          <w:p>
            <w:r>
              <w:rPr>
                <w:sz w:val="16"/>
              </w:rPr>
              <w:t>Dix Hills</w:t>
            </w:r>
          </w:p>
        </w:tc>
        <w:tc>
          <w:tcPr>
            <w:tcW w:type="dxa" w:w="1234"/>
            <w:shd w:fill="f0f0f8" w:val="clear"/>
          </w:tcPr>
          <w:p>
            <w:r>
              <w:rPr>
                <w:sz w:val="16"/>
              </w:rPr>
              <w:t>NY</w:t>
            </w:r>
          </w:p>
        </w:tc>
        <w:tc>
          <w:tcPr>
            <w:tcW w:type="dxa" w:w="1234"/>
            <w:shd w:fill="f0f0f8" w:val="clear"/>
          </w:tcPr>
          <w:p>
            <w:r>
              <w:rPr>
                <w:sz w:val="16"/>
              </w:rPr>
              <w:t>Suffolk</w:t>
            </w:r>
          </w:p>
        </w:tc>
        <w:tc>
          <w:tcPr>
            <w:tcW w:type="dxa" w:w="1234"/>
            <w:shd w:fill="f0f0f8" w:val="clear"/>
          </w:tcPr>
          <w:p>
            <w:r>
              <w:rPr>
                <w:sz w:val="16"/>
              </w:rPr>
              <w:t>15</w:t>
            </w:r>
          </w:p>
        </w:tc>
        <w:tc>
          <w:tcPr>
            <w:tcW w:type="dxa" w:w="1234"/>
            <w:shd w:fill="f0f0f8" w:val="clear"/>
          </w:tcPr>
          <w:p>
            <w:r>
              <w:rPr>
                <w:sz w:val="16"/>
              </w:rPr>
              <w:t>195</w:t>
            </w:r>
          </w:p>
        </w:tc>
        <w:tc>
          <w:tcPr>
            <w:tcW w:type="dxa" w:w="1234"/>
            <w:shd w:fill="f0f0f8" w:val="clear"/>
          </w:tcPr>
          <w:p>
            <w:r>
              <w:rPr>
                <w:sz w:val="16"/>
              </w:rPr>
              <w:t>Yes</w:t>
            </w:r>
          </w:p>
        </w:tc>
      </w:tr>
      <w:tr>
        <w:tc>
          <w:tcPr>
            <w:tcW w:type="dxa" w:w="1234"/>
          </w:tcPr>
          <w:p>
            <w:r>
              <w:rPr>
                <w:sz w:val="16"/>
              </w:rPr>
              <w:t>Hampton Bays Public Schools</w:t>
            </w:r>
          </w:p>
        </w:tc>
        <w:tc>
          <w:tcPr>
            <w:tcW w:type="dxa" w:w="1234"/>
          </w:tcPr>
          <w:p>
            <w:r>
              <w:rPr>
                <w:sz w:val="16"/>
              </w:rPr>
              <w:t>Hampton Bays</w:t>
            </w:r>
          </w:p>
        </w:tc>
        <w:tc>
          <w:tcPr>
            <w:tcW w:type="dxa" w:w="1234"/>
          </w:tcPr>
          <w:p>
            <w:r>
              <w:rPr>
                <w:sz w:val="16"/>
              </w:rPr>
              <w:t>NY</w:t>
            </w:r>
          </w:p>
        </w:tc>
        <w:tc>
          <w:tcPr>
            <w:tcW w:type="dxa" w:w="1234"/>
          </w:tcPr>
          <w:p>
            <w:r>
              <w:rPr>
                <w:sz w:val="16"/>
              </w:rPr>
              <w:t>Suffolk</w:t>
            </w:r>
          </w:p>
        </w:tc>
        <w:tc>
          <w:tcPr>
            <w:tcW w:type="dxa" w:w="1234"/>
          </w:tcPr>
          <w:p>
            <w:r>
              <w:rPr>
                <w:sz w:val="16"/>
              </w:rPr>
              <w:t>5</w:t>
            </w:r>
          </w:p>
        </w:tc>
        <w:tc>
          <w:tcPr>
            <w:tcW w:type="dxa" w:w="1234"/>
          </w:tcPr>
          <w:p>
            <w:r>
              <w:rPr>
                <w:sz w:val="16"/>
              </w:rPr>
              <w:t>157</w:t>
            </w:r>
          </w:p>
        </w:tc>
        <w:tc>
          <w:tcPr>
            <w:tcW w:type="dxa" w:w="1234"/>
          </w:tcPr>
          <w:p>
            <w:r>
              <w:rPr>
                <w:sz w:val="16"/>
              </w:rPr>
              <w:t>Yes</w:t>
            </w:r>
          </w:p>
        </w:tc>
      </w:tr>
      <w:tr>
        <w:tc>
          <w:tcPr>
            <w:tcW w:type="dxa" w:w="1234"/>
            <w:shd w:fill="f0f0f8" w:val="clear"/>
          </w:tcPr>
          <w:p>
            <w:r>
              <w:rPr>
                <w:sz w:val="16"/>
              </w:rPr>
              <w:t>Harrison Central School District</w:t>
            </w:r>
          </w:p>
        </w:tc>
        <w:tc>
          <w:tcPr>
            <w:tcW w:type="dxa" w:w="1234"/>
            <w:shd w:fill="f0f0f8" w:val="clear"/>
          </w:tcPr>
          <w:p>
            <w:r>
              <w:rPr>
                <w:sz w:val="16"/>
              </w:rPr>
              <w:t>Harrison</w:t>
            </w:r>
          </w:p>
        </w:tc>
        <w:tc>
          <w:tcPr>
            <w:tcW w:type="dxa" w:w="1234"/>
            <w:shd w:fill="f0f0f8" w:val="clear"/>
          </w:tcPr>
          <w:p>
            <w:r>
              <w:rPr>
                <w:sz w:val="16"/>
              </w:rPr>
              <w:t>NY</w:t>
            </w:r>
          </w:p>
        </w:tc>
        <w:tc>
          <w:tcPr>
            <w:tcW w:type="dxa" w:w="1234"/>
            <w:shd w:fill="f0f0f8" w:val="clear"/>
          </w:tcPr>
          <w:p>
            <w:r>
              <w:rPr>
                <w:sz w:val="16"/>
              </w:rPr>
              <w:t>Westchester</w:t>
            </w:r>
          </w:p>
        </w:tc>
        <w:tc>
          <w:tcPr>
            <w:tcW w:type="dxa" w:w="1234"/>
            <w:shd w:fill="f0f0f8" w:val="clear"/>
          </w:tcPr>
          <w:p>
            <w:r>
              <w:rPr>
                <w:sz w:val="16"/>
              </w:rPr>
              <w:t>10</w:t>
            </w:r>
          </w:p>
        </w:tc>
        <w:tc>
          <w:tcPr>
            <w:tcW w:type="dxa" w:w="1234"/>
            <w:shd w:fill="f0f0f8" w:val="clear"/>
          </w:tcPr>
          <w:p>
            <w:r>
              <w:rPr>
                <w:sz w:val="16"/>
              </w:rPr>
              <w:t>223</w:t>
            </w:r>
          </w:p>
        </w:tc>
        <w:tc>
          <w:tcPr>
            <w:tcW w:type="dxa" w:w="1234"/>
            <w:shd w:fill="f0f0f8" w:val="clear"/>
          </w:tcPr>
          <w:p>
            <w:r>
              <w:rPr>
                <w:sz w:val="16"/>
              </w:rPr>
              <w:t>Yes</w:t>
            </w:r>
          </w:p>
        </w:tc>
      </w:tr>
      <w:tr>
        <w:tc>
          <w:tcPr>
            <w:tcW w:type="dxa" w:w="1234"/>
          </w:tcPr>
          <w:p>
            <w:r>
              <w:rPr>
                <w:sz w:val="16"/>
              </w:rPr>
              <w:t>Hartford Central School District</w:t>
            </w:r>
          </w:p>
        </w:tc>
        <w:tc>
          <w:tcPr>
            <w:tcW w:type="dxa" w:w="1234"/>
          </w:tcPr>
          <w:p>
            <w:r>
              <w:rPr>
                <w:sz w:val="16"/>
              </w:rPr>
              <w:t>Hartford</w:t>
            </w:r>
          </w:p>
        </w:tc>
        <w:tc>
          <w:tcPr>
            <w:tcW w:type="dxa" w:w="1234"/>
          </w:tcPr>
          <w:p>
            <w:r>
              <w:rPr>
                <w:sz w:val="16"/>
              </w:rPr>
              <w:t>NY</w:t>
            </w:r>
          </w:p>
        </w:tc>
        <w:tc>
          <w:tcPr>
            <w:tcW w:type="dxa" w:w="1234"/>
          </w:tcPr>
          <w:p>
            <w:r>
              <w:rPr>
                <w:sz w:val="16"/>
              </w:rPr>
              <w:t>Washington</w:t>
            </w:r>
          </w:p>
        </w:tc>
        <w:tc>
          <w:tcPr>
            <w:tcW w:type="dxa" w:w="1234"/>
          </w:tcPr>
          <w:p>
            <w:r>
              <w:rPr>
                <w:sz w:val="16"/>
              </w:rPr>
              <w:t>5</w:t>
            </w:r>
          </w:p>
        </w:tc>
        <w:tc>
          <w:tcPr>
            <w:tcW w:type="dxa" w:w="1234"/>
          </w:tcPr>
          <w:p>
            <w:r>
              <w:rPr>
                <w:sz w:val="16"/>
              </w:rPr>
              <w:t>45</w:t>
            </w:r>
          </w:p>
        </w:tc>
        <w:tc>
          <w:tcPr>
            <w:tcW w:type="dxa" w:w="1234"/>
          </w:tcPr>
          <w:p>
            <w:r>
              <w:rPr>
                <w:sz w:val="16"/>
              </w:rPr>
              <w:t>Yes</w:t>
            </w:r>
          </w:p>
        </w:tc>
      </w:tr>
      <w:tr>
        <w:tc>
          <w:tcPr>
            <w:tcW w:type="dxa" w:w="1234"/>
            <w:shd w:fill="f0f0f8" w:val="clear"/>
          </w:tcPr>
          <w:p>
            <w:r>
              <w:rPr>
                <w:sz w:val="16"/>
              </w:rPr>
              <w:t>Hastings-on-Hudson Union Free School District</w:t>
            </w:r>
          </w:p>
        </w:tc>
        <w:tc>
          <w:tcPr>
            <w:tcW w:type="dxa" w:w="1234"/>
            <w:shd w:fill="f0f0f8" w:val="clear"/>
          </w:tcPr>
          <w:p>
            <w:r>
              <w:rPr>
                <w:sz w:val="16"/>
              </w:rPr>
              <w:t>Hastings-on-Hudson</w:t>
            </w:r>
          </w:p>
        </w:tc>
        <w:tc>
          <w:tcPr>
            <w:tcW w:type="dxa" w:w="1234"/>
            <w:shd w:fill="f0f0f8" w:val="clear"/>
          </w:tcPr>
          <w:p>
            <w:r>
              <w:rPr>
                <w:sz w:val="16"/>
              </w:rPr>
              <w:t>NY</w:t>
            </w:r>
          </w:p>
        </w:tc>
        <w:tc>
          <w:tcPr>
            <w:tcW w:type="dxa" w:w="1234"/>
            <w:shd w:fill="f0f0f8" w:val="clear"/>
          </w:tcPr>
          <w:p>
            <w:r>
              <w:rPr>
                <w:sz w:val="16"/>
              </w:rPr>
              <w:t>Westchester</w:t>
            </w:r>
          </w:p>
        </w:tc>
        <w:tc>
          <w:tcPr>
            <w:tcW w:type="dxa" w:w="1234"/>
            <w:shd w:fill="f0f0f8" w:val="clear"/>
          </w:tcPr>
          <w:p>
            <w:r>
              <w:rPr>
                <w:sz w:val="16"/>
              </w:rPr>
              <w:t>5</w:t>
            </w:r>
          </w:p>
        </w:tc>
        <w:tc>
          <w:tcPr>
            <w:tcW w:type="dxa" w:w="1234"/>
            <w:shd w:fill="f0f0f8" w:val="clear"/>
          </w:tcPr>
          <w:p>
            <w:r>
              <w:rPr>
                <w:sz w:val="16"/>
              </w:rPr>
              <w:t>80</w:t>
            </w:r>
          </w:p>
        </w:tc>
        <w:tc>
          <w:tcPr>
            <w:tcW w:type="dxa" w:w="1234"/>
            <w:shd w:fill="f0f0f8" w:val="clear"/>
          </w:tcPr>
          <w:p>
            <w:r>
              <w:rPr>
                <w:sz w:val="16"/>
              </w:rPr>
              <w:t>Yes</w:t>
            </w:r>
          </w:p>
        </w:tc>
      </w:tr>
      <w:tr>
        <w:tc>
          <w:tcPr>
            <w:tcW w:type="dxa" w:w="1234"/>
          </w:tcPr>
          <w:p>
            <w:r>
              <w:rPr>
                <w:sz w:val="16"/>
              </w:rPr>
              <w:t>Hauppauge Union Free School District</w:t>
            </w:r>
          </w:p>
        </w:tc>
        <w:tc>
          <w:tcPr>
            <w:tcW w:type="dxa" w:w="1234"/>
          </w:tcPr>
          <w:p>
            <w:r>
              <w:rPr>
                <w:sz w:val="16"/>
              </w:rPr>
              <w:t>Hauppauge</w:t>
            </w:r>
          </w:p>
        </w:tc>
        <w:tc>
          <w:tcPr>
            <w:tcW w:type="dxa" w:w="1234"/>
          </w:tcPr>
          <w:p>
            <w:r>
              <w:rPr>
                <w:sz w:val="16"/>
              </w:rPr>
              <w:t>NY</w:t>
            </w:r>
          </w:p>
        </w:tc>
        <w:tc>
          <w:tcPr>
            <w:tcW w:type="dxa" w:w="1234"/>
          </w:tcPr>
          <w:p>
            <w:r>
              <w:rPr>
                <w:sz w:val="16"/>
              </w:rPr>
              <w:t>Suffolk</w:t>
            </w:r>
          </w:p>
        </w:tc>
        <w:tc>
          <w:tcPr>
            <w:tcW w:type="dxa" w:w="1234"/>
          </w:tcPr>
          <w:p>
            <w:r>
              <w:rPr>
                <w:sz w:val="16"/>
              </w:rPr>
              <w:t>8</w:t>
            </w:r>
          </w:p>
        </w:tc>
        <w:tc>
          <w:tcPr>
            <w:tcW w:type="dxa" w:w="1234"/>
          </w:tcPr>
          <w:p>
            <w:r>
              <w:rPr>
                <w:sz w:val="16"/>
              </w:rPr>
              <w:t>61</w:t>
            </w:r>
          </w:p>
        </w:tc>
        <w:tc>
          <w:tcPr>
            <w:tcW w:type="dxa" w:w="1234"/>
          </w:tcPr>
          <w:p>
            <w:r>
              <w:rPr>
                <w:sz w:val="16"/>
              </w:rPr>
              <w:t>No</w:t>
            </w:r>
          </w:p>
        </w:tc>
      </w:tr>
      <w:tr>
        <w:tc>
          <w:tcPr>
            <w:tcW w:type="dxa" w:w="1234"/>
            <w:shd w:fill="f0f0f8" w:val="clear"/>
          </w:tcPr>
          <w:p>
            <w:r>
              <w:rPr>
                <w:sz w:val="16"/>
              </w:rPr>
              <w:t>Hendrick Hudson School District</w:t>
            </w:r>
          </w:p>
        </w:tc>
        <w:tc>
          <w:tcPr>
            <w:tcW w:type="dxa" w:w="1234"/>
            <w:shd w:fill="f0f0f8" w:val="clear"/>
          </w:tcPr>
          <w:p>
            <w:r>
              <w:rPr>
                <w:sz w:val="16"/>
              </w:rPr>
              <w:t>Montrose</w:t>
            </w:r>
          </w:p>
        </w:tc>
        <w:tc>
          <w:tcPr>
            <w:tcW w:type="dxa" w:w="1234"/>
            <w:shd w:fill="f0f0f8" w:val="clear"/>
          </w:tcPr>
          <w:p>
            <w:r>
              <w:rPr>
                <w:sz w:val="16"/>
              </w:rPr>
              <w:t>NY</w:t>
            </w:r>
          </w:p>
        </w:tc>
        <w:tc>
          <w:tcPr>
            <w:tcW w:type="dxa" w:w="1234"/>
            <w:shd w:fill="f0f0f8" w:val="clear"/>
          </w:tcPr>
          <w:p>
            <w:r>
              <w:rPr>
                <w:sz w:val="16"/>
              </w:rPr>
              <w:t>Westchester</w:t>
            </w:r>
          </w:p>
        </w:tc>
        <w:tc>
          <w:tcPr>
            <w:tcW w:type="dxa" w:w="1234"/>
            <w:shd w:fill="f0f0f8" w:val="clear"/>
          </w:tcPr>
          <w:p>
            <w:r>
              <w:rPr>
                <w:sz w:val="16"/>
              </w:rPr>
              <w:t>11</w:t>
            </w:r>
          </w:p>
        </w:tc>
        <w:tc>
          <w:tcPr>
            <w:tcW w:type="dxa" w:w="1234"/>
            <w:shd w:fill="f0f0f8" w:val="clear"/>
          </w:tcPr>
          <w:p>
            <w:r>
              <w:rPr>
                <w:sz w:val="16"/>
              </w:rPr>
              <w:t>124</w:t>
            </w:r>
          </w:p>
        </w:tc>
        <w:tc>
          <w:tcPr>
            <w:tcW w:type="dxa" w:w="1234"/>
            <w:shd w:fill="f0f0f8" w:val="clear"/>
          </w:tcPr>
          <w:p>
            <w:r>
              <w:rPr>
                <w:sz w:val="16"/>
              </w:rPr>
              <w:t>Yes</w:t>
            </w:r>
          </w:p>
        </w:tc>
      </w:tr>
      <w:tr>
        <w:tc>
          <w:tcPr>
            <w:tcW w:type="dxa" w:w="1234"/>
          </w:tcPr>
          <w:p>
            <w:r>
              <w:rPr>
                <w:sz w:val="16"/>
              </w:rPr>
              <w:t>Herricks Public School</w:t>
            </w:r>
          </w:p>
        </w:tc>
        <w:tc>
          <w:tcPr>
            <w:tcW w:type="dxa" w:w="1234"/>
          </w:tcPr>
          <w:p>
            <w:r>
              <w:rPr>
                <w:sz w:val="16"/>
              </w:rPr>
              <w:t xml:space="preserve">New Hyde Park </w:t>
            </w:r>
          </w:p>
        </w:tc>
        <w:tc>
          <w:tcPr>
            <w:tcW w:type="dxa" w:w="1234"/>
          </w:tcPr>
          <w:p>
            <w:r>
              <w:rPr>
                <w:sz w:val="16"/>
              </w:rPr>
              <w:t>NY</w:t>
            </w:r>
          </w:p>
        </w:tc>
        <w:tc>
          <w:tcPr>
            <w:tcW w:type="dxa" w:w="1234"/>
          </w:tcPr>
          <w:p>
            <w:r>
              <w:rPr>
                <w:sz w:val="16"/>
              </w:rPr>
              <w:t>Nassau</w:t>
            </w:r>
          </w:p>
        </w:tc>
        <w:tc>
          <w:tcPr>
            <w:tcW w:type="dxa" w:w="1234"/>
          </w:tcPr>
          <w:p>
            <w:r>
              <w:rPr>
                <w:sz w:val="16"/>
              </w:rPr>
              <w:t>8</w:t>
            </w:r>
          </w:p>
        </w:tc>
        <w:tc>
          <w:tcPr>
            <w:tcW w:type="dxa" w:w="1234"/>
          </w:tcPr>
          <w:p>
            <w:r>
              <w:rPr>
                <w:sz w:val="16"/>
              </w:rPr>
              <w:t>165</w:t>
            </w:r>
          </w:p>
        </w:tc>
        <w:tc>
          <w:tcPr>
            <w:tcW w:type="dxa" w:w="1234"/>
          </w:tcPr>
          <w:p>
            <w:r>
              <w:rPr>
                <w:sz w:val="16"/>
              </w:rPr>
              <w:t>Yes</w:t>
            </w:r>
          </w:p>
        </w:tc>
      </w:tr>
      <w:tr>
        <w:tc>
          <w:tcPr>
            <w:tcW w:type="dxa" w:w="1234"/>
            <w:shd w:fill="f0f0f8" w:val="clear"/>
          </w:tcPr>
          <w:p>
            <w:r>
              <w:rPr>
                <w:sz w:val="16"/>
              </w:rPr>
              <w:t>Hicksville Public Schools</w:t>
            </w:r>
          </w:p>
        </w:tc>
        <w:tc>
          <w:tcPr>
            <w:tcW w:type="dxa" w:w="1234"/>
            <w:shd w:fill="f0f0f8" w:val="clear"/>
          </w:tcPr>
          <w:p>
            <w:r>
              <w:rPr>
                <w:sz w:val="16"/>
              </w:rPr>
              <w:t>Hicksville</w:t>
            </w:r>
          </w:p>
        </w:tc>
        <w:tc>
          <w:tcPr>
            <w:tcW w:type="dxa" w:w="1234"/>
            <w:shd w:fill="f0f0f8" w:val="clear"/>
          </w:tcPr>
          <w:p>
            <w:r>
              <w:rPr>
                <w:sz w:val="16"/>
              </w:rPr>
              <w:t>NY</w:t>
            </w:r>
          </w:p>
        </w:tc>
        <w:tc>
          <w:tcPr>
            <w:tcW w:type="dxa" w:w="1234"/>
            <w:shd w:fill="f0f0f8" w:val="clear"/>
          </w:tcPr>
          <w:p>
            <w:r>
              <w:rPr>
                <w:sz w:val="16"/>
              </w:rPr>
              <w:t>Nassau</w:t>
            </w:r>
          </w:p>
        </w:tc>
        <w:tc>
          <w:tcPr>
            <w:tcW w:type="dxa" w:w="1234"/>
            <w:shd w:fill="f0f0f8" w:val="clear"/>
          </w:tcPr>
          <w:p>
            <w:r>
              <w:rPr>
                <w:sz w:val="16"/>
              </w:rPr>
              <w:t>16</w:t>
            </w:r>
          </w:p>
        </w:tc>
        <w:tc>
          <w:tcPr>
            <w:tcW w:type="dxa" w:w="1234"/>
            <w:shd w:fill="f0f0f8" w:val="clear"/>
          </w:tcPr>
          <w:p>
            <w:r>
              <w:rPr>
                <w:sz w:val="16"/>
              </w:rPr>
              <w:t>516</w:t>
            </w:r>
          </w:p>
        </w:tc>
        <w:tc>
          <w:tcPr>
            <w:tcW w:type="dxa" w:w="1234"/>
            <w:shd w:fill="f0f0f8" w:val="clear"/>
          </w:tcPr>
          <w:p>
            <w:r>
              <w:rPr>
                <w:sz w:val="16"/>
              </w:rPr>
              <w:t>Yes</w:t>
            </w:r>
          </w:p>
        </w:tc>
      </w:tr>
      <w:tr>
        <w:tc>
          <w:tcPr>
            <w:tcW w:type="dxa" w:w="1234"/>
          </w:tcPr>
          <w:p>
            <w:r>
              <w:rPr>
                <w:sz w:val="16"/>
              </w:rPr>
              <w:t>Hinsdale Central School District</w:t>
            </w:r>
          </w:p>
        </w:tc>
        <w:tc>
          <w:tcPr>
            <w:tcW w:type="dxa" w:w="1234"/>
          </w:tcPr>
          <w:p>
            <w:r>
              <w:rPr>
                <w:sz w:val="16"/>
              </w:rPr>
              <w:t>Hinsdale</w:t>
            </w:r>
          </w:p>
        </w:tc>
        <w:tc>
          <w:tcPr>
            <w:tcW w:type="dxa" w:w="1234"/>
          </w:tcPr>
          <w:p>
            <w:r>
              <w:rPr>
                <w:sz w:val="16"/>
              </w:rPr>
              <w:t>NY</w:t>
            </w:r>
          </w:p>
        </w:tc>
        <w:tc>
          <w:tcPr>
            <w:tcW w:type="dxa" w:w="1234"/>
          </w:tcPr>
          <w:p>
            <w:r>
              <w:rPr>
                <w:sz w:val="16"/>
              </w:rPr>
              <w:t>Cattaraugus</w:t>
            </w:r>
          </w:p>
        </w:tc>
        <w:tc>
          <w:tcPr>
            <w:tcW w:type="dxa" w:w="1234"/>
          </w:tcPr>
          <w:p>
            <w:r>
              <w:rPr>
                <w:sz w:val="16"/>
              </w:rPr>
              <w:t>2</w:t>
            </w:r>
          </w:p>
        </w:tc>
        <w:tc>
          <w:tcPr>
            <w:tcW w:type="dxa" w:w="1234"/>
          </w:tcPr>
          <w:p>
            <w:r>
              <w:rPr>
                <w:sz w:val="16"/>
              </w:rPr>
              <w:t>30</w:t>
            </w:r>
          </w:p>
        </w:tc>
        <w:tc>
          <w:tcPr>
            <w:tcW w:type="dxa" w:w="1234"/>
          </w:tcPr>
          <w:p>
            <w:r>
              <w:rPr>
                <w:sz w:val="16"/>
              </w:rPr>
              <w:t>Yes</w:t>
            </w:r>
          </w:p>
        </w:tc>
      </w:tr>
      <w:tr>
        <w:tc>
          <w:tcPr>
            <w:tcW w:type="dxa" w:w="1234"/>
            <w:shd w:fill="f0f0f8" w:val="clear"/>
          </w:tcPr>
          <w:p>
            <w:r>
              <w:rPr>
                <w:sz w:val="16"/>
              </w:rPr>
              <w:t>Homer Central School District</w:t>
            </w:r>
          </w:p>
        </w:tc>
        <w:tc>
          <w:tcPr>
            <w:tcW w:type="dxa" w:w="1234"/>
            <w:shd w:fill="f0f0f8" w:val="clear"/>
          </w:tcPr>
          <w:p>
            <w:r>
              <w:rPr>
                <w:sz w:val="16"/>
              </w:rPr>
              <w:t>Homer</w:t>
            </w:r>
          </w:p>
        </w:tc>
        <w:tc>
          <w:tcPr>
            <w:tcW w:type="dxa" w:w="1234"/>
            <w:shd w:fill="f0f0f8" w:val="clear"/>
          </w:tcPr>
          <w:p>
            <w:r>
              <w:rPr>
                <w:sz w:val="16"/>
              </w:rPr>
              <w:t>NY</w:t>
            </w:r>
          </w:p>
        </w:tc>
        <w:tc>
          <w:tcPr>
            <w:tcW w:type="dxa" w:w="1234"/>
            <w:shd w:fill="f0f0f8" w:val="clear"/>
          </w:tcPr>
          <w:p>
            <w:r>
              <w:rPr>
                <w:sz w:val="16"/>
              </w:rPr>
              <w:t>Cortland</w:t>
            </w:r>
          </w:p>
        </w:tc>
        <w:tc>
          <w:tcPr>
            <w:tcW w:type="dxa" w:w="1234"/>
            <w:shd w:fill="f0f0f8" w:val="clear"/>
          </w:tcPr>
          <w:p>
            <w:r>
              <w:rPr>
                <w:sz w:val="16"/>
              </w:rPr>
              <w:t>6</w:t>
            </w:r>
          </w:p>
        </w:tc>
        <w:tc>
          <w:tcPr>
            <w:tcW w:type="dxa" w:w="1234"/>
            <w:shd w:fill="f0f0f8" w:val="clear"/>
          </w:tcPr>
          <w:p>
            <w:r>
              <w:rPr>
                <w:sz w:val="16"/>
              </w:rPr>
              <w:t>13</w:t>
            </w:r>
          </w:p>
        </w:tc>
        <w:tc>
          <w:tcPr>
            <w:tcW w:type="dxa" w:w="1234"/>
            <w:shd w:fill="f0f0f8" w:val="clear"/>
          </w:tcPr>
          <w:p>
            <w:r>
              <w:rPr>
                <w:sz w:val="16"/>
              </w:rPr>
              <w:t>Yes</w:t>
            </w:r>
          </w:p>
        </w:tc>
      </w:tr>
      <w:tr>
        <w:tc>
          <w:tcPr>
            <w:tcW w:type="dxa" w:w="1234"/>
          </w:tcPr>
          <w:p>
            <w:r>
              <w:rPr>
                <w:sz w:val="16"/>
              </w:rPr>
              <w:t>Honeoye Central School District</w:t>
            </w:r>
          </w:p>
        </w:tc>
        <w:tc>
          <w:tcPr>
            <w:tcW w:type="dxa" w:w="1234"/>
          </w:tcPr>
          <w:p>
            <w:r>
              <w:rPr>
                <w:sz w:val="16"/>
              </w:rPr>
              <w:t>Honeoye</w:t>
            </w:r>
          </w:p>
        </w:tc>
        <w:tc>
          <w:tcPr>
            <w:tcW w:type="dxa" w:w="1234"/>
          </w:tcPr>
          <w:p>
            <w:r>
              <w:rPr>
                <w:sz w:val="16"/>
              </w:rPr>
              <w:t>NY</w:t>
            </w:r>
          </w:p>
        </w:tc>
        <w:tc>
          <w:tcPr>
            <w:tcW w:type="dxa" w:w="1234"/>
          </w:tcPr>
          <w:p>
            <w:r>
              <w:rPr>
                <w:sz w:val="16"/>
              </w:rPr>
              <w:t>Ontario</w:t>
            </w:r>
          </w:p>
        </w:tc>
        <w:tc>
          <w:tcPr>
            <w:tcW w:type="dxa" w:w="1234"/>
          </w:tcPr>
          <w:p>
            <w:r>
              <w:rPr>
                <w:sz w:val="16"/>
              </w:rPr>
              <w:t>5</w:t>
            </w:r>
          </w:p>
        </w:tc>
        <w:tc>
          <w:tcPr>
            <w:tcW w:type="dxa" w:w="1234"/>
          </w:tcPr>
          <w:p>
            <w:r>
              <w:rPr>
                <w:sz w:val="16"/>
              </w:rPr>
              <w:t>63</w:t>
            </w:r>
          </w:p>
        </w:tc>
        <w:tc>
          <w:tcPr>
            <w:tcW w:type="dxa" w:w="1234"/>
          </w:tcPr>
          <w:p>
            <w:r>
              <w:rPr>
                <w:sz w:val="16"/>
              </w:rPr>
              <w:t>Yes</w:t>
            </w:r>
          </w:p>
        </w:tc>
      </w:tr>
      <w:tr>
        <w:tc>
          <w:tcPr>
            <w:tcW w:type="dxa" w:w="1234"/>
            <w:shd w:fill="f0f0f8" w:val="clear"/>
          </w:tcPr>
          <w:p>
            <w:r>
              <w:rPr>
                <w:sz w:val="16"/>
              </w:rPr>
              <w:t>Hoosic Valley Central School District</w:t>
            </w:r>
          </w:p>
        </w:tc>
        <w:tc>
          <w:tcPr>
            <w:tcW w:type="dxa" w:w="1234"/>
            <w:shd w:fill="f0f0f8" w:val="clear"/>
          </w:tcPr>
          <w:p>
            <w:r>
              <w:rPr>
                <w:sz w:val="16"/>
              </w:rPr>
              <w:t>Schaghticoke</w:t>
            </w:r>
          </w:p>
        </w:tc>
        <w:tc>
          <w:tcPr>
            <w:tcW w:type="dxa" w:w="1234"/>
            <w:shd w:fill="f0f0f8" w:val="clear"/>
          </w:tcPr>
          <w:p>
            <w:r>
              <w:rPr>
                <w:sz w:val="16"/>
              </w:rPr>
              <w:t>NY</w:t>
            </w:r>
          </w:p>
        </w:tc>
        <w:tc>
          <w:tcPr>
            <w:tcW w:type="dxa" w:w="1234"/>
            <w:shd w:fill="f0f0f8" w:val="clear"/>
          </w:tcPr>
          <w:p>
            <w:r>
              <w:rPr>
                <w:sz w:val="16"/>
              </w:rPr>
              <w:t>Rensselaer</w:t>
            </w:r>
          </w:p>
        </w:tc>
        <w:tc>
          <w:tcPr>
            <w:tcW w:type="dxa" w:w="1234"/>
            <w:shd w:fill="f0f0f8" w:val="clear"/>
          </w:tcPr>
          <w:p>
            <w:r>
              <w:rPr>
                <w:sz w:val="16"/>
              </w:rPr>
              <w:t>3</w:t>
            </w:r>
          </w:p>
        </w:tc>
        <w:tc>
          <w:tcPr>
            <w:tcW w:type="dxa" w:w="1234"/>
            <w:shd w:fill="f0f0f8" w:val="clear"/>
          </w:tcPr>
          <w:p>
            <w:r>
              <w:rPr>
                <w:sz w:val="16"/>
              </w:rPr>
              <w:t>71</w:t>
            </w:r>
          </w:p>
        </w:tc>
        <w:tc>
          <w:tcPr>
            <w:tcW w:type="dxa" w:w="1234"/>
            <w:shd w:fill="f0f0f8" w:val="clear"/>
          </w:tcPr>
          <w:p>
            <w:r>
              <w:rPr>
                <w:sz w:val="16"/>
              </w:rPr>
              <w:t>Yes</w:t>
            </w:r>
          </w:p>
        </w:tc>
      </w:tr>
      <w:tr>
        <w:tc>
          <w:tcPr>
            <w:tcW w:type="dxa" w:w="1234"/>
          </w:tcPr>
          <w:p>
            <w:r>
              <w:rPr>
                <w:sz w:val="16"/>
              </w:rPr>
              <w:t>Hornell City School District</w:t>
            </w:r>
          </w:p>
        </w:tc>
        <w:tc>
          <w:tcPr>
            <w:tcW w:type="dxa" w:w="1234"/>
          </w:tcPr>
          <w:p>
            <w:r>
              <w:rPr>
                <w:sz w:val="16"/>
              </w:rPr>
              <w:t>Hornell</w:t>
            </w:r>
          </w:p>
        </w:tc>
        <w:tc>
          <w:tcPr>
            <w:tcW w:type="dxa" w:w="1234"/>
          </w:tcPr>
          <w:p>
            <w:r>
              <w:rPr>
                <w:sz w:val="16"/>
              </w:rPr>
              <w:t>NY</w:t>
            </w:r>
          </w:p>
        </w:tc>
        <w:tc>
          <w:tcPr>
            <w:tcW w:type="dxa" w:w="1234"/>
          </w:tcPr>
          <w:p>
            <w:r>
              <w:rPr>
                <w:sz w:val="16"/>
              </w:rPr>
              <w:t>Steuben</w:t>
            </w:r>
          </w:p>
        </w:tc>
        <w:tc>
          <w:tcPr>
            <w:tcW w:type="dxa" w:w="1234"/>
          </w:tcPr>
          <w:p>
            <w:r>
              <w:rPr>
                <w:sz w:val="16"/>
              </w:rPr>
              <w:t>10</w:t>
            </w:r>
          </w:p>
        </w:tc>
        <w:tc>
          <w:tcPr>
            <w:tcW w:type="dxa" w:w="1234"/>
          </w:tcPr>
          <w:p>
            <w:r>
              <w:rPr>
                <w:sz w:val="16"/>
              </w:rPr>
              <w:t>141</w:t>
            </w:r>
          </w:p>
        </w:tc>
        <w:tc>
          <w:tcPr>
            <w:tcW w:type="dxa" w:w="1234"/>
          </w:tcPr>
          <w:p>
            <w:r>
              <w:rPr>
                <w:sz w:val="16"/>
              </w:rPr>
              <w:t>Yes</w:t>
            </w:r>
          </w:p>
        </w:tc>
      </w:tr>
      <w:tr>
        <w:tc>
          <w:tcPr>
            <w:tcW w:type="dxa" w:w="1234"/>
            <w:shd w:fill="f0f0f8" w:val="clear"/>
          </w:tcPr>
          <w:p>
            <w:r>
              <w:rPr>
                <w:sz w:val="16"/>
              </w:rPr>
              <w:t>Hudson Falls Central School District</w:t>
            </w:r>
          </w:p>
        </w:tc>
        <w:tc>
          <w:tcPr>
            <w:tcW w:type="dxa" w:w="1234"/>
            <w:shd w:fill="f0f0f8" w:val="clear"/>
          </w:tcPr>
          <w:p>
            <w:r>
              <w:rPr>
                <w:sz w:val="16"/>
              </w:rPr>
              <w:t>Hudson Falls</w:t>
            </w:r>
          </w:p>
        </w:tc>
        <w:tc>
          <w:tcPr>
            <w:tcW w:type="dxa" w:w="1234"/>
            <w:shd w:fill="f0f0f8" w:val="clear"/>
          </w:tcPr>
          <w:p>
            <w:r>
              <w:rPr>
                <w:sz w:val="16"/>
              </w:rPr>
              <w:t>NY</w:t>
            </w:r>
          </w:p>
        </w:tc>
        <w:tc>
          <w:tcPr>
            <w:tcW w:type="dxa" w:w="1234"/>
            <w:shd w:fill="f0f0f8" w:val="clear"/>
          </w:tcPr>
          <w:p>
            <w:r>
              <w:rPr>
                <w:sz w:val="16"/>
              </w:rPr>
              <w:t xml:space="preserve">Washington </w:t>
            </w:r>
          </w:p>
        </w:tc>
        <w:tc>
          <w:tcPr>
            <w:tcW w:type="dxa" w:w="1234"/>
            <w:shd w:fill="f0f0f8" w:val="clear"/>
          </w:tcPr>
          <w:p>
            <w:r>
              <w:rPr>
                <w:sz w:val="16"/>
              </w:rPr>
              <w:t>8</w:t>
            </w:r>
          </w:p>
        </w:tc>
        <w:tc>
          <w:tcPr>
            <w:tcW w:type="dxa" w:w="1234"/>
            <w:shd w:fill="f0f0f8" w:val="clear"/>
          </w:tcPr>
          <w:p>
            <w:r>
              <w:rPr>
                <w:sz w:val="16"/>
              </w:rPr>
              <w:t>27</w:t>
            </w:r>
          </w:p>
        </w:tc>
        <w:tc>
          <w:tcPr>
            <w:tcW w:type="dxa" w:w="1234"/>
            <w:shd w:fill="f0f0f8" w:val="clear"/>
          </w:tcPr>
          <w:p>
            <w:r>
              <w:rPr>
                <w:sz w:val="16"/>
              </w:rPr>
              <w:t>Yes</w:t>
            </w:r>
          </w:p>
        </w:tc>
      </w:tr>
      <w:tr>
        <w:tc>
          <w:tcPr>
            <w:tcW w:type="dxa" w:w="1234"/>
          </w:tcPr>
          <w:p>
            <w:r>
              <w:rPr>
                <w:sz w:val="16"/>
              </w:rPr>
              <w:t>Huntington Public Schools</w:t>
            </w:r>
          </w:p>
        </w:tc>
        <w:tc>
          <w:tcPr>
            <w:tcW w:type="dxa" w:w="1234"/>
          </w:tcPr>
          <w:p>
            <w:r>
              <w:rPr>
                <w:sz w:val="16"/>
              </w:rPr>
              <w:t xml:space="preserve">Huntington </w:t>
            </w:r>
          </w:p>
        </w:tc>
        <w:tc>
          <w:tcPr>
            <w:tcW w:type="dxa" w:w="1234"/>
          </w:tcPr>
          <w:p>
            <w:r>
              <w:rPr>
                <w:sz w:val="16"/>
              </w:rPr>
              <w:t>NY</w:t>
            </w:r>
          </w:p>
        </w:tc>
        <w:tc>
          <w:tcPr>
            <w:tcW w:type="dxa" w:w="1234"/>
          </w:tcPr>
          <w:p>
            <w:r>
              <w:rPr>
                <w:sz w:val="16"/>
              </w:rPr>
              <w:t>Suffolk</w:t>
            </w:r>
          </w:p>
        </w:tc>
        <w:tc>
          <w:tcPr>
            <w:tcW w:type="dxa" w:w="1234"/>
          </w:tcPr>
          <w:p>
            <w:r>
              <w:rPr>
                <w:sz w:val="16"/>
              </w:rPr>
              <w:t>14</w:t>
            </w:r>
          </w:p>
        </w:tc>
        <w:tc>
          <w:tcPr>
            <w:tcW w:type="dxa" w:w="1234"/>
          </w:tcPr>
          <w:p>
            <w:r>
              <w:rPr>
                <w:sz w:val="16"/>
              </w:rPr>
              <w:t>185</w:t>
            </w:r>
          </w:p>
        </w:tc>
        <w:tc>
          <w:tcPr>
            <w:tcW w:type="dxa" w:w="1234"/>
          </w:tcPr>
          <w:p>
            <w:r>
              <w:rPr>
                <w:sz w:val="16"/>
              </w:rPr>
              <w:t>Yes</w:t>
            </w:r>
          </w:p>
        </w:tc>
      </w:tr>
      <w:tr>
        <w:tc>
          <w:tcPr>
            <w:tcW w:type="dxa" w:w="1234"/>
            <w:shd w:fill="f0f0f8" w:val="clear"/>
          </w:tcPr>
          <w:p>
            <w:r>
              <w:rPr>
                <w:sz w:val="16"/>
              </w:rPr>
              <w:t>Hyde Park Central School District</w:t>
            </w:r>
          </w:p>
        </w:tc>
        <w:tc>
          <w:tcPr>
            <w:tcW w:type="dxa" w:w="1234"/>
            <w:shd w:fill="f0f0f8" w:val="clear"/>
          </w:tcPr>
          <w:p>
            <w:r>
              <w:rPr>
                <w:sz w:val="16"/>
              </w:rPr>
              <w:t>Hyde Park</w:t>
            </w:r>
          </w:p>
        </w:tc>
        <w:tc>
          <w:tcPr>
            <w:tcW w:type="dxa" w:w="1234"/>
            <w:shd w:fill="f0f0f8" w:val="clear"/>
          </w:tcPr>
          <w:p>
            <w:r>
              <w:rPr>
                <w:sz w:val="16"/>
              </w:rPr>
              <w:t>NY</w:t>
            </w:r>
          </w:p>
        </w:tc>
        <w:tc>
          <w:tcPr>
            <w:tcW w:type="dxa" w:w="1234"/>
            <w:shd w:fill="f0f0f8" w:val="clear"/>
          </w:tcPr>
          <w:p>
            <w:r>
              <w:rPr>
                <w:sz w:val="16"/>
              </w:rPr>
              <w:t>Dutchess</w:t>
            </w:r>
          </w:p>
        </w:tc>
        <w:tc>
          <w:tcPr>
            <w:tcW w:type="dxa" w:w="1234"/>
            <w:shd w:fill="f0f0f8" w:val="clear"/>
          </w:tcPr>
          <w:p>
            <w:r>
              <w:rPr>
                <w:sz w:val="16"/>
              </w:rPr>
              <w:t>11</w:t>
            </w:r>
          </w:p>
        </w:tc>
        <w:tc>
          <w:tcPr>
            <w:tcW w:type="dxa" w:w="1234"/>
            <w:shd w:fill="f0f0f8" w:val="clear"/>
          </w:tcPr>
          <w:p>
            <w:r>
              <w:rPr>
                <w:sz w:val="16"/>
              </w:rPr>
              <w:t>243</w:t>
            </w:r>
          </w:p>
        </w:tc>
        <w:tc>
          <w:tcPr>
            <w:tcW w:type="dxa" w:w="1234"/>
            <w:shd w:fill="f0f0f8" w:val="clear"/>
          </w:tcPr>
          <w:p>
            <w:r>
              <w:rPr>
                <w:sz w:val="16"/>
              </w:rPr>
              <w:t>Yes</w:t>
            </w:r>
          </w:p>
        </w:tc>
      </w:tr>
      <w:tr>
        <w:tc>
          <w:tcPr>
            <w:tcW w:type="dxa" w:w="1234"/>
          </w:tcPr>
          <w:p>
            <w:r>
              <w:rPr>
                <w:sz w:val="16"/>
              </w:rPr>
              <w:t>Irvington Union Free School District</w:t>
            </w:r>
          </w:p>
        </w:tc>
        <w:tc>
          <w:tcPr>
            <w:tcW w:type="dxa" w:w="1234"/>
          </w:tcPr>
          <w:p>
            <w:r>
              <w:rPr>
                <w:sz w:val="16"/>
              </w:rPr>
              <w:t>Irvington</w:t>
            </w:r>
          </w:p>
        </w:tc>
        <w:tc>
          <w:tcPr>
            <w:tcW w:type="dxa" w:w="1234"/>
          </w:tcPr>
          <w:p>
            <w:r>
              <w:rPr>
                <w:sz w:val="16"/>
              </w:rPr>
              <w:t>NY</w:t>
            </w:r>
          </w:p>
        </w:tc>
        <w:tc>
          <w:tcPr>
            <w:tcW w:type="dxa" w:w="1234"/>
          </w:tcPr>
          <w:p>
            <w:r>
              <w:rPr>
                <w:sz w:val="16"/>
              </w:rPr>
              <w:t>Westchester</w:t>
            </w:r>
          </w:p>
        </w:tc>
        <w:tc>
          <w:tcPr>
            <w:tcW w:type="dxa" w:w="1234"/>
          </w:tcPr>
          <w:p>
            <w:r>
              <w:rPr>
                <w:sz w:val="16"/>
              </w:rPr>
              <w:t>5</w:t>
            </w:r>
          </w:p>
        </w:tc>
        <w:tc>
          <w:tcPr>
            <w:tcW w:type="dxa" w:w="1234"/>
          </w:tcPr>
          <w:p>
            <w:r>
              <w:rPr>
                <w:sz w:val="16"/>
              </w:rPr>
              <w:t>124</w:t>
            </w:r>
          </w:p>
        </w:tc>
        <w:tc>
          <w:tcPr>
            <w:tcW w:type="dxa" w:w="1234"/>
          </w:tcPr>
          <w:p>
            <w:r>
              <w:rPr>
                <w:sz w:val="16"/>
              </w:rPr>
              <w:t>Yes</w:t>
            </w:r>
          </w:p>
        </w:tc>
      </w:tr>
      <w:tr>
        <w:tc>
          <w:tcPr>
            <w:tcW w:type="dxa" w:w="1234"/>
            <w:shd w:fill="f0f0f8" w:val="clear"/>
          </w:tcPr>
          <w:p>
            <w:r>
              <w:rPr>
                <w:sz w:val="16"/>
              </w:rPr>
              <w:t>Island Trees School District</w:t>
            </w:r>
          </w:p>
        </w:tc>
        <w:tc>
          <w:tcPr>
            <w:tcW w:type="dxa" w:w="1234"/>
            <w:shd w:fill="f0f0f8" w:val="clear"/>
          </w:tcPr>
          <w:p>
            <w:r>
              <w:rPr>
                <w:sz w:val="16"/>
              </w:rPr>
              <w:t>Levittown</w:t>
            </w:r>
          </w:p>
        </w:tc>
        <w:tc>
          <w:tcPr>
            <w:tcW w:type="dxa" w:w="1234"/>
            <w:shd w:fill="f0f0f8" w:val="clear"/>
          </w:tcPr>
          <w:p>
            <w:r>
              <w:rPr>
                <w:sz w:val="16"/>
              </w:rPr>
              <w:t>NY</w:t>
            </w:r>
          </w:p>
        </w:tc>
        <w:tc>
          <w:tcPr>
            <w:tcW w:type="dxa" w:w="1234"/>
            <w:shd w:fill="f0f0f8" w:val="clear"/>
          </w:tcPr>
          <w:p>
            <w:r>
              <w:rPr>
                <w:sz w:val="16"/>
              </w:rPr>
              <w:t>Nassau</w:t>
            </w:r>
          </w:p>
        </w:tc>
        <w:tc>
          <w:tcPr>
            <w:tcW w:type="dxa" w:w="1234"/>
            <w:shd w:fill="f0f0f8" w:val="clear"/>
          </w:tcPr>
          <w:p>
            <w:r>
              <w:rPr>
                <w:sz w:val="16"/>
              </w:rPr>
              <w:t>6</w:t>
            </w:r>
          </w:p>
        </w:tc>
        <w:tc>
          <w:tcPr>
            <w:tcW w:type="dxa" w:w="1234"/>
            <w:shd w:fill="f0f0f8" w:val="clear"/>
          </w:tcPr>
          <w:p>
            <w:r>
              <w:rPr>
                <w:sz w:val="16"/>
              </w:rPr>
              <w:t>128</w:t>
            </w:r>
          </w:p>
        </w:tc>
        <w:tc>
          <w:tcPr>
            <w:tcW w:type="dxa" w:w="1234"/>
            <w:shd w:fill="f0f0f8" w:val="clear"/>
          </w:tcPr>
          <w:p>
            <w:r>
              <w:rPr>
                <w:sz w:val="16"/>
              </w:rPr>
              <w:t>Yes</w:t>
            </w:r>
          </w:p>
        </w:tc>
      </w:tr>
      <w:tr>
        <w:tc>
          <w:tcPr>
            <w:tcW w:type="dxa" w:w="1234"/>
          </w:tcPr>
          <w:p>
            <w:r>
              <w:rPr>
                <w:sz w:val="16"/>
              </w:rPr>
              <w:t>Islip School District</w:t>
            </w:r>
          </w:p>
        </w:tc>
        <w:tc>
          <w:tcPr>
            <w:tcW w:type="dxa" w:w="1234"/>
          </w:tcPr>
          <w:p>
            <w:r>
              <w:rPr>
                <w:sz w:val="16"/>
              </w:rPr>
              <w:t>Islip</w:t>
            </w:r>
          </w:p>
        </w:tc>
        <w:tc>
          <w:tcPr>
            <w:tcW w:type="dxa" w:w="1234"/>
          </w:tcPr>
          <w:p>
            <w:r>
              <w:rPr>
                <w:sz w:val="16"/>
              </w:rPr>
              <w:t>NY</w:t>
            </w:r>
          </w:p>
        </w:tc>
        <w:tc>
          <w:tcPr>
            <w:tcW w:type="dxa" w:w="1234"/>
          </w:tcPr>
          <w:p>
            <w:r>
              <w:rPr>
                <w:sz w:val="16"/>
              </w:rPr>
              <w:t>Suffolk</w:t>
            </w:r>
          </w:p>
        </w:tc>
        <w:tc>
          <w:tcPr>
            <w:tcW w:type="dxa" w:w="1234"/>
          </w:tcPr>
          <w:p>
            <w:r>
              <w:rPr>
                <w:sz w:val="16"/>
              </w:rPr>
              <w:t>7</w:t>
            </w:r>
          </w:p>
        </w:tc>
        <w:tc>
          <w:tcPr>
            <w:tcW w:type="dxa" w:w="1234"/>
          </w:tcPr>
          <w:p>
            <w:r>
              <w:rPr>
                <w:sz w:val="16"/>
              </w:rPr>
              <w:t>93</w:t>
            </w:r>
          </w:p>
        </w:tc>
        <w:tc>
          <w:tcPr>
            <w:tcW w:type="dxa" w:w="1234"/>
          </w:tcPr>
          <w:p>
            <w:r>
              <w:rPr>
                <w:sz w:val="16"/>
              </w:rPr>
              <w:t>Yes</w:t>
            </w:r>
          </w:p>
        </w:tc>
      </w:tr>
      <w:tr>
        <w:tc>
          <w:tcPr>
            <w:tcW w:type="dxa" w:w="1234"/>
            <w:shd w:fill="f0f0f8" w:val="clear"/>
          </w:tcPr>
          <w:p>
            <w:r>
              <w:rPr>
                <w:sz w:val="16"/>
              </w:rPr>
              <w:t>Jasper-Troupsburg Central School District</w:t>
            </w:r>
          </w:p>
        </w:tc>
        <w:tc>
          <w:tcPr>
            <w:tcW w:type="dxa" w:w="1234"/>
            <w:shd w:fill="f0f0f8" w:val="clear"/>
          </w:tcPr>
          <w:p>
            <w:r>
              <w:rPr>
                <w:sz w:val="16"/>
              </w:rPr>
              <w:t>Jasper-Troupsburg</w:t>
            </w:r>
          </w:p>
        </w:tc>
        <w:tc>
          <w:tcPr>
            <w:tcW w:type="dxa" w:w="1234"/>
            <w:shd w:fill="f0f0f8" w:val="clear"/>
          </w:tcPr>
          <w:p>
            <w:r>
              <w:rPr>
                <w:sz w:val="16"/>
              </w:rPr>
              <w:t>NY</w:t>
            </w:r>
          </w:p>
        </w:tc>
        <w:tc>
          <w:tcPr>
            <w:tcW w:type="dxa" w:w="1234"/>
            <w:shd w:fill="f0f0f8" w:val="clear"/>
          </w:tcPr>
          <w:p>
            <w:r>
              <w:rPr>
                <w:sz w:val="16"/>
              </w:rPr>
              <w:t>Steuben</w:t>
            </w:r>
          </w:p>
        </w:tc>
        <w:tc>
          <w:tcPr>
            <w:tcW w:type="dxa" w:w="1234"/>
            <w:shd w:fill="f0f0f8" w:val="clear"/>
          </w:tcPr>
          <w:p>
            <w:r>
              <w:rPr>
                <w:sz w:val="16"/>
              </w:rPr>
              <w:t>4</w:t>
            </w:r>
          </w:p>
        </w:tc>
        <w:tc>
          <w:tcPr>
            <w:tcW w:type="dxa" w:w="1234"/>
            <w:shd w:fill="f0f0f8" w:val="clear"/>
          </w:tcPr>
          <w:p>
            <w:r>
              <w:rPr>
                <w:sz w:val="16"/>
              </w:rPr>
              <w:t>32</w:t>
            </w:r>
          </w:p>
        </w:tc>
        <w:tc>
          <w:tcPr>
            <w:tcW w:type="dxa" w:w="1234"/>
            <w:shd w:fill="f0f0f8" w:val="clear"/>
          </w:tcPr>
          <w:p>
            <w:r>
              <w:rPr>
                <w:sz w:val="16"/>
              </w:rPr>
              <w:t>Yes</w:t>
            </w:r>
          </w:p>
        </w:tc>
      </w:tr>
      <w:tr>
        <w:tc>
          <w:tcPr>
            <w:tcW w:type="dxa" w:w="1234"/>
          </w:tcPr>
          <w:p>
            <w:r>
              <w:rPr>
                <w:sz w:val="16"/>
              </w:rPr>
              <w:t>Jericho Union Free School District</w:t>
            </w:r>
          </w:p>
        </w:tc>
        <w:tc>
          <w:tcPr>
            <w:tcW w:type="dxa" w:w="1234"/>
          </w:tcPr>
          <w:p>
            <w:r>
              <w:rPr>
                <w:sz w:val="16"/>
              </w:rPr>
              <w:t>Jericho</w:t>
            </w:r>
          </w:p>
        </w:tc>
        <w:tc>
          <w:tcPr>
            <w:tcW w:type="dxa" w:w="1234"/>
          </w:tcPr>
          <w:p>
            <w:r>
              <w:rPr>
                <w:sz w:val="16"/>
              </w:rPr>
              <w:t>NY</w:t>
            </w:r>
          </w:p>
        </w:tc>
        <w:tc>
          <w:tcPr>
            <w:tcW w:type="dxa" w:w="1234"/>
          </w:tcPr>
          <w:p>
            <w:r>
              <w:rPr>
                <w:sz w:val="16"/>
              </w:rPr>
              <w:t>Nassau</w:t>
            </w:r>
          </w:p>
        </w:tc>
        <w:tc>
          <w:tcPr>
            <w:tcW w:type="dxa" w:w="1234"/>
          </w:tcPr>
          <w:p>
            <w:r>
              <w:rPr>
                <w:sz w:val="16"/>
              </w:rPr>
              <w:t>11</w:t>
            </w:r>
          </w:p>
        </w:tc>
        <w:tc>
          <w:tcPr>
            <w:tcW w:type="dxa" w:w="1234"/>
          </w:tcPr>
          <w:p>
            <w:r>
              <w:rPr>
                <w:sz w:val="16"/>
              </w:rPr>
              <w:t>528</w:t>
            </w:r>
          </w:p>
        </w:tc>
        <w:tc>
          <w:tcPr>
            <w:tcW w:type="dxa" w:w="1234"/>
          </w:tcPr>
          <w:p>
            <w:r>
              <w:rPr>
                <w:sz w:val="16"/>
              </w:rPr>
              <w:t>Yes</w:t>
            </w:r>
          </w:p>
        </w:tc>
      </w:tr>
      <w:tr>
        <w:tc>
          <w:tcPr>
            <w:tcW w:type="dxa" w:w="1234"/>
            <w:shd w:fill="f0f0f8" w:val="clear"/>
          </w:tcPr>
          <w:p>
            <w:r>
              <w:rPr>
                <w:sz w:val="16"/>
              </w:rPr>
              <w:t>Kingston City School District</w:t>
            </w:r>
          </w:p>
        </w:tc>
        <w:tc>
          <w:tcPr>
            <w:tcW w:type="dxa" w:w="1234"/>
            <w:shd w:fill="f0f0f8" w:val="clear"/>
          </w:tcPr>
          <w:p>
            <w:r>
              <w:rPr>
                <w:sz w:val="16"/>
              </w:rPr>
              <w:t>Kingston</w:t>
            </w:r>
          </w:p>
        </w:tc>
        <w:tc>
          <w:tcPr>
            <w:tcW w:type="dxa" w:w="1234"/>
            <w:shd w:fill="f0f0f8" w:val="clear"/>
          </w:tcPr>
          <w:p>
            <w:r>
              <w:rPr>
                <w:sz w:val="16"/>
              </w:rPr>
              <w:t>NY</w:t>
            </w:r>
          </w:p>
        </w:tc>
        <w:tc>
          <w:tcPr>
            <w:tcW w:type="dxa" w:w="1234"/>
            <w:shd w:fill="f0f0f8" w:val="clear"/>
          </w:tcPr>
          <w:p>
            <w:r>
              <w:rPr>
                <w:sz w:val="16"/>
              </w:rPr>
              <w:t>Ulster</w:t>
            </w:r>
          </w:p>
        </w:tc>
        <w:tc>
          <w:tcPr>
            <w:tcW w:type="dxa" w:w="1234"/>
            <w:shd w:fill="f0f0f8" w:val="clear"/>
          </w:tcPr>
          <w:p>
            <w:r>
              <w:rPr>
                <w:sz w:val="16"/>
              </w:rPr>
              <w:t>14</w:t>
            </w:r>
          </w:p>
        </w:tc>
        <w:tc>
          <w:tcPr>
            <w:tcW w:type="dxa" w:w="1234"/>
            <w:shd w:fill="f0f0f8" w:val="clear"/>
          </w:tcPr>
          <w:p>
            <w:r>
              <w:rPr>
                <w:sz w:val="16"/>
              </w:rPr>
              <w:t>95</w:t>
            </w:r>
          </w:p>
        </w:tc>
        <w:tc>
          <w:tcPr>
            <w:tcW w:type="dxa" w:w="1234"/>
            <w:shd w:fill="f0f0f8" w:val="clear"/>
          </w:tcPr>
          <w:p>
            <w:r>
              <w:rPr>
                <w:sz w:val="16"/>
              </w:rPr>
              <w:t>Yes</w:t>
            </w:r>
          </w:p>
        </w:tc>
      </w:tr>
      <w:tr>
        <w:tc>
          <w:tcPr>
            <w:tcW w:type="dxa" w:w="1234"/>
          </w:tcPr>
          <w:p>
            <w:r>
              <w:rPr>
                <w:sz w:val="16"/>
              </w:rPr>
              <w:t>Lakeland Central School District</w:t>
            </w:r>
          </w:p>
        </w:tc>
        <w:tc>
          <w:tcPr>
            <w:tcW w:type="dxa" w:w="1234"/>
          </w:tcPr>
          <w:p>
            <w:r>
              <w:rPr>
                <w:sz w:val="16"/>
              </w:rPr>
              <w:t>Shrub Oak</w:t>
            </w:r>
          </w:p>
        </w:tc>
        <w:tc>
          <w:tcPr>
            <w:tcW w:type="dxa" w:w="1234"/>
          </w:tcPr>
          <w:p>
            <w:r>
              <w:rPr>
                <w:sz w:val="16"/>
              </w:rPr>
              <w:t>NY</w:t>
            </w:r>
          </w:p>
        </w:tc>
        <w:tc>
          <w:tcPr>
            <w:tcW w:type="dxa" w:w="1234"/>
          </w:tcPr>
          <w:p>
            <w:r>
              <w:rPr>
                <w:sz w:val="16"/>
              </w:rPr>
              <w:t>Westchester</w:t>
            </w:r>
          </w:p>
        </w:tc>
        <w:tc>
          <w:tcPr>
            <w:tcW w:type="dxa" w:w="1234"/>
          </w:tcPr>
          <w:p>
            <w:r>
              <w:rPr>
                <w:sz w:val="16"/>
              </w:rPr>
              <w:t>13</w:t>
            </w:r>
          </w:p>
        </w:tc>
        <w:tc>
          <w:tcPr>
            <w:tcW w:type="dxa" w:w="1234"/>
          </w:tcPr>
          <w:p>
            <w:r>
              <w:rPr>
                <w:sz w:val="16"/>
              </w:rPr>
              <w:t>249</w:t>
            </w:r>
          </w:p>
        </w:tc>
        <w:tc>
          <w:tcPr>
            <w:tcW w:type="dxa" w:w="1234"/>
          </w:tcPr>
          <w:p>
            <w:r>
              <w:rPr>
                <w:sz w:val="16"/>
              </w:rPr>
              <w:t>Yes</w:t>
            </w:r>
          </w:p>
        </w:tc>
      </w:tr>
      <w:tr>
        <w:tc>
          <w:tcPr>
            <w:tcW w:type="dxa" w:w="1234"/>
            <w:shd w:fill="f0f0f8" w:val="clear"/>
          </w:tcPr>
          <w:p>
            <w:r>
              <w:rPr>
                <w:sz w:val="16"/>
              </w:rPr>
              <w:t>Lansingburgh Central School District</w:t>
            </w:r>
          </w:p>
        </w:tc>
        <w:tc>
          <w:tcPr>
            <w:tcW w:type="dxa" w:w="1234"/>
            <w:shd w:fill="f0f0f8" w:val="clear"/>
          </w:tcPr>
          <w:p>
            <w:r>
              <w:rPr>
                <w:sz w:val="16"/>
              </w:rPr>
              <w:t>Troy</w:t>
            </w:r>
          </w:p>
        </w:tc>
        <w:tc>
          <w:tcPr>
            <w:tcW w:type="dxa" w:w="1234"/>
            <w:shd w:fill="f0f0f8" w:val="clear"/>
          </w:tcPr>
          <w:p>
            <w:r>
              <w:rPr>
                <w:sz w:val="16"/>
              </w:rPr>
              <w:t>NY</w:t>
            </w:r>
          </w:p>
        </w:tc>
        <w:tc>
          <w:tcPr>
            <w:tcW w:type="dxa" w:w="1234"/>
            <w:shd w:fill="f0f0f8" w:val="clear"/>
          </w:tcPr>
          <w:p>
            <w:r>
              <w:rPr>
                <w:sz w:val="16"/>
              </w:rPr>
              <w:t>Rensselaer</w:t>
            </w:r>
          </w:p>
        </w:tc>
        <w:tc>
          <w:tcPr>
            <w:tcW w:type="dxa" w:w="1234"/>
            <w:shd w:fill="f0f0f8" w:val="clear"/>
          </w:tcPr>
          <w:p>
            <w:r>
              <w:rPr>
                <w:sz w:val="16"/>
              </w:rPr>
              <w:t>5</w:t>
            </w:r>
          </w:p>
        </w:tc>
        <w:tc>
          <w:tcPr>
            <w:tcW w:type="dxa" w:w="1234"/>
            <w:shd w:fill="f0f0f8" w:val="clear"/>
          </w:tcPr>
          <w:p>
            <w:r>
              <w:rPr>
                <w:sz w:val="16"/>
              </w:rPr>
              <w:t>137</w:t>
            </w:r>
          </w:p>
        </w:tc>
        <w:tc>
          <w:tcPr>
            <w:tcW w:type="dxa" w:w="1234"/>
            <w:shd w:fill="f0f0f8" w:val="clear"/>
          </w:tcPr>
          <w:p>
            <w:r>
              <w:rPr>
                <w:sz w:val="16"/>
              </w:rPr>
              <w:t>Yes</w:t>
            </w:r>
          </w:p>
        </w:tc>
      </w:tr>
      <w:tr>
        <w:tc>
          <w:tcPr>
            <w:tcW w:type="dxa" w:w="1234"/>
          </w:tcPr>
          <w:p>
            <w:r>
              <w:rPr>
                <w:sz w:val="16"/>
              </w:rPr>
              <w:t>Levittown Public Schools</w:t>
            </w:r>
          </w:p>
        </w:tc>
        <w:tc>
          <w:tcPr>
            <w:tcW w:type="dxa" w:w="1234"/>
          </w:tcPr>
          <w:p>
            <w:r>
              <w:rPr>
                <w:sz w:val="16"/>
              </w:rPr>
              <w:t>Levittown</w:t>
            </w:r>
          </w:p>
        </w:tc>
        <w:tc>
          <w:tcPr>
            <w:tcW w:type="dxa" w:w="1234"/>
          </w:tcPr>
          <w:p>
            <w:r>
              <w:rPr>
                <w:sz w:val="16"/>
              </w:rPr>
              <w:t>NY</w:t>
            </w:r>
          </w:p>
        </w:tc>
        <w:tc>
          <w:tcPr>
            <w:tcW w:type="dxa" w:w="1234"/>
          </w:tcPr>
          <w:p>
            <w:r>
              <w:rPr>
                <w:sz w:val="16"/>
              </w:rPr>
              <w:t>Nassau</w:t>
            </w:r>
          </w:p>
        </w:tc>
        <w:tc>
          <w:tcPr>
            <w:tcW w:type="dxa" w:w="1234"/>
          </w:tcPr>
          <w:p>
            <w:r>
              <w:rPr>
                <w:sz w:val="16"/>
              </w:rPr>
              <w:t>17</w:t>
            </w:r>
          </w:p>
        </w:tc>
        <w:tc>
          <w:tcPr>
            <w:tcW w:type="dxa" w:w="1234"/>
          </w:tcPr>
          <w:p>
            <w:r>
              <w:rPr>
                <w:sz w:val="16"/>
              </w:rPr>
              <w:t>373</w:t>
            </w:r>
          </w:p>
        </w:tc>
        <w:tc>
          <w:tcPr>
            <w:tcW w:type="dxa" w:w="1234"/>
          </w:tcPr>
          <w:p>
            <w:r>
              <w:rPr>
                <w:sz w:val="16"/>
              </w:rPr>
              <w:t>Yes</w:t>
            </w:r>
          </w:p>
        </w:tc>
      </w:tr>
      <w:tr>
        <w:tc>
          <w:tcPr>
            <w:tcW w:type="dxa" w:w="1234"/>
            <w:shd w:fill="f0f0f8" w:val="clear"/>
          </w:tcPr>
          <w:p>
            <w:r>
              <w:rPr>
                <w:sz w:val="16"/>
              </w:rPr>
              <w:t>Lindenhurst Union Free School District</w:t>
            </w:r>
          </w:p>
        </w:tc>
        <w:tc>
          <w:tcPr>
            <w:tcW w:type="dxa" w:w="1234"/>
            <w:shd w:fill="f0f0f8" w:val="clear"/>
          </w:tcPr>
          <w:p>
            <w:r>
              <w:rPr>
                <w:sz w:val="16"/>
              </w:rPr>
              <w:t>Lindenhurst</w:t>
            </w:r>
          </w:p>
        </w:tc>
        <w:tc>
          <w:tcPr>
            <w:tcW w:type="dxa" w:w="1234"/>
            <w:shd w:fill="f0f0f8" w:val="clear"/>
          </w:tcPr>
          <w:p>
            <w:r>
              <w:rPr>
                <w:sz w:val="16"/>
              </w:rPr>
              <w:t>NY</w:t>
            </w:r>
          </w:p>
        </w:tc>
        <w:tc>
          <w:tcPr>
            <w:tcW w:type="dxa" w:w="1234"/>
            <w:shd w:fill="f0f0f8" w:val="clear"/>
          </w:tcPr>
          <w:p>
            <w:r>
              <w:rPr>
                <w:sz w:val="16"/>
              </w:rPr>
              <w:t>Suffolk</w:t>
            </w:r>
          </w:p>
        </w:tc>
        <w:tc>
          <w:tcPr>
            <w:tcW w:type="dxa" w:w="1234"/>
            <w:shd w:fill="f0f0f8" w:val="clear"/>
          </w:tcPr>
          <w:p>
            <w:r>
              <w:rPr>
                <w:sz w:val="16"/>
              </w:rPr>
              <w:t>15</w:t>
            </w:r>
          </w:p>
        </w:tc>
        <w:tc>
          <w:tcPr>
            <w:tcW w:type="dxa" w:w="1234"/>
            <w:shd w:fill="f0f0f8" w:val="clear"/>
          </w:tcPr>
          <w:p>
            <w:r>
              <w:rPr>
                <w:sz w:val="16"/>
              </w:rPr>
              <w:t>144</w:t>
            </w:r>
          </w:p>
        </w:tc>
        <w:tc>
          <w:tcPr>
            <w:tcW w:type="dxa" w:w="1234"/>
            <w:shd w:fill="f0f0f8" w:val="clear"/>
          </w:tcPr>
          <w:p>
            <w:r>
              <w:rPr>
                <w:sz w:val="16"/>
              </w:rPr>
              <w:t>Yes</w:t>
            </w:r>
          </w:p>
        </w:tc>
      </w:tr>
      <w:tr>
        <w:tc>
          <w:tcPr>
            <w:tcW w:type="dxa" w:w="1234"/>
          </w:tcPr>
          <w:p>
            <w:r>
              <w:rPr>
                <w:sz w:val="16"/>
              </w:rPr>
              <w:t>Locust Valley Central School District</w:t>
            </w:r>
          </w:p>
        </w:tc>
        <w:tc>
          <w:tcPr>
            <w:tcW w:type="dxa" w:w="1234"/>
          </w:tcPr>
          <w:p>
            <w:r>
              <w:rPr>
                <w:sz w:val="16"/>
              </w:rPr>
              <w:t>Locust Valley</w:t>
            </w:r>
          </w:p>
        </w:tc>
        <w:tc>
          <w:tcPr>
            <w:tcW w:type="dxa" w:w="1234"/>
          </w:tcPr>
          <w:p>
            <w:r>
              <w:rPr>
                <w:sz w:val="16"/>
              </w:rPr>
              <w:t>NY</w:t>
            </w:r>
          </w:p>
        </w:tc>
        <w:tc>
          <w:tcPr>
            <w:tcW w:type="dxa" w:w="1234"/>
          </w:tcPr>
          <w:p>
            <w:r>
              <w:rPr>
                <w:sz w:val="16"/>
              </w:rPr>
              <w:t>Nassau</w:t>
            </w:r>
          </w:p>
        </w:tc>
        <w:tc>
          <w:tcPr>
            <w:tcW w:type="dxa" w:w="1234"/>
          </w:tcPr>
          <w:p>
            <w:r>
              <w:rPr>
                <w:sz w:val="16"/>
              </w:rPr>
              <w:t>8</w:t>
            </w:r>
          </w:p>
        </w:tc>
        <w:tc>
          <w:tcPr>
            <w:tcW w:type="dxa" w:w="1234"/>
          </w:tcPr>
          <w:p>
            <w:r>
              <w:rPr>
                <w:sz w:val="16"/>
              </w:rPr>
              <w:t>118</w:t>
            </w:r>
          </w:p>
        </w:tc>
        <w:tc>
          <w:tcPr>
            <w:tcW w:type="dxa" w:w="1234"/>
          </w:tcPr>
          <w:p>
            <w:r>
              <w:rPr>
                <w:sz w:val="16"/>
              </w:rPr>
              <w:t>Yes</w:t>
            </w:r>
          </w:p>
        </w:tc>
      </w:tr>
      <w:tr>
        <w:tc>
          <w:tcPr>
            <w:tcW w:type="dxa" w:w="1234"/>
            <w:shd w:fill="f0f0f8" w:val="clear"/>
          </w:tcPr>
          <w:p>
            <w:r>
              <w:rPr>
                <w:sz w:val="16"/>
              </w:rPr>
              <w:t>Long Beach City School District</w:t>
            </w:r>
          </w:p>
        </w:tc>
        <w:tc>
          <w:tcPr>
            <w:tcW w:type="dxa" w:w="1234"/>
            <w:shd w:fill="f0f0f8" w:val="clear"/>
          </w:tcPr>
          <w:p>
            <w:r>
              <w:rPr>
                <w:sz w:val="16"/>
              </w:rPr>
              <w:t>Long Beach</w:t>
            </w:r>
          </w:p>
        </w:tc>
        <w:tc>
          <w:tcPr>
            <w:tcW w:type="dxa" w:w="1234"/>
            <w:shd w:fill="f0f0f8" w:val="clear"/>
          </w:tcPr>
          <w:p>
            <w:r>
              <w:rPr>
                <w:sz w:val="16"/>
              </w:rPr>
              <w:t>NY</w:t>
            </w:r>
          </w:p>
        </w:tc>
        <w:tc>
          <w:tcPr>
            <w:tcW w:type="dxa" w:w="1234"/>
            <w:shd w:fill="f0f0f8" w:val="clear"/>
          </w:tcPr>
          <w:p>
            <w:r>
              <w:rPr>
                <w:sz w:val="16"/>
              </w:rPr>
              <w:t>Nassau</w:t>
            </w:r>
          </w:p>
        </w:tc>
        <w:tc>
          <w:tcPr>
            <w:tcW w:type="dxa" w:w="1234"/>
            <w:shd w:fill="f0f0f8" w:val="clear"/>
          </w:tcPr>
          <w:p>
            <w:r>
              <w:rPr>
                <w:sz w:val="16"/>
              </w:rPr>
              <w:t>16</w:t>
            </w:r>
          </w:p>
        </w:tc>
        <w:tc>
          <w:tcPr>
            <w:tcW w:type="dxa" w:w="1234"/>
            <w:shd w:fill="f0f0f8" w:val="clear"/>
          </w:tcPr>
          <w:p>
            <w:r>
              <w:rPr>
                <w:sz w:val="16"/>
              </w:rPr>
              <w:t>252</w:t>
            </w:r>
          </w:p>
        </w:tc>
        <w:tc>
          <w:tcPr>
            <w:tcW w:type="dxa" w:w="1234"/>
            <w:shd w:fill="f0f0f8" w:val="clear"/>
          </w:tcPr>
          <w:p>
            <w:r>
              <w:rPr>
                <w:sz w:val="16"/>
              </w:rPr>
              <w:t>Yes</w:t>
            </w:r>
          </w:p>
        </w:tc>
      </w:tr>
      <w:tr>
        <w:tc>
          <w:tcPr>
            <w:tcW w:type="dxa" w:w="1234"/>
          </w:tcPr>
          <w:p>
            <w:r>
              <w:rPr>
                <w:sz w:val="16"/>
              </w:rPr>
              <w:t>Longwood Central School District</w:t>
            </w:r>
          </w:p>
        </w:tc>
        <w:tc>
          <w:tcPr>
            <w:tcW w:type="dxa" w:w="1234"/>
          </w:tcPr>
          <w:p>
            <w:r>
              <w:rPr>
                <w:sz w:val="16"/>
              </w:rPr>
              <w:t>Middle Island</w:t>
            </w:r>
          </w:p>
        </w:tc>
        <w:tc>
          <w:tcPr>
            <w:tcW w:type="dxa" w:w="1234"/>
          </w:tcPr>
          <w:p>
            <w:r>
              <w:rPr>
                <w:sz w:val="16"/>
              </w:rPr>
              <w:t>NY</w:t>
            </w:r>
          </w:p>
        </w:tc>
        <w:tc>
          <w:tcPr>
            <w:tcW w:type="dxa" w:w="1234"/>
          </w:tcPr>
          <w:p>
            <w:r>
              <w:rPr>
                <w:sz w:val="16"/>
              </w:rPr>
              <w:t>Suffolk</w:t>
            </w:r>
          </w:p>
        </w:tc>
        <w:tc>
          <w:tcPr>
            <w:tcW w:type="dxa" w:w="1234"/>
          </w:tcPr>
          <w:p>
            <w:r>
              <w:rPr>
                <w:sz w:val="16"/>
              </w:rPr>
              <w:t>9</w:t>
            </w:r>
          </w:p>
        </w:tc>
        <w:tc>
          <w:tcPr>
            <w:tcW w:type="dxa" w:w="1234"/>
          </w:tcPr>
          <w:p>
            <w:r>
              <w:rPr>
                <w:sz w:val="16"/>
              </w:rPr>
              <w:t>61</w:t>
            </w:r>
          </w:p>
        </w:tc>
        <w:tc>
          <w:tcPr>
            <w:tcW w:type="dxa" w:w="1234"/>
          </w:tcPr>
          <w:p>
            <w:r>
              <w:rPr>
                <w:sz w:val="16"/>
              </w:rPr>
              <w:t>Yes</w:t>
            </w:r>
          </w:p>
        </w:tc>
      </w:tr>
      <w:tr>
        <w:tc>
          <w:tcPr>
            <w:tcW w:type="dxa" w:w="1234"/>
            <w:shd w:fill="f0f0f8" w:val="clear"/>
          </w:tcPr>
          <w:p>
            <w:r>
              <w:rPr>
                <w:sz w:val="16"/>
              </w:rPr>
              <w:t>Mahopac Central School District</w:t>
            </w:r>
          </w:p>
        </w:tc>
        <w:tc>
          <w:tcPr>
            <w:tcW w:type="dxa" w:w="1234"/>
            <w:shd w:fill="f0f0f8" w:val="clear"/>
          </w:tcPr>
          <w:p>
            <w:r>
              <w:rPr>
                <w:sz w:val="16"/>
              </w:rPr>
              <w:t>Mahopac</w:t>
            </w:r>
          </w:p>
        </w:tc>
        <w:tc>
          <w:tcPr>
            <w:tcW w:type="dxa" w:w="1234"/>
            <w:shd w:fill="f0f0f8" w:val="clear"/>
          </w:tcPr>
          <w:p>
            <w:r>
              <w:rPr>
                <w:sz w:val="16"/>
              </w:rPr>
              <w:t>NY</w:t>
            </w:r>
          </w:p>
        </w:tc>
        <w:tc>
          <w:tcPr>
            <w:tcW w:type="dxa" w:w="1234"/>
            <w:shd w:fill="f0f0f8" w:val="clear"/>
          </w:tcPr>
          <w:p>
            <w:r>
              <w:rPr>
                <w:sz w:val="16"/>
              </w:rPr>
              <w:t>Putnam</w:t>
            </w:r>
          </w:p>
        </w:tc>
        <w:tc>
          <w:tcPr>
            <w:tcW w:type="dxa" w:w="1234"/>
            <w:shd w:fill="f0f0f8" w:val="clear"/>
          </w:tcPr>
          <w:p>
            <w:r>
              <w:rPr>
                <w:sz w:val="16"/>
              </w:rPr>
              <w:t>9</w:t>
            </w:r>
          </w:p>
        </w:tc>
        <w:tc>
          <w:tcPr>
            <w:tcW w:type="dxa" w:w="1234"/>
            <w:shd w:fill="f0f0f8" w:val="clear"/>
          </w:tcPr>
          <w:p>
            <w:r>
              <w:rPr>
                <w:sz w:val="16"/>
              </w:rPr>
              <w:t>135</w:t>
            </w:r>
          </w:p>
        </w:tc>
        <w:tc>
          <w:tcPr>
            <w:tcW w:type="dxa" w:w="1234"/>
            <w:shd w:fill="f0f0f8" w:val="clear"/>
          </w:tcPr>
          <w:p>
            <w:r>
              <w:rPr>
                <w:sz w:val="16"/>
              </w:rPr>
              <w:t>Yes</w:t>
            </w:r>
          </w:p>
        </w:tc>
      </w:tr>
      <w:tr>
        <w:tc>
          <w:tcPr>
            <w:tcW w:type="dxa" w:w="1234"/>
          </w:tcPr>
          <w:p>
            <w:r>
              <w:rPr>
                <w:sz w:val="16"/>
              </w:rPr>
              <w:t>Malverne Union Free School District</w:t>
            </w:r>
          </w:p>
        </w:tc>
        <w:tc>
          <w:tcPr>
            <w:tcW w:type="dxa" w:w="1234"/>
          </w:tcPr>
          <w:p>
            <w:r>
              <w:rPr>
                <w:sz w:val="16"/>
              </w:rPr>
              <w:t>Malverne</w:t>
            </w:r>
          </w:p>
        </w:tc>
        <w:tc>
          <w:tcPr>
            <w:tcW w:type="dxa" w:w="1234"/>
          </w:tcPr>
          <w:p>
            <w:r>
              <w:rPr>
                <w:sz w:val="16"/>
              </w:rPr>
              <w:t>NY</w:t>
            </w:r>
          </w:p>
        </w:tc>
        <w:tc>
          <w:tcPr>
            <w:tcW w:type="dxa" w:w="1234"/>
          </w:tcPr>
          <w:p>
            <w:r>
              <w:rPr>
                <w:sz w:val="16"/>
              </w:rPr>
              <w:t>Nassau</w:t>
            </w:r>
          </w:p>
        </w:tc>
        <w:tc>
          <w:tcPr>
            <w:tcW w:type="dxa" w:w="1234"/>
          </w:tcPr>
          <w:p>
            <w:r>
              <w:rPr>
                <w:sz w:val="16"/>
              </w:rPr>
              <w:t>7</w:t>
            </w:r>
          </w:p>
        </w:tc>
        <w:tc>
          <w:tcPr>
            <w:tcW w:type="dxa" w:w="1234"/>
          </w:tcPr>
          <w:p>
            <w:r>
              <w:rPr>
                <w:sz w:val="16"/>
              </w:rPr>
              <w:t>134</w:t>
            </w:r>
          </w:p>
        </w:tc>
        <w:tc>
          <w:tcPr>
            <w:tcW w:type="dxa" w:w="1234"/>
          </w:tcPr>
          <w:p>
            <w:r>
              <w:rPr>
                <w:sz w:val="16"/>
              </w:rPr>
              <w:t>Yes</w:t>
            </w:r>
          </w:p>
        </w:tc>
      </w:tr>
      <w:tr>
        <w:tc>
          <w:tcPr>
            <w:tcW w:type="dxa" w:w="1234"/>
            <w:shd w:fill="f0f0f8" w:val="clear"/>
          </w:tcPr>
          <w:p>
            <w:r>
              <w:rPr>
                <w:sz w:val="16"/>
              </w:rPr>
              <w:t>Manchester-Shortsville Central School District</w:t>
            </w:r>
          </w:p>
        </w:tc>
        <w:tc>
          <w:tcPr>
            <w:tcW w:type="dxa" w:w="1234"/>
            <w:shd w:fill="f0f0f8" w:val="clear"/>
          </w:tcPr>
          <w:p>
            <w:r>
              <w:rPr>
                <w:sz w:val="16"/>
              </w:rPr>
              <w:t>Shortsville</w:t>
            </w:r>
          </w:p>
        </w:tc>
        <w:tc>
          <w:tcPr>
            <w:tcW w:type="dxa" w:w="1234"/>
            <w:shd w:fill="f0f0f8" w:val="clear"/>
          </w:tcPr>
          <w:p>
            <w:r>
              <w:rPr>
                <w:sz w:val="16"/>
              </w:rPr>
              <w:t>NY</w:t>
            </w:r>
          </w:p>
        </w:tc>
        <w:tc>
          <w:tcPr>
            <w:tcW w:type="dxa" w:w="1234"/>
            <w:shd w:fill="f0f0f8" w:val="clear"/>
          </w:tcPr>
          <w:p>
            <w:r>
              <w:rPr>
                <w:sz w:val="16"/>
              </w:rPr>
              <w:t>Ontario</w:t>
            </w:r>
          </w:p>
        </w:tc>
        <w:tc>
          <w:tcPr>
            <w:tcW w:type="dxa" w:w="1234"/>
            <w:shd w:fill="f0f0f8" w:val="clear"/>
          </w:tcPr>
          <w:p>
            <w:r>
              <w:rPr>
                <w:sz w:val="16"/>
              </w:rPr>
              <w:t>4</w:t>
            </w:r>
          </w:p>
        </w:tc>
        <w:tc>
          <w:tcPr>
            <w:tcW w:type="dxa" w:w="1234"/>
            <w:shd w:fill="f0f0f8" w:val="clear"/>
          </w:tcPr>
          <w:p>
            <w:r>
              <w:rPr>
                <w:sz w:val="16"/>
              </w:rPr>
              <w:t>73</w:t>
            </w:r>
          </w:p>
        </w:tc>
        <w:tc>
          <w:tcPr>
            <w:tcW w:type="dxa" w:w="1234"/>
            <w:shd w:fill="f0f0f8" w:val="clear"/>
          </w:tcPr>
          <w:p>
            <w:r>
              <w:rPr>
                <w:sz w:val="16"/>
              </w:rPr>
              <w:t>Yes</w:t>
            </w:r>
          </w:p>
        </w:tc>
      </w:tr>
      <w:tr>
        <w:tc>
          <w:tcPr>
            <w:tcW w:type="dxa" w:w="1234"/>
          </w:tcPr>
          <w:p>
            <w:r>
              <w:rPr>
                <w:sz w:val="16"/>
              </w:rPr>
              <w:t>Manhasset Public Schools</w:t>
            </w:r>
          </w:p>
        </w:tc>
        <w:tc>
          <w:tcPr>
            <w:tcW w:type="dxa" w:w="1234"/>
          </w:tcPr>
          <w:p>
            <w:r>
              <w:rPr>
                <w:sz w:val="16"/>
              </w:rPr>
              <w:t>Manhassett</w:t>
            </w:r>
          </w:p>
        </w:tc>
        <w:tc>
          <w:tcPr>
            <w:tcW w:type="dxa" w:w="1234"/>
          </w:tcPr>
          <w:p>
            <w:r>
              <w:rPr>
                <w:sz w:val="16"/>
              </w:rPr>
              <w:t>NY</w:t>
            </w:r>
          </w:p>
        </w:tc>
        <w:tc>
          <w:tcPr>
            <w:tcW w:type="dxa" w:w="1234"/>
          </w:tcPr>
          <w:p>
            <w:r>
              <w:rPr>
                <w:sz w:val="16"/>
              </w:rPr>
              <w:t>Nassau</w:t>
            </w:r>
          </w:p>
        </w:tc>
        <w:tc>
          <w:tcPr>
            <w:tcW w:type="dxa" w:w="1234"/>
          </w:tcPr>
          <w:p>
            <w:r>
              <w:rPr>
                <w:sz w:val="16"/>
              </w:rPr>
              <w:t>8</w:t>
            </w:r>
          </w:p>
        </w:tc>
        <w:tc>
          <w:tcPr>
            <w:tcW w:type="dxa" w:w="1234"/>
          </w:tcPr>
          <w:p>
            <w:r>
              <w:rPr>
                <w:sz w:val="16"/>
              </w:rPr>
              <w:t>341</w:t>
            </w:r>
          </w:p>
        </w:tc>
        <w:tc>
          <w:tcPr>
            <w:tcW w:type="dxa" w:w="1234"/>
          </w:tcPr>
          <w:p>
            <w:r>
              <w:rPr>
                <w:sz w:val="16"/>
              </w:rPr>
              <w:t>Yes</w:t>
            </w:r>
          </w:p>
        </w:tc>
      </w:tr>
      <w:tr>
        <w:tc>
          <w:tcPr>
            <w:tcW w:type="dxa" w:w="1234"/>
            <w:shd w:fill="f0f0f8" w:val="clear"/>
          </w:tcPr>
          <w:p>
            <w:r>
              <w:rPr>
                <w:sz w:val="16"/>
              </w:rPr>
              <w:t>Marcellus Central School District</w:t>
            </w:r>
          </w:p>
        </w:tc>
        <w:tc>
          <w:tcPr>
            <w:tcW w:type="dxa" w:w="1234"/>
            <w:shd w:fill="f0f0f8" w:val="clear"/>
          </w:tcPr>
          <w:p>
            <w:r>
              <w:rPr>
                <w:sz w:val="16"/>
              </w:rPr>
              <w:t>Marcellus</w:t>
            </w:r>
          </w:p>
        </w:tc>
        <w:tc>
          <w:tcPr>
            <w:tcW w:type="dxa" w:w="1234"/>
            <w:shd w:fill="f0f0f8" w:val="clear"/>
          </w:tcPr>
          <w:p>
            <w:r>
              <w:rPr>
                <w:sz w:val="16"/>
              </w:rPr>
              <w:t>NY</w:t>
            </w:r>
          </w:p>
        </w:tc>
        <w:tc>
          <w:tcPr>
            <w:tcW w:type="dxa" w:w="1234"/>
            <w:shd w:fill="f0f0f8" w:val="clear"/>
          </w:tcPr>
          <w:p>
            <w:r>
              <w:rPr>
                <w:sz w:val="16"/>
              </w:rPr>
              <w:t>Onondaga</w:t>
            </w:r>
          </w:p>
        </w:tc>
        <w:tc>
          <w:tcPr>
            <w:tcW w:type="dxa" w:w="1234"/>
            <w:shd w:fill="f0f0f8" w:val="clear"/>
          </w:tcPr>
          <w:p>
            <w:r>
              <w:rPr>
                <w:sz w:val="16"/>
              </w:rPr>
              <w:t>7</w:t>
            </w:r>
          </w:p>
        </w:tc>
        <w:tc>
          <w:tcPr>
            <w:tcW w:type="dxa" w:w="1234"/>
            <w:shd w:fill="f0f0f8" w:val="clear"/>
          </w:tcPr>
          <w:p>
            <w:r>
              <w:rPr>
                <w:sz w:val="16"/>
              </w:rPr>
              <w:t>41</w:t>
            </w:r>
          </w:p>
        </w:tc>
        <w:tc>
          <w:tcPr>
            <w:tcW w:type="dxa" w:w="1234"/>
            <w:shd w:fill="f0f0f8" w:val="clear"/>
          </w:tcPr>
          <w:p>
            <w:r>
              <w:rPr>
                <w:sz w:val="16"/>
              </w:rPr>
              <w:t>Yes</w:t>
            </w:r>
          </w:p>
        </w:tc>
      </w:tr>
      <w:tr>
        <w:tc>
          <w:tcPr>
            <w:tcW w:type="dxa" w:w="1234"/>
          </w:tcPr>
          <w:p>
            <w:r>
              <w:rPr>
                <w:sz w:val="16"/>
              </w:rPr>
              <w:t>Marion Central School District</w:t>
            </w:r>
          </w:p>
        </w:tc>
        <w:tc>
          <w:tcPr>
            <w:tcW w:type="dxa" w:w="1234"/>
          </w:tcPr>
          <w:p>
            <w:r>
              <w:rPr>
                <w:sz w:val="16"/>
              </w:rPr>
              <w:t>Marion</w:t>
            </w:r>
          </w:p>
        </w:tc>
        <w:tc>
          <w:tcPr>
            <w:tcW w:type="dxa" w:w="1234"/>
          </w:tcPr>
          <w:p>
            <w:r>
              <w:rPr>
                <w:sz w:val="16"/>
              </w:rPr>
              <w:t>NY</w:t>
            </w:r>
          </w:p>
        </w:tc>
        <w:tc>
          <w:tcPr>
            <w:tcW w:type="dxa" w:w="1234"/>
          </w:tcPr>
          <w:p>
            <w:r>
              <w:rPr>
                <w:sz w:val="16"/>
              </w:rPr>
              <w:t>Wayne</w:t>
            </w:r>
          </w:p>
        </w:tc>
        <w:tc>
          <w:tcPr>
            <w:tcW w:type="dxa" w:w="1234"/>
          </w:tcPr>
          <w:p>
            <w:r>
              <w:rPr>
                <w:sz w:val="16"/>
              </w:rPr>
              <w:t>4</w:t>
            </w:r>
          </w:p>
        </w:tc>
        <w:tc>
          <w:tcPr>
            <w:tcW w:type="dxa" w:w="1234"/>
          </w:tcPr>
          <w:p>
            <w:r>
              <w:rPr>
                <w:sz w:val="16"/>
              </w:rPr>
              <w:t>55</w:t>
            </w:r>
          </w:p>
        </w:tc>
        <w:tc>
          <w:tcPr>
            <w:tcW w:type="dxa" w:w="1234"/>
          </w:tcPr>
          <w:p>
            <w:r>
              <w:rPr>
                <w:sz w:val="16"/>
              </w:rPr>
              <w:t>Yes</w:t>
            </w:r>
          </w:p>
        </w:tc>
      </w:tr>
      <w:tr>
        <w:tc>
          <w:tcPr>
            <w:tcW w:type="dxa" w:w="1234"/>
            <w:shd w:fill="f0f0f8" w:val="clear"/>
          </w:tcPr>
          <w:p>
            <w:r>
              <w:rPr>
                <w:sz w:val="16"/>
              </w:rPr>
              <w:t>Massapequa Public Schools</w:t>
            </w:r>
          </w:p>
        </w:tc>
        <w:tc>
          <w:tcPr>
            <w:tcW w:type="dxa" w:w="1234"/>
            <w:shd w:fill="f0f0f8" w:val="clear"/>
          </w:tcPr>
          <w:p>
            <w:r>
              <w:rPr>
                <w:sz w:val="16"/>
              </w:rPr>
              <w:t>Massapequa</w:t>
            </w:r>
          </w:p>
        </w:tc>
        <w:tc>
          <w:tcPr>
            <w:tcW w:type="dxa" w:w="1234"/>
            <w:shd w:fill="f0f0f8" w:val="clear"/>
          </w:tcPr>
          <w:p>
            <w:r>
              <w:rPr>
                <w:sz w:val="16"/>
              </w:rPr>
              <w:t>NY</w:t>
            </w:r>
          </w:p>
        </w:tc>
        <w:tc>
          <w:tcPr>
            <w:tcW w:type="dxa" w:w="1234"/>
            <w:shd w:fill="f0f0f8" w:val="clear"/>
          </w:tcPr>
          <w:p>
            <w:r>
              <w:rPr>
                <w:sz w:val="16"/>
              </w:rPr>
              <w:t>Nassau</w:t>
            </w:r>
          </w:p>
        </w:tc>
        <w:tc>
          <w:tcPr>
            <w:tcW w:type="dxa" w:w="1234"/>
            <w:shd w:fill="f0f0f8" w:val="clear"/>
          </w:tcPr>
          <w:p>
            <w:r>
              <w:rPr>
                <w:sz w:val="16"/>
              </w:rPr>
              <w:t>15</w:t>
            </w:r>
          </w:p>
        </w:tc>
        <w:tc>
          <w:tcPr>
            <w:tcW w:type="dxa" w:w="1234"/>
            <w:shd w:fill="f0f0f8" w:val="clear"/>
          </w:tcPr>
          <w:p>
            <w:r>
              <w:rPr>
                <w:sz w:val="16"/>
              </w:rPr>
              <w:t>244</w:t>
            </w:r>
          </w:p>
        </w:tc>
        <w:tc>
          <w:tcPr>
            <w:tcW w:type="dxa" w:w="1234"/>
            <w:shd w:fill="f0f0f8" w:val="clear"/>
          </w:tcPr>
          <w:p>
            <w:r>
              <w:rPr>
                <w:sz w:val="16"/>
              </w:rPr>
              <w:t>Yes</w:t>
            </w:r>
          </w:p>
        </w:tc>
      </w:tr>
      <w:tr>
        <w:tc>
          <w:tcPr>
            <w:tcW w:type="dxa" w:w="1234"/>
          </w:tcPr>
          <w:p>
            <w:r>
              <w:rPr>
                <w:sz w:val="16"/>
              </w:rPr>
              <w:t>Mattituck-Cutchogue Union Free School District</w:t>
            </w:r>
          </w:p>
        </w:tc>
        <w:tc>
          <w:tcPr>
            <w:tcW w:type="dxa" w:w="1234"/>
          </w:tcPr>
          <w:p>
            <w:r>
              <w:rPr>
                <w:sz w:val="16"/>
              </w:rPr>
              <w:t>Cutchogue</w:t>
            </w:r>
          </w:p>
        </w:tc>
        <w:tc>
          <w:tcPr>
            <w:tcW w:type="dxa" w:w="1234"/>
          </w:tcPr>
          <w:p>
            <w:r>
              <w:rPr>
                <w:sz w:val="16"/>
              </w:rPr>
              <w:t>NY</w:t>
            </w:r>
          </w:p>
        </w:tc>
        <w:tc>
          <w:tcPr>
            <w:tcW w:type="dxa" w:w="1234"/>
          </w:tcPr>
          <w:p>
            <w:r>
              <w:rPr>
                <w:sz w:val="16"/>
              </w:rPr>
              <w:t>Suffolk</w:t>
            </w:r>
          </w:p>
        </w:tc>
        <w:tc>
          <w:tcPr>
            <w:tcW w:type="dxa" w:w="1234"/>
          </w:tcPr>
          <w:p>
            <w:r>
              <w:rPr>
                <w:sz w:val="16"/>
              </w:rPr>
              <w:t>3</w:t>
            </w:r>
          </w:p>
        </w:tc>
        <w:tc>
          <w:tcPr>
            <w:tcW w:type="dxa" w:w="1234"/>
          </w:tcPr>
          <w:p>
            <w:r>
              <w:rPr>
                <w:sz w:val="16"/>
              </w:rPr>
              <w:t>63</w:t>
            </w:r>
          </w:p>
        </w:tc>
        <w:tc>
          <w:tcPr>
            <w:tcW w:type="dxa" w:w="1234"/>
          </w:tcPr>
          <w:p>
            <w:r>
              <w:rPr>
                <w:sz w:val="16"/>
              </w:rPr>
              <w:t>Yes</w:t>
            </w:r>
          </w:p>
        </w:tc>
      </w:tr>
      <w:tr>
        <w:tc>
          <w:tcPr>
            <w:tcW w:type="dxa" w:w="1234"/>
            <w:shd w:fill="f0f0f8" w:val="clear"/>
          </w:tcPr>
          <w:p>
            <w:r>
              <w:rPr>
                <w:sz w:val="16"/>
              </w:rPr>
              <w:t>Mayfield Central School District</w:t>
            </w:r>
          </w:p>
        </w:tc>
        <w:tc>
          <w:tcPr>
            <w:tcW w:type="dxa" w:w="1234"/>
            <w:shd w:fill="f0f0f8" w:val="clear"/>
          </w:tcPr>
          <w:p>
            <w:r>
              <w:rPr>
                <w:sz w:val="16"/>
              </w:rPr>
              <w:t>Mayfield</w:t>
            </w:r>
          </w:p>
        </w:tc>
        <w:tc>
          <w:tcPr>
            <w:tcW w:type="dxa" w:w="1234"/>
            <w:shd w:fill="f0f0f8" w:val="clear"/>
          </w:tcPr>
          <w:p>
            <w:r>
              <w:rPr>
                <w:sz w:val="16"/>
              </w:rPr>
              <w:t>NY</w:t>
            </w:r>
          </w:p>
        </w:tc>
        <w:tc>
          <w:tcPr>
            <w:tcW w:type="dxa" w:w="1234"/>
            <w:shd w:fill="f0f0f8" w:val="clear"/>
          </w:tcPr>
          <w:p>
            <w:r>
              <w:rPr>
                <w:sz w:val="16"/>
              </w:rPr>
              <w:t>FULTON</w:t>
            </w:r>
          </w:p>
        </w:tc>
        <w:tc>
          <w:tcPr>
            <w:tcW w:type="dxa" w:w="1234"/>
            <w:shd w:fill="f0f0f8" w:val="clear"/>
          </w:tcPr>
          <w:p>
            <w:r>
              <w:rPr>
                <w:sz w:val="16"/>
              </w:rPr>
              <w:t>6</w:t>
            </w:r>
          </w:p>
        </w:tc>
        <w:tc>
          <w:tcPr>
            <w:tcW w:type="dxa" w:w="1234"/>
            <w:shd w:fill="f0f0f8" w:val="clear"/>
          </w:tcPr>
          <w:p>
            <w:r>
              <w:rPr>
                <w:sz w:val="16"/>
              </w:rPr>
              <w:t>17</w:t>
            </w:r>
          </w:p>
        </w:tc>
        <w:tc>
          <w:tcPr>
            <w:tcW w:type="dxa" w:w="1234"/>
            <w:shd w:fill="f0f0f8" w:val="clear"/>
          </w:tcPr>
          <w:p>
            <w:r>
              <w:rPr>
                <w:sz w:val="16"/>
              </w:rPr>
              <w:t>Yes</w:t>
            </w:r>
          </w:p>
        </w:tc>
      </w:tr>
      <w:tr>
        <w:tc>
          <w:tcPr>
            <w:tcW w:type="dxa" w:w="1234"/>
          </w:tcPr>
          <w:p>
            <w:r>
              <w:rPr>
                <w:sz w:val="16"/>
              </w:rPr>
              <w:t>Mechanicville City School District</w:t>
            </w:r>
          </w:p>
        </w:tc>
        <w:tc>
          <w:tcPr>
            <w:tcW w:type="dxa" w:w="1234"/>
          </w:tcPr>
          <w:p>
            <w:r>
              <w:rPr>
                <w:sz w:val="16"/>
              </w:rPr>
              <w:t>Mechanicville</w:t>
            </w:r>
          </w:p>
        </w:tc>
        <w:tc>
          <w:tcPr>
            <w:tcW w:type="dxa" w:w="1234"/>
          </w:tcPr>
          <w:p>
            <w:r>
              <w:rPr>
                <w:sz w:val="16"/>
              </w:rPr>
              <w:t>NY</w:t>
            </w:r>
          </w:p>
        </w:tc>
        <w:tc>
          <w:tcPr>
            <w:tcW w:type="dxa" w:w="1234"/>
          </w:tcPr>
          <w:p>
            <w:r>
              <w:rPr>
                <w:sz w:val="16"/>
              </w:rPr>
              <w:t>Saratoga</w:t>
            </w:r>
          </w:p>
        </w:tc>
        <w:tc>
          <w:tcPr>
            <w:tcW w:type="dxa" w:w="1234"/>
          </w:tcPr>
          <w:p>
            <w:r>
              <w:rPr>
                <w:sz w:val="16"/>
              </w:rPr>
              <w:t>6</w:t>
            </w:r>
          </w:p>
        </w:tc>
        <w:tc>
          <w:tcPr>
            <w:tcW w:type="dxa" w:w="1234"/>
          </w:tcPr>
          <w:p>
            <w:r>
              <w:rPr>
                <w:sz w:val="16"/>
              </w:rPr>
              <w:t>71</w:t>
            </w:r>
          </w:p>
        </w:tc>
        <w:tc>
          <w:tcPr>
            <w:tcW w:type="dxa" w:w="1234"/>
          </w:tcPr>
          <w:p>
            <w:r>
              <w:rPr>
                <w:sz w:val="16"/>
              </w:rPr>
              <w:t>Yes</w:t>
            </w:r>
          </w:p>
        </w:tc>
      </w:tr>
      <w:tr>
        <w:tc>
          <w:tcPr>
            <w:tcW w:type="dxa" w:w="1234"/>
            <w:shd w:fill="f0f0f8" w:val="clear"/>
          </w:tcPr>
          <w:p>
            <w:r>
              <w:rPr>
                <w:sz w:val="16"/>
              </w:rPr>
              <w:t>Menands Union Free School District</w:t>
            </w:r>
          </w:p>
        </w:tc>
        <w:tc>
          <w:tcPr>
            <w:tcW w:type="dxa" w:w="1234"/>
            <w:shd w:fill="f0f0f8" w:val="clear"/>
          </w:tcPr>
          <w:p>
            <w:r>
              <w:rPr>
                <w:sz w:val="16"/>
              </w:rPr>
              <w:t>Menands</w:t>
            </w:r>
          </w:p>
        </w:tc>
        <w:tc>
          <w:tcPr>
            <w:tcW w:type="dxa" w:w="1234"/>
            <w:shd w:fill="f0f0f8" w:val="clear"/>
          </w:tcPr>
          <w:p>
            <w:r>
              <w:rPr>
                <w:sz w:val="16"/>
              </w:rPr>
              <w:t>NY</w:t>
            </w:r>
          </w:p>
        </w:tc>
        <w:tc>
          <w:tcPr>
            <w:tcW w:type="dxa" w:w="1234"/>
            <w:shd w:fill="f0f0f8" w:val="clear"/>
          </w:tcPr>
          <w:p>
            <w:r>
              <w:rPr>
                <w:sz w:val="16"/>
              </w:rPr>
              <w:t>Albany</w:t>
            </w:r>
          </w:p>
        </w:tc>
        <w:tc>
          <w:tcPr>
            <w:tcW w:type="dxa" w:w="1234"/>
            <w:shd w:fill="f0f0f8" w:val="clear"/>
          </w:tcPr>
          <w:p>
            <w:r>
              <w:rPr>
                <w:sz w:val="16"/>
              </w:rPr>
              <w:t>1</w:t>
            </w:r>
          </w:p>
        </w:tc>
        <w:tc>
          <w:tcPr>
            <w:tcW w:type="dxa" w:w="1234"/>
            <w:shd w:fill="f0f0f8" w:val="clear"/>
          </w:tcPr>
          <w:p>
            <w:r>
              <w:rPr>
                <w:sz w:val="16"/>
              </w:rPr>
              <w:t>44</w:t>
            </w:r>
          </w:p>
        </w:tc>
        <w:tc>
          <w:tcPr>
            <w:tcW w:type="dxa" w:w="1234"/>
            <w:shd w:fill="f0f0f8" w:val="clear"/>
          </w:tcPr>
          <w:p>
            <w:r>
              <w:rPr>
                <w:sz w:val="16"/>
              </w:rPr>
              <w:t>Yes</w:t>
            </w:r>
          </w:p>
        </w:tc>
      </w:tr>
      <w:tr>
        <w:tc>
          <w:tcPr>
            <w:tcW w:type="dxa" w:w="1234"/>
          </w:tcPr>
          <w:p>
            <w:r>
              <w:rPr>
                <w:sz w:val="16"/>
              </w:rPr>
              <w:t>Merrick Union Free School District</w:t>
            </w:r>
          </w:p>
        </w:tc>
        <w:tc>
          <w:tcPr>
            <w:tcW w:type="dxa" w:w="1234"/>
          </w:tcPr>
          <w:p>
            <w:r>
              <w:rPr>
                <w:sz w:val="16"/>
              </w:rPr>
              <w:t>Merrick</w:t>
            </w:r>
          </w:p>
        </w:tc>
        <w:tc>
          <w:tcPr>
            <w:tcW w:type="dxa" w:w="1234"/>
          </w:tcPr>
          <w:p>
            <w:r>
              <w:rPr>
                <w:sz w:val="16"/>
              </w:rPr>
              <w:t>NY</w:t>
            </w:r>
          </w:p>
        </w:tc>
        <w:tc>
          <w:tcPr>
            <w:tcW w:type="dxa" w:w="1234"/>
          </w:tcPr>
          <w:p>
            <w:r>
              <w:rPr>
                <w:sz w:val="16"/>
              </w:rPr>
              <w:t>Nassau</w:t>
            </w:r>
          </w:p>
        </w:tc>
        <w:tc>
          <w:tcPr>
            <w:tcW w:type="dxa" w:w="1234"/>
          </w:tcPr>
          <w:p>
            <w:r>
              <w:rPr>
                <w:sz w:val="16"/>
              </w:rPr>
              <w:t>4</w:t>
            </w:r>
          </w:p>
        </w:tc>
        <w:tc>
          <w:tcPr>
            <w:tcW w:type="dxa" w:w="1234"/>
          </w:tcPr>
          <w:p>
            <w:r>
              <w:rPr>
                <w:sz w:val="16"/>
              </w:rPr>
              <w:t>62</w:t>
            </w:r>
          </w:p>
        </w:tc>
        <w:tc>
          <w:tcPr>
            <w:tcW w:type="dxa" w:w="1234"/>
          </w:tcPr>
          <w:p>
            <w:r>
              <w:rPr>
                <w:sz w:val="16"/>
              </w:rPr>
              <w:t>Yes</w:t>
            </w:r>
          </w:p>
        </w:tc>
      </w:tr>
      <w:tr>
        <w:tc>
          <w:tcPr>
            <w:tcW w:type="dxa" w:w="1234"/>
            <w:shd w:fill="f0f0f8" w:val="clear"/>
          </w:tcPr>
          <w:p>
            <w:r>
              <w:rPr>
                <w:sz w:val="16"/>
              </w:rPr>
              <w:t>Middle Country Central School District</w:t>
            </w:r>
          </w:p>
        </w:tc>
        <w:tc>
          <w:tcPr>
            <w:tcW w:type="dxa" w:w="1234"/>
            <w:shd w:fill="f0f0f8" w:val="clear"/>
          </w:tcPr>
          <w:p>
            <w:r>
              <w:rPr>
                <w:sz w:val="16"/>
              </w:rPr>
              <w:t>Centereach</w:t>
            </w:r>
          </w:p>
        </w:tc>
        <w:tc>
          <w:tcPr>
            <w:tcW w:type="dxa" w:w="1234"/>
            <w:shd w:fill="f0f0f8" w:val="clear"/>
          </w:tcPr>
          <w:p>
            <w:r>
              <w:rPr>
                <w:sz w:val="16"/>
              </w:rPr>
              <w:t>NY</w:t>
            </w:r>
          </w:p>
        </w:tc>
        <w:tc>
          <w:tcPr>
            <w:tcW w:type="dxa" w:w="1234"/>
            <w:shd w:fill="f0f0f8" w:val="clear"/>
          </w:tcPr>
          <w:p>
            <w:r>
              <w:rPr>
                <w:sz w:val="16"/>
              </w:rPr>
              <w:t>Suffolk</w:t>
            </w:r>
          </w:p>
        </w:tc>
        <w:tc>
          <w:tcPr>
            <w:tcW w:type="dxa" w:w="1234"/>
            <w:shd w:fill="f0f0f8" w:val="clear"/>
          </w:tcPr>
          <w:p>
            <w:r>
              <w:rPr>
                <w:sz w:val="16"/>
              </w:rPr>
              <w:t>37</w:t>
            </w:r>
          </w:p>
        </w:tc>
        <w:tc>
          <w:tcPr>
            <w:tcW w:type="dxa" w:w="1234"/>
            <w:shd w:fill="f0f0f8" w:val="clear"/>
          </w:tcPr>
          <w:p>
            <w:r>
              <w:rPr>
                <w:sz w:val="16"/>
              </w:rPr>
              <w:t>298</w:t>
            </w:r>
          </w:p>
        </w:tc>
        <w:tc>
          <w:tcPr>
            <w:tcW w:type="dxa" w:w="1234"/>
            <w:shd w:fill="f0f0f8" w:val="clear"/>
          </w:tcPr>
          <w:p>
            <w:r>
              <w:rPr>
                <w:sz w:val="16"/>
              </w:rPr>
              <w:t>Yes</w:t>
            </w:r>
          </w:p>
        </w:tc>
      </w:tr>
      <w:tr>
        <w:tc>
          <w:tcPr>
            <w:tcW w:type="dxa" w:w="1234"/>
          </w:tcPr>
          <w:p>
            <w:r>
              <w:rPr>
                <w:sz w:val="16"/>
              </w:rPr>
              <w:t>Middleburgh Central School District</w:t>
            </w:r>
          </w:p>
        </w:tc>
        <w:tc>
          <w:tcPr>
            <w:tcW w:type="dxa" w:w="1234"/>
          </w:tcPr>
          <w:p>
            <w:r>
              <w:rPr>
                <w:sz w:val="16"/>
              </w:rPr>
              <w:t>Middleburgh</w:t>
            </w:r>
          </w:p>
        </w:tc>
        <w:tc>
          <w:tcPr>
            <w:tcW w:type="dxa" w:w="1234"/>
          </w:tcPr>
          <w:p>
            <w:r>
              <w:rPr>
                <w:sz w:val="16"/>
              </w:rPr>
              <w:t>NY</w:t>
            </w:r>
          </w:p>
        </w:tc>
        <w:tc>
          <w:tcPr>
            <w:tcW w:type="dxa" w:w="1234"/>
          </w:tcPr>
          <w:p>
            <w:r>
              <w:rPr>
                <w:sz w:val="16"/>
              </w:rPr>
              <w:t>Schoharie</w:t>
            </w:r>
          </w:p>
        </w:tc>
        <w:tc>
          <w:tcPr>
            <w:tcW w:type="dxa" w:w="1234"/>
          </w:tcPr>
          <w:p>
            <w:r>
              <w:rPr>
                <w:sz w:val="16"/>
              </w:rPr>
              <w:t>5</w:t>
            </w:r>
          </w:p>
        </w:tc>
        <w:tc>
          <w:tcPr>
            <w:tcW w:type="dxa" w:w="1234"/>
          </w:tcPr>
          <w:p>
            <w:r>
              <w:rPr>
                <w:sz w:val="16"/>
              </w:rPr>
              <w:t>84</w:t>
            </w:r>
          </w:p>
        </w:tc>
        <w:tc>
          <w:tcPr>
            <w:tcW w:type="dxa" w:w="1234"/>
          </w:tcPr>
          <w:p>
            <w:r>
              <w:rPr>
                <w:sz w:val="16"/>
              </w:rPr>
              <w:t>Yes</w:t>
            </w:r>
          </w:p>
        </w:tc>
      </w:tr>
      <w:tr>
        <w:tc>
          <w:tcPr>
            <w:tcW w:type="dxa" w:w="1234"/>
            <w:shd w:fill="f0f0f8" w:val="clear"/>
          </w:tcPr>
          <w:p>
            <w:r>
              <w:rPr>
                <w:sz w:val="16"/>
              </w:rPr>
              <w:t>Minisink Valley Central School District</w:t>
            </w:r>
          </w:p>
        </w:tc>
        <w:tc>
          <w:tcPr>
            <w:tcW w:type="dxa" w:w="1234"/>
            <w:shd w:fill="f0f0f8" w:val="clear"/>
          </w:tcPr>
          <w:p>
            <w:r>
              <w:rPr>
                <w:sz w:val="16"/>
              </w:rPr>
              <w:t>Slate Hill</w:t>
            </w:r>
          </w:p>
        </w:tc>
        <w:tc>
          <w:tcPr>
            <w:tcW w:type="dxa" w:w="1234"/>
            <w:shd w:fill="f0f0f8" w:val="clear"/>
          </w:tcPr>
          <w:p>
            <w:r>
              <w:rPr>
                <w:sz w:val="16"/>
              </w:rPr>
              <w:t>NY</w:t>
            </w:r>
          </w:p>
        </w:tc>
        <w:tc>
          <w:tcPr>
            <w:tcW w:type="dxa" w:w="1234"/>
            <w:shd w:fill="f0f0f8" w:val="clear"/>
          </w:tcPr>
          <w:p>
            <w:r>
              <w:rPr>
                <w:sz w:val="16"/>
              </w:rPr>
              <w:t xml:space="preserve">Orange </w:t>
            </w:r>
          </w:p>
        </w:tc>
        <w:tc>
          <w:tcPr>
            <w:tcW w:type="dxa" w:w="1234"/>
            <w:shd w:fill="f0f0f8" w:val="clear"/>
          </w:tcPr>
          <w:p>
            <w:r>
              <w:rPr>
                <w:sz w:val="16"/>
              </w:rPr>
              <w:t>6</w:t>
            </w:r>
          </w:p>
        </w:tc>
        <w:tc>
          <w:tcPr>
            <w:tcW w:type="dxa" w:w="1234"/>
            <w:shd w:fill="f0f0f8" w:val="clear"/>
          </w:tcPr>
          <w:p>
            <w:r>
              <w:rPr>
                <w:sz w:val="16"/>
              </w:rPr>
              <w:t>49</w:t>
            </w:r>
          </w:p>
        </w:tc>
        <w:tc>
          <w:tcPr>
            <w:tcW w:type="dxa" w:w="1234"/>
            <w:shd w:fill="f0f0f8" w:val="clear"/>
          </w:tcPr>
          <w:p>
            <w:r>
              <w:rPr>
                <w:sz w:val="16"/>
              </w:rPr>
              <w:t>Yes</w:t>
            </w:r>
          </w:p>
        </w:tc>
      </w:tr>
      <w:tr>
        <w:tc>
          <w:tcPr>
            <w:tcW w:type="dxa" w:w="1234"/>
          </w:tcPr>
          <w:p>
            <w:r>
              <w:rPr>
                <w:sz w:val="16"/>
              </w:rPr>
              <w:t>Mount Pleasant Central School District</w:t>
            </w:r>
          </w:p>
        </w:tc>
        <w:tc>
          <w:tcPr>
            <w:tcW w:type="dxa" w:w="1234"/>
          </w:tcPr>
          <w:p>
            <w:r>
              <w:rPr>
                <w:sz w:val="16"/>
              </w:rPr>
              <w:t>Thornwood</w:t>
            </w:r>
          </w:p>
        </w:tc>
        <w:tc>
          <w:tcPr>
            <w:tcW w:type="dxa" w:w="1234"/>
          </w:tcPr>
          <w:p>
            <w:r>
              <w:rPr>
                <w:sz w:val="16"/>
              </w:rPr>
              <w:t>NY</w:t>
            </w:r>
          </w:p>
        </w:tc>
        <w:tc>
          <w:tcPr>
            <w:tcW w:type="dxa" w:w="1234"/>
          </w:tcPr>
          <w:p>
            <w:r>
              <w:rPr>
                <w:sz w:val="16"/>
              </w:rPr>
              <w:t>Westchester</w:t>
            </w:r>
          </w:p>
        </w:tc>
        <w:tc>
          <w:tcPr>
            <w:tcW w:type="dxa" w:w="1234"/>
          </w:tcPr>
          <w:p>
            <w:r>
              <w:rPr>
                <w:sz w:val="16"/>
              </w:rPr>
              <w:t>6</w:t>
            </w:r>
          </w:p>
        </w:tc>
        <w:tc>
          <w:tcPr>
            <w:tcW w:type="dxa" w:w="1234"/>
          </w:tcPr>
          <w:p>
            <w:r>
              <w:rPr>
                <w:sz w:val="16"/>
              </w:rPr>
              <w:t>194</w:t>
            </w:r>
          </w:p>
        </w:tc>
        <w:tc>
          <w:tcPr>
            <w:tcW w:type="dxa" w:w="1234"/>
          </w:tcPr>
          <w:p>
            <w:r>
              <w:rPr>
                <w:sz w:val="16"/>
              </w:rPr>
              <w:t>No</w:t>
            </w:r>
          </w:p>
        </w:tc>
      </w:tr>
      <w:tr>
        <w:tc>
          <w:tcPr>
            <w:tcW w:type="dxa" w:w="1234"/>
            <w:shd w:fill="f0f0f8" w:val="clear"/>
          </w:tcPr>
          <w:p>
            <w:r>
              <w:rPr>
                <w:sz w:val="16"/>
              </w:rPr>
              <w:t>Mount Pleasant Cottage Union Free School District</w:t>
            </w:r>
          </w:p>
        </w:tc>
        <w:tc>
          <w:tcPr>
            <w:tcW w:type="dxa" w:w="1234"/>
            <w:shd w:fill="f0f0f8" w:val="clear"/>
          </w:tcPr>
          <w:p>
            <w:r>
              <w:rPr>
                <w:sz w:val="16"/>
              </w:rPr>
              <w:t>Pleasantville</w:t>
            </w:r>
          </w:p>
        </w:tc>
        <w:tc>
          <w:tcPr>
            <w:tcW w:type="dxa" w:w="1234"/>
            <w:shd w:fill="f0f0f8" w:val="clear"/>
          </w:tcPr>
          <w:p>
            <w:r>
              <w:rPr>
                <w:sz w:val="16"/>
              </w:rPr>
              <w:t>NY</w:t>
            </w:r>
          </w:p>
        </w:tc>
        <w:tc>
          <w:tcPr>
            <w:tcW w:type="dxa" w:w="1234"/>
            <w:shd w:fill="f0f0f8" w:val="clear"/>
          </w:tcPr>
          <w:p>
            <w:r>
              <w:rPr>
                <w:sz w:val="16"/>
              </w:rPr>
              <w:t>Westchester</w:t>
            </w:r>
          </w:p>
        </w:tc>
        <w:tc>
          <w:tcPr>
            <w:tcW w:type="dxa" w:w="1234"/>
            <w:shd w:fill="f0f0f8" w:val="clear"/>
          </w:tcPr>
          <w:p>
            <w:r>
              <w:rPr>
                <w:sz w:val="16"/>
              </w:rPr>
              <w:t>4</w:t>
            </w:r>
          </w:p>
        </w:tc>
        <w:tc>
          <w:tcPr>
            <w:tcW w:type="dxa" w:w="1234"/>
            <w:shd w:fill="f0f0f8" w:val="clear"/>
          </w:tcPr>
          <w:p>
            <w:r>
              <w:rPr>
                <w:sz w:val="16"/>
              </w:rPr>
              <w:t>21</w:t>
            </w:r>
          </w:p>
        </w:tc>
        <w:tc>
          <w:tcPr>
            <w:tcW w:type="dxa" w:w="1234"/>
            <w:shd w:fill="f0f0f8" w:val="clear"/>
          </w:tcPr>
          <w:p>
            <w:r>
              <w:rPr>
                <w:sz w:val="16"/>
              </w:rPr>
              <w:t>Yes</w:t>
            </w:r>
          </w:p>
        </w:tc>
      </w:tr>
      <w:tr>
        <w:tc>
          <w:tcPr>
            <w:tcW w:type="dxa" w:w="1234"/>
          </w:tcPr>
          <w:p>
            <w:r>
              <w:rPr>
                <w:sz w:val="16"/>
              </w:rPr>
              <w:t>Mount Sinai School District</w:t>
            </w:r>
          </w:p>
        </w:tc>
        <w:tc>
          <w:tcPr>
            <w:tcW w:type="dxa" w:w="1234"/>
          </w:tcPr>
          <w:p>
            <w:r>
              <w:rPr>
                <w:sz w:val="16"/>
              </w:rPr>
              <w:t>Mount Sinai</w:t>
            </w:r>
          </w:p>
        </w:tc>
        <w:tc>
          <w:tcPr>
            <w:tcW w:type="dxa" w:w="1234"/>
          </w:tcPr>
          <w:p>
            <w:r>
              <w:rPr>
                <w:sz w:val="16"/>
              </w:rPr>
              <w:t>NY</w:t>
            </w:r>
          </w:p>
        </w:tc>
        <w:tc>
          <w:tcPr>
            <w:tcW w:type="dxa" w:w="1234"/>
          </w:tcPr>
          <w:p>
            <w:r>
              <w:rPr>
                <w:sz w:val="16"/>
              </w:rPr>
              <w:t>Suffolk</w:t>
            </w:r>
          </w:p>
        </w:tc>
        <w:tc>
          <w:tcPr>
            <w:tcW w:type="dxa" w:w="1234"/>
          </w:tcPr>
          <w:p>
            <w:r>
              <w:rPr>
                <w:sz w:val="16"/>
              </w:rPr>
              <w:t>4</w:t>
            </w:r>
          </w:p>
        </w:tc>
        <w:tc>
          <w:tcPr>
            <w:tcW w:type="dxa" w:w="1234"/>
          </w:tcPr>
          <w:p>
            <w:r>
              <w:rPr>
                <w:sz w:val="16"/>
              </w:rPr>
              <w:t>213</w:t>
            </w:r>
          </w:p>
        </w:tc>
        <w:tc>
          <w:tcPr>
            <w:tcW w:type="dxa" w:w="1234"/>
          </w:tcPr>
          <w:p>
            <w:r>
              <w:rPr>
                <w:sz w:val="16"/>
              </w:rPr>
              <w:t>Yes</w:t>
            </w:r>
          </w:p>
        </w:tc>
      </w:tr>
      <w:tr>
        <w:tc>
          <w:tcPr>
            <w:tcW w:type="dxa" w:w="1234"/>
            <w:shd w:fill="f0f0f8" w:val="clear"/>
          </w:tcPr>
          <w:p>
            <w:r>
              <w:rPr>
                <w:sz w:val="16"/>
              </w:rPr>
              <w:t>New Lebanon Central School District</w:t>
            </w:r>
          </w:p>
        </w:tc>
        <w:tc>
          <w:tcPr>
            <w:tcW w:type="dxa" w:w="1234"/>
            <w:shd w:fill="f0f0f8" w:val="clear"/>
          </w:tcPr>
          <w:p>
            <w:r>
              <w:rPr>
                <w:sz w:val="16"/>
              </w:rPr>
              <w:t>New Lebanon</w:t>
            </w:r>
          </w:p>
        </w:tc>
        <w:tc>
          <w:tcPr>
            <w:tcW w:type="dxa" w:w="1234"/>
            <w:shd w:fill="f0f0f8" w:val="clear"/>
          </w:tcPr>
          <w:p>
            <w:r>
              <w:rPr>
                <w:sz w:val="16"/>
              </w:rPr>
              <w:t>NY</w:t>
            </w:r>
          </w:p>
        </w:tc>
        <w:tc>
          <w:tcPr>
            <w:tcW w:type="dxa" w:w="1234"/>
            <w:shd w:fill="f0f0f8" w:val="clear"/>
          </w:tcPr>
          <w:p>
            <w:r>
              <w:rPr>
                <w:sz w:val="16"/>
              </w:rPr>
              <w:t>Columbia</w:t>
            </w:r>
          </w:p>
        </w:tc>
        <w:tc>
          <w:tcPr>
            <w:tcW w:type="dxa" w:w="1234"/>
            <w:shd w:fill="f0f0f8" w:val="clear"/>
          </w:tcPr>
          <w:p>
            <w:r>
              <w:rPr>
                <w:sz w:val="16"/>
              </w:rPr>
              <w:t>3</w:t>
            </w:r>
          </w:p>
        </w:tc>
        <w:tc>
          <w:tcPr>
            <w:tcW w:type="dxa" w:w="1234"/>
            <w:shd w:fill="f0f0f8" w:val="clear"/>
          </w:tcPr>
          <w:p>
            <w:r>
              <w:rPr>
                <w:sz w:val="16"/>
              </w:rPr>
              <w:t>33</w:t>
            </w:r>
          </w:p>
        </w:tc>
        <w:tc>
          <w:tcPr>
            <w:tcW w:type="dxa" w:w="1234"/>
            <w:shd w:fill="f0f0f8" w:val="clear"/>
          </w:tcPr>
          <w:p>
            <w:r>
              <w:rPr>
                <w:sz w:val="16"/>
              </w:rPr>
              <w:t>Yes</w:t>
            </w:r>
          </w:p>
        </w:tc>
      </w:tr>
      <w:tr>
        <w:tc>
          <w:tcPr>
            <w:tcW w:type="dxa" w:w="1234"/>
          </w:tcPr>
          <w:p>
            <w:r>
              <w:rPr>
                <w:sz w:val="16"/>
              </w:rPr>
              <w:t>New Rochelle City School District</w:t>
            </w:r>
          </w:p>
        </w:tc>
        <w:tc>
          <w:tcPr>
            <w:tcW w:type="dxa" w:w="1234"/>
          </w:tcPr>
          <w:p>
            <w:r>
              <w:rPr>
                <w:sz w:val="16"/>
              </w:rPr>
              <w:t>New Rochelle</w:t>
            </w:r>
          </w:p>
        </w:tc>
        <w:tc>
          <w:tcPr>
            <w:tcW w:type="dxa" w:w="1234"/>
          </w:tcPr>
          <w:p>
            <w:r>
              <w:rPr>
                <w:sz w:val="16"/>
              </w:rPr>
              <w:t>NY</w:t>
            </w:r>
          </w:p>
        </w:tc>
        <w:tc>
          <w:tcPr>
            <w:tcW w:type="dxa" w:w="1234"/>
          </w:tcPr>
          <w:p>
            <w:r>
              <w:rPr>
                <w:sz w:val="16"/>
              </w:rPr>
              <w:t>Westchester</w:t>
            </w:r>
          </w:p>
        </w:tc>
        <w:tc>
          <w:tcPr>
            <w:tcW w:type="dxa" w:w="1234"/>
          </w:tcPr>
          <w:p>
            <w:r>
              <w:rPr>
                <w:sz w:val="16"/>
              </w:rPr>
              <w:t>28</w:t>
            </w:r>
          </w:p>
        </w:tc>
        <w:tc>
          <w:tcPr>
            <w:tcW w:type="dxa" w:w="1234"/>
          </w:tcPr>
          <w:p>
            <w:r>
              <w:rPr>
                <w:sz w:val="16"/>
              </w:rPr>
              <w:t>68</w:t>
            </w:r>
          </w:p>
        </w:tc>
        <w:tc>
          <w:tcPr>
            <w:tcW w:type="dxa" w:w="1234"/>
          </w:tcPr>
          <w:p>
            <w:r>
              <w:rPr>
                <w:sz w:val="16"/>
              </w:rPr>
              <w:t>Yes</w:t>
            </w:r>
          </w:p>
        </w:tc>
      </w:tr>
      <w:tr>
        <w:tc>
          <w:tcPr>
            <w:tcW w:type="dxa" w:w="1234"/>
            <w:shd w:fill="f0f0f8" w:val="clear"/>
          </w:tcPr>
          <w:p>
            <w:r>
              <w:rPr>
                <w:sz w:val="16"/>
              </w:rPr>
              <w:t>Niskayuna Central School District</w:t>
            </w:r>
          </w:p>
        </w:tc>
        <w:tc>
          <w:tcPr>
            <w:tcW w:type="dxa" w:w="1234"/>
            <w:shd w:fill="f0f0f8" w:val="clear"/>
          </w:tcPr>
          <w:p>
            <w:r>
              <w:rPr>
                <w:sz w:val="16"/>
              </w:rPr>
              <w:t>Niskayuna</w:t>
            </w:r>
          </w:p>
        </w:tc>
        <w:tc>
          <w:tcPr>
            <w:tcW w:type="dxa" w:w="1234"/>
            <w:shd w:fill="f0f0f8" w:val="clear"/>
          </w:tcPr>
          <w:p>
            <w:r>
              <w:rPr>
                <w:sz w:val="16"/>
              </w:rPr>
              <w:t>NY</w:t>
            </w:r>
          </w:p>
        </w:tc>
        <w:tc>
          <w:tcPr>
            <w:tcW w:type="dxa" w:w="1234"/>
            <w:shd w:fill="f0f0f8" w:val="clear"/>
          </w:tcPr>
          <w:p>
            <w:r>
              <w:rPr>
                <w:sz w:val="16"/>
              </w:rPr>
              <w:t xml:space="preserve">Schenectady </w:t>
            </w:r>
          </w:p>
        </w:tc>
        <w:tc>
          <w:tcPr>
            <w:tcW w:type="dxa" w:w="1234"/>
            <w:shd w:fill="f0f0f8" w:val="clear"/>
          </w:tcPr>
          <w:p>
            <w:r>
              <w:rPr>
                <w:sz w:val="16"/>
              </w:rPr>
              <w:t>14</w:t>
            </w:r>
          </w:p>
        </w:tc>
        <w:tc>
          <w:tcPr>
            <w:tcW w:type="dxa" w:w="1234"/>
            <w:shd w:fill="f0f0f8" w:val="clear"/>
          </w:tcPr>
          <w:p>
            <w:r>
              <w:rPr>
                <w:sz w:val="16"/>
              </w:rPr>
              <w:t>112</w:t>
            </w:r>
          </w:p>
        </w:tc>
        <w:tc>
          <w:tcPr>
            <w:tcW w:type="dxa" w:w="1234"/>
            <w:shd w:fill="f0f0f8" w:val="clear"/>
          </w:tcPr>
          <w:p>
            <w:r>
              <w:rPr>
                <w:sz w:val="16"/>
              </w:rPr>
              <w:t>Yes</w:t>
            </w:r>
          </w:p>
        </w:tc>
      </w:tr>
      <w:tr>
        <w:tc>
          <w:tcPr>
            <w:tcW w:type="dxa" w:w="1234"/>
          </w:tcPr>
          <w:p>
            <w:r>
              <w:rPr>
                <w:sz w:val="16"/>
              </w:rPr>
              <w:t>North Babylon School District</w:t>
            </w:r>
          </w:p>
        </w:tc>
        <w:tc>
          <w:tcPr>
            <w:tcW w:type="dxa" w:w="1234"/>
          </w:tcPr>
          <w:p>
            <w:r>
              <w:rPr>
                <w:sz w:val="16"/>
              </w:rPr>
              <w:t>North Babylon</w:t>
            </w:r>
          </w:p>
        </w:tc>
        <w:tc>
          <w:tcPr>
            <w:tcW w:type="dxa" w:w="1234"/>
          </w:tcPr>
          <w:p>
            <w:r>
              <w:rPr>
                <w:sz w:val="16"/>
              </w:rPr>
              <w:t>NY</w:t>
            </w:r>
          </w:p>
        </w:tc>
        <w:tc>
          <w:tcPr>
            <w:tcW w:type="dxa" w:w="1234"/>
          </w:tcPr>
          <w:p>
            <w:r>
              <w:rPr>
                <w:sz w:val="16"/>
              </w:rPr>
              <w:t>Suffolk</w:t>
            </w:r>
          </w:p>
        </w:tc>
        <w:tc>
          <w:tcPr>
            <w:tcW w:type="dxa" w:w="1234"/>
          </w:tcPr>
          <w:p>
            <w:r>
              <w:rPr>
                <w:sz w:val="16"/>
              </w:rPr>
              <w:t>9</w:t>
            </w:r>
          </w:p>
        </w:tc>
        <w:tc>
          <w:tcPr>
            <w:tcW w:type="dxa" w:w="1234"/>
          </w:tcPr>
          <w:p>
            <w:r>
              <w:rPr>
                <w:sz w:val="16"/>
              </w:rPr>
              <w:t>48</w:t>
            </w:r>
          </w:p>
        </w:tc>
        <w:tc>
          <w:tcPr>
            <w:tcW w:type="dxa" w:w="1234"/>
          </w:tcPr>
          <w:p>
            <w:r>
              <w:rPr>
                <w:sz w:val="16"/>
              </w:rPr>
              <w:t>Yes</w:t>
            </w:r>
          </w:p>
        </w:tc>
      </w:tr>
      <w:tr>
        <w:tc>
          <w:tcPr>
            <w:tcW w:type="dxa" w:w="1234"/>
            <w:shd w:fill="f0f0f8" w:val="clear"/>
          </w:tcPr>
          <w:p>
            <w:r>
              <w:rPr>
                <w:sz w:val="16"/>
              </w:rPr>
              <w:t>North Bellmore School District</w:t>
            </w:r>
          </w:p>
        </w:tc>
        <w:tc>
          <w:tcPr>
            <w:tcW w:type="dxa" w:w="1234"/>
            <w:shd w:fill="f0f0f8" w:val="clear"/>
          </w:tcPr>
          <w:p>
            <w:r>
              <w:rPr>
                <w:sz w:val="16"/>
              </w:rPr>
              <w:t>Bellmore</w:t>
            </w:r>
          </w:p>
        </w:tc>
        <w:tc>
          <w:tcPr>
            <w:tcW w:type="dxa" w:w="1234"/>
            <w:shd w:fill="f0f0f8" w:val="clear"/>
          </w:tcPr>
          <w:p>
            <w:r>
              <w:rPr>
                <w:sz w:val="16"/>
              </w:rPr>
              <w:t>NY</w:t>
            </w:r>
          </w:p>
        </w:tc>
        <w:tc>
          <w:tcPr>
            <w:tcW w:type="dxa" w:w="1234"/>
            <w:shd w:fill="f0f0f8" w:val="clear"/>
          </w:tcPr>
          <w:p>
            <w:r>
              <w:rPr>
                <w:sz w:val="16"/>
              </w:rPr>
              <w:t>Nassau</w:t>
            </w:r>
          </w:p>
        </w:tc>
        <w:tc>
          <w:tcPr>
            <w:tcW w:type="dxa" w:w="1234"/>
            <w:shd w:fill="f0f0f8" w:val="clear"/>
          </w:tcPr>
          <w:p>
            <w:r>
              <w:rPr>
                <w:sz w:val="16"/>
              </w:rPr>
              <w:t>7</w:t>
            </w:r>
          </w:p>
        </w:tc>
        <w:tc>
          <w:tcPr>
            <w:tcW w:type="dxa" w:w="1234"/>
            <w:shd w:fill="f0f0f8" w:val="clear"/>
          </w:tcPr>
          <w:p>
            <w:r>
              <w:rPr>
                <w:sz w:val="16"/>
              </w:rPr>
              <w:t>227</w:t>
            </w:r>
          </w:p>
        </w:tc>
        <w:tc>
          <w:tcPr>
            <w:tcW w:type="dxa" w:w="1234"/>
            <w:shd w:fill="f0f0f8" w:val="clear"/>
          </w:tcPr>
          <w:p>
            <w:r>
              <w:rPr>
                <w:sz w:val="16"/>
              </w:rPr>
              <w:t>Yes</w:t>
            </w:r>
          </w:p>
        </w:tc>
      </w:tr>
      <w:tr>
        <w:tc>
          <w:tcPr>
            <w:tcW w:type="dxa" w:w="1234"/>
          </w:tcPr>
          <w:p>
            <w:r>
              <w:rPr>
                <w:sz w:val="16"/>
              </w:rPr>
              <w:t>North Merrick Union Free School District</w:t>
            </w:r>
          </w:p>
        </w:tc>
        <w:tc>
          <w:tcPr>
            <w:tcW w:type="dxa" w:w="1234"/>
          </w:tcPr>
          <w:p>
            <w:r>
              <w:rPr>
                <w:sz w:val="16"/>
              </w:rPr>
              <w:t>North Merrick</w:t>
            </w:r>
          </w:p>
        </w:tc>
        <w:tc>
          <w:tcPr>
            <w:tcW w:type="dxa" w:w="1234"/>
          </w:tcPr>
          <w:p>
            <w:r>
              <w:rPr>
                <w:sz w:val="16"/>
              </w:rPr>
              <w:t>NY</w:t>
            </w:r>
          </w:p>
        </w:tc>
        <w:tc>
          <w:tcPr>
            <w:tcW w:type="dxa" w:w="1234"/>
          </w:tcPr>
          <w:p>
            <w:r>
              <w:rPr>
                <w:sz w:val="16"/>
              </w:rPr>
              <w:t>Nassau</w:t>
            </w:r>
          </w:p>
        </w:tc>
        <w:tc>
          <w:tcPr>
            <w:tcW w:type="dxa" w:w="1234"/>
          </w:tcPr>
          <w:p>
            <w:r>
              <w:rPr>
                <w:sz w:val="16"/>
              </w:rPr>
              <w:t>4</w:t>
            </w:r>
          </w:p>
        </w:tc>
        <w:tc>
          <w:tcPr>
            <w:tcW w:type="dxa" w:w="1234"/>
          </w:tcPr>
          <w:p>
            <w:r>
              <w:rPr>
                <w:sz w:val="16"/>
              </w:rPr>
              <w:t>58</w:t>
            </w:r>
          </w:p>
        </w:tc>
        <w:tc>
          <w:tcPr>
            <w:tcW w:type="dxa" w:w="1234"/>
          </w:tcPr>
          <w:p>
            <w:r>
              <w:rPr>
                <w:sz w:val="16"/>
              </w:rPr>
              <w:t>Yes</w:t>
            </w:r>
          </w:p>
        </w:tc>
      </w:tr>
      <w:tr>
        <w:tc>
          <w:tcPr>
            <w:tcW w:type="dxa" w:w="1234"/>
            <w:shd w:fill="f0f0f8" w:val="clear"/>
          </w:tcPr>
          <w:p>
            <w:r>
              <w:rPr>
                <w:sz w:val="16"/>
              </w:rPr>
              <w:t>North Salem Central School District</w:t>
            </w:r>
          </w:p>
        </w:tc>
        <w:tc>
          <w:tcPr>
            <w:tcW w:type="dxa" w:w="1234"/>
            <w:shd w:fill="f0f0f8" w:val="clear"/>
          </w:tcPr>
          <w:p>
            <w:r>
              <w:rPr>
                <w:sz w:val="16"/>
              </w:rPr>
              <w:t>N Salem</w:t>
            </w:r>
          </w:p>
        </w:tc>
        <w:tc>
          <w:tcPr>
            <w:tcW w:type="dxa" w:w="1234"/>
            <w:shd w:fill="f0f0f8" w:val="clear"/>
          </w:tcPr>
          <w:p>
            <w:r>
              <w:rPr>
                <w:sz w:val="16"/>
              </w:rPr>
              <w:t>NY</w:t>
            </w:r>
          </w:p>
        </w:tc>
        <w:tc>
          <w:tcPr>
            <w:tcW w:type="dxa" w:w="1234"/>
            <w:shd w:fill="f0f0f8" w:val="clear"/>
          </w:tcPr>
          <w:p>
            <w:r>
              <w:rPr>
                <w:sz w:val="16"/>
              </w:rPr>
              <w:t>Westchester</w:t>
            </w:r>
          </w:p>
        </w:tc>
        <w:tc>
          <w:tcPr>
            <w:tcW w:type="dxa" w:w="1234"/>
            <w:shd w:fill="f0f0f8" w:val="clear"/>
          </w:tcPr>
          <w:p>
            <w:r>
              <w:rPr>
                <w:sz w:val="16"/>
              </w:rPr>
              <w:t>3</w:t>
            </w:r>
          </w:p>
        </w:tc>
        <w:tc>
          <w:tcPr>
            <w:tcW w:type="dxa" w:w="1234"/>
            <w:shd w:fill="f0f0f8" w:val="clear"/>
          </w:tcPr>
          <w:p>
            <w:r>
              <w:rPr>
                <w:sz w:val="16"/>
              </w:rPr>
              <w:t>114</w:t>
            </w:r>
          </w:p>
        </w:tc>
        <w:tc>
          <w:tcPr>
            <w:tcW w:type="dxa" w:w="1234"/>
            <w:shd w:fill="f0f0f8" w:val="clear"/>
          </w:tcPr>
          <w:p>
            <w:r>
              <w:rPr>
                <w:sz w:val="16"/>
              </w:rPr>
              <w:t>Yes</w:t>
            </w:r>
          </w:p>
        </w:tc>
      </w:tr>
      <w:tr>
        <w:tc>
          <w:tcPr>
            <w:tcW w:type="dxa" w:w="1234"/>
          </w:tcPr>
          <w:p>
            <w:r>
              <w:rPr>
                <w:sz w:val="16"/>
              </w:rPr>
              <w:t>Northport-East Northport Union Free School Dist</w:t>
            </w:r>
          </w:p>
        </w:tc>
        <w:tc>
          <w:tcPr>
            <w:tcW w:type="dxa" w:w="1234"/>
          </w:tcPr>
          <w:p>
            <w:r>
              <w:rPr>
                <w:sz w:val="16"/>
              </w:rPr>
              <w:t>Northport</w:t>
            </w:r>
          </w:p>
        </w:tc>
        <w:tc>
          <w:tcPr>
            <w:tcW w:type="dxa" w:w="1234"/>
          </w:tcPr>
          <w:p>
            <w:r>
              <w:rPr>
                <w:sz w:val="16"/>
              </w:rPr>
              <w:t>NY</w:t>
            </w:r>
          </w:p>
        </w:tc>
        <w:tc>
          <w:tcPr>
            <w:tcW w:type="dxa" w:w="1234"/>
          </w:tcPr>
          <w:p>
            <w:r>
              <w:rPr>
                <w:sz w:val="16"/>
              </w:rPr>
              <w:t>Suffolk</w:t>
            </w:r>
          </w:p>
        </w:tc>
        <w:tc>
          <w:tcPr>
            <w:tcW w:type="dxa" w:w="1234"/>
          </w:tcPr>
          <w:p>
            <w:r>
              <w:rPr>
                <w:sz w:val="16"/>
              </w:rPr>
              <w:t>10</w:t>
            </w:r>
          </w:p>
        </w:tc>
        <w:tc>
          <w:tcPr>
            <w:tcW w:type="dxa" w:w="1234"/>
          </w:tcPr>
          <w:p>
            <w:r>
              <w:rPr>
                <w:sz w:val="16"/>
              </w:rPr>
              <w:t>76</w:t>
            </w:r>
          </w:p>
        </w:tc>
        <w:tc>
          <w:tcPr>
            <w:tcW w:type="dxa" w:w="1234"/>
          </w:tcPr>
          <w:p>
            <w:r>
              <w:rPr>
                <w:sz w:val="16"/>
              </w:rPr>
              <w:t>Yes</w:t>
            </w:r>
          </w:p>
        </w:tc>
      </w:tr>
      <w:tr>
        <w:tc>
          <w:tcPr>
            <w:tcW w:type="dxa" w:w="1234"/>
            <w:shd w:fill="f0f0f8" w:val="clear"/>
          </w:tcPr>
          <w:p>
            <w:r>
              <w:rPr>
                <w:sz w:val="16"/>
              </w:rPr>
              <w:t>Oceanside School District</w:t>
            </w:r>
          </w:p>
        </w:tc>
        <w:tc>
          <w:tcPr>
            <w:tcW w:type="dxa" w:w="1234"/>
            <w:shd w:fill="f0f0f8" w:val="clear"/>
          </w:tcPr>
          <w:p>
            <w:r>
              <w:rPr>
                <w:sz w:val="16"/>
              </w:rPr>
              <w:t>Oceanside</w:t>
            </w:r>
          </w:p>
        </w:tc>
        <w:tc>
          <w:tcPr>
            <w:tcW w:type="dxa" w:w="1234"/>
            <w:shd w:fill="f0f0f8" w:val="clear"/>
          </w:tcPr>
          <w:p>
            <w:r>
              <w:rPr>
                <w:sz w:val="16"/>
              </w:rPr>
              <w:t>NY</w:t>
            </w:r>
          </w:p>
        </w:tc>
        <w:tc>
          <w:tcPr>
            <w:tcW w:type="dxa" w:w="1234"/>
            <w:shd w:fill="f0f0f8" w:val="clear"/>
          </w:tcPr>
          <w:p>
            <w:r>
              <w:rPr>
                <w:sz w:val="16"/>
              </w:rPr>
              <w:t>Nassau</w:t>
            </w:r>
          </w:p>
        </w:tc>
        <w:tc>
          <w:tcPr>
            <w:tcW w:type="dxa" w:w="1234"/>
            <w:shd w:fill="f0f0f8" w:val="clear"/>
          </w:tcPr>
          <w:p>
            <w:r>
              <w:rPr>
                <w:sz w:val="16"/>
              </w:rPr>
              <w:t>12</w:t>
            </w:r>
          </w:p>
        </w:tc>
        <w:tc>
          <w:tcPr>
            <w:tcW w:type="dxa" w:w="1234"/>
            <w:shd w:fill="f0f0f8" w:val="clear"/>
          </w:tcPr>
          <w:p>
            <w:r>
              <w:rPr>
                <w:sz w:val="16"/>
              </w:rPr>
              <w:t>221</w:t>
            </w:r>
          </w:p>
        </w:tc>
        <w:tc>
          <w:tcPr>
            <w:tcW w:type="dxa" w:w="1234"/>
            <w:shd w:fill="f0f0f8" w:val="clear"/>
          </w:tcPr>
          <w:p>
            <w:r>
              <w:rPr>
                <w:sz w:val="16"/>
              </w:rPr>
              <w:t>Yes</w:t>
            </w:r>
          </w:p>
        </w:tc>
      </w:tr>
      <w:tr>
        <w:tc>
          <w:tcPr>
            <w:tcW w:type="dxa" w:w="1234"/>
          </w:tcPr>
          <w:p>
            <w:r>
              <w:rPr>
                <w:sz w:val="16"/>
              </w:rPr>
              <w:t>Olean City School District</w:t>
            </w:r>
          </w:p>
        </w:tc>
        <w:tc>
          <w:tcPr>
            <w:tcW w:type="dxa" w:w="1234"/>
          </w:tcPr>
          <w:p>
            <w:r>
              <w:rPr>
                <w:sz w:val="16"/>
              </w:rPr>
              <w:t>Olean</w:t>
            </w:r>
          </w:p>
        </w:tc>
        <w:tc>
          <w:tcPr>
            <w:tcW w:type="dxa" w:w="1234"/>
          </w:tcPr>
          <w:p>
            <w:r>
              <w:rPr>
                <w:sz w:val="16"/>
              </w:rPr>
              <w:t>NY</w:t>
            </w:r>
          </w:p>
        </w:tc>
        <w:tc>
          <w:tcPr>
            <w:tcW w:type="dxa" w:w="1234"/>
          </w:tcPr>
          <w:p>
            <w:r>
              <w:rPr>
                <w:sz w:val="16"/>
              </w:rPr>
              <w:t>Cattaraugus</w:t>
            </w:r>
          </w:p>
        </w:tc>
        <w:tc>
          <w:tcPr>
            <w:tcW w:type="dxa" w:w="1234"/>
          </w:tcPr>
          <w:p>
            <w:r>
              <w:rPr>
                <w:sz w:val="16"/>
              </w:rPr>
              <w:t>5</w:t>
            </w:r>
          </w:p>
        </w:tc>
        <w:tc>
          <w:tcPr>
            <w:tcW w:type="dxa" w:w="1234"/>
          </w:tcPr>
          <w:p>
            <w:r>
              <w:rPr>
                <w:sz w:val="16"/>
              </w:rPr>
              <w:t>123</w:t>
            </w:r>
          </w:p>
        </w:tc>
        <w:tc>
          <w:tcPr>
            <w:tcW w:type="dxa" w:w="1234"/>
          </w:tcPr>
          <w:p>
            <w:r>
              <w:rPr>
                <w:sz w:val="16"/>
              </w:rPr>
              <w:t>Yes</w:t>
            </w:r>
          </w:p>
        </w:tc>
      </w:tr>
      <w:tr>
        <w:tc>
          <w:tcPr>
            <w:tcW w:type="dxa" w:w="1234"/>
            <w:shd w:fill="f0f0f8" w:val="clear"/>
          </w:tcPr>
          <w:p>
            <w:r>
              <w:rPr>
                <w:sz w:val="16"/>
              </w:rPr>
              <w:t>Oyster Bay-East Norwich Public Schools</w:t>
            </w:r>
          </w:p>
        </w:tc>
        <w:tc>
          <w:tcPr>
            <w:tcW w:type="dxa" w:w="1234"/>
            <w:shd w:fill="f0f0f8" w:val="clear"/>
          </w:tcPr>
          <w:p>
            <w:r>
              <w:rPr>
                <w:sz w:val="16"/>
              </w:rPr>
              <w:t>Oyster Bay</w:t>
            </w:r>
          </w:p>
        </w:tc>
        <w:tc>
          <w:tcPr>
            <w:tcW w:type="dxa" w:w="1234"/>
            <w:shd w:fill="f0f0f8" w:val="clear"/>
          </w:tcPr>
          <w:p>
            <w:r>
              <w:rPr>
                <w:sz w:val="16"/>
              </w:rPr>
              <w:t>NY</w:t>
            </w:r>
          </w:p>
        </w:tc>
        <w:tc>
          <w:tcPr>
            <w:tcW w:type="dxa" w:w="1234"/>
            <w:shd w:fill="f0f0f8" w:val="clear"/>
          </w:tcPr>
          <w:p>
            <w:r>
              <w:rPr>
                <w:sz w:val="16"/>
              </w:rPr>
              <w:t>Nassau</w:t>
            </w:r>
          </w:p>
        </w:tc>
        <w:tc>
          <w:tcPr>
            <w:tcW w:type="dxa" w:w="1234"/>
            <w:shd w:fill="f0f0f8" w:val="clear"/>
          </w:tcPr>
          <w:p>
            <w:r>
              <w:rPr>
                <w:sz w:val="16"/>
              </w:rPr>
              <w:t>4</w:t>
            </w:r>
          </w:p>
        </w:tc>
        <w:tc>
          <w:tcPr>
            <w:tcW w:type="dxa" w:w="1234"/>
            <w:shd w:fill="f0f0f8" w:val="clear"/>
          </w:tcPr>
          <w:p>
            <w:r>
              <w:rPr>
                <w:sz w:val="16"/>
              </w:rPr>
              <w:t>216</w:t>
            </w:r>
          </w:p>
        </w:tc>
        <w:tc>
          <w:tcPr>
            <w:tcW w:type="dxa" w:w="1234"/>
            <w:shd w:fill="f0f0f8" w:val="clear"/>
          </w:tcPr>
          <w:p>
            <w:r>
              <w:rPr>
                <w:sz w:val="16"/>
              </w:rPr>
              <w:t>Yes</w:t>
            </w:r>
          </w:p>
        </w:tc>
      </w:tr>
      <w:tr>
        <w:tc>
          <w:tcPr>
            <w:tcW w:type="dxa" w:w="1234"/>
          </w:tcPr>
          <w:p>
            <w:r>
              <w:rPr>
                <w:sz w:val="16"/>
              </w:rPr>
              <w:t>Patchogue-Medford School District</w:t>
            </w:r>
          </w:p>
        </w:tc>
        <w:tc>
          <w:tcPr>
            <w:tcW w:type="dxa" w:w="1234"/>
          </w:tcPr>
          <w:p>
            <w:r>
              <w:rPr>
                <w:sz w:val="16"/>
              </w:rPr>
              <w:t>Patchogue</w:t>
            </w:r>
          </w:p>
        </w:tc>
        <w:tc>
          <w:tcPr>
            <w:tcW w:type="dxa" w:w="1234"/>
          </w:tcPr>
          <w:p>
            <w:r>
              <w:rPr>
                <w:sz w:val="16"/>
              </w:rPr>
              <w:t>NY</w:t>
            </w:r>
          </w:p>
        </w:tc>
        <w:tc>
          <w:tcPr>
            <w:tcW w:type="dxa" w:w="1234"/>
          </w:tcPr>
          <w:p>
            <w:r>
              <w:rPr>
                <w:sz w:val="16"/>
              </w:rPr>
              <w:t>Suffolk</w:t>
            </w:r>
          </w:p>
        </w:tc>
        <w:tc>
          <w:tcPr>
            <w:tcW w:type="dxa" w:w="1234"/>
          </w:tcPr>
          <w:p>
            <w:r>
              <w:rPr>
                <w:sz w:val="16"/>
              </w:rPr>
              <w:t>14</w:t>
            </w:r>
          </w:p>
        </w:tc>
        <w:tc>
          <w:tcPr>
            <w:tcW w:type="dxa" w:w="1234"/>
          </w:tcPr>
          <w:p>
            <w:r>
              <w:rPr>
                <w:sz w:val="16"/>
              </w:rPr>
              <w:t>292</w:t>
            </w:r>
          </w:p>
        </w:tc>
        <w:tc>
          <w:tcPr>
            <w:tcW w:type="dxa" w:w="1234"/>
          </w:tcPr>
          <w:p>
            <w:r>
              <w:rPr>
                <w:sz w:val="16"/>
              </w:rPr>
              <w:t>Yes</w:t>
            </w:r>
          </w:p>
        </w:tc>
      </w:tr>
      <w:tr>
        <w:tc>
          <w:tcPr>
            <w:tcW w:type="dxa" w:w="1234"/>
            <w:shd w:fill="f0f0f8" w:val="clear"/>
          </w:tcPr>
          <w:p>
            <w:r>
              <w:rPr>
                <w:sz w:val="16"/>
              </w:rPr>
              <w:t>Pawling Central School District</w:t>
            </w:r>
          </w:p>
        </w:tc>
        <w:tc>
          <w:tcPr>
            <w:tcW w:type="dxa" w:w="1234"/>
            <w:shd w:fill="f0f0f8" w:val="clear"/>
          </w:tcPr>
          <w:p>
            <w:r>
              <w:rPr>
                <w:sz w:val="16"/>
              </w:rPr>
              <w:t>Pawling</w:t>
            </w:r>
          </w:p>
        </w:tc>
        <w:tc>
          <w:tcPr>
            <w:tcW w:type="dxa" w:w="1234"/>
            <w:shd w:fill="f0f0f8" w:val="clear"/>
          </w:tcPr>
          <w:p>
            <w:r>
              <w:rPr>
                <w:sz w:val="16"/>
              </w:rPr>
              <w:t>NY</w:t>
            </w:r>
          </w:p>
        </w:tc>
        <w:tc>
          <w:tcPr>
            <w:tcW w:type="dxa" w:w="1234"/>
            <w:shd w:fill="f0f0f8" w:val="clear"/>
          </w:tcPr>
          <w:p>
            <w:r>
              <w:rPr>
                <w:sz w:val="16"/>
              </w:rPr>
              <w:t>Dutchess</w:t>
            </w:r>
          </w:p>
        </w:tc>
        <w:tc>
          <w:tcPr>
            <w:tcW w:type="dxa" w:w="1234"/>
            <w:shd w:fill="f0f0f8" w:val="clear"/>
          </w:tcPr>
          <w:p>
            <w:r>
              <w:rPr>
                <w:sz w:val="16"/>
              </w:rPr>
              <w:t>4</w:t>
            </w:r>
          </w:p>
        </w:tc>
        <w:tc>
          <w:tcPr>
            <w:tcW w:type="dxa" w:w="1234"/>
            <w:shd w:fill="f0f0f8" w:val="clear"/>
          </w:tcPr>
          <w:p>
            <w:r>
              <w:rPr>
                <w:sz w:val="16"/>
              </w:rPr>
              <w:t>50</w:t>
            </w:r>
          </w:p>
        </w:tc>
        <w:tc>
          <w:tcPr>
            <w:tcW w:type="dxa" w:w="1234"/>
            <w:shd w:fill="f0f0f8" w:val="clear"/>
          </w:tcPr>
          <w:p>
            <w:r>
              <w:rPr>
                <w:sz w:val="16"/>
              </w:rPr>
              <w:t>Yes</w:t>
            </w:r>
          </w:p>
        </w:tc>
      </w:tr>
      <w:tr>
        <w:tc>
          <w:tcPr>
            <w:tcW w:type="dxa" w:w="1234"/>
          </w:tcPr>
          <w:p>
            <w:r>
              <w:rPr>
                <w:sz w:val="16"/>
              </w:rPr>
              <w:t>Peekskill City School District</w:t>
            </w:r>
          </w:p>
        </w:tc>
        <w:tc>
          <w:tcPr>
            <w:tcW w:type="dxa" w:w="1234"/>
          </w:tcPr>
          <w:p>
            <w:r>
              <w:rPr>
                <w:sz w:val="16"/>
              </w:rPr>
              <w:t>Peekskill</w:t>
            </w:r>
          </w:p>
        </w:tc>
        <w:tc>
          <w:tcPr>
            <w:tcW w:type="dxa" w:w="1234"/>
          </w:tcPr>
          <w:p>
            <w:r>
              <w:rPr>
                <w:sz w:val="16"/>
              </w:rPr>
              <w:t>NY</w:t>
            </w:r>
          </w:p>
        </w:tc>
        <w:tc>
          <w:tcPr>
            <w:tcW w:type="dxa" w:w="1234"/>
          </w:tcPr>
          <w:p>
            <w:r>
              <w:rPr>
                <w:sz w:val="16"/>
              </w:rPr>
              <w:t>Westchester</w:t>
            </w:r>
          </w:p>
        </w:tc>
        <w:tc>
          <w:tcPr>
            <w:tcW w:type="dxa" w:w="1234"/>
          </w:tcPr>
          <w:p>
            <w:r>
              <w:rPr>
                <w:sz w:val="16"/>
              </w:rPr>
              <w:t>12</w:t>
            </w:r>
          </w:p>
        </w:tc>
        <w:tc>
          <w:tcPr>
            <w:tcW w:type="dxa" w:w="1234"/>
          </w:tcPr>
          <w:p>
            <w:r>
              <w:rPr>
                <w:sz w:val="16"/>
              </w:rPr>
              <w:t>316</w:t>
            </w:r>
          </w:p>
        </w:tc>
        <w:tc>
          <w:tcPr>
            <w:tcW w:type="dxa" w:w="1234"/>
          </w:tcPr>
          <w:p>
            <w:r>
              <w:rPr>
                <w:sz w:val="16"/>
              </w:rPr>
              <w:t>Yes</w:t>
            </w:r>
          </w:p>
        </w:tc>
      </w:tr>
      <w:tr>
        <w:tc>
          <w:tcPr>
            <w:tcW w:type="dxa" w:w="1234"/>
            <w:shd w:fill="f0f0f8" w:val="clear"/>
          </w:tcPr>
          <w:p>
            <w:r>
              <w:rPr>
                <w:sz w:val="16"/>
              </w:rPr>
              <w:t>Pelham Union Free School District</w:t>
            </w:r>
          </w:p>
        </w:tc>
        <w:tc>
          <w:tcPr>
            <w:tcW w:type="dxa" w:w="1234"/>
            <w:shd w:fill="f0f0f8" w:val="clear"/>
          </w:tcPr>
          <w:p>
            <w:r>
              <w:rPr>
                <w:sz w:val="16"/>
              </w:rPr>
              <w:t>Pelham</w:t>
            </w:r>
          </w:p>
        </w:tc>
        <w:tc>
          <w:tcPr>
            <w:tcW w:type="dxa" w:w="1234"/>
            <w:shd w:fill="f0f0f8" w:val="clear"/>
          </w:tcPr>
          <w:p>
            <w:r>
              <w:rPr>
                <w:sz w:val="16"/>
              </w:rPr>
              <w:t>NY</w:t>
            </w:r>
          </w:p>
        </w:tc>
        <w:tc>
          <w:tcPr>
            <w:tcW w:type="dxa" w:w="1234"/>
            <w:shd w:fill="f0f0f8" w:val="clear"/>
          </w:tcPr>
          <w:p>
            <w:r>
              <w:rPr>
                <w:sz w:val="16"/>
              </w:rPr>
              <w:t>Westchester</w:t>
            </w:r>
          </w:p>
        </w:tc>
        <w:tc>
          <w:tcPr>
            <w:tcW w:type="dxa" w:w="1234"/>
            <w:shd w:fill="f0f0f8" w:val="clear"/>
          </w:tcPr>
          <w:p>
            <w:r>
              <w:rPr>
                <w:sz w:val="16"/>
              </w:rPr>
              <w:t>9</w:t>
            </w:r>
          </w:p>
        </w:tc>
        <w:tc>
          <w:tcPr>
            <w:tcW w:type="dxa" w:w="1234"/>
            <w:shd w:fill="f0f0f8" w:val="clear"/>
          </w:tcPr>
          <w:p>
            <w:r>
              <w:rPr>
                <w:sz w:val="16"/>
              </w:rPr>
              <w:t>190</w:t>
            </w:r>
          </w:p>
        </w:tc>
        <w:tc>
          <w:tcPr>
            <w:tcW w:type="dxa" w:w="1234"/>
            <w:shd w:fill="f0f0f8" w:val="clear"/>
          </w:tcPr>
          <w:p>
            <w:r>
              <w:rPr>
                <w:sz w:val="16"/>
              </w:rPr>
              <w:t>Yes</w:t>
            </w:r>
          </w:p>
        </w:tc>
      </w:tr>
      <w:tr>
        <w:tc>
          <w:tcPr>
            <w:tcW w:type="dxa" w:w="1234"/>
          </w:tcPr>
          <w:p>
            <w:r>
              <w:rPr>
                <w:sz w:val="16"/>
              </w:rPr>
              <w:t>Phelps-Clifton Springs Central School District</w:t>
            </w:r>
          </w:p>
        </w:tc>
        <w:tc>
          <w:tcPr>
            <w:tcW w:type="dxa" w:w="1234"/>
          </w:tcPr>
          <w:p>
            <w:r>
              <w:rPr>
                <w:sz w:val="16"/>
              </w:rPr>
              <w:t>Newark</w:t>
            </w:r>
          </w:p>
        </w:tc>
        <w:tc>
          <w:tcPr>
            <w:tcW w:type="dxa" w:w="1234"/>
          </w:tcPr>
          <w:p>
            <w:r>
              <w:rPr>
                <w:sz w:val="16"/>
              </w:rPr>
              <w:t>NY</w:t>
            </w:r>
          </w:p>
        </w:tc>
        <w:tc>
          <w:tcPr>
            <w:tcW w:type="dxa" w:w="1234"/>
          </w:tcPr>
          <w:p>
            <w:r>
              <w:rPr>
                <w:sz w:val="16"/>
              </w:rPr>
              <w:t>Ontario</w:t>
            </w:r>
          </w:p>
        </w:tc>
        <w:tc>
          <w:tcPr>
            <w:tcW w:type="dxa" w:w="1234"/>
          </w:tcPr>
          <w:p>
            <w:r>
              <w:rPr>
                <w:sz w:val="16"/>
              </w:rPr>
              <w:t>5</w:t>
            </w:r>
          </w:p>
        </w:tc>
        <w:tc>
          <w:tcPr>
            <w:tcW w:type="dxa" w:w="1234"/>
          </w:tcPr>
          <w:p>
            <w:r>
              <w:rPr>
                <w:sz w:val="16"/>
              </w:rPr>
              <w:t>69</w:t>
            </w:r>
          </w:p>
        </w:tc>
        <w:tc>
          <w:tcPr>
            <w:tcW w:type="dxa" w:w="1234"/>
          </w:tcPr>
          <w:p>
            <w:r>
              <w:rPr>
                <w:sz w:val="16"/>
              </w:rPr>
              <w:t>Yes</w:t>
            </w:r>
          </w:p>
        </w:tc>
      </w:tr>
      <w:tr>
        <w:tc>
          <w:tcPr>
            <w:tcW w:type="dxa" w:w="1234"/>
            <w:shd w:fill="f0f0f8" w:val="clear"/>
          </w:tcPr>
          <w:p>
            <w:r>
              <w:rPr>
                <w:sz w:val="16"/>
              </w:rPr>
              <w:t>Pleasantville Union Free School District</w:t>
            </w:r>
          </w:p>
        </w:tc>
        <w:tc>
          <w:tcPr>
            <w:tcW w:type="dxa" w:w="1234"/>
            <w:shd w:fill="f0f0f8" w:val="clear"/>
          </w:tcPr>
          <w:p>
            <w:r>
              <w:rPr>
                <w:sz w:val="16"/>
              </w:rPr>
              <w:t>Pleasantville</w:t>
            </w:r>
          </w:p>
        </w:tc>
        <w:tc>
          <w:tcPr>
            <w:tcW w:type="dxa" w:w="1234"/>
            <w:shd w:fill="f0f0f8" w:val="clear"/>
          </w:tcPr>
          <w:p>
            <w:r>
              <w:rPr>
                <w:sz w:val="16"/>
              </w:rPr>
              <w:t>NY</w:t>
            </w:r>
          </w:p>
        </w:tc>
        <w:tc>
          <w:tcPr>
            <w:tcW w:type="dxa" w:w="1234"/>
            <w:shd w:fill="f0f0f8" w:val="clear"/>
          </w:tcPr>
          <w:p>
            <w:r>
              <w:rPr>
                <w:sz w:val="16"/>
              </w:rPr>
              <w:t>Westchester</w:t>
            </w:r>
          </w:p>
        </w:tc>
        <w:tc>
          <w:tcPr>
            <w:tcW w:type="dxa" w:w="1234"/>
            <w:shd w:fill="f0f0f8" w:val="clear"/>
          </w:tcPr>
          <w:p>
            <w:r>
              <w:rPr>
                <w:sz w:val="16"/>
              </w:rPr>
              <w:t>4</w:t>
            </w:r>
          </w:p>
        </w:tc>
        <w:tc>
          <w:tcPr>
            <w:tcW w:type="dxa" w:w="1234"/>
            <w:shd w:fill="f0f0f8" w:val="clear"/>
          </w:tcPr>
          <w:p>
            <w:r>
              <w:rPr>
                <w:sz w:val="16"/>
              </w:rPr>
              <w:t>81</w:t>
            </w:r>
          </w:p>
        </w:tc>
        <w:tc>
          <w:tcPr>
            <w:tcW w:type="dxa" w:w="1234"/>
            <w:shd w:fill="f0f0f8" w:val="clear"/>
          </w:tcPr>
          <w:p>
            <w:r>
              <w:rPr>
                <w:sz w:val="16"/>
              </w:rPr>
              <w:t>Yes</w:t>
            </w:r>
          </w:p>
        </w:tc>
      </w:tr>
      <w:tr>
        <w:tc>
          <w:tcPr>
            <w:tcW w:type="dxa" w:w="1234"/>
          </w:tcPr>
          <w:p>
            <w:r>
              <w:rPr>
                <w:sz w:val="16"/>
              </w:rPr>
              <w:t>Port Chester Rye Union Free School District</w:t>
            </w:r>
          </w:p>
        </w:tc>
        <w:tc>
          <w:tcPr>
            <w:tcW w:type="dxa" w:w="1234"/>
          </w:tcPr>
          <w:p>
            <w:r>
              <w:rPr>
                <w:sz w:val="16"/>
              </w:rPr>
              <w:t>Port Chester</w:t>
            </w:r>
          </w:p>
        </w:tc>
        <w:tc>
          <w:tcPr>
            <w:tcW w:type="dxa" w:w="1234"/>
          </w:tcPr>
          <w:p>
            <w:r>
              <w:rPr>
                <w:sz w:val="16"/>
              </w:rPr>
              <w:t>NY</w:t>
            </w:r>
          </w:p>
        </w:tc>
        <w:tc>
          <w:tcPr>
            <w:tcW w:type="dxa" w:w="1234"/>
          </w:tcPr>
          <w:p>
            <w:r>
              <w:rPr>
                <w:sz w:val="16"/>
              </w:rPr>
              <w:t>Westchester</w:t>
            </w:r>
          </w:p>
        </w:tc>
        <w:tc>
          <w:tcPr>
            <w:tcW w:type="dxa" w:w="1234"/>
          </w:tcPr>
          <w:p>
            <w:r>
              <w:rPr>
                <w:sz w:val="16"/>
              </w:rPr>
              <w:t>11</w:t>
            </w:r>
          </w:p>
        </w:tc>
        <w:tc>
          <w:tcPr>
            <w:tcW w:type="dxa" w:w="1234"/>
          </w:tcPr>
          <w:p>
            <w:r>
              <w:rPr>
                <w:sz w:val="16"/>
              </w:rPr>
              <w:t>180</w:t>
            </w:r>
          </w:p>
        </w:tc>
        <w:tc>
          <w:tcPr>
            <w:tcW w:type="dxa" w:w="1234"/>
          </w:tcPr>
          <w:p>
            <w:r>
              <w:rPr>
                <w:sz w:val="16"/>
              </w:rPr>
              <w:t>Yes</w:t>
            </w:r>
          </w:p>
        </w:tc>
      </w:tr>
      <w:tr>
        <w:tc>
          <w:tcPr>
            <w:tcW w:type="dxa" w:w="1234"/>
            <w:shd w:fill="f0f0f8" w:val="clear"/>
          </w:tcPr>
          <w:p>
            <w:r>
              <w:rPr>
                <w:sz w:val="16"/>
              </w:rPr>
              <w:t>Port Jefferson School District</w:t>
            </w:r>
          </w:p>
        </w:tc>
        <w:tc>
          <w:tcPr>
            <w:tcW w:type="dxa" w:w="1234"/>
            <w:shd w:fill="f0f0f8" w:val="clear"/>
          </w:tcPr>
          <w:p>
            <w:r>
              <w:rPr>
                <w:sz w:val="16"/>
              </w:rPr>
              <w:t>Port Jefferson</w:t>
            </w:r>
          </w:p>
        </w:tc>
        <w:tc>
          <w:tcPr>
            <w:tcW w:type="dxa" w:w="1234"/>
            <w:shd w:fill="f0f0f8" w:val="clear"/>
          </w:tcPr>
          <w:p>
            <w:r>
              <w:rPr>
                <w:sz w:val="16"/>
              </w:rPr>
              <w:t>NY</w:t>
            </w:r>
          </w:p>
        </w:tc>
        <w:tc>
          <w:tcPr>
            <w:tcW w:type="dxa" w:w="1234"/>
            <w:shd w:fill="f0f0f8" w:val="clear"/>
          </w:tcPr>
          <w:p>
            <w:r>
              <w:rPr>
                <w:sz w:val="16"/>
              </w:rPr>
              <w:t>Suffolk</w:t>
            </w:r>
          </w:p>
        </w:tc>
        <w:tc>
          <w:tcPr>
            <w:tcW w:type="dxa" w:w="1234"/>
            <w:shd w:fill="f0f0f8" w:val="clear"/>
          </w:tcPr>
          <w:p>
            <w:r>
              <w:rPr>
                <w:sz w:val="16"/>
              </w:rPr>
              <w:t>8</w:t>
            </w:r>
          </w:p>
        </w:tc>
        <w:tc>
          <w:tcPr>
            <w:tcW w:type="dxa" w:w="1234"/>
            <w:shd w:fill="f0f0f8" w:val="clear"/>
          </w:tcPr>
          <w:p>
            <w:r>
              <w:rPr>
                <w:sz w:val="16"/>
              </w:rPr>
              <w:t>138</w:t>
            </w:r>
          </w:p>
        </w:tc>
        <w:tc>
          <w:tcPr>
            <w:tcW w:type="dxa" w:w="1234"/>
            <w:shd w:fill="f0f0f8" w:val="clear"/>
          </w:tcPr>
          <w:p>
            <w:r>
              <w:rPr>
                <w:sz w:val="16"/>
              </w:rPr>
              <w:t>No</w:t>
            </w:r>
          </w:p>
        </w:tc>
      </w:tr>
      <w:tr>
        <w:tc>
          <w:tcPr>
            <w:tcW w:type="dxa" w:w="1234"/>
          </w:tcPr>
          <w:p>
            <w:r>
              <w:rPr>
                <w:sz w:val="16"/>
              </w:rPr>
              <w:t>Port Washington Union Free School District</w:t>
            </w:r>
          </w:p>
        </w:tc>
        <w:tc>
          <w:tcPr>
            <w:tcW w:type="dxa" w:w="1234"/>
          </w:tcPr>
          <w:p>
            <w:r>
              <w:rPr>
                <w:sz w:val="16"/>
              </w:rPr>
              <w:t>Port Washinton</w:t>
            </w:r>
          </w:p>
        </w:tc>
        <w:tc>
          <w:tcPr>
            <w:tcW w:type="dxa" w:w="1234"/>
          </w:tcPr>
          <w:p>
            <w:r>
              <w:rPr>
                <w:sz w:val="16"/>
              </w:rPr>
              <w:t>NY</w:t>
            </w:r>
          </w:p>
        </w:tc>
        <w:tc>
          <w:tcPr>
            <w:tcW w:type="dxa" w:w="1234"/>
          </w:tcPr>
          <w:p>
            <w:r>
              <w:rPr>
                <w:sz w:val="16"/>
              </w:rPr>
              <w:t>Nassau</w:t>
            </w:r>
          </w:p>
        </w:tc>
        <w:tc>
          <w:tcPr>
            <w:tcW w:type="dxa" w:w="1234"/>
          </w:tcPr>
          <w:p>
            <w:r>
              <w:rPr>
                <w:sz w:val="16"/>
              </w:rPr>
              <w:t>12</w:t>
            </w:r>
          </w:p>
        </w:tc>
        <w:tc>
          <w:tcPr>
            <w:tcW w:type="dxa" w:w="1234"/>
          </w:tcPr>
          <w:p>
            <w:r>
              <w:rPr>
                <w:sz w:val="16"/>
              </w:rPr>
              <w:t>248</w:t>
            </w:r>
          </w:p>
        </w:tc>
        <w:tc>
          <w:tcPr>
            <w:tcW w:type="dxa" w:w="1234"/>
          </w:tcPr>
          <w:p>
            <w:r>
              <w:rPr>
                <w:sz w:val="16"/>
              </w:rPr>
              <w:t>Yes</w:t>
            </w:r>
          </w:p>
        </w:tc>
      </w:tr>
      <w:tr>
        <w:tc>
          <w:tcPr>
            <w:tcW w:type="dxa" w:w="1234"/>
            <w:shd w:fill="f0f0f8" w:val="clear"/>
          </w:tcPr>
          <w:p>
            <w:r>
              <w:rPr>
                <w:sz w:val="16"/>
              </w:rPr>
              <w:t>Putnam Valley Central School District</w:t>
            </w:r>
          </w:p>
        </w:tc>
        <w:tc>
          <w:tcPr>
            <w:tcW w:type="dxa" w:w="1234"/>
            <w:shd w:fill="f0f0f8" w:val="clear"/>
          </w:tcPr>
          <w:p>
            <w:r>
              <w:rPr>
                <w:sz w:val="16"/>
              </w:rPr>
              <w:t>Putnam Valley</w:t>
            </w:r>
          </w:p>
        </w:tc>
        <w:tc>
          <w:tcPr>
            <w:tcW w:type="dxa" w:w="1234"/>
            <w:shd w:fill="f0f0f8" w:val="clear"/>
          </w:tcPr>
          <w:p>
            <w:r>
              <w:rPr>
                <w:sz w:val="16"/>
              </w:rPr>
              <w:t>NY</w:t>
            </w:r>
          </w:p>
        </w:tc>
        <w:tc>
          <w:tcPr>
            <w:tcW w:type="dxa" w:w="1234"/>
            <w:shd w:fill="f0f0f8" w:val="clear"/>
          </w:tcPr>
          <w:p>
            <w:r>
              <w:rPr>
                <w:sz w:val="16"/>
              </w:rPr>
              <w:t>Putnam</w:t>
            </w:r>
          </w:p>
        </w:tc>
        <w:tc>
          <w:tcPr>
            <w:tcW w:type="dxa" w:w="1234"/>
            <w:shd w:fill="f0f0f8" w:val="clear"/>
          </w:tcPr>
          <w:p>
            <w:r>
              <w:rPr>
                <w:sz w:val="16"/>
              </w:rPr>
              <w:t>4</w:t>
            </w:r>
          </w:p>
        </w:tc>
        <w:tc>
          <w:tcPr>
            <w:tcW w:type="dxa" w:w="1234"/>
            <w:shd w:fill="f0f0f8" w:val="clear"/>
          </w:tcPr>
          <w:p>
            <w:r>
              <w:rPr>
                <w:sz w:val="16"/>
              </w:rPr>
              <w:t>122</w:t>
            </w:r>
          </w:p>
        </w:tc>
        <w:tc>
          <w:tcPr>
            <w:tcW w:type="dxa" w:w="1234"/>
            <w:shd w:fill="f0f0f8" w:val="clear"/>
          </w:tcPr>
          <w:p>
            <w:r>
              <w:rPr>
                <w:sz w:val="16"/>
              </w:rPr>
              <w:t>Yes</w:t>
            </w:r>
          </w:p>
        </w:tc>
      </w:tr>
      <w:tr>
        <w:tc>
          <w:tcPr>
            <w:tcW w:type="dxa" w:w="1234"/>
          </w:tcPr>
          <w:p>
            <w:r>
              <w:rPr>
                <w:sz w:val="16"/>
              </w:rPr>
              <w:t>Quogue Union Free School District</w:t>
            </w:r>
          </w:p>
        </w:tc>
        <w:tc>
          <w:tcPr>
            <w:tcW w:type="dxa" w:w="1234"/>
          </w:tcPr>
          <w:p>
            <w:r>
              <w:rPr>
                <w:sz w:val="16"/>
              </w:rPr>
              <w:t>Quogue</w:t>
            </w:r>
          </w:p>
        </w:tc>
        <w:tc>
          <w:tcPr>
            <w:tcW w:type="dxa" w:w="1234"/>
          </w:tcPr>
          <w:p>
            <w:r>
              <w:rPr>
                <w:sz w:val="16"/>
              </w:rPr>
              <w:t>NY</w:t>
            </w:r>
          </w:p>
        </w:tc>
        <w:tc>
          <w:tcPr>
            <w:tcW w:type="dxa" w:w="1234"/>
          </w:tcPr>
          <w:p>
            <w:r>
              <w:rPr>
                <w:sz w:val="16"/>
              </w:rPr>
              <w:t>Suffolk</w:t>
            </w:r>
          </w:p>
        </w:tc>
        <w:tc>
          <w:tcPr>
            <w:tcW w:type="dxa" w:w="1234"/>
          </w:tcPr>
          <w:p>
            <w:r>
              <w:rPr>
                <w:sz w:val="16"/>
              </w:rPr>
              <w:t>1</w:t>
            </w:r>
          </w:p>
        </w:tc>
        <w:tc>
          <w:tcPr>
            <w:tcW w:type="dxa" w:w="1234"/>
          </w:tcPr>
          <w:p>
            <w:r>
              <w:rPr>
                <w:sz w:val="16"/>
              </w:rPr>
              <w:t>18</w:t>
            </w:r>
          </w:p>
        </w:tc>
        <w:tc>
          <w:tcPr>
            <w:tcW w:type="dxa" w:w="1234"/>
          </w:tcPr>
          <w:p>
            <w:r>
              <w:rPr>
                <w:sz w:val="16"/>
              </w:rPr>
              <w:t>Yes</w:t>
            </w:r>
          </w:p>
        </w:tc>
      </w:tr>
      <w:tr>
        <w:tc>
          <w:tcPr>
            <w:tcW w:type="dxa" w:w="1234"/>
            <w:shd w:fill="f0f0f8" w:val="clear"/>
          </w:tcPr>
          <w:p>
            <w:r>
              <w:rPr>
                <w:sz w:val="16"/>
              </w:rPr>
              <w:t>Ravena-Coeymans-Selkirk Central School District</w:t>
            </w:r>
          </w:p>
        </w:tc>
        <w:tc>
          <w:tcPr>
            <w:tcW w:type="dxa" w:w="1234"/>
            <w:shd w:fill="f0f0f8" w:val="clear"/>
          </w:tcPr>
          <w:p>
            <w:r>
              <w:rPr>
                <w:sz w:val="16"/>
              </w:rPr>
              <w:t>Ravena</w:t>
            </w:r>
          </w:p>
        </w:tc>
        <w:tc>
          <w:tcPr>
            <w:tcW w:type="dxa" w:w="1234"/>
            <w:shd w:fill="f0f0f8" w:val="clear"/>
          </w:tcPr>
          <w:p>
            <w:r>
              <w:rPr>
                <w:sz w:val="16"/>
              </w:rPr>
              <w:t>NY</w:t>
            </w:r>
          </w:p>
        </w:tc>
        <w:tc>
          <w:tcPr>
            <w:tcW w:type="dxa" w:w="1234"/>
            <w:shd w:fill="f0f0f8" w:val="clear"/>
          </w:tcPr>
          <w:p>
            <w:r>
              <w:rPr>
                <w:sz w:val="16"/>
              </w:rPr>
              <w:t>Albany</w:t>
            </w:r>
          </w:p>
        </w:tc>
        <w:tc>
          <w:tcPr>
            <w:tcW w:type="dxa" w:w="1234"/>
            <w:shd w:fill="f0f0f8" w:val="clear"/>
          </w:tcPr>
          <w:p>
            <w:r>
              <w:rPr>
                <w:sz w:val="16"/>
              </w:rPr>
              <w:t>6</w:t>
            </w:r>
          </w:p>
        </w:tc>
        <w:tc>
          <w:tcPr>
            <w:tcW w:type="dxa" w:w="1234"/>
            <w:shd w:fill="f0f0f8" w:val="clear"/>
          </w:tcPr>
          <w:p>
            <w:r>
              <w:rPr>
                <w:sz w:val="16"/>
              </w:rPr>
              <w:t>145</w:t>
            </w:r>
          </w:p>
        </w:tc>
        <w:tc>
          <w:tcPr>
            <w:tcW w:type="dxa" w:w="1234"/>
            <w:shd w:fill="f0f0f8" w:val="clear"/>
          </w:tcPr>
          <w:p>
            <w:r>
              <w:rPr>
                <w:sz w:val="16"/>
              </w:rPr>
              <w:t>Yes</w:t>
            </w:r>
          </w:p>
        </w:tc>
      </w:tr>
      <w:tr>
        <w:tc>
          <w:tcPr>
            <w:tcW w:type="dxa" w:w="1234"/>
          </w:tcPr>
          <w:p>
            <w:r>
              <w:rPr>
                <w:sz w:val="16"/>
              </w:rPr>
              <w:t>Red Hook Central Schools</w:t>
            </w:r>
          </w:p>
        </w:tc>
        <w:tc>
          <w:tcPr>
            <w:tcW w:type="dxa" w:w="1234"/>
          </w:tcPr>
          <w:p>
            <w:r>
              <w:rPr>
                <w:sz w:val="16"/>
              </w:rPr>
              <w:t>Red Hook</w:t>
            </w:r>
          </w:p>
        </w:tc>
        <w:tc>
          <w:tcPr>
            <w:tcW w:type="dxa" w:w="1234"/>
          </w:tcPr>
          <w:p>
            <w:r>
              <w:rPr>
                <w:sz w:val="16"/>
              </w:rPr>
              <w:t>NY</w:t>
            </w:r>
          </w:p>
        </w:tc>
        <w:tc>
          <w:tcPr>
            <w:tcW w:type="dxa" w:w="1234"/>
          </w:tcPr>
          <w:p>
            <w:r>
              <w:rPr>
                <w:sz w:val="16"/>
              </w:rPr>
              <w:t>Dutchess</w:t>
            </w:r>
          </w:p>
        </w:tc>
        <w:tc>
          <w:tcPr>
            <w:tcW w:type="dxa" w:w="1234"/>
          </w:tcPr>
          <w:p>
            <w:r>
              <w:rPr>
                <w:sz w:val="16"/>
              </w:rPr>
              <w:t>5</w:t>
            </w:r>
          </w:p>
        </w:tc>
        <w:tc>
          <w:tcPr>
            <w:tcW w:type="dxa" w:w="1234"/>
          </w:tcPr>
          <w:p>
            <w:r>
              <w:rPr>
                <w:sz w:val="16"/>
              </w:rPr>
              <w:t>62</w:t>
            </w:r>
          </w:p>
        </w:tc>
        <w:tc>
          <w:tcPr>
            <w:tcW w:type="dxa" w:w="1234"/>
          </w:tcPr>
          <w:p>
            <w:r>
              <w:rPr>
                <w:sz w:val="16"/>
              </w:rPr>
              <w:t>Yes</w:t>
            </w:r>
          </w:p>
        </w:tc>
      </w:tr>
      <w:tr>
        <w:tc>
          <w:tcPr>
            <w:tcW w:type="dxa" w:w="1234"/>
            <w:shd w:fill="f0f0f8" w:val="clear"/>
          </w:tcPr>
          <w:p>
            <w:r>
              <w:rPr>
                <w:sz w:val="16"/>
              </w:rPr>
              <w:t>Remsenburg-Speonk Union Free School District</w:t>
            </w:r>
          </w:p>
        </w:tc>
        <w:tc>
          <w:tcPr>
            <w:tcW w:type="dxa" w:w="1234"/>
            <w:shd w:fill="f0f0f8" w:val="clear"/>
          </w:tcPr>
          <w:p>
            <w:r>
              <w:rPr>
                <w:sz w:val="16"/>
              </w:rPr>
              <w:t>Remsenburg</w:t>
            </w:r>
          </w:p>
        </w:tc>
        <w:tc>
          <w:tcPr>
            <w:tcW w:type="dxa" w:w="1234"/>
            <w:shd w:fill="f0f0f8" w:val="clear"/>
          </w:tcPr>
          <w:p>
            <w:r>
              <w:rPr>
                <w:sz w:val="16"/>
              </w:rPr>
              <w:t>NY</w:t>
            </w:r>
          </w:p>
        </w:tc>
        <w:tc>
          <w:tcPr>
            <w:tcW w:type="dxa" w:w="1234"/>
            <w:shd w:fill="f0f0f8" w:val="clear"/>
          </w:tcPr>
          <w:p>
            <w:r>
              <w:rPr>
                <w:sz w:val="16"/>
              </w:rPr>
              <w:t>Suffolk</w:t>
            </w:r>
          </w:p>
        </w:tc>
        <w:tc>
          <w:tcPr>
            <w:tcW w:type="dxa" w:w="1234"/>
            <w:shd w:fill="f0f0f8" w:val="clear"/>
          </w:tcPr>
          <w:p>
            <w:r>
              <w:rPr>
                <w:sz w:val="16"/>
              </w:rPr>
              <w:t>2</w:t>
            </w:r>
          </w:p>
        </w:tc>
        <w:tc>
          <w:tcPr>
            <w:tcW w:type="dxa" w:w="1234"/>
            <w:shd w:fill="f0f0f8" w:val="clear"/>
          </w:tcPr>
          <w:p>
            <w:r>
              <w:rPr>
                <w:sz w:val="16"/>
              </w:rPr>
              <w:t>15</w:t>
            </w:r>
          </w:p>
        </w:tc>
        <w:tc>
          <w:tcPr>
            <w:tcW w:type="dxa" w:w="1234"/>
            <w:shd w:fill="f0f0f8" w:val="clear"/>
          </w:tcPr>
          <w:p>
            <w:r>
              <w:rPr>
                <w:sz w:val="16"/>
              </w:rPr>
              <w:t>Yes</w:t>
            </w:r>
          </w:p>
        </w:tc>
      </w:tr>
      <w:tr>
        <w:tc>
          <w:tcPr>
            <w:tcW w:type="dxa" w:w="1234"/>
          </w:tcPr>
          <w:p>
            <w:r>
              <w:rPr>
                <w:sz w:val="16"/>
              </w:rPr>
              <w:t>Riverhead Central School District</w:t>
            </w:r>
          </w:p>
        </w:tc>
        <w:tc>
          <w:tcPr>
            <w:tcW w:type="dxa" w:w="1234"/>
          </w:tcPr>
          <w:p>
            <w:r>
              <w:rPr>
                <w:sz w:val="16"/>
              </w:rPr>
              <w:t>Riverhead</w:t>
            </w:r>
          </w:p>
        </w:tc>
        <w:tc>
          <w:tcPr>
            <w:tcW w:type="dxa" w:w="1234"/>
          </w:tcPr>
          <w:p>
            <w:r>
              <w:rPr>
                <w:sz w:val="16"/>
              </w:rPr>
              <w:t>NY</w:t>
            </w:r>
          </w:p>
        </w:tc>
        <w:tc>
          <w:tcPr>
            <w:tcW w:type="dxa" w:w="1234"/>
          </w:tcPr>
          <w:p>
            <w:r>
              <w:rPr>
                <w:sz w:val="16"/>
              </w:rPr>
              <w:t>Suffolk</w:t>
            </w:r>
          </w:p>
        </w:tc>
        <w:tc>
          <w:tcPr>
            <w:tcW w:type="dxa" w:w="1234"/>
          </w:tcPr>
          <w:p>
            <w:r>
              <w:rPr>
                <w:sz w:val="16"/>
              </w:rPr>
              <w:t>24</w:t>
            </w:r>
          </w:p>
        </w:tc>
        <w:tc>
          <w:tcPr>
            <w:tcW w:type="dxa" w:w="1234"/>
          </w:tcPr>
          <w:p>
            <w:r>
              <w:rPr>
                <w:sz w:val="16"/>
              </w:rPr>
              <w:t>442</w:t>
            </w:r>
          </w:p>
        </w:tc>
        <w:tc>
          <w:tcPr>
            <w:tcW w:type="dxa" w:w="1234"/>
          </w:tcPr>
          <w:p>
            <w:r>
              <w:rPr>
                <w:sz w:val="16"/>
              </w:rPr>
              <w:t>Yes</w:t>
            </w:r>
          </w:p>
        </w:tc>
      </w:tr>
      <w:tr>
        <w:tc>
          <w:tcPr>
            <w:tcW w:type="dxa" w:w="1234"/>
            <w:shd w:fill="f0f0f8" w:val="clear"/>
          </w:tcPr>
          <w:p>
            <w:r>
              <w:rPr>
                <w:sz w:val="16"/>
              </w:rPr>
              <w:t>Rockville Centre Union Free School District</w:t>
            </w:r>
          </w:p>
        </w:tc>
        <w:tc>
          <w:tcPr>
            <w:tcW w:type="dxa" w:w="1234"/>
            <w:shd w:fill="f0f0f8" w:val="clear"/>
          </w:tcPr>
          <w:p>
            <w:r>
              <w:rPr>
                <w:sz w:val="16"/>
              </w:rPr>
              <w:t>Rockville Centre</w:t>
            </w:r>
          </w:p>
        </w:tc>
        <w:tc>
          <w:tcPr>
            <w:tcW w:type="dxa" w:w="1234"/>
            <w:shd w:fill="f0f0f8" w:val="clear"/>
          </w:tcPr>
          <w:p>
            <w:r>
              <w:rPr>
                <w:sz w:val="16"/>
              </w:rPr>
              <w:t>NY</w:t>
            </w:r>
          </w:p>
        </w:tc>
        <w:tc>
          <w:tcPr>
            <w:tcW w:type="dxa" w:w="1234"/>
            <w:shd w:fill="f0f0f8" w:val="clear"/>
          </w:tcPr>
          <w:p>
            <w:r>
              <w:rPr>
                <w:sz w:val="16"/>
              </w:rPr>
              <w:t>Nassau</w:t>
            </w:r>
          </w:p>
        </w:tc>
        <w:tc>
          <w:tcPr>
            <w:tcW w:type="dxa" w:w="1234"/>
            <w:shd w:fill="f0f0f8" w:val="clear"/>
          </w:tcPr>
          <w:p>
            <w:r>
              <w:rPr>
                <w:sz w:val="16"/>
              </w:rPr>
              <w:t>11</w:t>
            </w:r>
          </w:p>
        </w:tc>
        <w:tc>
          <w:tcPr>
            <w:tcW w:type="dxa" w:w="1234"/>
            <w:shd w:fill="f0f0f8" w:val="clear"/>
          </w:tcPr>
          <w:p>
            <w:r>
              <w:rPr>
                <w:sz w:val="16"/>
              </w:rPr>
              <w:t>197</w:t>
            </w:r>
          </w:p>
        </w:tc>
        <w:tc>
          <w:tcPr>
            <w:tcW w:type="dxa" w:w="1234"/>
            <w:shd w:fill="f0f0f8" w:val="clear"/>
          </w:tcPr>
          <w:p>
            <w:r>
              <w:rPr>
                <w:sz w:val="16"/>
              </w:rPr>
              <w:t>Yes</w:t>
            </w:r>
          </w:p>
        </w:tc>
      </w:tr>
      <w:tr>
        <w:tc>
          <w:tcPr>
            <w:tcW w:type="dxa" w:w="1234"/>
          </w:tcPr>
          <w:p>
            <w:r>
              <w:rPr>
                <w:sz w:val="16"/>
              </w:rPr>
              <w:t>Rocky Point Union Free School District</w:t>
            </w:r>
          </w:p>
        </w:tc>
        <w:tc>
          <w:tcPr>
            <w:tcW w:type="dxa" w:w="1234"/>
          </w:tcPr>
          <w:p>
            <w:r>
              <w:rPr>
                <w:sz w:val="16"/>
              </w:rPr>
              <w:t>Rocky Point</w:t>
            </w:r>
          </w:p>
        </w:tc>
        <w:tc>
          <w:tcPr>
            <w:tcW w:type="dxa" w:w="1234"/>
          </w:tcPr>
          <w:p>
            <w:r>
              <w:rPr>
                <w:sz w:val="16"/>
              </w:rPr>
              <w:t>NY</w:t>
            </w:r>
          </w:p>
        </w:tc>
        <w:tc>
          <w:tcPr>
            <w:tcW w:type="dxa" w:w="1234"/>
          </w:tcPr>
          <w:p>
            <w:r>
              <w:rPr>
                <w:sz w:val="16"/>
              </w:rPr>
              <w:t>Suffolk</w:t>
            </w:r>
          </w:p>
        </w:tc>
        <w:tc>
          <w:tcPr>
            <w:tcW w:type="dxa" w:w="1234"/>
          </w:tcPr>
          <w:p>
            <w:r>
              <w:rPr>
                <w:sz w:val="16"/>
              </w:rPr>
              <w:t>5</w:t>
            </w:r>
          </w:p>
        </w:tc>
        <w:tc>
          <w:tcPr>
            <w:tcW w:type="dxa" w:w="1234"/>
          </w:tcPr>
          <w:p>
            <w:r>
              <w:rPr>
                <w:sz w:val="16"/>
              </w:rPr>
              <w:t>71</w:t>
            </w:r>
          </w:p>
        </w:tc>
        <w:tc>
          <w:tcPr>
            <w:tcW w:type="dxa" w:w="1234"/>
          </w:tcPr>
          <w:p>
            <w:r>
              <w:rPr>
                <w:sz w:val="16"/>
              </w:rPr>
              <w:t>Yes</w:t>
            </w:r>
          </w:p>
        </w:tc>
      </w:tr>
      <w:tr>
        <w:tc>
          <w:tcPr>
            <w:tcW w:type="dxa" w:w="1234"/>
            <w:shd w:fill="f0f0f8" w:val="clear"/>
          </w:tcPr>
          <w:p>
            <w:r>
              <w:rPr>
                <w:sz w:val="16"/>
              </w:rPr>
              <w:t>Rye Neck Schools</w:t>
            </w:r>
          </w:p>
        </w:tc>
        <w:tc>
          <w:tcPr>
            <w:tcW w:type="dxa" w:w="1234"/>
            <w:shd w:fill="f0f0f8" w:val="clear"/>
          </w:tcPr>
          <w:p>
            <w:r>
              <w:rPr>
                <w:sz w:val="16"/>
              </w:rPr>
              <w:t>Mamaroneck</w:t>
            </w:r>
          </w:p>
        </w:tc>
        <w:tc>
          <w:tcPr>
            <w:tcW w:type="dxa" w:w="1234"/>
            <w:shd w:fill="f0f0f8" w:val="clear"/>
          </w:tcPr>
          <w:p>
            <w:r>
              <w:rPr>
                <w:sz w:val="16"/>
              </w:rPr>
              <w:t>NY</w:t>
            </w:r>
          </w:p>
        </w:tc>
        <w:tc>
          <w:tcPr>
            <w:tcW w:type="dxa" w:w="1234"/>
            <w:shd w:fill="f0f0f8" w:val="clear"/>
          </w:tcPr>
          <w:p>
            <w:r>
              <w:rPr>
                <w:sz w:val="16"/>
              </w:rPr>
              <w:t>Westchester</w:t>
            </w:r>
          </w:p>
        </w:tc>
        <w:tc>
          <w:tcPr>
            <w:tcW w:type="dxa" w:w="1234"/>
            <w:shd w:fill="f0f0f8" w:val="clear"/>
          </w:tcPr>
          <w:p>
            <w:r>
              <w:rPr>
                <w:sz w:val="16"/>
              </w:rPr>
              <w:t>5</w:t>
            </w:r>
          </w:p>
        </w:tc>
        <w:tc>
          <w:tcPr>
            <w:tcW w:type="dxa" w:w="1234"/>
            <w:shd w:fill="f0f0f8" w:val="clear"/>
          </w:tcPr>
          <w:p>
            <w:r>
              <w:rPr>
                <w:sz w:val="16"/>
              </w:rPr>
              <w:t>150</w:t>
            </w:r>
          </w:p>
        </w:tc>
        <w:tc>
          <w:tcPr>
            <w:tcW w:type="dxa" w:w="1234"/>
            <w:shd w:fill="f0f0f8" w:val="clear"/>
          </w:tcPr>
          <w:p>
            <w:r>
              <w:rPr>
                <w:sz w:val="16"/>
              </w:rPr>
              <w:t>Yes</w:t>
            </w:r>
          </w:p>
        </w:tc>
      </w:tr>
      <w:tr>
        <w:tc>
          <w:tcPr>
            <w:tcW w:type="dxa" w:w="1234"/>
          </w:tcPr>
          <w:p>
            <w:r>
              <w:rPr>
                <w:sz w:val="16"/>
              </w:rPr>
              <w:t>Sag Harbor Union Free School District</w:t>
            </w:r>
          </w:p>
        </w:tc>
        <w:tc>
          <w:tcPr>
            <w:tcW w:type="dxa" w:w="1234"/>
          </w:tcPr>
          <w:p>
            <w:r>
              <w:rPr>
                <w:sz w:val="16"/>
              </w:rPr>
              <w:t>Sag Harbor</w:t>
            </w:r>
          </w:p>
        </w:tc>
        <w:tc>
          <w:tcPr>
            <w:tcW w:type="dxa" w:w="1234"/>
          </w:tcPr>
          <w:p>
            <w:r>
              <w:rPr>
                <w:sz w:val="16"/>
              </w:rPr>
              <w:t>NY</w:t>
            </w:r>
          </w:p>
        </w:tc>
        <w:tc>
          <w:tcPr>
            <w:tcW w:type="dxa" w:w="1234"/>
          </w:tcPr>
          <w:p>
            <w:r>
              <w:rPr>
                <w:sz w:val="16"/>
              </w:rPr>
              <w:t>Suffolk</w:t>
            </w:r>
          </w:p>
        </w:tc>
        <w:tc>
          <w:tcPr>
            <w:tcW w:type="dxa" w:w="1234"/>
          </w:tcPr>
          <w:p>
            <w:r>
              <w:rPr>
                <w:sz w:val="16"/>
              </w:rPr>
              <w:t>5</w:t>
            </w:r>
          </w:p>
        </w:tc>
        <w:tc>
          <w:tcPr>
            <w:tcW w:type="dxa" w:w="1234"/>
          </w:tcPr>
          <w:p>
            <w:r>
              <w:rPr>
                <w:sz w:val="16"/>
              </w:rPr>
              <w:t>56</w:t>
            </w:r>
          </w:p>
        </w:tc>
        <w:tc>
          <w:tcPr>
            <w:tcW w:type="dxa" w:w="1234"/>
          </w:tcPr>
          <w:p>
            <w:r>
              <w:rPr>
                <w:sz w:val="16"/>
              </w:rPr>
              <w:t>Yes</w:t>
            </w:r>
          </w:p>
        </w:tc>
      </w:tr>
      <w:tr>
        <w:tc>
          <w:tcPr>
            <w:tcW w:type="dxa" w:w="1234"/>
            <w:shd w:fill="f0f0f8" w:val="clear"/>
          </w:tcPr>
          <w:p>
            <w:r>
              <w:rPr>
                <w:sz w:val="16"/>
              </w:rPr>
              <w:t>Salamanca City Central School District</w:t>
            </w:r>
          </w:p>
        </w:tc>
        <w:tc>
          <w:tcPr>
            <w:tcW w:type="dxa" w:w="1234"/>
            <w:shd w:fill="f0f0f8" w:val="clear"/>
          </w:tcPr>
          <w:p>
            <w:r>
              <w:rPr>
                <w:sz w:val="16"/>
              </w:rPr>
              <w:t>Salamanca</w:t>
            </w:r>
          </w:p>
        </w:tc>
        <w:tc>
          <w:tcPr>
            <w:tcW w:type="dxa" w:w="1234"/>
            <w:shd w:fill="f0f0f8" w:val="clear"/>
          </w:tcPr>
          <w:p>
            <w:r>
              <w:rPr>
                <w:sz w:val="16"/>
              </w:rPr>
              <w:t>NY</w:t>
            </w:r>
          </w:p>
        </w:tc>
        <w:tc>
          <w:tcPr>
            <w:tcW w:type="dxa" w:w="1234"/>
            <w:shd w:fill="f0f0f8" w:val="clear"/>
          </w:tcPr>
          <w:p>
            <w:r>
              <w:rPr>
                <w:sz w:val="16"/>
              </w:rPr>
              <w:t>Cattaraugus</w:t>
            </w:r>
          </w:p>
        </w:tc>
        <w:tc>
          <w:tcPr>
            <w:tcW w:type="dxa" w:w="1234"/>
            <w:shd w:fill="f0f0f8" w:val="clear"/>
          </w:tcPr>
          <w:p>
            <w:r>
              <w:rPr>
                <w:sz w:val="16"/>
              </w:rPr>
              <w:t>4</w:t>
            </w:r>
          </w:p>
        </w:tc>
        <w:tc>
          <w:tcPr>
            <w:tcW w:type="dxa" w:w="1234"/>
            <w:shd w:fill="f0f0f8" w:val="clear"/>
          </w:tcPr>
          <w:p>
            <w:r>
              <w:rPr>
                <w:sz w:val="16"/>
              </w:rPr>
              <w:t>278</w:t>
            </w:r>
          </w:p>
        </w:tc>
        <w:tc>
          <w:tcPr>
            <w:tcW w:type="dxa" w:w="1234"/>
            <w:shd w:fill="f0f0f8" w:val="clear"/>
          </w:tcPr>
          <w:p>
            <w:r>
              <w:rPr>
                <w:sz w:val="16"/>
              </w:rPr>
              <w:t>Yes</w:t>
            </w:r>
          </w:p>
        </w:tc>
      </w:tr>
      <w:tr>
        <w:tc>
          <w:tcPr>
            <w:tcW w:type="dxa" w:w="1234"/>
          </w:tcPr>
          <w:p>
            <w:r>
              <w:rPr>
                <w:sz w:val="16"/>
              </w:rPr>
              <w:t>Saratoga Springs City School District</w:t>
            </w:r>
          </w:p>
        </w:tc>
        <w:tc>
          <w:tcPr>
            <w:tcW w:type="dxa" w:w="1234"/>
          </w:tcPr>
          <w:p>
            <w:r>
              <w:rPr>
                <w:sz w:val="16"/>
              </w:rPr>
              <w:t>Saratoga Springs</w:t>
            </w:r>
          </w:p>
        </w:tc>
        <w:tc>
          <w:tcPr>
            <w:tcW w:type="dxa" w:w="1234"/>
          </w:tcPr>
          <w:p>
            <w:r>
              <w:rPr>
                <w:sz w:val="16"/>
              </w:rPr>
              <w:t>NY</w:t>
            </w:r>
          </w:p>
        </w:tc>
        <w:tc>
          <w:tcPr>
            <w:tcW w:type="dxa" w:w="1234"/>
          </w:tcPr>
          <w:p>
            <w:r>
              <w:rPr>
                <w:sz w:val="16"/>
              </w:rPr>
              <w:t>Saratoga</w:t>
            </w:r>
          </w:p>
        </w:tc>
        <w:tc>
          <w:tcPr>
            <w:tcW w:type="dxa" w:w="1234"/>
          </w:tcPr>
          <w:p>
            <w:r>
              <w:rPr>
                <w:sz w:val="16"/>
              </w:rPr>
              <w:t>36</w:t>
            </w:r>
          </w:p>
        </w:tc>
        <w:tc>
          <w:tcPr>
            <w:tcW w:type="dxa" w:w="1234"/>
          </w:tcPr>
          <w:p>
            <w:r>
              <w:rPr>
                <w:sz w:val="16"/>
              </w:rPr>
              <w:t>431</w:t>
            </w:r>
          </w:p>
        </w:tc>
        <w:tc>
          <w:tcPr>
            <w:tcW w:type="dxa" w:w="1234"/>
          </w:tcPr>
          <w:p>
            <w:r>
              <w:rPr>
                <w:sz w:val="16"/>
              </w:rPr>
              <w:t>Yes</w:t>
            </w:r>
          </w:p>
        </w:tc>
      </w:tr>
      <w:tr>
        <w:tc>
          <w:tcPr>
            <w:tcW w:type="dxa" w:w="1234"/>
            <w:shd w:fill="f0f0f8" w:val="clear"/>
          </w:tcPr>
          <w:p>
            <w:r>
              <w:rPr>
                <w:sz w:val="16"/>
              </w:rPr>
              <w:t>Saugerties Central School District</w:t>
            </w:r>
          </w:p>
        </w:tc>
        <w:tc>
          <w:tcPr>
            <w:tcW w:type="dxa" w:w="1234"/>
            <w:shd w:fill="f0f0f8" w:val="clear"/>
          </w:tcPr>
          <w:p>
            <w:r>
              <w:rPr>
                <w:sz w:val="16"/>
              </w:rPr>
              <w:t>Saugerties</w:t>
            </w:r>
          </w:p>
        </w:tc>
        <w:tc>
          <w:tcPr>
            <w:tcW w:type="dxa" w:w="1234"/>
            <w:shd w:fill="f0f0f8" w:val="clear"/>
          </w:tcPr>
          <w:p>
            <w:r>
              <w:rPr>
                <w:sz w:val="16"/>
              </w:rPr>
              <w:t>NY</w:t>
            </w:r>
          </w:p>
        </w:tc>
        <w:tc>
          <w:tcPr>
            <w:tcW w:type="dxa" w:w="1234"/>
            <w:shd w:fill="f0f0f8" w:val="clear"/>
          </w:tcPr>
          <w:p>
            <w:r>
              <w:rPr>
                <w:sz w:val="16"/>
              </w:rPr>
              <w:t>Ulster</w:t>
            </w:r>
          </w:p>
        </w:tc>
        <w:tc>
          <w:tcPr>
            <w:tcW w:type="dxa" w:w="1234"/>
            <w:shd w:fill="f0f0f8" w:val="clear"/>
          </w:tcPr>
          <w:p>
            <w:r>
              <w:rPr>
                <w:sz w:val="16"/>
              </w:rPr>
              <w:t>8</w:t>
            </w:r>
          </w:p>
        </w:tc>
        <w:tc>
          <w:tcPr>
            <w:tcW w:type="dxa" w:w="1234"/>
            <w:shd w:fill="f0f0f8" w:val="clear"/>
          </w:tcPr>
          <w:p>
            <w:r>
              <w:rPr>
                <w:sz w:val="16"/>
              </w:rPr>
              <w:t>128</w:t>
            </w:r>
          </w:p>
        </w:tc>
        <w:tc>
          <w:tcPr>
            <w:tcW w:type="dxa" w:w="1234"/>
            <w:shd w:fill="f0f0f8" w:val="clear"/>
          </w:tcPr>
          <w:p>
            <w:r>
              <w:rPr>
                <w:sz w:val="16"/>
              </w:rPr>
              <w:t>Yes</w:t>
            </w:r>
          </w:p>
        </w:tc>
      </w:tr>
      <w:tr>
        <w:tc>
          <w:tcPr>
            <w:tcW w:type="dxa" w:w="1234"/>
          </w:tcPr>
          <w:p>
            <w:r>
              <w:rPr>
                <w:sz w:val="16"/>
              </w:rPr>
              <w:t xml:space="preserve">Sayville Public Schools </w:t>
            </w:r>
          </w:p>
        </w:tc>
        <w:tc>
          <w:tcPr>
            <w:tcW w:type="dxa" w:w="1234"/>
          </w:tcPr>
          <w:p>
            <w:r>
              <w:rPr>
                <w:sz w:val="16"/>
              </w:rPr>
              <w:t>Sayville</w:t>
            </w:r>
          </w:p>
        </w:tc>
        <w:tc>
          <w:tcPr>
            <w:tcW w:type="dxa" w:w="1234"/>
          </w:tcPr>
          <w:p>
            <w:r>
              <w:rPr>
                <w:sz w:val="16"/>
              </w:rPr>
              <w:t>NY</w:t>
            </w:r>
          </w:p>
        </w:tc>
        <w:tc>
          <w:tcPr>
            <w:tcW w:type="dxa" w:w="1234"/>
          </w:tcPr>
          <w:p>
            <w:r>
              <w:rPr>
                <w:sz w:val="16"/>
              </w:rPr>
              <w:t>Suffolk</w:t>
            </w:r>
          </w:p>
        </w:tc>
        <w:tc>
          <w:tcPr>
            <w:tcW w:type="dxa" w:w="1234"/>
          </w:tcPr>
          <w:p>
            <w:r>
              <w:rPr>
                <w:sz w:val="16"/>
              </w:rPr>
              <w:t>6</w:t>
            </w:r>
          </w:p>
        </w:tc>
        <w:tc>
          <w:tcPr>
            <w:tcW w:type="dxa" w:w="1234"/>
          </w:tcPr>
          <w:p>
            <w:r>
              <w:rPr>
                <w:sz w:val="16"/>
              </w:rPr>
              <w:t>149</w:t>
            </w:r>
          </w:p>
        </w:tc>
        <w:tc>
          <w:tcPr>
            <w:tcW w:type="dxa" w:w="1234"/>
          </w:tcPr>
          <w:p>
            <w:r>
              <w:rPr>
                <w:sz w:val="16"/>
              </w:rPr>
              <w:t>Yes</w:t>
            </w:r>
          </w:p>
        </w:tc>
      </w:tr>
      <w:tr>
        <w:tc>
          <w:tcPr>
            <w:tcW w:type="dxa" w:w="1234"/>
            <w:shd w:fill="f0f0f8" w:val="clear"/>
          </w:tcPr>
          <w:p>
            <w:r>
              <w:rPr>
                <w:sz w:val="16"/>
              </w:rPr>
              <w:t>Scarsdale Public Schools</w:t>
            </w:r>
          </w:p>
        </w:tc>
        <w:tc>
          <w:tcPr>
            <w:tcW w:type="dxa" w:w="1234"/>
            <w:shd w:fill="f0f0f8" w:val="clear"/>
          </w:tcPr>
          <w:p>
            <w:r>
              <w:rPr>
                <w:sz w:val="16"/>
              </w:rPr>
              <w:t>Scarsdale</w:t>
            </w:r>
          </w:p>
        </w:tc>
        <w:tc>
          <w:tcPr>
            <w:tcW w:type="dxa" w:w="1234"/>
            <w:shd w:fill="f0f0f8" w:val="clear"/>
          </w:tcPr>
          <w:p>
            <w:r>
              <w:rPr>
                <w:sz w:val="16"/>
              </w:rPr>
              <w:t>NY</w:t>
            </w:r>
          </w:p>
        </w:tc>
        <w:tc>
          <w:tcPr>
            <w:tcW w:type="dxa" w:w="1234"/>
            <w:shd w:fill="f0f0f8" w:val="clear"/>
          </w:tcPr>
          <w:p>
            <w:r>
              <w:rPr>
                <w:sz w:val="16"/>
              </w:rPr>
              <w:t>Westchester</w:t>
            </w:r>
          </w:p>
        </w:tc>
        <w:tc>
          <w:tcPr>
            <w:tcW w:type="dxa" w:w="1234"/>
            <w:shd w:fill="f0f0f8" w:val="clear"/>
          </w:tcPr>
          <w:p>
            <w:r>
              <w:rPr>
                <w:sz w:val="16"/>
              </w:rPr>
              <w:t>10</w:t>
            </w:r>
          </w:p>
        </w:tc>
        <w:tc>
          <w:tcPr>
            <w:tcW w:type="dxa" w:w="1234"/>
            <w:shd w:fill="f0f0f8" w:val="clear"/>
          </w:tcPr>
          <w:p>
            <w:r>
              <w:rPr>
                <w:sz w:val="16"/>
              </w:rPr>
              <w:t>208</w:t>
            </w:r>
          </w:p>
        </w:tc>
        <w:tc>
          <w:tcPr>
            <w:tcW w:type="dxa" w:w="1234"/>
            <w:shd w:fill="f0f0f8" w:val="clear"/>
          </w:tcPr>
          <w:p>
            <w:r>
              <w:rPr>
                <w:sz w:val="16"/>
              </w:rPr>
              <w:t>Yes</w:t>
            </w:r>
          </w:p>
        </w:tc>
      </w:tr>
      <w:tr>
        <w:tc>
          <w:tcPr>
            <w:tcW w:type="dxa" w:w="1234"/>
          </w:tcPr>
          <w:p>
            <w:r>
              <w:rPr>
                <w:sz w:val="16"/>
              </w:rPr>
              <w:t>Schenectady City School District</w:t>
            </w:r>
          </w:p>
        </w:tc>
        <w:tc>
          <w:tcPr>
            <w:tcW w:type="dxa" w:w="1234"/>
          </w:tcPr>
          <w:p>
            <w:r>
              <w:rPr>
                <w:sz w:val="16"/>
              </w:rPr>
              <w:t>Schenectady</w:t>
            </w:r>
          </w:p>
        </w:tc>
        <w:tc>
          <w:tcPr>
            <w:tcW w:type="dxa" w:w="1234"/>
          </w:tcPr>
          <w:p>
            <w:r>
              <w:rPr>
                <w:sz w:val="16"/>
              </w:rPr>
              <w:t>NY</w:t>
            </w:r>
          </w:p>
        </w:tc>
        <w:tc>
          <w:tcPr>
            <w:tcW w:type="dxa" w:w="1234"/>
          </w:tcPr>
          <w:p>
            <w:r>
              <w:rPr>
                <w:sz w:val="16"/>
              </w:rPr>
              <w:t>Schenectady</w:t>
            </w:r>
          </w:p>
        </w:tc>
        <w:tc>
          <w:tcPr>
            <w:tcW w:type="dxa" w:w="1234"/>
          </w:tcPr>
          <w:p>
            <w:r>
              <w:rPr>
                <w:sz w:val="16"/>
              </w:rPr>
              <w:t>22</w:t>
            </w:r>
          </w:p>
        </w:tc>
        <w:tc>
          <w:tcPr>
            <w:tcW w:type="dxa" w:w="1234"/>
          </w:tcPr>
          <w:p>
            <w:r>
              <w:rPr>
                <w:sz w:val="16"/>
              </w:rPr>
              <w:t>490</w:t>
            </w:r>
          </w:p>
        </w:tc>
        <w:tc>
          <w:tcPr>
            <w:tcW w:type="dxa" w:w="1234"/>
          </w:tcPr>
          <w:p>
            <w:r>
              <w:rPr>
                <w:sz w:val="16"/>
              </w:rPr>
              <w:t>Yes</w:t>
            </w:r>
          </w:p>
        </w:tc>
      </w:tr>
      <w:tr>
        <w:tc>
          <w:tcPr>
            <w:tcW w:type="dxa" w:w="1234"/>
            <w:shd w:fill="f0f0f8" w:val="clear"/>
          </w:tcPr>
          <w:p>
            <w:r>
              <w:rPr>
                <w:sz w:val="16"/>
              </w:rPr>
              <w:t>Schoharie Central School District</w:t>
            </w:r>
          </w:p>
        </w:tc>
        <w:tc>
          <w:tcPr>
            <w:tcW w:type="dxa" w:w="1234"/>
            <w:shd w:fill="f0f0f8" w:val="clear"/>
          </w:tcPr>
          <w:p>
            <w:r>
              <w:rPr>
                <w:sz w:val="16"/>
              </w:rPr>
              <w:t>Schohaire</w:t>
            </w:r>
          </w:p>
        </w:tc>
        <w:tc>
          <w:tcPr>
            <w:tcW w:type="dxa" w:w="1234"/>
            <w:shd w:fill="f0f0f8" w:val="clear"/>
          </w:tcPr>
          <w:p>
            <w:r>
              <w:rPr>
                <w:sz w:val="16"/>
              </w:rPr>
              <w:t>NY</w:t>
            </w:r>
          </w:p>
        </w:tc>
        <w:tc>
          <w:tcPr>
            <w:tcW w:type="dxa" w:w="1234"/>
            <w:shd w:fill="f0f0f8" w:val="clear"/>
          </w:tcPr>
          <w:p>
            <w:r>
              <w:rPr>
                <w:sz w:val="16"/>
              </w:rPr>
              <w:t>Schoharie</w:t>
            </w:r>
          </w:p>
        </w:tc>
        <w:tc>
          <w:tcPr>
            <w:tcW w:type="dxa" w:w="1234"/>
            <w:shd w:fill="f0f0f8" w:val="clear"/>
          </w:tcPr>
          <w:p>
            <w:r>
              <w:rPr>
                <w:sz w:val="16"/>
              </w:rPr>
              <w:t>7</w:t>
            </w:r>
          </w:p>
        </w:tc>
        <w:tc>
          <w:tcPr>
            <w:tcW w:type="dxa" w:w="1234"/>
            <w:shd w:fill="f0f0f8" w:val="clear"/>
          </w:tcPr>
          <w:p>
            <w:r>
              <w:rPr>
                <w:sz w:val="16"/>
              </w:rPr>
              <w:t>66</w:t>
            </w:r>
          </w:p>
        </w:tc>
        <w:tc>
          <w:tcPr>
            <w:tcW w:type="dxa" w:w="1234"/>
            <w:shd w:fill="f0f0f8" w:val="clear"/>
          </w:tcPr>
          <w:p>
            <w:r>
              <w:rPr>
                <w:sz w:val="16"/>
              </w:rPr>
              <w:t>Yes</w:t>
            </w:r>
          </w:p>
        </w:tc>
      </w:tr>
      <w:tr>
        <w:tc>
          <w:tcPr>
            <w:tcW w:type="dxa" w:w="1234"/>
          </w:tcPr>
          <w:p>
            <w:r>
              <w:rPr>
                <w:sz w:val="16"/>
              </w:rPr>
              <w:t>Scio Central School District</w:t>
            </w:r>
          </w:p>
        </w:tc>
        <w:tc>
          <w:tcPr>
            <w:tcW w:type="dxa" w:w="1234"/>
          </w:tcPr>
          <w:p>
            <w:r>
              <w:rPr>
                <w:sz w:val="16"/>
              </w:rPr>
              <w:t>Scio</w:t>
            </w:r>
          </w:p>
        </w:tc>
        <w:tc>
          <w:tcPr>
            <w:tcW w:type="dxa" w:w="1234"/>
          </w:tcPr>
          <w:p>
            <w:r>
              <w:rPr>
                <w:sz w:val="16"/>
              </w:rPr>
              <w:t>NY</w:t>
            </w:r>
          </w:p>
        </w:tc>
        <w:tc>
          <w:tcPr>
            <w:tcW w:type="dxa" w:w="1234"/>
          </w:tcPr>
          <w:p>
            <w:r>
              <w:rPr>
                <w:sz w:val="16"/>
              </w:rPr>
              <w:t>Allegany</w:t>
            </w:r>
          </w:p>
        </w:tc>
        <w:tc>
          <w:tcPr>
            <w:tcW w:type="dxa" w:w="1234"/>
          </w:tcPr>
          <w:p>
            <w:r>
              <w:rPr>
                <w:sz w:val="16"/>
              </w:rPr>
              <w:t>2</w:t>
            </w:r>
          </w:p>
        </w:tc>
        <w:tc>
          <w:tcPr>
            <w:tcW w:type="dxa" w:w="1234"/>
          </w:tcPr>
          <w:p>
            <w:r>
              <w:rPr>
                <w:sz w:val="16"/>
              </w:rPr>
              <w:t>43</w:t>
            </w:r>
          </w:p>
        </w:tc>
        <w:tc>
          <w:tcPr>
            <w:tcW w:type="dxa" w:w="1234"/>
          </w:tcPr>
          <w:p>
            <w:r>
              <w:rPr>
                <w:sz w:val="16"/>
              </w:rPr>
              <w:t>Yes</w:t>
            </w:r>
          </w:p>
        </w:tc>
      </w:tr>
      <w:tr>
        <w:tc>
          <w:tcPr>
            <w:tcW w:type="dxa" w:w="1234"/>
            <w:shd w:fill="f0f0f8" w:val="clear"/>
          </w:tcPr>
          <w:p>
            <w:r>
              <w:rPr>
                <w:sz w:val="16"/>
              </w:rPr>
              <w:t>Scotia-Glenville Central School District</w:t>
            </w:r>
          </w:p>
        </w:tc>
        <w:tc>
          <w:tcPr>
            <w:tcW w:type="dxa" w:w="1234"/>
            <w:shd w:fill="f0f0f8" w:val="clear"/>
          </w:tcPr>
          <w:p>
            <w:r>
              <w:rPr>
                <w:sz w:val="16"/>
              </w:rPr>
              <w:t>Scotia</w:t>
            </w:r>
          </w:p>
        </w:tc>
        <w:tc>
          <w:tcPr>
            <w:tcW w:type="dxa" w:w="1234"/>
            <w:shd w:fill="f0f0f8" w:val="clear"/>
          </w:tcPr>
          <w:p>
            <w:r>
              <w:rPr>
                <w:sz w:val="16"/>
              </w:rPr>
              <w:t>NY</w:t>
            </w:r>
          </w:p>
        </w:tc>
        <w:tc>
          <w:tcPr>
            <w:tcW w:type="dxa" w:w="1234"/>
            <w:shd w:fill="f0f0f8" w:val="clear"/>
          </w:tcPr>
          <w:p>
            <w:r>
              <w:rPr>
                <w:sz w:val="16"/>
              </w:rPr>
              <w:t>Schenectady</w:t>
            </w:r>
          </w:p>
        </w:tc>
        <w:tc>
          <w:tcPr>
            <w:tcW w:type="dxa" w:w="1234"/>
            <w:shd w:fill="f0f0f8" w:val="clear"/>
          </w:tcPr>
          <w:p>
            <w:r>
              <w:rPr>
                <w:sz w:val="16"/>
              </w:rPr>
              <w:t>8</w:t>
            </w:r>
          </w:p>
        </w:tc>
        <w:tc>
          <w:tcPr>
            <w:tcW w:type="dxa" w:w="1234"/>
            <w:shd w:fill="f0f0f8" w:val="clear"/>
          </w:tcPr>
          <w:p>
            <w:r>
              <w:rPr>
                <w:sz w:val="16"/>
              </w:rPr>
              <w:t>82</w:t>
            </w:r>
          </w:p>
        </w:tc>
        <w:tc>
          <w:tcPr>
            <w:tcW w:type="dxa" w:w="1234"/>
            <w:shd w:fill="f0f0f8" w:val="clear"/>
          </w:tcPr>
          <w:p>
            <w:r>
              <w:rPr>
                <w:sz w:val="16"/>
              </w:rPr>
              <w:t>Yes</w:t>
            </w:r>
          </w:p>
        </w:tc>
      </w:tr>
      <w:tr>
        <w:tc>
          <w:tcPr>
            <w:tcW w:type="dxa" w:w="1234"/>
          </w:tcPr>
          <w:p>
            <w:r>
              <w:rPr>
                <w:sz w:val="16"/>
              </w:rPr>
              <w:t xml:space="preserve">Seneca Falls Central School District </w:t>
            </w:r>
          </w:p>
        </w:tc>
        <w:tc>
          <w:tcPr>
            <w:tcW w:type="dxa" w:w="1234"/>
          </w:tcPr>
          <w:p>
            <w:r>
              <w:rPr>
                <w:sz w:val="16"/>
              </w:rPr>
              <w:t>Seneca Falls</w:t>
            </w:r>
          </w:p>
        </w:tc>
        <w:tc>
          <w:tcPr>
            <w:tcW w:type="dxa" w:w="1234"/>
          </w:tcPr>
          <w:p>
            <w:r>
              <w:rPr>
                <w:sz w:val="16"/>
              </w:rPr>
              <w:t>NY</w:t>
            </w:r>
          </w:p>
        </w:tc>
        <w:tc>
          <w:tcPr>
            <w:tcW w:type="dxa" w:w="1234"/>
          </w:tcPr>
          <w:p>
            <w:r>
              <w:rPr>
                <w:sz w:val="16"/>
              </w:rPr>
              <w:t>Seneca</w:t>
            </w:r>
          </w:p>
        </w:tc>
        <w:tc>
          <w:tcPr>
            <w:tcW w:type="dxa" w:w="1234"/>
          </w:tcPr>
          <w:p>
            <w:r>
              <w:rPr>
                <w:sz w:val="16"/>
              </w:rPr>
              <w:t>5</w:t>
            </w:r>
          </w:p>
        </w:tc>
        <w:tc>
          <w:tcPr>
            <w:tcW w:type="dxa" w:w="1234"/>
          </w:tcPr>
          <w:p>
            <w:r>
              <w:rPr>
                <w:sz w:val="16"/>
              </w:rPr>
              <w:t>138</w:t>
            </w:r>
          </w:p>
        </w:tc>
        <w:tc>
          <w:tcPr>
            <w:tcW w:type="dxa" w:w="1234"/>
          </w:tcPr>
          <w:p>
            <w:r>
              <w:rPr>
                <w:sz w:val="16"/>
              </w:rPr>
              <w:t>Yes</w:t>
            </w:r>
          </w:p>
        </w:tc>
      </w:tr>
      <w:tr>
        <w:tc>
          <w:tcPr>
            <w:tcW w:type="dxa" w:w="1234"/>
            <w:shd w:fill="f0f0f8" w:val="clear"/>
          </w:tcPr>
          <w:p>
            <w:r>
              <w:rPr>
                <w:sz w:val="16"/>
              </w:rPr>
              <w:t>Shoreham-Wading River Central School District</w:t>
            </w:r>
          </w:p>
        </w:tc>
        <w:tc>
          <w:tcPr>
            <w:tcW w:type="dxa" w:w="1234"/>
            <w:shd w:fill="f0f0f8" w:val="clear"/>
          </w:tcPr>
          <w:p>
            <w:r>
              <w:rPr>
                <w:sz w:val="16"/>
              </w:rPr>
              <w:t>Shoreham</w:t>
            </w:r>
          </w:p>
        </w:tc>
        <w:tc>
          <w:tcPr>
            <w:tcW w:type="dxa" w:w="1234"/>
            <w:shd w:fill="f0f0f8" w:val="clear"/>
          </w:tcPr>
          <w:p>
            <w:r>
              <w:rPr>
                <w:sz w:val="16"/>
              </w:rPr>
              <w:t>NY</w:t>
            </w:r>
          </w:p>
        </w:tc>
        <w:tc>
          <w:tcPr>
            <w:tcW w:type="dxa" w:w="1234"/>
            <w:shd w:fill="f0f0f8" w:val="clear"/>
          </w:tcPr>
          <w:p>
            <w:r>
              <w:rPr>
                <w:sz w:val="16"/>
              </w:rPr>
              <w:t>Suffolk</w:t>
            </w:r>
          </w:p>
        </w:tc>
        <w:tc>
          <w:tcPr>
            <w:tcW w:type="dxa" w:w="1234"/>
            <w:shd w:fill="f0f0f8" w:val="clear"/>
          </w:tcPr>
          <w:p>
            <w:r>
              <w:rPr>
                <w:sz w:val="16"/>
              </w:rPr>
              <w:t>6</w:t>
            </w:r>
          </w:p>
        </w:tc>
        <w:tc>
          <w:tcPr>
            <w:tcW w:type="dxa" w:w="1234"/>
            <w:shd w:fill="f0f0f8" w:val="clear"/>
          </w:tcPr>
          <w:p>
            <w:r>
              <w:rPr>
                <w:sz w:val="16"/>
              </w:rPr>
              <w:t>165</w:t>
            </w:r>
          </w:p>
        </w:tc>
        <w:tc>
          <w:tcPr>
            <w:tcW w:type="dxa" w:w="1234"/>
            <w:shd w:fill="f0f0f8" w:val="clear"/>
          </w:tcPr>
          <w:p>
            <w:r>
              <w:rPr>
                <w:sz w:val="16"/>
              </w:rPr>
              <w:t>Yes</w:t>
            </w:r>
          </w:p>
        </w:tc>
      </w:tr>
      <w:tr>
        <w:tc>
          <w:tcPr>
            <w:tcW w:type="dxa" w:w="1234"/>
          </w:tcPr>
          <w:p>
            <w:r>
              <w:rPr>
                <w:sz w:val="16"/>
              </w:rPr>
              <w:t>Sodus Central School District</w:t>
            </w:r>
          </w:p>
        </w:tc>
        <w:tc>
          <w:tcPr>
            <w:tcW w:type="dxa" w:w="1234"/>
          </w:tcPr>
          <w:p>
            <w:r>
              <w:rPr>
                <w:sz w:val="16"/>
              </w:rPr>
              <w:t>Sodus</w:t>
            </w:r>
          </w:p>
        </w:tc>
        <w:tc>
          <w:tcPr>
            <w:tcW w:type="dxa" w:w="1234"/>
          </w:tcPr>
          <w:p>
            <w:r>
              <w:rPr>
                <w:sz w:val="16"/>
              </w:rPr>
              <w:t>NY</w:t>
            </w:r>
          </w:p>
        </w:tc>
        <w:tc>
          <w:tcPr>
            <w:tcW w:type="dxa" w:w="1234"/>
          </w:tcPr>
          <w:p>
            <w:r>
              <w:rPr>
                <w:sz w:val="16"/>
              </w:rPr>
              <w:t>Wayne</w:t>
            </w:r>
          </w:p>
        </w:tc>
        <w:tc>
          <w:tcPr>
            <w:tcW w:type="dxa" w:w="1234"/>
          </w:tcPr>
          <w:p>
            <w:r>
              <w:rPr>
                <w:sz w:val="16"/>
              </w:rPr>
              <w:t>6</w:t>
            </w:r>
          </w:p>
        </w:tc>
        <w:tc>
          <w:tcPr>
            <w:tcW w:type="dxa" w:w="1234"/>
          </w:tcPr>
          <w:p>
            <w:r>
              <w:rPr>
                <w:sz w:val="16"/>
              </w:rPr>
              <w:t>98</w:t>
            </w:r>
          </w:p>
        </w:tc>
        <w:tc>
          <w:tcPr>
            <w:tcW w:type="dxa" w:w="1234"/>
          </w:tcPr>
          <w:p>
            <w:r>
              <w:rPr>
                <w:sz w:val="16"/>
              </w:rPr>
              <w:t>Yes</w:t>
            </w:r>
          </w:p>
        </w:tc>
      </w:tr>
      <w:tr>
        <w:tc>
          <w:tcPr>
            <w:tcW w:type="dxa" w:w="1234"/>
            <w:shd w:fill="f0f0f8" w:val="clear"/>
          </w:tcPr>
          <w:p>
            <w:r>
              <w:rPr>
                <w:sz w:val="16"/>
              </w:rPr>
              <w:t>Somers Central School District</w:t>
            </w:r>
          </w:p>
        </w:tc>
        <w:tc>
          <w:tcPr>
            <w:tcW w:type="dxa" w:w="1234"/>
            <w:shd w:fill="f0f0f8" w:val="clear"/>
          </w:tcPr>
          <w:p>
            <w:r>
              <w:rPr>
                <w:sz w:val="16"/>
              </w:rPr>
              <w:t>Lincolndale</w:t>
            </w:r>
          </w:p>
        </w:tc>
        <w:tc>
          <w:tcPr>
            <w:tcW w:type="dxa" w:w="1234"/>
            <w:shd w:fill="f0f0f8" w:val="clear"/>
          </w:tcPr>
          <w:p>
            <w:r>
              <w:rPr>
                <w:sz w:val="16"/>
              </w:rPr>
              <w:t>NY</w:t>
            </w:r>
          </w:p>
        </w:tc>
        <w:tc>
          <w:tcPr>
            <w:tcW w:type="dxa" w:w="1234"/>
            <w:shd w:fill="f0f0f8" w:val="clear"/>
          </w:tcPr>
          <w:p>
            <w:r>
              <w:rPr>
                <w:sz w:val="16"/>
              </w:rPr>
              <w:t>Westchester</w:t>
            </w:r>
          </w:p>
        </w:tc>
        <w:tc>
          <w:tcPr>
            <w:tcW w:type="dxa" w:w="1234"/>
            <w:shd w:fill="f0f0f8" w:val="clear"/>
          </w:tcPr>
          <w:p>
            <w:r>
              <w:rPr>
                <w:sz w:val="16"/>
              </w:rPr>
              <w:t>10</w:t>
            </w:r>
          </w:p>
        </w:tc>
        <w:tc>
          <w:tcPr>
            <w:tcW w:type="dxa" w:w="1234"/>
            <w:shd w:fill="f0f0f8" w:val="clear"/>
          </w:tcPr>
          <w:p>
            <w:r>
              <w:rPr>
                <w:sz w:val="16"/>
              </w:rPr>
              <w:t>96</w:t>
            </w:r>
          </w:p>
        </w:tc>
        <w:tc>
          <w:tcPr>
            <w:tcW w:type="dxa" w:w="1234"/>
            <w:shd w:fill="f0f0f8" w:val="clear"/>
          </w:tcPr>
          <w:p>
            <w:r>
              <w:rPr>
                <w:sz w:val="16"/>
              </w:rPr>
              <w:t>Yes</w:t>
            </w:r>
          </w:p>
        </w:tc>
      </w:tr>
      <w:tr>
        <w:tc>
          <w:tcPr>
            <w:tcW w:type="dxa" w:w="1234"/>
          </w:tcPr>
          <w:p>
            <w:r>
              <w:rPr>
                <w:sz w:val="16"/>
              </w:rPr>
              <w:t>South Country Central School District</w:t>
            </w:r>
          </w:p>
        </w:tc>
        <w:tc>
          <w:tcPr>
            <w:tcW w:type="dxa" w:w="1234"/>
          </w:tcPr>
          <w:p>
            <w:r>
              <w:rPr>
                <w:sz w:val="16"/>
              </w:rPr>
              <w:t>East Patchogue</w:t>
            </w:r>
          </w:p>
        </w:tc>
        <w:tc>
          <w:tcPr>
            <w:tcW w:type="dxa" w:w="1234"/>
          </w:tcPr>
          <w:p>
            <w:r>
              <w:rPr>
                <w:sz w:val="16"/>
              </w:rPr>
              <w:t>NY</w:t>
            </w:r>
          </w:p>
        </w:tc>
        <w:tc>
          <w:tcPr>
            <w:tcW w:type="dxa" w:w="1234"/>
          </w:tcPr>
          <w:p>
            <w:r>
              <w:rPr>
                <w:sz w:val="16"/>
              </w:rPr>
              <w:t>Suffolk</w:t>
            </w:r>
          </w:p>
        </w:tc>
        <w:tc>
          <w:tcPr>
            <w:tcW w:type="dxa" w:w="1234"/>
          </w:tcPr>
          <w:p>
            <w:r>
              <w:rPr>
                <w:sz w:val="16"/>
              </w:rPr>
              <w:t>8</w:t>
            </w:r>
          </w:p>
        </w:tc>
        <w:tc>
          <w:tcPr>
            <w:tcW w:type="dxa" w:w="1234"/>
          </w:tcPr>
          <w:p>
            <w:r>
              <w:rPr>
                <w:sz w:val="16"/>
              </w:rPr>
              <w:t>61</w:t>
            </w:r>
          </w:p>
        </w:tc>
        <w:tc>
          <w:tcPr>
            <w:tcW w:type="dxa" w:w="1234"/>
          </w:tcPr>
          <w:p>
            <w:r>
              <w:rPr>
                <w:sz w:val="16"/>
              </w:rPr>
              <w:t>Yes</w:t>
            </w:r>
          </w:p>
        </w:tc>
      </w:tr>
      <w:tr>
        <w:tc>
          <w:tcPr>
            <w:tcW w:type="dxa" w:w="1234"/>
            <w:shd w:fill="f0f0f8" w:val="clear"/>
          </w:tcPr>
          <w:p>
            <w:r>
              <w:rPr>
                <w:sz w:val="16"/>
              </w:rPr>
              <w:t>South Glens Falls Central School District</w:t>
            </w:r>
          </w:p>
        </w:tc>
        <w:tc>
          <w:tcPr>
            <w:tcW w:type="dxa" w:w="1234"/>
            <w:shd w:fill="f0f0f8" w:val="clear"/>
          </w:tcPr>
          <w:p>
            <w:r>
              <w:rPr>
                <w:sz w:val="16"/>
              </w:rPr>
              <w:t>South Glens Falls</w:t>
            </w:r>
          </w:p>
        </w:tc>
        <w:tc>
          <w:tcPr>
            <w:tcW w:type="dxa" w:w="1234"/>
            <w:shd w:fill="f0f0f8" w:val="clear"/>
          </w:tcPr>
          <w:p>
            <w:r>
              <w:rPr>
                <w:sz w:val="16"/>
              </w:rPr>
              <w:t>NY</w:t>
            </w:r>
          </w:p>
        </w:tc>
        <w:tc>
          <w:tcPr>
            <w:tcW w:type="dxa" w:w="1234"/>
            <w:shd w:fill="f0f0f8" w:val="clear"/>
          </w:tcPr>
          <w:p>
            <w:r>
              <w:rPr>
                <w:sz w:val="16"/>
              </w:rPr>
              <w:t xml:space="preserve">Saratoga </w:t>
            </w:r>
          </w:p>
        </w:tc>
        <w:tc>
          <w:tcPr>
            <w:tcW w:type="dxa" w:w="1234"/>
            <w:shd w:fill="f0f0f8" w:val="clear"/>
          </w:tcPr>
          <w:p>
            <w:r>
              <w:rPr>
                <w:sz w:val="16"/>
              </w:rPr>
              <w:t>12</w:t>
            </w:r>
          </w:p>
        </w:tc>
        <w:tc>
          <w:tcPr>
            <w:tcW w:type="dxa" w:w="1234"/>
            <w:shd w:fill="f0f0f8" w:val="clear"/>
          </w:tcPr>
          <w:p>
            <w:r>
              <w:rPr>
                <w:sz w:val="16"/>
              </w:rPr>
              <w:t>176</w:t>
            </w:r>
          </w:p>
        </w:tc>
        <w:tc>
          <w:tcPr>
            <w:tcW w:type="dxa" w:w="1234"/>
            <w:shd w:fill="f0f0f8" w:val="clear"/>
          </w:tcPr>
          <w:p>
            <w:r>
              <w:rPr>
                <w:sz w:val="16"/>
              </w:rPr>
              <w:t>Yes</w:t>
            </w:r>
          </w:p>
        </w:tc>
      </w:tr>
      <w:tr>
        <w:tc>
          <w:tcPr>
            <w:tcW w:type="dxa" w:w="1234"/>
          </w:tcPr>
          <w:p>
            <w:r>
              <w:rPr>
                <w:sz w:val="16"/>
              </w:rPr>
              <w:t>South Orangetown Central School District</w:t>
            </w:r>
          </w:p>
        </w:tc>
        <w:tc>
          <w:tcPr>
            <w:tcW w:type="dxa" w:w="1234"/>
          </w:tcPr>
          <w:p>
            <w:r>
              <w:rPr>
                <w:sz w:val="16"/>
              </w:rPr>
              <w:t>Blauvelt</w:t>
            </w:r>
          </w:p>
        </w:tc>
        <w:tc>
          <w:tcPr>
            <w:tcW w:type="dxa" w:w="1234"/>
          </w:tcPr>
          <w:p>
            <w:r>
              <w:rPr>
                <w:sz w:val="16"/>
              </w:rPr>
              <w:t>NY</w:t>
            </w:r>
          </w:p>
        </w:tc>
        <w:tc>
          <w:tcPr>
            <w:tcW w:type="dxa" w:w="1234"/>
          </w:tcPr>
          <w:p>
            <w:r>
              <w:rPr>
                <w:sz w:val="16"/>
              </w:rPr>
              <w:t>Rockland</w:t>
            </w:r>
          </w:p>
        </w:tc>
        <w:tc>
          <w:tcPr>
            <w:tcW w:type="dxa" w:w="1234"/>
          </w:tcPr>
          <w:p>
            <w:r>
              <w:rPr>
                <w:sz w:val="16"/>
              </w:rPr>
              <w:t>8</w:t>
            </w:r>
          </w:p>
        </w:tc>
        <w:tc>
          <w:tcPr>
            <w:tcW w:type="dxa" w:w="1234"/>
          </w:tcPr>
          <w:p>
            <w:r>
              <w:rPr>
                <w:sz w:val="16"/>
              </w:rPr>
              <w:t>246</w:t>
            </w:r>
          </w:p>
        </w:tc>
        <w:tc>
          <w:tcPr>
            <w:tcW w:type="dxa" w:w="1234"/>
          </w:tcPr>
          <w:p>
            <w:r>
              <w:rPr>
                <w:sz w:val="16"/>
              </w:rPr>
              <w:t>Yes</w:t>
            </w:r>
          </w:p>
        </w:tc>
      </w:tr>
      <w:tr>
        <w:tc>
          <w:tcPr>
            <w:tcW w:type="dxa" w:w="1234"/>
            <w:shd w:fill="f0f0f8" w:val="clear"/>
          </w:tcPr>
          <w:p>
            <w:r>
              <w:rPr>
                <w:sz w:val="16"/>
              </w:rPr>
              <w:t>Ticonderoga Central School District</w:t>
            </w:r>
          </w:p>
        </w:tc>
        <w:tc>
          <w:tcPr>
            <w:tcW w:type="dxa" w:w="1234"/>
            <w:shd w:fill="f0f0f8" w:val="clear"/>
          </w:tcPr>
          <w:p>
            <w:r>
              <w:rPr>
                <w:sz w:val="16"/>
              </w:rPr>
              <w:t>Ticonderoga</w:t>
            </w:r>
          </w:p>
        </w:tc>
        <w:tc>
          <w:tcPr>
            <w:tcW w:type="dxa" w:w="1234"/>
            <w:shd w:fill="f0f0f8" w:val="clear"/>
          </w:tcPr>
          <w:p>
            <w:r>
              <w:rPr>
                <w:sz w:val="16"/>
              </w:rPr>
              <w:t>NY</w:t>
            </w:r>
          </w:p>
        </w:tc>
        <w:tc>
          <w:tcPr>
            <w:tcW w:type="dxa" w:w="1234"/>
            <w:shd w:fill="f0f0f8" w:val="clear"/>
          </w:tcPr>
          <w:p>
            <w:r>
              <w:rPr>
                <w:sz w:val="16"/>
              </w:rPr>
              <w:t>Essex</w:t>
            </w:r>
          </w:p>
        </w:tc>
        <w:tc>
          <w:tcPr>
            <w:tcW w:type="dxa" w:w="1234"/>
            <w:shd w:fill="f0f0f8" w:val="clear"/>
          </w:tcPr>
          <w:p>
            <w:r>
              <w:rPr>
                <w:sz w:val="16"/>
              </w:rPr>
              <w:t>4</w:t>
            </w:r>
          </w:p>
        </w:tc>
        <w:tc>
          <w:tcPr>
            <w:tcW w:type="dxa" w:w="1234"/>
            <w:shd w:fill="f0f0f8" w:val="clear"/>
          </w:tcPr>
          <w:p>
            <w:r>
              <w:rPr>
                <w:sz w:val="16"/>
              </w:rPr>
              <w:t>83</w:t>
            </w:r>
          </w:p>
        </w:tc>
        <w:tc>
          <w:tcPr>
            <w:tcW w:type="dxa" w:w="1234"/>
            <w:shd w:fill="f0f0f8" w:val="clear"/>
          </w:tcPr>
          <w:p>
            <w:r>
              <w:rPr>
                <w:sz w:val="16"/>
              </w:rPr>
              <w:t>Yes</w:t>
            </w:r>
          </w:p>
        </w:tc>
      </w:tr>
      <w:tr>
        <w:tc>
          <w:tcPr>
            <w:tcW w:type="dxa" w:w="1234"/>
          </w:tcPr>
          <w:p>
            <w:r>
              <w:rPr>
                <w:sz w:val="16"/>
              </w:rPr>
              <w:t xml:space="preserve">Tuckahoe Union Free School District </w:t>
            </w:r>
          </w:p>
        </w:tc>
        <w:tc>
          <w:tcPr>
            <w:tcW w:type="dxa" w:w="1234"/>
          </w:tcPr>
          <w:p>
            <w:r>
              <w:rPr>
                <w:sz w:val="16"/>
              </w:rPr>
              <w:t>Eastchester</w:t>
            </w:r>
          </w:p>
        </w:tc>
        <w:tc>
          <w:tcPr>
            <w:tcW w:type="dxa" w:w="1234"/>
          </w:tcPr>
          <w:p>
            <w:r>
              <w:rPr>
                <w:sz w:val="16"/>
              </w:rPr>
              <w:t>NY</w:t>
            </w:r>
          </w:p>
        </w:tc>
        <w:tc>
          <w:tcPr>
            <w:tcW w:type="dxa" w:w="1234"/>
          </w:tcPr>
          <w:p>
            <w:r>
              <w:rPr>
                <w:sz w:val="16"/>
              </w:rPr>
              <w:t>Westchester</w:t>
            </w:r>
          </w:p>
        </w:tc>
        <w:tc>
          <w:tcPr>
            <w:tcW w:type="dxa" w:w="1234"/>
          </w:tcPr>
          <w:p>
            <w:r>
              <w:rPr>
                <w:sz w:val="16"/>
              </w:rPr>
              <w:t>4</w:t>
            </w:r>
          </w:p>
        </w:tc>
        <w:tc>
          <w:tcPr>
            <w:tcW w:type="dxa" w:w="1234"/>
          </w:tcPr>
          <w:p>
            <w:r>
              <w:rPr>
                <w:sz w:val="16"/>
              </w:rPr>
              <w:t>42</w:t>
            </w:r>
          </w:p>
        </w:tc>
        <w:tc>
          <w:tcPr>
            <w:tcW w:type="dxa" w:w="1234"/>
          </w:tcPr>
          <w:p>
            <w:r>
              <w:rPr>
                <w:sz w:val="16"/>
              </w:rPr>
              <w:t>Yes</w:t>
            </w:r>
          </w:p>
        </w:tc>
      </w:tr>
      <w:tr>
        <w:tc>
          <w:tcPr>
            <w:tcW w:type="dxa" w:w="1234"/>
            <w:shd w:fill="f0f0f8" w:val="clear"/>
          </w:tcPr>
          <w:p>
            <w:r>
              <w:rPr>
                <w:sz w:val="16"/>
              </w:rPr>
              <w:t>Valley Stream Central High School District</w:t>
            </w:r>
          </w:p>
        </w:tc>
        <w:tc>
          <w:tcPr>
            <w:tcW w:type="dxa" w:w="1234"/>
            <w:shd w:fill="f0f0f8" w:val="clear"/>
          </w:tcPr>
          <w:p>
            <w:r>
              <w:rPr>
                <w:sz w:val="16"/>
              </w:rPr>
              <w:t>Valley Stream</w:t>
            </w:r>
          </w:p>
        </w:tc>
        <w:tc>
          <w:tcPr>
            <w:tcW w:type="dxa" w:w="1234"/>
            <w:shd w:fill="f0f0f8" w:val="clear"/>
          </w:tcPr>
          <w:p>
            <w:r>
              <w:rPr>
                <w:sz w:val="16"/>
              </w:rPr>
              <w:t>NY</w:t>
            </w:r>
          </w:p>
        </w:tc>
        <w:tc>
          <w:tcPr>
            <w:tcW w:type="dxa" w:w="1234"/>
            <w:shd w:fill="f0f0f8" w:val="clear"/>
          </w:tcPr>
          <w:p>
            <w:r>
              <w:rPr>
                <w:sz w:val="16"/>
              </w:rPr>
              <w:t>Nassau</w:t>
            </w:r>
          </w:p>
        </w:tc>
        <w:tc>
          <w:tcPr>
            <w:tcW w:type="dxa" w:w="1234"/>
            <w:shd w:fill="f0f0f8" w:val="clear"/>
          </w:tcPr>
          <w:p>
            <w:r>
              <w:rPr>
                <w:sz w:val="16"/>
              </w:rPr>
              <w:t>5</w:t>
            </w:r>
          </w:p>
        </w:tc>
        <w:tc>
          <w:tcPr>
            <w:tcW w:type="dxa" w:w="1234"/>
            <w:shd w:fill="f0f0f8" w:val="clear"/>
          </w:tcPr>
          <w:p>
            <w:r>
              <w:rPr>
                <w:sz w:val="16"/>
              </w:rPr>
              <w:t>117</w:t>
            </w:r>
          </w:p>
        </w:tc>
        <w:tc>
          <w:tcPr>
            <w:tcW w:type="dxa" w:w="1234"/>
            <w:shd w:fill="f0f0f8" w:val="clear"/>
          </w:tcPr>
          <w:p>
            <w:r>
              <w:rPr>
                <w:sz w:val="16"/>
              </w:rPr>
              <w:t>Yes</w:t>
            </w:r>
          </w:p>
        </w:tc>
      </w:tr>
      <w:tr>
        <w:tc>
          <w:tcPr>
            <w:tcW w:type="dxa" w:w="1234"/>
          </w:tcPr>
          <w:p>
            <w:r>
              <w:rPr>
                <w:sz w:val="16"/>
              </w:rPr>
              <w:t xml:space="preserve">Valley Stream District 30 </w:t>
            </w:r>
          </w:p>
        </w:tc>
        <w:tc>
          <w:tcPr>
            <w:tcW w:type="dxa" w:w="1234"/>
          </w:tcPr>
          <w:p>
            <w:r>
              <w:rPr>
                <w:sz w:val="16"/>
              </w:rPr>
              <w:t>Valley Stream</w:t>
            </w:r>
          </w:p>
        </w:tc>
        <w:tc>
          <w:tcPr>
            <w:tcW w:type="dxa" w:w="1234"/>
          </w:tcPr>
          <w:p>
            <w:r>
              <w:rPr>
                <w:sz w:val="16"/>
              </w:rPr>
              <w:t>NY</w:t>
            </w:r>
          </w:p>
        </w:tc>
        <w:tc>
          <w:tcPr>
            <w:tcW w:type="dxa" w:w="1234"/>
          </w:tcPr>
          <w:p>
            <w:r>
              <w:rPr>
                <w:sz w:val="16"/>
              </w:rPr>
              <w:t>Nassau</w:t>
            </w:r>
          </w:p>
        </w:tc>
        <w:tc>
          <w:tcPr>
            <w:tcW w:type="dxa" w:w="1234"/>
          </w:tcPr>
          <w:p>
            <w:r>
              <w:rPr>
                <w:sz w:val="16"/>
              </w:rPr>
              <w:t>5</w:t>
            </w:r>
          </w:p>
        </w:tc>
        <w:tc>
          <w:tcPr>
            <w:tcW w:type="dxa" w:w="1234"/>
          </w:tcPr>
          <w:p>
            <w:r>
              <w:rPr>
                <w:sz w:val="16"/>
              </w:rPr>
              <w:t>14</w:t>
            </w:r>
          </w:p>
        </w:tc>
        <w:tc>
          <w:tcPr>
            <w:tcW w:type="dxa" w:w="1234"/>
          </w:tcPr>
          <w:p>
            <w:r>
              <w:rPr>
                <w:sz w:val="16"/>
              </w:rPr>
              <w:t>Yes</w:t>
            </w:r>
          </w:p>
        </w:tc>
      </w:tr>
      <w:tr>
        <w:tc>
          <w:tcPr>
            <w:tcW w:type="dxa" w:w="1234"/>
            <w:shd w:fill="f0f0f8" w:val="clear"/>
          </w:tcPr>
          <w:p>
            <w:r>
              <w:rPr>
                <w:sz w:val="16"/>
              </w:rPr>
              <w:t>Wallkill Central School District</w:t>
            </w:r>
          </w:p>
        </w:tc>
        <w:tc>
          <w:tcPr>
            <w:tcW w:type="dxa" w:w="1234"/>
            <w:shd w:fill="f0f0f8" w:val="clear"/>
          </w:tcPr>
          <w:p>
            <w:r>
              <w:rPr>
                <w:sz w:val="16"/>
              </w:rPr>
              <w:t>Wallkill</w:t>
            </w:r>
          </w:p>
        </w:tc>
        <w:tc>
          <w:tcPr>
            <w:tcW w:type="dxa" w:w="1234"/>
            <w:shd w:fill="f0f0f8" w:val="clear"/>
          </w:tcPr>
          <w:p>
            <w:r>
              <w:rPr>
                <w:sz w:val="16"/>
              </w:rPr>
              <w:t>NY</w:t>
            </w:r>
          </w:p>
        </w:tc>
        <w:tc>
          <w:tcPr>
            <w:tcW w:type="dxa" w:w="1234"/>
            <w:shd w:fill="f0f0f8" w:val="clear"/>
          </w:tcPr>
          <w:p>
            <w:r>
              <w:rPr>
                <w:sz w:val="16"/>
              </w:rPr>
              <w:t>Ulster</w:t>
            </w:r>
          </w:p>
        </w:tc>
        <w:tc>
          <w:tcPr>
            <w:tcW w:type="dxa" w:w="1234"/>
            <w:shd w:fill="f0f0f8" w:val="clear"/>
          </w:tcPr>
          <w:p>
            <w:r>
              <w:rPr>
                <w:sz w:val="16"/>
              </w:rPr>
              <w:t>7</w:t>
            </w:r>
          </w:p>
        </w:tc>
        <w:tc>
          <w:tcPr>
            <w:tcW w:type="dxa" w:w="1234"/>
            <w:shd w:fill="f0f0f8" w:val="clear"/>
          </w:tcPr>
          <w:p>
            <w:r>
              <w:rPr>
                <w:sz w:val="16"/>
              </w:rPr>
              <w:t>95</w:t>
            </w:r>
          </w:p>
        </w:tc>
        <w:tc>
          <w:tcPr>
            <w:tcW w:type="dxa" w:w="1234"/>
            <w:shd w:fill="f0f0f8" w:val="clear"/>
          </w:tcPr>
          <w:p>
            <w:r>
              <w:rPr>
                <w:sz w:val="16"/>
              </w:rPr>
              <w:t>Yes</w:t>
            </w:r>
          </w:p>
        </w:tc>
      </w:tr>
      <w:tr>
        <w:tc>
          <w:tcPr>
            <w:tcW w:type="dxa" w:w="1234"/>
          </w:tcPr>
          <w:p>
            <w:r>
              <w:rPr>
                <w:sz w:val="16"/>
              </w:rPr>
              <w:t>Wantagh Union Free School District</w:t>
            </w:r>
          </w:p>
        </w:tc>
        <w:tc>
          <w:tcPr>
            <w:tcW w:type="dxa" w:w="1234"/>
          </w:tcPr>
          <w:p>
            <w:r>
              <w:rPr>
                <w:sz w:val="16"/>
              </w:rPr>
              <w:t>Wantagh</w:t>
            </w:r>
          </w:p>
        </w:tc>
        <w:tc>
          <w:tcPr>
            <w:tcW w:type="dxa" w:w="1234"/>
          </w:tcPr>
          <w:p>
            <w:r>
              <w:rPr>
                <w:sz w:val="16"/>
              </w:rPr>
              <w:t>NY</w:t>
            </w:r>
          </w:p>
        </w:tc>
        <w:tc>
          <w:tcPr>
            <w:tcW w:type="dxa" w:w="1234"/>
          </w:tcPr>
          <w:p>
            <w:r>
              <w:rPr>
                <w:sz w:val="16"/>
              </w:rPr>
              <w:t>Nassau</w:t>
            </w:r>
          </w:p>
        </w:tc>
        <w:tc>
          <w:tcPr>
            <w:tcW w:type="dxa" w:w="1234"/>
          </w:tcPr>
          <w:p>
            <w:r>
              <w:rPr>
                <w:sz w:val="16"/>
              </w:rPr>
              <w:t>7</w:t>
            </w:r>
          </w:p>
        </w:tc>
        <w:tc>
          <w:tcPr>
            <w:tcW w:type="dxa" w:w="1234"/>
          </w:tcPr>
          <w:p>
            <w:r>
              <w:rPr>
                <w:sz w:val="16"/>
              </w:rPr>
              <w:t>210</w:t>
            </w:r>
          </w:p>
        </w:tc>
        <w:tc>
          <w:tcPr>
            <w:tcW w:type="dxa" w:w="1234"/>
          </w:tcPr>
          <w:p>
            <w:r>
              <w:rPr>
                <w:sz w:val="16"/>
              </w:rPr>
              <w:t>Yes</w:t>
            </w:r>
          </w:p>
        </w:tc>
      </w:tr>
      <w:tr>
        <w:tc>
          <w:tcPr>
            <w:tcW w:type="dxa" w:w="1234"/>
            <w:shd w:fill="f0f0f8" w:val="clear"/>
          </w:tcPr>
          <w:p>
            <w:r>
              <w:rPr>
                <w:sz w:val="16"/>
              </w:rPr>
              <w:t>Watertown City School District</w:t>
            </w:r>
          </w:p>
        </w:tc>
        <w:tc>
          <w:tcPr>
            <w:tcW w:type="dxa" w:w="1234"/>
            <w:shd w:fill="f0f0f8" w:val="clear"/>
          </w:tcPr>
          <w:p>
            <w:r>
              <w:rPr>
                <w:sz w:val="16"/>
              </w:rPr>
              <w:t>Watertown</w:t>
            </w:r>
          </w:p>
        </w:tc>
        <w:tc>
          <w:tcPr>
            <w:tcW w:type="dxa" w:w="1234"/>
            <w:shd w:fill="f0f0f8" w:val="clear"/>
          </w:tcPr>
          <w:p>
            <w:r>
              <w:rPr>
                <w:sz w:val="16"/>
              </w:rPr>
              <w:t>NY</w:t>
            </w:r>
          </w:p>
        </w:tc>
        <w:tc>
          <w:tcPr>
            <w:tcW w:type="dxa" w:w="1234"/>
            <w:shd w:fill="f0f0f8" w:val="clear"/>
          </w:tcPr>
          <w:p>
            <w:r>
              <w:rPr>
                <w:sz w:val="16"/>
              </w:rPr>
              <w:t>Jefferson</w:t>
            </w:r>
          </w:p>
        </w:tc>
        <w:tc>
          <w:tcPr>
            <w:tcW w:type="dxa" w:w="1234"/>
            <w:shd w:fill="f0f0f8" w:val="clear"/>
          </w:tcPr>
          <w:p>
            <w:r>
              <w:rPr>
                <w:sz w:val="16"/>
              </w:rPr>
              <w:t>18</w:t>
            </w:r>
          </w:p>
        </w:tc>
        <w:tc>
          <w:tcPr>
            <w:tcW w:type="dxa" w:w="1234"/>
            <w:shd w:fill="f0f0f8" w:val="clear"/>
          </w:tcPr>
          <w:p>
            <w:r>
              <w:rPr>
                <w:sz w:val="16"/>
              </w:rPr>
              <w:t>199</w:t>
            </w:r>
          </w:p>
        </w:tc>
        <w:tc>
          <w:tcPr>
            <w:tcW w:type="dxa" w:w="1234"/>
            <w:shd w:fill="f0f0f8" w:val="clear"/>
          </w:tcPr>
          <w:p>
            <w:r>
              <w:rPr>
                <w:sz w:val="16"/>
              </w:rPr>
              <w:t>Yes</w:t>
            </w:r>
          </w:p>
        </w:tc>
      </w:tr>
      <w:tr>
        <w:tc>
          <w:tcPr>
            <w:tcW w:type="dxa" w:w="1234"/>
          </w:tcPr>
          <w:p>
            <w:r>
              <w:rPr>
                <w:sz w:val="16"/>
              </w:rPr>
              <w:t>Wayne Central School District</w:t>
            </w:r>
          </w:p>
        </w:tc>
        <w:tc>
          <w:tcPr>
            <w:tcW w:type="dxa" w:w="1234"/>
          </w:tcPr>
          <w:p>
            <w:r>
              <w:rPr>
                <w:sz w:val="16"/>
              </w:rPr>
              <w:t>Ontario Center</w:t>
            </w:r>
          </w:p>
        </w:tc>
        <w:tc>
          <w:tcPr>
            <w:tcW w:type="dxa" w:w="1234"/>
          </w:tcPr>
          <w:p>
            <w:r>
              <w:rPr>
                <w:sz w:val="16"/>
              </w:rPr>
              <w:t>NY</w:t>
            </w:r>
          </w:p>
        </w:tc>
        <w:tc>
          <w:tcPr>
            <w:tcW w:type="dxa" w:w="1234"/>
          </w:tcPr>
          <w:p>
            <w:r>
              <w:rPr>
                <w:sz w:val="16"/>
              </w:rPr>
              <w:t>Wayne</w:t>
            </w:r>
          </w:p>
        </w:tc>
        <w:tc>
          <w:tcPr>
            <w:tcW w:type="dxa" w:w="1234"/>
          </w:tcPr>
          <w:p>
            <w:r>
              <w:rPr>
                <w:sz w:val="16"/>
              </w:rPr>
              <w:t>10</w:t>
            </w:r>
          </w:p>
        </w:tc>
        <w:tc>
          <w:tcPr>
            <w:tcW w:type="dxa" w:w="1234"/>
          </w:tcPr>
          <w:p>
            <w:r>
              <w:rPr>
                <w:sz w:val="16"/>
              </w:rPr>
              <w:t>141</w:t>
            </w:r>
          </w:p>
        </w:tc>
        <w:tc>
          <w:tcPr>
            <w:tcW w:type="dxa" w:w="1234"/>
          </w:tcPr>
          <w:p>
            <w:r>
              <w:rPr>
                <w:sz w:val="16"/>
              </w:rPr>
              <w:t>Yes</w:t>
            </w:r>
          </w:p>
        </w:tc>
      </w:tr>
      <w:tr>
        <w:tc>
          <w:tcPr>
            <w:tcW w:type="dxa" w:w="1234"/>
            <w:shd w:fill="f0f0f8" w:val="clear"/>
          </w:tcPr>
          <w:p>
            <w:r>
              <w:rPr>
                <w:sz w:val="16"/>
              </w:rPr>
              <w:t>West Hempstead Union Free School District</w:t>
            </w:r>
          </w:p>
        </w:tc>
        <w:tc>
          <w:tcPr>
            <w:tcW w:type="dxa" w:w="1234"/>
            <w:shd w:fill="f0f0f8" w:val="clear"/>
          </w:tcPr>
          <w:p>
            <w:r>
              <w:rPr>
                <w:sz w:val="16"/>
              </w:rPr>
              <w:t>West Hempstead</w:t>
            </w:r>
          </w:p>
        </w:tc>
        <w:tc>
          <w:tcPr>
            <w:tcW w:type="dxa" w:w="1234"/>
            <w:shd w:fill="f0f0f8" w:val="clear"/>
          </w:tcPr>
          <w:p>
            <w:r>
              <w:rPr>
                <w:sz w:val="16"/>
              </w:rPr>
              <w:t>NY</w:t>
            </w:r>
          </w:p>
        </w:tc>
        <w:tc>
          <w:tcPr>
            <w:tcW w:type="dxa" w:w="1234"/>
            <w:shd w:fill="f0f0f8" w:val="clear"/>
          </w:tcPr>
          <w:p>
            <w:r>
              <w:rPr>
                <w:sz w:val="16"/>
              </w:rPr>
              <w:t>Nassau</w:t>
            </w:r>
          </w:p>
        </w:tc>
        <w:tc>
          <w:tcPr>
            <w:tcW w:type="dxa" w:w="1234"/>
            <w:shd w:fill="f0f0f8" w:val="clear"/>
          </w:tcPr>
          <w:p>
            <w:r>
              <w:rPr>
                <w:sz w:val="16"/>
              </w:rPr>
              <w:t>9</w:t>
            </w:r>
          </w:p>
        </w:tc>
        <w:tc>
          <w:tcPr>
            <w:tcW w:type="dxa" w:w="1234"/>
            <w:shd w:fill="f0f0f8" w:val="clear"/>
          </w:tcPr>
          <w:p>
            <w:r>
              <w:rPr>
                <w:sz w:val="16"/>
              </w:rPr>
              <w:t>136</w:t>
            </w:r>
          </w:p>
        </w:tc>
        <w:tc>
          <w:tcPr>
            <w:tcW w:type="dxa" w:w="1234"/>
            <w:shd w:fill="f0f0f8" w:val="clear"/>
          </w:tcPr>
          <w:p>
            <w:r>
              <w:rPr>
                <w:sz w:val="16"/>
              </w:rPr>
              <w:t>Yes</w:t>
            </w:r>
          </w:p>
        </w:tc>
      </w:tr>
      <w:tr>
        <w:tc>
          <w:tcPr>
            <w:tcW w:type="dxa" w:w="1234"/>
          </w:tcPr>
          <w:p>
            <w:r>
              <w:rPr>
                <w:sz w:val="16"/>
              </w:rPr>
              <w:t>White Plains Public Schools</w:t>
            </w:r>
          </w:p>
        </w:tc>
        <w:tc>
          <w:tcPr>
            <w:tcW w:type="dxa" w:w="1234"/>
          </w:tcPr>
          <w:p>
            <w:r>
              <w:rPr>
                <w:sz w:val="16"/>
              </w:rPr>
              <w:t>White Plains</w:t>
            </w:r>
          </w:p>
        </w:tc>
        <w:tc>
          <w:tcPr>
            <w:tcW w:type="dxa" w:w="1234"/>
          </w:tcPr>
          <w:p>
            <w:r>
              <w:rPr>
                <w:sz w:val="16"/>
              </w:rPr>
              <w:t>NY</w:t>
            </w:r>
          </w:p>
        </w:tc>
        <w:tc>
          <w:tcPr>
            <w:tcW w:type="dxa" w:w="1234"/>
          </w:tcPr>
          <w:p>
            <w:r>
              <w:rPr>
                <w:sz w:val="16"/>
              </w:rPr>
              <w:t>Westchester</w:t>
            </w:r>
          </w:p>
        </w:tc>
        <w:tc>
          <w:tcPr>
            <w:tcW w:type="dxa" w:w="1234"/>
          </w:tcPr>
          <w:p>
            <w:r>
              <w:rPr>
                <w:sz w:val="16"/>
              </w:rPr>
              <w:t>18</w:t>
            </w:r>
          </w:p>
        </w:tc>
        <w:tc>
          <w:tcPr>
            <w:tcW w:type="dxa" w:w="1234"/>
          </w:tcPr>
          <w:p>
            <w:r>
              <w:rPr>
                <w:sz w:val="16"/>
              </w:rPr>
              <w:t>228</w:t>
            </w:r>
          </w:p>
        </w:tc>
        <w:tc>
          <w:tcPr>
            <w:tcW w:type="dxa" w:w="1234"/>
          </w:tcPr>
          <w:p>
            <w:r>
              <w:rPr>
                <w:sz w:val="16"/>
              </w:rPr>
              <w:t>Yes</w:t>
            </w:r>
          </w:p>
        </w:tc>
      </w:tr>
      <w:tr>
        <w:tc>
          <w:tcPr>
            <w:tcW w:type="dxa" w:w="1234"/>
            <w:shd w:fill="f0f0f8" w:val="clear"/>
          </w:tcPr>
          <w:p>
            <w:r>
              <w:rPr>
                <w:sz w:val="16"/>
              </w:rPr>
              <w:t>Williamson Central School</w:t>
            </w:r>
          </w:p>
        </w:tc>
        <w:tc>
          <w:tcPr>
            <w:tcW w:type="dxa" w:w="1234"/>
            <w:shd w:fill="f0f0f8" w:val="clear"/>
          </w:tcPr>
          <w:p>
            <w:r>
              <w:rPr>
                <w:sz w:val="16"/>
              </w:rPr>
              <w:t>Williamson</w:t>
            </w:r>
          </w:p>
        </w:tc>
        <w:tc>
          <w:tcPr>
            <w:tcW w:type="dxa" w:w="1234"/>
            <w:shd w:fill="f0f0f8" w:val="clear"/>
          </w:tcPr>
          <w:p>
            <w:r>
              <w:rPr>
                <w:sz w:val="16"/>
              </w:rPr>
              <w:t>NY</w:t>
            </w:r>
          </w:p>
        </w:tc>
        <w:tc>
          <w:tcPr>
            <w:tcW w:type="dxa" w:w="1234"/>
            <w:shd w:fill="f0f0f8" w:val="clear"/>
          </w:tcPr>
          <w:p>
            <w:r>
              <w:rPr>
                <w:sz w:val="16"/>
              </w:rPr>
              <w:t>Wayne</w:t>
            </w:r>
          </w:p>
        </w:tc>
        <w:tc>
          <w:tcPr>
            <w:tcW w:type="dxa" w:w="1234"/>
            <w:shd w:fill="f0f0f8" w:val="clear"/>
          </w:tcPr>
          <w:p>
            <w:r>
              <w:rPr>
                <w:sz w:val="16"/>
              </w:rPr>
              <w:t>4</w:t>
            </w:r>
          </w:p>
        </w:tc>
        <w:tc>
          <w:tcPr>
            <w:tcW w:type="dxa" w:w="1234"/>
            <w:shd w:fill="f0f0f8" w:val="clear"/>
          </w:tcPr>
          <w:p>
            <w:r>
              <w:rPr>
                <w:sz w:val="16"/>
              </w:rPr>
              <w:t>79</w:t>
            </w:r>
          </w:p>
        </w:tc>
        <w:tc>
          <w:tcPr>
            <w:tcW w:type="dxa" w:w="1234"/>
            <w:shd w:fill="f0f0f8" w:val="clear"/>
          </w:tcPr>
          <w:p>
            <w:r>
              <w:rPr>
                <w:sz w:val="16"/>
              </w:rPr>
              <w:t>Yes</w:t>
            </w:r>
          </w:p>
        </w:tc>
      </w:tr>
      <w:tr>
        <w:tc>
          <w:tcPr>
            <w:tcW w:type="dxa" w:w="1234"/>
          </w:tcPr>
          <w:p>
            <w:r>
              <w:rPr>
                <w:sz w:val="16"/>
              </w:rPr>
              <w:t>Willsboro Central School District</w:t>
            </w:r>
          </w:p>
        </w:tc>
        <w:tc>
          <w:tcPr>
            <w:tcW w:type="dxa" w:w="1234"/>
          </w:tcPr>
          <w:p>
            <w:r>
              <w:rPr>
                <w:sz w:val="16"/>
              </w:rPr>
              <w:t>Willsboro</w:t>
            </w:r>
          </w:p>
        </w:tc>
        <w:tc>
          <w:tcPr>
            <w:tcW w:type="dxa" w:w="1234"/>
          </w:tcPr>
          <w:p>
            <w:r>
              <w:rPr>
                <w:sz w:val="16"/>
              </w:rPr>
              <w:t>NY</w:t>
            </w:r>
          </w:p>
        </w:tc>
        <w:tc>
          <w:tcPr>
            <w:tcW w:type="dxa" w:w="1234"/>
          </w:tcPr>
          <w:p>
            <w:r>
              <w:rPr>
                <w:sz w:val="16"/>
              </w:rPr>
              <w:t>Essex</w:t>
            </w:r>
          </w:p>
        </w:tc>
        <w:tc>
          <w:tcPr>
            <w:tcW w:type="dxa" w:w="1234"/>
          </w:tcPr>
          <w:p>
            <w:r>
              <w:rPr>
                <w:sz w:val="16"/>
              </w:rPr>
              <w:t>2</w:t>
            </w:r>
          </w:p>
        </w:tc>
        <w:tc>
          <w:tcPr>
            <w:tcW w:type="dxa" w:w="1234"/>
          </w:tcPr>
          <w:p>
            <w:r>
              <w:rPr>
                <w:sz w:val="16"/>
              </w:rPr>
              <w:t>32</w:t>
            </w:r>
          </w:p>
        </w:tc>
        <w:tc>
          <w:tcPr>
            <w:tcW w:type="dxa" w:w="1234"/>
          </w:tcPr>
          <w:p>
            <w:r>
              <w:rPr>
                <w:sz w:val="16"/>
              </w:rPr>
              <w:t>Yes</w:t>
            </w:r>
          </w:p>
        </w:tc>
      </w:tr>
      <w:tr>
        <w:tc>
          <w:tcPr>
            <w:tcW w:type="dxa" w:w="1234"/>
            <w:shd w:fill="f0f0f8" w:val="clear"/>
          </w:tcPr>
          <w:p>
            <w:r>
              <w:rPr>
                <w:sz w:val="16"/>
              </w:rPr>
              <w:t>Yorktown Central School District</w:t>
            </w:r>
          </w:p>
        </w:tc>
        <w:tc>
          <w:tcPr>
            <w:tcW w:type="dxa" w:w="1234"/>
            <w:shd w:fill="f0f0f8" w:val="clear"/>
          </w:tcPr>
          <w:p>
            <w:r>
              <w:rPr>
                <w:sz w:val="16"/>
              </w:rPr>
              <w:t>Yorktown Heights</w:t>
            </w:r>
          </w:p>
        </w:tc>
        <w:tc>
          <w:tcPr>
            <w:tcW w:type="dxa" w:w="1234"/>
            <w:shd w:fill="f0f0f8" w:val="clear"/>
          </w:tcPr>
          <w:p>
            <w:r>
              <w:rPr>
                <w:sz w:val="16"/>
              </w:rPr>
              <w:t>NY</w:t>
            </w:r>
          </w:p>
        </w:tc>
        <w:tc>
          <w:tcPr>
            <w:tcW w:type="dxa" w:w="1234"/>
            <w:shd w:fill="f0f0f8" w:val="clear"/>
          </w:tcPr>
          <w:p>
            <w:r>
              <w:rPr>
                <w:sz w:val="16"/>
              </w:rPr>
              <w:t>Westchester</w:t>
            </w:r>
          </w:p>
        </w:tc>
        <w:tc>
          <w:tcPr>
            <w:tcW w:type="dxa" w:w="1234"/>
            <w:shd w:fill="f0f0f8" w:val="clear"/>
          </w:tcPr>
          <w:p>
            <w:r>
              <w:rPr>
                <w:sz w:val="16"/>
              </w:rPr>
              <w:t>11</w:t>
            </w:r>
          </w:p>
        </w:tc>
        <w:tc>
          <w:tcPr>
            <w:tcW w:type="dxa" w:w="1234"/>
            <w:shd w:fill="f0f0f8" w:val="clear"/>
          </w:tcPr>
          <w:p>
            <w:r>
              <w:rPr>
                <w:sz w:val="16"/>
              </w:rPr>
              <w:t>62</w:t>
            </w:r>
          </w:p>
        </w:tc>
        <w:tc>
          <w:tcPr>
            <w:tcW w:type="dxa" w:w="1234"/>
            <w:shd w:fill="f0f0f8" w:val="clear"/>
          </w:tcPr>
          <w:p>
            <w:r>
              <w:rPr>
                <w:sz w:val="16"/>
              </w:rPr>
              <w:t>Yes</w:t>
            </w:r>
          </w:p>
        </w:tc>
      </w:tr>
    </w:tbl>
    <w:p>
      <w:pPr>
        <w:pStyle w:val="Heading2"/>
      </w:pPr>
      <w:r>
        <w:t>Distribution by County</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County</w:t>
            </w:r>
          </w:p>
        </w:tc>
        <w:tc>
          <w:tcPr>
            <w:tcW w:type="dxa" w:w="4320"/>
            <w:shd w:fill="1c1a83" w:val="clear"/>
          </w:tcPr>
          <w:p>
            <w:pPr>
              <w:jc w:val="center"/>
            </w:pPr>
            <w:r>
              <w:rPr>
                <w:b/>
                <w:color w:val="FFFFFF"/>
                <w:sz w:val="18"/>
              </w:rPr>
              <w:t>Districts</w:t>
            </w:r>
          </w:p>
        </w:tc>
      </w:tr>
      <w:tr>
        <w:tc>
          <w:tcPr>
            <w:tcW w:type="dxa" w:w="4320"/>
          </w:tcPr>
          <w:p>
            <w:r>
              <w:rPr>
                <w:sz w:val="16"/>
              </w:rPr>
              <w:t>Nassau</w:t>
            </w:r>
          </w:p>
        </w:tc>
        <w:tc>
          <w:tcPr>
            <w:tcW w:type="dxa" w:w="4320"/>
          </w:tcPr>
          <w:p>
            <w:r>
              <w:rPr>
                <w:sz w:val="16"/>
              </w:rPr>
              <w:t>32</w:t>
            </w:r>
          </w:p>
        </w:tc>
      </w:tr>
      <w:tr>
        <w:tc>
          <w:tcPr>
            <w:tcW w:type="dxa" w:w="4320"/>
            <w:shd w:fill="f0f0f8" w:val="clear"/>
          </w:tcPr>
          <w:p>
            <w:r>
              <w:rPr>
                <w:sz w:val="16"/>
              </w:rPr>
              <w:t>Suffolk</w:t>
            </w:r>
          </w:p>
        </w:tc>
        <w:tc>
          <w:tcPr>
            <w:tcW w:type="dxa" w:w="4320"/>
            <w:shd w:fill="f0f0f8" w:val="clear"/>
          </w:tcPr>
          <w:p>
            <w:r>
              <w:rPr>
                <w:sz w:val="16"/>
              </w:rPr>
              <w:t>29</w:t>
            </w:r>
          </w:p>
        </w:tc>
      </w:tr>
      <w:tr>
        <w:tc>
          <w:tcPr>
            <w:tcW w:type="dxa" w:w="4320"/>
          </w:tcPr>
          <w:p>
            <w:r>
              <w:rPr>
                <w:sz w:val="16"/>
              </w:rPr>
              <w:t>Westchester</w:t>
            </w:r>
          </w:p>
        </w:tc>
        <w:tc>
          <w:tcPr>
            <w:tcW w:type="dxa" w:w="4320"/>
          </w:tcPr>
          <w:p>
            <w:r>
              <w:rPr>
                <w:sz w:val="16"/>
              </w:rPr>
              <w:t>28</w:t>
            </w:r>
          </w:p>
        </w:tc>
      </w:tr>
      <w:tr>
        <w:tc>
          <w:tcPr>
            <w:tcW w:type="dxa" w:w="4320"/>
            <w:shd w:fill="f0f0f8" w:val="clear"/>
          </w:tcPr>
          <w:p>
            <w:r>
              <w:rPr>
                <w:sz w:val="16"/>
              </w:rPr>
              <w:t>Ontario</w:t>
            </w:r>
          </w:p>
        </w:tc>
        <w:tc>
          <w:tcPr>
            <w:tcW w:type="dxa" w:w="4320"/>
            <w:shd w:fill="f0f0f8" w:val="clear"/>
          </w:tcPr>
          <w:p>
            <w:r>
              <w:rPr>
                <w:sz w:val="16"/>
              </w:rPr>
              <w:t>6</w:t>
            </w:r>
          </w:p>
        </w:tc>
      </w:tr>
      <w:tr>
        <w:tc>
          <w:tcPr>
            <w:tcW w:type="dxa" w:w="4320"/>
          </w:tcPr>
          <w:p>
            <w:r>
              <w:rPr>
                <w:sz w:val="16"/>
              </w:rPr>
              <w:t>Dutchess</w:t>
            </w:r>
          </w:p>
        </w:tc>
        <w:tc>
          <w:tcPr>
            <w:tcW w:type="dxa" w:w="4320"/>
          </w:tcPr>
          <w:p>
            <w:r>
              <w:rPr>
                <w:sz w:val="16"/>
              </w:rPr>
              <w:t>5</w:t>
            </w:r>
          </w:p>
        </w:tc>
      </w:tr>
      <w:tr>
        <w:tc>
          <w:tcPr>
            <w:tcW w:type="dxa" w:w="4320"/>
            <w:shd w:fill="f0f0f8" w:val="clear"/>
          </w:tcPr>
          <w:p>
            <w:r>
              <w:rPr>
                <w:sz w:val="16"/>
              </w:rPr>
              <w:t>Saratoga</w:t>
            </w:r>
          </w:p>
        </w:tc>
        <w:tc>
          <w:tcPr>
            <w:tcW w:type="dxa" w:w="4320"/>
            <w:shd w:fill="f0f0f8" w:val="clear"/>
          </w:tcPr>
          <w:p>
            <w:r>
              <w:rPr>
                <w:sz w:val="16"/>
              </w:rPr>
              <w:t>5</w:t>
            </w:r>
          </w:p>
        </w:tc>
      </w:tr>
      <w:tr>
        <w:tc>
          <w:tcPr>
            <w:tcW w:type="dxa" w:w="4320"/>
          </w:tcPr>
          <w:p>
            <w:r>
              <w:rPr>
                <w:sz w:val="16"/>
              </w:rPr>
              <w:t>Putnam</w:t>
            </w:r>
          </w:p>
        </w:tc>
        <w:tc>
          <w:tcPr>
            <w:tcW w:type="dxa" w:w="4320"/>
          </w:tcPr>
          <w:p>
            <w:r>
              <w:rPr>
                <w:sz w:val="16"/>
              </w:rPr>
              <w:t>5</w:t>
            </w:r>
          </w:p>
        </w:tc>
      </w:tr>
      <w:tr>
        <w:tc>
          <w:tcPr>
            <w:tcW w:type="dxa" w:w="4320"/>
            <w:shd w:fill="f0f0f8" w:val="clear"/>
          </w:tcPr>
          <w:p>
            <w:r>
              <w:rPr>
                <w:sz w:val="16"/>
              </w:rPr>
              <w:t>Wayne</w:t>
            </w:r>
          </w:p>
        </w:tc>
        <w:tc>
          <w:tcPr>
            <w:tcW w:type="dxa" w:w="4320"/>
            <w:shd w:fill="f0f0f8" w:val="clear"/>
          </w:tcPr>
          <w:p>
            <w:r>
              <w:rPr>
                <w:sz w:val="16"/>
              </w:rPr>
              <w:t>5</w:t>
            </w:r>
          </w:p>
        </w:tc>
      </w:tr>
      <w:tr>
        <w:tc>
          <w:tcPr>
            <w:tcW w:type="dxa" w:w="4320"/>
          </w:tcPr>
          <w:p>
            <w:r>
              <w:rPr>
                <w:sz w:val="16"/>
              </w:rPr>
              <w:t>Cattaraugus</w:t>
            </w:r>
          </w:p>
        </w:tc>
        <w:tc>
          <w:tcPr>
            <w:tcW w:type="dxa" w:w="4320"/>
          </w:tcPr>
          <w:p>
            <w:r>
              <w:rPr>
                <w:sz w:val="16"/>
              </w:rPr>
              <w:t>4</w:t>
            </w:r>
          </w:p>
        </w:tc>
      </w:tr>
      <w:tr>
        <w:tc>
          <w:tcPr>
            <w:tcW w:type="dxa" w:w="4320"/>
            <w:shd w:fill="f0f0f8" w:val="clear"/>
          </w:tcPr>
          <w:p>
            <w:r>
              <w:rPr>
                <w:sz w:val="16"/>
              </w:rPr>
              <w:t>Rensselaer</w:t>
            </w:r>
          </w:p>
        </w:tc>
        <w:tc>
          <w:tcPr>
            <w:tcW w:type="dxa" w:w="4320"/>
            <w:shd w:fill="f0f0f8" w:val="clear"/>
          </w:tcPr>
          <w:p>
            <w:r>
              <w:rPr>
                <w:sz w:val="16"/>
              </w:rPr>
              <w:t>4</w:t>
            </w:r>
          </w:p>
        </w:tc>
      </w:tr>
      <w:tr>
        <w:tc>
          <w:tcPr>
            <w:tcW w:type="dxa" w:w="4320"/>
          </w:tcPr>
          <w:p>
            <w:r>
              <w:rPr>
                <w:sz w:val="16"/>
              </w:rPr>
              <w:t>Albany</w:t>
            </w:r>
          </w:p>
        </w:tc>
        <w:tc>
          <w:tcPr>
            <w:tcW w:type="dxa" w:w="4320"/>
          </w:tcPr>
          <w:p>
            <w:r>
              <w:rPr>
                <w:sz w:val="16"/>
              </w:rPr>
              <w:t>4</w:t>
            </w:r>
          </w:p>
        </w:tc>
      </w:tr>
      <w:tr>
        <w:tc>
          <w:tcPr>
            <w:tcW w:type="dxa" w:w="4320"/>
            <w:shd w:fill="f0f0f8" w:val="clear"/>
          </w:tcPr>
          <w:p>
            <w:r>
              <w:rPr>
                <w:sz w:val="16"/>
              </w:rPr>
              <w:t>Washington</w:t>
            </w:r>
          </w:p>
        </w:tc>
        <w:tc>
          <w:tcPr>
            <w:tcW w:type="dxa" w:w="4320"/>
            <w:shd w:fill="f0f0f8" w:val="clear"/>
          </w:tcPr>
          <w:p>
            <w:r>
              <w:rPr>
                <w:sz w:val="16"/>
              </w:rPr>
              <w:t>3</w:t>
            </w:r>
          </w:p>
        </w:tc>
      </w:tr>
      <w:tr>
        <w:tc>
          <w:tcPr>
            <w:tcW w:type="dxa" w:w="4320"/>
          </w:tcPr>
          <w:p>
            <w:r>
              <w:rPr>
                <w:sz w:val="16"/>
              </w:rPr>
              <w:t>Steuben</w:t>
            </w:r>
          </w:p>
        </w:tc>
        <w:tc>
          <w:tcPr>
            <w:tcW w:type="dxa" w:w="4320"/>
          </w:tcPr>
          <w:p>
            <w:r>
              <w:rPr>
                <w:sz w:val="16"/>
              </w:rPr>
              <w:t>3</w:t>
            </w:r>
          </w:p>
        </w:tc>
      </w:tr>
      <w:tr>
        <w:tc>
          <w:tcPr>
            <w:tcW w:type="dxa" w:w="4320"/>
            <w:shd w:fill="f0f0f8" w:val="clear"/>
          </w:tcPr>
          <w:p>
            <w:r>
              <w:rPr>
                <w:sz w:val="16"/>
              </w:rPr>
              <w:t>Fulton</w:t>
            </w:r>
          </w:p>
        </w:tc>
        <w:tc>
          <w:tcPr>
            <w:tcW w:type="dxa" w:w="4320"/>
            <w:shd w:fill="f0f0f8" w:val="clear"/>
          </w:tcPr>
          <w:p>
            <w:r>
              <w:rPr>
                <w:sz w:val="16"/>
              </w:rPr>
              <w:t>3</w:t>
            </w:r>
          </w:p>
        </w:tc>
      </w:tr>
      <w:tr>
        <w:tc>
          <w:tcPr>
            <w:tcW w:type="dxa" w:w="4320"/>
          </w:tcPr>
          <w:p>
            <w:r>
              <w:rPr>
                <w:sz w:val="16"/>
              </w:rPr>
              <w:t>Schoharie</w:t>
            </w:r>
          </w:p>
        </w:tc>
        <w:tc>
          <w:tcPr>
            <w:tcW w:type="dxa" w:w="4320"/>
          </w:tcPr>
          <w:p>
            <w:r>
              <w:rPr>
                <w:sz w:val="16"/>
              </w:rPr>
              <w:t>3</w:t>
            </w:r>
          </w:p>
        </w:tc>
      </w:tr>
    </w:tbl>
    <w:p>
      <w:r>
        <w:br w:type="page"/>
      </w:r>
    </w:p>
    <w:p>
      <w:pPr>
        <w:pStyle w:val="Heading1"/>
      </w:pPr>
      <w:r>
        <w:t>4. Account Code Formats &amp; Patterns</w:t>
      </w:r>
    </w:p>
    <w:p>
      <w:pPr>
        <w:pStyle w:val="Heading2"/>
      </w:pPr>
      <w:r>
        <w:t>Account Code Structure</w:t>
      </w:r>
    </w:p>
    <w:p>
      <w:r>
        <w:t>Account codes in the Finance Manager system follow specific formatting conventions. The analysis below shows the code lengths, separators, and volume of codes used.</w:t>
      </w:r>
    </w:p>
    <w:p>
      <w:pPr>
        <w:pStyle w:val="Heading2"/>
      </w:pPr>
      <w:r>
        <w:t>Code Length Distribution</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Code Length (chars)</w:t>
            </w:r>
          </w:p>
        </w:tc>
        <w:tc>
          <w:tcPr>
            <w:tcW w:type="dxa" w:w="4320"/>
            <w:shd w:fill="1c1a83" w:val="clear"/>
          </w:tcPr>
          <w:p>
            <w:pPr>
              <w:jc w:val="center"/>
            </w:pPr>
            <w:r>
              <w:rPr>
                <w:b/>
                <w:color w:val="FFFFFF"/>
                <w:sz w:val="18"/>
              </w:rPr>
              <w:t>Number of Codes</w:t>
            </w:r>
          </w:p>
        </w:tc>
      </w:tr>
      <w:tr>
        <w:tc>
          <w:tcPr>
            <w:tcW w:type="dxa" w:w="4320"/>
          </w:tcPr>
          <w:p>
            <w:r>
              <w:rPr>
                <w:sz w:val="16"/>
              </w:rPr>
              <w:t>0</w:t>
            </w:r>
          </w:p>
        </w:tc>
        <w:tc>
          <w:tcPr>
            <w:tcW w:type="dxa" w:w="4320"/>
          </w:tcPr>
          <w:p>
            <w:r>
              <w:rPr>
                <w:sz w:val="16"/>
              </w:rPr>
              <w:t>27</w:t>
            </w:r>
          </w:p>
        </w:tc>
      </w:tr>
      <w:tr>
        <w:tc>
          <w:tcPr>
            <w:tcW w:type="dxa" w:w="4320"/>
            <w:shd w:fill="f0f0f8" w:val="clear"/>
          </w:tcPr>
          <w:p>
            <w:r>
              <w:rPr>
                <w:sz w:val="16"/>
              </w:rPr>
              <w:t>1</w:t>
            </w:r>
          </w:p>
        </w:tc>
        <w:tc>
          <w:tcPr>
            <w:tcW w:type="dxa" w:w="4320"/>
            <w:shd w:fill="f0f0f8" w:val="clear"/>
          </w:tcPr>
          <w:p>
            <w:r>
              <w:rPr>
                <w:sz w:val="16"/>
              </w:rPr>
              <w:t>17</w:t>
            </w:r>
          </w:p>
        </w:tc>
      </w:tr>
      <w:tr>
        <w:tc>
          <w:tcPr>
            <w:tcW w:type="dxa" w:w="4320"/>
          </w:tcPr>
          <w:p>
            <w:r>
              <w:rPr>
                <w:sz w:val="16"/>
              </w:rPr>
              <w:t>2</w:t>
            </w:r>
          </w:p>
        </w:tc>
        <w:tc>
          <w:tcPr>
            <w:tcW w:type="dxa" w:w="4320"/>
          </w:tcPr>
          <w:p>
            <w:r>
              <w:rPr>
                <w:sz w:val="16"/>
              </w:rPr>
              <w:t>6</w:t>
            </w:r>
          </w:p>
        </w:tc>
      </w:tr>
      <w:tr>
        <w:tc>
          <w:tcPr>
            <w:tcW w:type="dxa" w:w="4320"/>
            <w:shd w:fill="f0f0f8" w:val="clear"/>
          </w:tcPr>
          <w:p>
            <w:r>
              <w:rPr>
                <w:sz w:val="16"/>
              </w:rPr>
              <w:t>3</w:t>
            </w:r>
          </w:p>
        </w:tc>
        <w:tc>
          <w:tcPr>
            <w:tcW w:type="dxa" w:w="4320"/>
            <w:shd w:fill="f0f0f8" w:val="clear"/>
          </w:tcPr>
          <w:p>
            <w:r>
              <w:rPr>
                <w:sz w:val="16"/>
              </w:rPr>
              <w:t>3</w:t>
            </w:r>
          </w:p>
        </w:tc>
      </w:tr>
      <w:tr>
        <w:tc>
          <w:tcPr>
            <w:tcW w:type="dxa" w:w="4320"/>
          </w:tcPr>
          <w:p>
            <w:r>
              <w:rPr>
                <w:sz w:val="16"/>
              </w:rPr>
              <w:t>4</w:t>
            </w:r>
          </w:p>
        </w:tc>
        <w:tc>
          <w:tcPr>
            <w:tcW w:type="dxa" w:w="4320"/>
          </w:tcPr>
          <w:p>
            <w:r>
              <w:rPr>
                <w:sz w:val="16"/>
              </w:rPr>
              <w:t>5</w:t>
            </w:r>
          </w:p>
        </w:tc>
      </w:tr>
      <w:tr>
        <w:tc>
          <w:tcPr>
            <w:tcW w:type="dxa" w:w="4320"/>
            <w:shd w:fill="f0f0f8" w:val="clear"/>
          </w:tcPr>
          <w:p>
            <w:r>
              <w:rPr>
                <w:sz w:val="16"/>
              </w:rPr>
              <w:t>5</w:t>
            </w:r>
          </w:p>
        </w:tc>
        <w:tc>
          <w:tcPr>
            <w:tcW w:type="dxa" w:w="4320"/>
            <w:shd w:fill="f0f0f8" w:val="clear"/>
          </w:tcPr>
          <w:p>
            <w:r>
              <w:rPr>
                <w:sz w:val="16"/>
              </w:rPr>
              <w:t>9</w:t>
            </w:r>
          </w:p>
        </w:tc>
      </w:tr>
      <w:tr>
        <w:tc>
          <w:tcPr>
            <w:tcW w:type="dxa" w:w="4320"/>
          </w:tcPr>
          <w:p>
            <w:r>
              <w:rPr>
                <w:sz w:val="16"/>
              </w:rPr>
              <w:t>6</w:t>
            </w:r>
          </w:p>
        </w:tc>
        <w:tc>
          <w:tcPr>
            <w:tcW w:type="dxa" w:w="4320"/>
          </w:tcPr>
          <w:p>
            <w:r>
              <w:rPr>
                <w:sz w:val="16"/>
              </w:rPr>
              <w:t>7</w:t>
            </w:r>
          </w:p>
        </w:tc>
      </w:tr>
      <w:tr>
        <w:tc>
          <w:tcPr>
            <w:tcW w:type="dxa" w:w="4320"/>
            <w:shd w:fill="f0f0f8" w:val="clear"/>
          </w:tcPr>
          <w:p>
            <w:r>
              <w:rPr>
                <w:sz w:val="16"/>
              </w:rPr>
              <w:t>7</w:t>
            </w:r>
          </w:p>
        </w:tc>
        <w:tc>
          <w:tcPr>
            <w:tcW w:type="dxa" w:w="4320"/>
            <w:shd w:fill="f0f0f8" w:val="clear"/>
          </w:tcPr>
          <w:p>
            <w:r>
              <w:rPr>
                <w:sz w:val="16"/>
              </w:rPr>
              <w:t>57</w:t>
            </w:r>
          </w:p>
        </w:tc>
      </w:tr>
      <w:tr>
        <w:tc>
          <w:tcPr>
            <w:tcW w:type="dxa" w:w="4320"/>
          </w:tcPr>
          <w:p>
            <w:r>
              <w:rPr>
                <w:sz w:val="16"/>
              </w:rPr>
              <w:t>8</w:t>
            </w:r>
          </w:p>
        </w:tc>
        <w:tc>
          <w:tcPr>
            <w:tcW w:type="dxa" w:w="4320"/>
          </w:tcPr>
          <w:p>
            <w:r>
              <w:rPr>
                <w:sz w:val="16"/>
              </w:rPr>
              <w:t>237</w:t>
            </w:r>
          </w:p>
        </w:tc>
      </w:tr>
      <w:tr>
        <w:tc>
          <w:tcPr>
            <w:tcW w:type="dxa" w:w="4320"/>
            <w:shd w:fill="f0f0f8" w:val="clear"/>
          </w:tcPr>
          <w:p>
            <w:r>
              <w:rPr>
                <w:sz w:val="16"/>
              </w:rPr>
              <w:t>9</w:t>
            </w:r>
          </w:p>
        </w:tc>
        <w:tc>
          <w:tcPr>
            <w:tcW w:type="dxa" w:w="4320"/>
            <w:shd w:fill="f0f0f8" w:val="clear"/>
          </w:tcPr>
          <w:p>
            <w:r>
              <w:rPr>
                <w:sz w:val="16"/>
              </w:rPr>
              <w:t>327</w:t>
            </w:r>
          </w:p>
        </w:tc>
      </w:tr>
      <w:tr>
        <w:tc>
          <w:tcPr>
            <w:tcW w:type="dxa" w:w="4320"/>
          </w:tcPr>
          <w:p>
            <w:r>
              <w:rPr>
                <w:sz w:val="16"/>
              </w:rPr>
              <w:t>10</w:t>
            </w:r>
          </w:p>
        </w:tc>
        <w:tc>
          <w:tcPr>
            <w:tcW w:type="dxa" w:w="4320"/>
          </w:tcPr>
          <w:p>
            <w:r>
              <w:rPr>
                <w:sz w:val="16"/>
              </w:rPr>
              <w:t>1,111</w:t>
            </w:r>
          </w:p>
        </w:tc>
      </w:tr>
      <w:tr>
        <w:tc>
          <w:tcPr>
            <w:tcW w:type="dxa" w:w="4320"/>
            <w:shd w:fill="f0f0f8" w:val="clear"/>
          </w:tcPr>
          <w:p>
            <w:r>
              <w:rPr>
                <w:sz w:val="16"/>
              </w:rPr>
              <w:t>11</w:t>
            </w:r>
          </w:p>
        </w:tc>
        <w:tc>
          <w:tcPr>
            <w:tcW w:type="dxa" w:w="4320"/>
            <w:shd w:fill="f0f0f8" w:val="clear"/>
          </w:tcPr>
          <w:p>
            <w:r>
              <w:rPr>
                <w:sz w:val="16"/>
              </w:rPr>
              <w:t>478</w:t>
            </w:r>
          </w:p>
        </w:tc>
      </w:tr>
      <w:tr>
        <w:tc>
          <w:tcPr>
            <w:tcW w:type="dxa" w:w="4320"/>
          </w:tcPr>
          <w:p>
            <w:r>
              <w:rPr>
                <w:sz w:val="16"/>
              </w:rPr>
              <w:t>12</w:t>
            </w:r>
          </w:p>
        </w:tc>
        <w:tc>
          <w:tcPr>
            <w:tcW w:type="dxa" w:w="4320"/>
          </w:tcPr>
          <w:p>
            <w:r>
              <w:rPr>
                <w:sz w:val="16"/>
              </w:rPr>
              <w:t>1,802</w:t>
            </w:r>
          </w:p>
        </w:tc>
      </w:tr>
      <w:tr>
        <w:tc>
          <w:tcPr>
            <w:tcW w:type="dxa" w:w="4320"/>
            <w:shd w:fill="f0f0f8" w:val="clear"/>
          </w:tcPr>
          <w:p>
            <w:r>
              <w:rPr>
                <w:sz w:val="16"/>
              </w:rPr>
              <w:t>13</w:t>
            </w:r>
          </w:p>
        </w:tc>
        <w:tc>
          <w:tcPr>
            <w:tcW w:type="dxa" w:w="4320"/>
            <w:shd w:fill="f0f0f8" w:val="clear"/>
          </w:tcPr>
          <w:p>
            <w:r>
              <w:rPr>
                <w:sz w:val="16"/>
              </w:rPr>
              <w:t>1,060</w:t>
            </w:r>
          </w:p>
        </w:tc>
      </w:tr>
      <w:tr>
        <w:tc>
          <w:tcPr>
            <w:tcW w:type="dxa" w:w="4320"/>
          </w:tcPr>
          <w:p>
            <w:r>
              <w:rPr>
                <w:sz w:val="16"/>
              </w:rPr>
              <w:t>14</w:t>
            </w:r>
          </w:p>
        </w:tc>
        <w:tc>
          <w:tcPr>
            <w:tcW w:type="dxa" w:w="4320"/>
          </w:tcPr>
          <w:p>
            <w:r>
              <w:rPr>
                <w:sz w:val="16"/>
              </w:rPr>
              <w:t>3,539</w:t>
            </w:r>
          </w:p>
        </w:tc>
      </w:tr>
      <w:tr>
        <w:tc>
          <w:tcPr>
            <w:tcW w:type="dxa" w:w="4320"/>
            <w:shd w:fill="f0f0f8" w:val="clear"/>
          </w:tcPr>
          <w:p>
            <w:r>
              <w:rPr>
                <w:sz w:val="16"/>
              </w:rPr>
              <w:t>15</w:t>
            </w:r>
          </w:p>
        </w:tc>
        <w:tc>
          <w:tcPr>
            <w:tcW w:type="dxa" w:w="4320"/>
            <w:shd w:fill="f0f0f8" w:val="clear"/>
          </w:tcPr>
          <w:p>
            <w:r>
              <w:rPr>
                <w:sz w:val="16"/>
              </w:rPr>
              <w:t>1,577</w:t>
            </w:r>
          </w:p>
        </w:tc>
      </w:tr>
      <w:tr>
        <w:tc>
          <w:tcPr>
            <w:tcW w:type="dxa" w:w="4320"/>
          </w:tcPr>
          <w:p>
            <w:r>
              <w:rPr>
                <w:sz w:val="16"/>
              </w:rPr>
              <w:t>16</w:t>
            </w:r>
          </w:p>
        </w:tc>
        <w:tc>
          <w:tcPr>
            <w:tcW w:type="dxa" w:w="4320"/>
          </w:tcPr>
          <w:p>
            <w:r>
              <w:rPr>
                <w:sz w:val="16"/>
              </w:rPr>
              <w:t>1,297</w:t>
            </w:r>
          </w:p>
        </w:tc>
      </w:tr>
      <w:tr>
        <w:tc>
          <w:tcPr>
            <w:tcW w:type="dxa" w:w="4320"/>
            <w:shd w:fill="f0f0f8" w:val="clear"/>
          </w:tcPr>
          <w:p>
            <w:r>
              <w:rPr>
                <w:sz w:val="16"/>
              </w:rPr>
              <w:t>17</w:t>
            </w:r>
          </w:p>
        </w:tc>
        <w:tc>
          <w:tcPr>
            <w:tcW w:type="dxa" w:w="4320"/>
            <w:shd w:fill="f0f0f8" w:val="clear"/>
          </w:tcPr>
          <w:p>
            <w:r>
              <w:rPr>
                <w:sz w:val="16"/>
              </w:rPr>
              <w:t>8,875</w:t>
            </w:r>
          </w:p>
        </w:tc>
      </w:tr>
      <w:tr>
        <w:tc>
          <w:tcPr>
            <w:tcW w:type="dxa" w:w="4320"/>
          </w:tcPr>
          <w:p>
            <w:r>
              <w:rPr>
                <w:sz w:val="16"/>
              </w:rPr>
              <w:t>18</w:t>
            </w:r>
          </w:p>
        </w:tc>
        <w:tc>
          <w:tcPr>
            <w:tcW w:type="dxa" w:w="4320"/>
          </w:tcPr>
          <w:p>
            <w:r>
              <w:rPr>
                <w:sz w:val="16"/>
              </w:rPr>
              <w:t>1,997</w:t>
            </w:r>
          </w:p>
        </w:tc>
      </w:tr>
      <w:tr>
        <w:tc>
          <w:tcPr>
            <w:tcW w:type="dxa" w:w="4320"/>
            <w:shd w:fill="f0f0f8" w:val="clear"/>
          </w:tcPr>
          <w:p>
            <w:r>
              <w:rPr>
                <w:sz w:val="16"/>
              </w:rPr>
              <w:t>19</w:t>
            </w:r>
          </w:p>
        </w:tc>
        <w:tc>
          <w:tcPr>
            <w:tcW w:type="dxa" w:w="4320"/>
            <w:shd w:fill="f0f0f8" w:val="clear"/>
          </w:tcPr>
          <w:p>
            <w:r>
              <w:rPr>
                <w:sz w:val="16"/>
              </w:rPr>
              <w:t>687</w:t>
            </w:r>
          </w:p>
        </w:tc>
      </w:tr>
      <w:tr>
        <w:tc>
          <w:tcPr>
            <w:tcW w:type="dxa" w:w="4320"/>
          </w:tcPr>
          <w:p>
            <w:r>
              <w:rPr>
                <w:sz w:val="16"/>
              </w:rPr>
              <w:t>20</w:t>
            </w:r>
          </w:p>
        </w:tc>
        <w:tc>
          <w:tcPr>
            <w:tcW w:type="dxa" w:w="4320"/>
          </w:tcPr>
          <w:p>
            <w:r>
              <w:rPr>
                <w:sz w:val="16"/>
              </w:rPr>
              <w:t>400</w:t>
            </w:r>
          </w:p>
        </w:tc>
      </w:tr>
      <w:tr>
        <w:tc>
          <w:tcPr>
            <w:tcW w:type="dxa" w:w="4320"/>
            <w:shd w:fill="f0f0f8" w:val="clear"/>
          </w:tcPr>
          <w:p>
            <w:r>
              <w:rPr>
                <w:sz w:val="16"/>
              </w:rPr>
              <w:t>21</w:t>
            </w:r>
          </w:p>
        </w:tc>
        <w:tc>
          <w:tcPr>
            <w:tcW w:type="dxa" w:w="4320"/>
            <w:shd w:fill="f0f0f8" w:val="clear"/>
          </w:tcPr>
          <w:p>
            <w:r>
              <w:rPr>
                <w:sz w:val="16"/>
              </w:rPr>
              <w:t>92</w:t>
            </w:r>
          </w:p>
        </w:tc>
      </w:tr>
      <w:tr>
        <w:tc>
          <w:tcPr>
            <w:tcW w:type="dxa" w:w="4320"/>
          </w:tcPr>
          <w:p>
            <w:r>
              <w:rPr>
                <w:sz w:val="16"/>
              </w:rPr>
              <w:t>22</w:t>
            </w:r>
          </w:p>
        </w:tc>
        <w:tc>
          <w:tcPr>
            <w:tcW w:type="dxa" w:w="4320"/>
          </w:tcPr>
          <w:p>
            <w:r>
              <w:rPr>
                <w:sz w:val="16"/>
              </w:rPr>
              <w:t>4</w:t>
            </w:r>
          </w:p>
        </w:tc>
      </w:tr>
      <w:tr>
        <w:tc>
          <w:tcPr>
            <w:tcW w:type="dxa" w:w="4320"/>
            <w:shd w:fill="f0f0f8" w:val="clear"/>
          </w:tcPr>
          <w:p>
            <w:r>
              <w:rPr>
                <w:sz w:val="16"/>
              </w:rPr>
              <w:t>23</w:t>
            </w:r>
          </w:p>
        </w:tc>
        <w:tc>
          <w:tcPr>
            <w:tcW w:type="dxa" w:w="4320"/>
            <w:shd w:fill="f0f0f8" w:val="clear"/>
          </w:tcPr>
          <w:p>
            <w:r>
              <w:rPr>
                <w:sz w:val="16"/>
              </w:rPr>
              <w:t>2</w:t>
            </w:r>
          </w:p>
        </w:tc>
      </w:tr>
      <w:tr>
        <w:tc>
          <w:tcPr>
            <w:tcW w:type="dxa" w:w="4320"/>
          </w:tcPr>
          <w:p>
            <w:r>
              <w:rPr>
                <w:sz w:val="16"/>
              </w:rPr>
              <w:t>26</w:t>
            </w:r>
          </w:p>
        </w:tc>
        <w:tc>
          <w:tcPr>
            <w:tcW w:type="dxa" w:w="4320"/>
          </w:tcPr>
          <w:p>
            <w:r>
              <w:rPr>
                <w:sz w:val="16"/>
              </w:rPr>
              <w:t>1</w:t>
            </w:r>
          </w:p>
        </w:tc>
      </w:tr>
    </w:tbl>
    <w:p>
      <w:pPr>
        <w:pStyle w:val="Heading3"/>
      </w:pPr>
      <w:r>
        <w:t>Great Neck Public Schools (671 accounts)</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Account Code</w:t>
            </w:r>
          </w:p>
        </w:tc>
        <w:tc>
          <w:tcPr>
            <w:tcW w:type="dxa" w:w="4320"/>
            <w:shd w:fill="1c1a83" w:val="clear"/>
          </w:tcPr>
          <w:p>
            <w:pPr>
              <w:jc w:val="center"/>
            </w:pPr>
            <w:r>
              <w:rPr>
                <w:b/>
                <w:color w:val="FFFFFF"/>
                <w:sz w:val="18"/>
              </w:rPr>
              <w:t>Description</w:t>
            </w:r>
          </w:p>
        </w:tc>
      </w:tr>
      <w:tr>
        <w:tc>
          <w:tcPr>
            <w:tcW w:type="dxa" w:w="4320"/>
          </w:tcPr>
          <w:p>
            <w:r>
              <w:rPr>
                <w:sz w:val="16"/>
              </w:rPr>
              <w:t>A2110-4500-007-0000</w:t>
            </w:r>
          </w:p>
        </w:tc>
        <w:tc>
          <w:tcPr>
            <w:tcW w:type="dxa" w:w="4320"/>
          </w:tcPr>
          <w:p>
            <w:r>
              <w:rPr>
                <w:sz w:val="16"/>
              </w:rPr>
            </w:r>
          </w:p>
        </w:tc>
      </w:tr>
      <w:tr>
        <w:tc>
          <w:tcPr>
            <w:tcW w:type="dxa" w:w="4320"/>
            <w:shd w:fill="f0f0f8" w:val="clear"/>
          </w:tcPr>
          <w:p>
            <w:r>
              <w:rPr>
                <w:sz w:val="16"/>
              </w:rPr>
              <w:t>A2110-4500-001-0000</w:t>
            </w:r>
          </w:p>
        </w:tc>
        <w:tc>
          <w:tcPr>
            <w:tcW w:type="dxa" w:w="4320"/>
            <w:shd w:fill="f0f0f8" w:val="clear"/>
          </w:tcPr>
          <w:p>
            <w:r>
              <w:rPr>
                <w:sz w:val="16"/>
              </w:rPr>
            </w:r>
          </w:p>
        </w:tc>
      </w:tr>
      <w:tr>
        <w:tc>
          <w:tcPr>
            <w:tcW w:type="dxa" w:w="4320"/>
          </w:tcPr>
          <w:p>
            <w:r>
              <w:rPr>
                <w:sz w:val="16"/>
              </w:rPr>
              <w:t>A2630-2203-007-0000</w:t>
            </w:r>
          </w:p>
        </w:tc>
        <w:tc>
          <w:tcPr>
            <w:tcW w:type="dxa" w:w="4320"/>
          </w:tcPr>
          <w:p>
            <w:r>
              <w:rPr>
                <w:sz w:val="16"/>
              </w:rPr>
            </w:r>
          </w:p>
        </w:tc>
      </w:tr>
      <w:tr>
        <w:tc>
          <w:tcPr>
            <w:tcW w:type="dxa" w:w="4320"/>
            <w:shd w:fill="f0f0f8" w:val="clear"/>
          </w:tcPr>
          <w:p>
            <w:r>
              <w:rPr>
                <w:sz w:val="16"/>
              </w:rPr>
              <w:t>A2630-4500-007-0000</w:t>
            </w:r>
          </w:p>
        </w:tc>
        <w:tc>
          <w:tcPr>
            <w:tcW w:type="dxa" w:w="4320"/>
            <w:shd w:fill="f0f0f8" w:val="clear"/>
          </w:tcPr>
          <w:p>
            <w:r>
              <w:rPr>
                <w:sz w:val="16"/>
              </w:rPr>
            </w:r>
          </w:p>
        </w:tc>
      </w:tr>
      <w:tr>
        <w:tc>
          <w:tcPr>
            <w:tcW w:type="dxa" w:w="4320"/>
          </w:tcPr>
          <w:p>
            <w:r>
              <w:rPr>
                <w:sz w:val="16"/>
              </w:rPr>
              <w:t>A2630-4600-007-0000</w:t>
            </w:r>
          </w:p>
        </w:tc>
        <w:tc>
          <w:tcPr>
            <w:tcW w:type="dxa" w:w="4320"/>
          </w:tcPr>
          <w:p>
            <w:r>
              <w:rPr>
                <w:sz w:val="16"/>
              </w:rPr>
            </w:r>
          </w:p>
        </w:tc>
      </w:tr>
      <w:tr>
        <w:tc>
          <w:tcPr>
            <w:tcW w:type="dxa" w:w="4320"/>
            <w:shd w:fill="f0f0f8" w:val="clear"/>
          </w:tcPr>
          <w:p>
            <w:r>
              <w:rPr>
                <w:sz w:val="16"/>
              </w:rPr>
              <w:t>A2610-4500-007-0000</w:t>
            </w:r>
          </w:p>
        </w:tc>
        <w:tc>
          <w:tcPr>
            <w:tcW w:type="dxa" w:w="4320"/>
            <w:shd w:fill="f0f0f8" w:val="clear"/>
          </w:tcPr>
          <w:p>
            <w:r>
              <w:rPr>
                <w:sz w:val="16"/>
              </w:rPr>
            </w:r>
          </w:p>
        </w:tc>
      </w:tr>
      <w:tr>
        <w:tc>
          <w:tcPr>
            <w:tcW w:type="dxa" w:w="4320"/>
          </w:tcPr>
          <w:p>
            <w:r>
              <w:rPr>
                <w:sz w:val="16"/>
              </w:rPr>
              <w:t>A2610-4600-007-0000</w:t>
            </w:r>
          </w:p>
        </w:tc>
        <w:tc>
          <w:tcPr>
            <w:tcW w:type="dxa" w:w="4320"/>
          </w:tcPr>
          <w:p>
            <w:r>
              <w:rPr>
                <w:sz w:val="16"/>
              </w:rPr>
            </w:r>
          </w:p>
        </w:tc>
      </w:tr>
      <w:tr>
        <w:tc>
          <w:tcPr>
            <w:tcW w:type="dxa" w:w="4320"/>
            <w:shd w:fill="f0f0f8" w:val="clear"/>
          </w:tcPr>
          <w:p>
            <w:r>
              <w:rPr>
                <w:sz w:val="16"/>
              </w:rPr>
              <w:t>A2610-4517-007-0000</w:t>
            </w:r>
          </w:p>
        </w:tc>
        <w:tc>
          <w:tcPr>
            <w:tcW w:type="dxa" w:w="4320"/>
            <w:shd w:fill="f0f0f8" w:val="clear"/>
          </w:tcPr>
          <w:p>
            <w:r>
              <w:rPr>
                <w:sz w:val="16"/>
              </w:rPr>
            </w:r>
          </w:p>
        </w:tc>
      </w:tr>
      <w:tr>
        <w:tc>
          <w:tcPr>
            <w:tcW w:type="dxa" w:w="4320"/>
          </w:tcPr>
          <w:p>
            <w:r>
              <w:rPr>
                <w:sz w:val="16"/>
              </w:rPr>
              <w:t>A2855-2001-041-0000</w:t>
            </w:r>
          </w:p>
        </w:tc>
        <w:tc>
          <w:tcPr>
            <w:tcW w:type="dxa" w:w="4320"/>
          </w:tcPr>
          <w:p>
            <w:r>
              <w:rPr>
                <w:sz w:val="16"/>
              </w:rPr>
            </w:r>
          </w:p>
        </w:tc>
      </w:tr>
      <w:tr>
        <w:tc>
          <w:tcPr>
            <w:tcW w:type="dxa" w:w="4320"/>
            <w:shd w:fill="f0f0f8" w:val="clear"/>
          </w:tcPr>
          <w:p>
            <w:r>
              <w:rPr>
                <w:sz w:val="16"/>
              </w:rPr>
              <w:t>A2855-2002-041-0000</w:t>
            </w:r>
          </w:p>
        </w:tc>
        <w:tc>
          <w:tcPr>
            <w:tcW w:type="dxa" w:w="4320"/>
            <w:shd w:fill="f0f0f8" w:val="clear"/>
          </w:tcPr>
          <w:p>
            <w:r>
              <w:rPr>
                <w:sz w:val="16"/>
              </w:rPr>
            </w:r>
          </w:p>
        </w:tc>
      </w:tr>
    </w:tbl>
    <w:p>
      <w:r>
        <w:t>... and 661 more accounts</w:t>
      </w:r>
    </w:p>
    <w:p/>
    <w:p>
      <w:pPr>
        <w:pStyle w:val="Heading3"/>
      </w:pPr>
      <w:r>
        <w:t>Jericho Union Free School District (528 accounts)</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Account Code</w:t>
            </w:r>
          </w:p>
        </w:tc>
        <w:tc>
          <w:tcPr>
            <w:tcW w:type="dxa" w:w="4320"/>
            <w:shd w:fill="1c1a83" w:val="clear"/>
          </w:tcPr>
          <w:p>
            <w:pPr>
              <w:jc w:val="center"/>
            </w:pPr>
            <w:r>
              <w:rPr>
                <w:b/>
                <w:color w:val="FFFFFF"/>
                <w:sz w:val="18"/>
              </w:rPr>
              <w:t>Description</w:t>
            </w:r>
          </w:p>
        </w:tc>
      </w:tr>
      <w:tr>
        <w:tc>
          <w:tcPr>
            <w:tcW w:type="dxa" w:w="4320"/>
          </w:tcPr>
          <w:p>
            <w:r>
              <w:rPr>
                <w:sz w:val="16"/>
              </w:rPr>
              <w:t>11.000.213.600.00.09</w:t>
            </w:r>
          </w:p>
        </w:tc>
        <w:tc>
          <w:tcPr>
            <w:tcW w:type="dxa" w:w="4320"/>
          </w:tcPr>
          <w:p>
            <w:r>
              <w:rPr>
                <w:sz w:val="16"/>
              </w:rPr>
            </w:r>
          </w:p>
        </w:tc>
      </w:tr>
      <w:tr>
        <w:tc>
          <w:tcPr>
            <w:tcW w:type="dxa" w:w="4320"/>
            <w:shd w:fill="f0f0f8" w:val="clear"/>
          </w:tcPr>
          <w:p>
            <w:r>
              <w:rPr>
                <w:sz w:val="16"/>
              </w:rPr>
              <w:t>A2815.501.50.0000</w:t>
            </w:r>
          </w:p>
        </w:tc>
        <w:tc>
          <w:tcPr>
            <w:tcW w:type="dxa" w:w="4320"/>
            <w:shd w:fill="f0f0f8" w:val="clear"/>
          </w:tcPr>
          <w:p>
            <w:r>
              <w:rPr>
                <w:sz w:val="16"/>
              </w:rPr>
            </w:r>
          </w:p>
        </w:tc>
      </w:tr>
      <w:tr>
        <w:tc>
          <w:tcPr>
            <w:tcW w:type="dxa" w:w="4320"/>
          </w:tcPr>
          <w:p>
            <w:r>
              <w:rPr>
                <w:sz w:val="16"/>
              </w:rPr>
              <w:t>A2610.501.50.0000</w:t>
            </w:r>
          </w:p>
        </w:tc>
        <w:tc>
          <w:tcPr>
            <w:tcW w:type="dxa" w:w="4320"/>
          </w:tcPr>
          <w:p>
            <w:r>
              <w:rPr>
                <w:sz w:val="16"/>
              </w:rPr>
            </w:r>
          </w:p>
        </w:tc>
      </w:tr>
      <w:tr>
        <w:tc>
          <w:tcPr>
            <w:tcW w:type="dxa" w:w="4320"/>
            <w:shd w:fill="f0f0f8" w:val="clear"/>
          </w:tcPr>
          <w:p>
            <w:r>
              <w:rPr>
                <w:sz w:val="16"/>
              </w:rPr>
              <w:t>A2610.200.50.0000</w:t>
            </w:r>
          </w:p>
        </w:tc>
        <w:tc>
          <w:tcPr>
            <w:tcW w:type="dxa" w:w="4320"/>
            <w:shd w:fill="f0f0f8" w:val="clear"/>
          </w:tcPr>
          <w:p>
            <w:r>
              <w:rPr>
                <w:sz w:val="16"/>
              </w:rPr>
            </w:r>
          </w:p>
        </w:tc>
      </w:tr>
      <w:tr>
        <w:tc>
          <w:tcPr>
            <w:tcW w:type="dxa" w:w="4320"/>
          </w:tcPr>
          <w:p>
            <w:r>
              <w:rPr>
                <w:sz w:val="16"/>
              </w:rPr>
              <w:t>A2110.501.50.0000</w:t>
            </w:r>
          </w:p>
        </w:tc>
        <w:tc>
          <w:tcPr>
            <w:tcW w:type="dxa" w:w="4320"/>
          </w:tcPr>
          <w:p>
            <w:r>
              <w:rPr>
                <w:sz w:val="16"/>
              </w:rPr>
            </w:r>
          </w:p>
        </w:tc>
      </w:tr>
      <w:tr>
        <w:tc>
          <w:tcPr>
            <w:tcW w:type="dxa" w:w="4320"/>
            <w:shd w:fill="f0f0f8" w:val="clear"/>
          </w:tcPr>
          <w:p>
            <w:r>
              <w:rPr>
                <w:sz w:val="16"/>
              </w:rPr>
              <w:t>A2020.501.50.0000</w:t>
            </w:r>
          </w:p>
        </w:tc>
        <w:tc>
          <w:tcPr>
            <w:tcW w:type="dxa" w:w="4320"/>
            <w:shd w:fill="f0f0f8" w:val="clear"/>
          </w:tcPr>
          <w:p>
            <w:r>
              <w:rPr>
                <w:sz w:val="16"/>
              </w:rPr>
            </w:r>
          </w:p>
        </w:tc>
      </w:tr>
      <w:tr>
        <w:tc>
          <w:tcPr>
            <w:tcW w:type="dxa" w:w="4320"/>
          </w:tcPr>
          <w:p>
            <w:r>
              <w:rPr>
                <w:sz w:val="16"/>
              </w:rPr>
              <w:t>A2110.200.50.0000</w:t>
            </w:r>
          </w:p>
        </w:tc>
        <w:tc>
          <w:tcPr>
            <w:tcW w:type="dxa" w:w="4320"/>
          </w:tcPr>
          <w:p>
            <w:r>
              <w:rPr>
                <w:sz w:val="16"/>
              </w:rPr>
            </w:r>
          </w:p>
        </w:tc>
      </w:tr>
      <w:tr>
        <w:tc>
          <w:tcPr>
            <w:tcW w:type="dxa" w:w="4320"/>
            <w:shd w:fill="f0f0f8" w:val="clear"/>
          </w:tcPr>
          <w:p>
            <w:r>
              <w:rPr>
                <w:sz w:val="16"/>
              </w:rPr>
              <w:t>A2020.200.50.0000</w:t>
            </w:r>
          </w:p>
        </w:tc>
        <w:tc>
          <w:tcPr>
            <w:tcW w:type="dxa" w:w="4320"/>
            <w:shd w:fill="f0f0f8" w:val="clear"/>
          </w:tcPr>
          <w:p>
            <w:r>
              <w:rPr>
                <w:sz w:val="16"/>
              </w:rPr>
            </w:r>
          </w:p>
        </w:tc>
      </w:tr>
      <w:tr>
        <w:tc>
          <w:tcPr>
            <w:tcW w:type="dxa" w:w="4320"/>
          </w:tcPr>
          <w:p>
            <w:r>
              <w:rPr>
                <w:sz w:val="16"/>
              </w:rPr>
              <w:t>A2020.200.40.0000</w:t>
            </w:r>
          </w:p>
        </w:tc>
        <w:tc>
          <w:tcPr>
            <w:tcW w:type="dxa" w:w="4320"/>
          </w:tcPr>
          <w:p>
            <w:r>
              <w:rPr>
                <w:sz w:val="16"/>
              </w:rPr>
            </w:r>
          </w:p>
        </w:tc>
      </w:tr>
      <w:tr>
        <w:tc>
          <w:tcPr>
            <w:tcW w:type="dxa" w:w="4320"/>
            <w:shd w:fill="f0f0f8" w:val="clear"/>
          </w:tcPr>
          <w:p>
            <w:r>
              <w:rPr>
                <w:sz w:val="16"/>
              </w:rPr>
              <w:t>A2610.501.40.0000</w:t>
            </w:r>
          </w:p>
        </w:tc>
        <w:tc>
          <w:tcPr>
            <w:tcW w:type="dxa" w:w="4320"/>
            <w:shd w:fill="f0f0f8" w:val="clear"/>
          </w:tcPr>
          <w:p>
            <w:r>
              <w:rPr>
                <w:sz w:val="16"/>
              </w:rPr>
            </w:r>
          </w:p>
        </w:tc>
      </w:tr>
    </w:tbl>
    <w:p>
      <w:r>
        <w:t>... and 518 more accounts</w:t>
      </w:r>
    </w:p>
    <w:p/>
    <w:p>
      <w:pPr>
        <w:pStyle w:val="Heading3"/>
      </w:pPr>
      <w:r>
        <w:t>Hicksville Public Schools (516 accounts)</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Account Code</w:t>
            </w:r>
          </w:p>
        </w:tc>
        <w:tc>
          <w:tcPr>
            <w:tcW w:type="dxa" w:w="4320"/>
            <w:shd w:fill="1c1a83" w:val="clear"/>
          </w:tcPr>
          <w:p>
            <w:pPr>
              <w:jc w:val="center"/>
            </w:pPr>
            <w:r>
              <w:rPr>
                <w:b/>
                <w:color w:val="FFFFFF"/>
                <w:sz w:val="18"/>
              </w:rPr>
              <w:t>Description</w:t>
            </w:r>
          </w:p>
        </w:tc>
      </w:tr>
      <w:tr>
        <w:tc>
          <w:tcPr>
            <w:tcW w:type="dxa" w:w="4320"/>
          </w:tcPr>
          <w:p>
            <w:r>
              <w:rPr>
                <w:sz w:val="16"/>
              </w:rPr>
              <w:t>A2150.500.34.0000</w:t>
            </w:r>
          </w:p>
        </w:tc>
        <w:tc>
          <w:tcPr>
            <w:tcW w:type="dxa" w:w="4320"/>
          </w:tcPr>
          <w:p>
            <w:r>
              <w:rPr>
                <w:sz w:val="16"/>
              </w:rPr>
            </w:r>
          </w:p>
        </w:tc>
      </w:tr>
      <w:tr>
        <w:tc>
          <w:tcPr>
            <w:tcW w:type="dxa" w:w="4320"/>
            <w:shd w:fill="f0f0f8" w:val="clear"/>
          </w:tcPr>
          <w:p>
            <w:r>
              <w:rPr>
                <w:sz w:val="16"/>
              </w:rPr>
              <w:t>A2111.500.05.0000</w:t>
            </w:r>
          </w:p>
        </w:tc>
        <w:tc>
          <w:tcPr>
            <w:tcW w:type="dxa" w:w="4320"/>
            <w:shd w:fill="f0f0f8" w:val="clear"/>
          </w:tcPr>
          <w:p>
            <w:r>
              <w:rPr>
                <w:sz w:val="16"/>
              </w:rPr>
            </w:r>
          </w:p>
        </w:tc>
      </w:tr>
      <w:tr>
        <w:tc>
          <w:tcPr>
            <w:tcW w:type="dxa" w:w="4320"/>
          </w:tcPr>
          <w:p>
            <w:r>
              <w:rPr>
                <w:sz w:val="16"/>
              </w:rPr>
              <w:t>A2118.500.36.0000</w:t>
            </w:r>
          </w:p>
        </w:tc>
        <w:tc>
          <w:tcPr>
            <w:tcW w:type="dxa" w:w="4320"/>
          </w:tcPr>
          <w:p>
            <w:r>
              <w:rPr>
                <w:sz w:val="16"/>
              </w:rPr>
            </w:r>
          </w:p>
        </w:tc>
      </w:tr>
      <w:tr>
        <w:tc>
          <w:tcPr>
            <w:tcW w:type="dxa" w:w="4320"/>
            <w:shd w:fill="f0f0f8" w:val="clear"/>
          </w:tcPr>
          <w:p>
            <w:r>
              <w:rPr>
                <w:sz w:val="16"/>
              </w:rPr>
              <w:t>A2815.500.45.0000</w:t>
            </w:r>
          </w:p>
        </w:tc>
        <w:tc>
          <w:tcPr>
            <w:tcW w:type="dxa" w:w="4320"/>
            <w:shd w:fill="f0f0f8" w:val="clear"/>
          </w:tcPr>
          <w:p>
            <w:r>
              <w:rPr>
                <w:sz w:val="16"/>
              </w:rPr>
            </w:r>
          </w:p>
        </w:tc>
      </w:tr>
      <w:tr>
        <w:tc>
          <w:tcPr>
            <w:tcW w:type="dxa" w:w="4320"/>
          </w:tcPr>
          <w:p>
            <w:r>
              <w:rPr>
                <w:sz w:val="16"/>
              </w:rPr>
              <w:t>A2630.500.05.0000</w:t>
            </w:r>
          </w:p>
        </w:tc>
        <w:tc>
          <w:tcPr>
            <w:tcW w:type="dxa" w:w="4320"/>
          </w:tcPr>
          <w:p>
            <w:r>
              <w:rPr>
                <w:sz w:val="16"/>
              </w:rPr>
            </w:r>
          </w:p>
        </w:tc>
      </w:tr>
      <w:tr>
        <w:tc>
          <w:tcPr>
            <w:tcW w:type="dxa" w:w="4320"/>
            <w:shd w:fill="f0f0f8" w:val="clear"/>
          </w:tcPr>
          <w:p>
            <w:r>
              <w:rPr>
                <w:sz w:val="16"/>
              </w:rPr>
              <w:t>A2611.500.05.0000</w:t>
            </w:r>
          </w:p>
        </w:tc>
        <w:tc>
          <w:tcPr>
            <w:tcW w:type="dxa" w:w="4320"/>
            <w:shd w:fill="f0f0f8" w:val="clear"/>
          </w:tcPr>
          <w:p>
            <w:r>
              <w:rPr>
                <w:sz w:val="16"/>
              </w:rPr>
            </w:r>
          </w:p>
        </w:tc>
      </w:tr>
      <w:tr>
        <w:tc>
          <w:tcPr>
            <w:tcW w:type="dxa" w:w="4320"/>
          </w:tcPr>
          <w:p>
            <w:r>
              <w:rPr>
                <w:sz w:val="16"/>
              </w:rPr>
              <w:t>A2020.500.12.0000</w:t>
            </w:r>
          </w:p>
        </w:tc>
        <w:tc>
          <w:tcPr>
            <w:tcW w:type="dxa" w:w="4320"/>
          </w:tcPr>
          <w:p>
            <w:r>
              <w:rPr>
                <w:sz w:val="16"/>
              </w:rPr>
            </w:r>
          </w:p>
        </w:tc>
      </w:tr>
      <w:tr>
        <w:tc>
          <w:tcPr>
            <w:tcW w:type="dxa" w:w="4320"/>
            <w:shd w:fill="f0f0f8" w:val="clear"/>
          </w:tcPr>
          <w:p>
            <w:r>
              <w:rPr>
                <w:sz w:val="16"/>
              </w:rPr>
              <w:t>A2333.500.33.0000</w:t>
            </w:r>
          </w:p>
        </w:tc>
        <w:tc>
          <w:tcPr>
            <w:tcW w:type="dxa" w:w="4320"/>
            <w:shd w:fill="f0f0f8" w:val="clear"/>
          </w:tcPr>
          <w:p>
            <w:r>
              <w:rPr>
                <w:sz w:val="16"/>
              </w:rPr>
            </w:r>
          </w:p>
        </w:tc>
      </w:tr>
      <w:tr>
        <w:tc>
          <w:tcPr>
            <w:tcW w:type="dxa" w:w="4320"/>
          </w:tcPr>
          <w:p>
            <w:r>
              <w:rPr>
                <w:sz w:val="16"/>
              </w:rPr>
              <w:t>A2111.500.12.0000</w:t>
            </w:r>
          </w:p>
        </w:tc>
        <w:tc>
          <w:tcPr>
            <w:tcW w:type="dxa" w:w="4320"/>
          </w:tcPr>
          <w:p>
            <w:r>
              <w:rPr>
                <w:sz w:val="16"/>
              </w:rPr>
            </w:r>
          </w:p>
        </w:tc>
      </w:tr>
      <w:tr>
        <w:tc>
          <w:tcPr>
            <w:tcW w:type="dxa" w:w="4320"/>
            <w:shd w:fill="f0f0f8" w:val="clear"/>
          </w:tcPr>
          <w:p>
            <w:r>
              <w:rPr>
                <w:sz w:val="16"/>
              </w:rPr>
              <w:t>A2810-500-45-0000</w:t>
            </w:r>
          </w:p>
        </w:tc>
        <w:tc>
          <w:tcPr>
            <w:tcW w:type="dxa" w:w="4320"/>
            <w:shd w:fill="f0f0f8" w:val="clear"/>
          </w:tcPr>
          <w:p>
            <w:r>
              <w:rPr>
                <w:sz w:val="16"/>
              </w:rPr>
            </w:r>
          </w:p>
        </w:tc>
      </w:tr>
    </w:tbl>
    <w:p>
      <w:r>
        <w:t>... and 506 more accounts</w:t>
      </w:r>
    </w:p>
    <w:p/>
    <w:p>
      <w:pPr>
        <w:pStyle w:val="Heading3"/>
      </w:pPr>
      <w:r>
        <w:t>Schenectady City School District (490 accounts)</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Account Code</w:t>
            </w:r>
          </w:p>
        </w:tc>
        <w:tc>
          <w:tcPr>
            <w:tcW w:type="dxa" w:w="4320"/>
            <w:shd w:fill="1c1a83" w:val="clear"/>
          </w:tcPr>
          <w:p>
            <w:pPr>
              <w:jc w:val="center"/>
            </w:pPr>
            <w:r>
              <w:rPr>
                <w:b/>
                <w:color w:val="FFFFFF"/>
                <w:sz w:val="18"/>
              </w:rPr>
              <w:t>Description</w:t>
            </w:r>
          </w:p>
        </w:tc>
      </w:tr>
      <w:tr>
        <w:tc>
          <w:tcPr>
            <w:tcW w:type="dxa" w:w="4320"/>
          </w:tcPr>
          <w:p>
            <w:r>
              <w:rPr>
                <w:sz w:val="16"/>
              </w:rPr>
              <w:t xml:space="preserve">A2110.450-60-0000                                 </w:t>
            </w:r>
          </w:p>
        </w:tc>
        <w:tc>
          <w:tcPr>
            <w:tcW w:type="dxa" w:w="4320"/>
          </w:tcPr>
          <w:p>
            <w:r>
              <w:rPr>
                <w:sz w:val="16"/>
              </w:rPr>
            </w:r>
          </w:p>
        </w:tc>
      </w:tr>
      <w:tr>
        <w:tc>
          <w:tcPr>
            <w:tcW w:type="dxa" w:w="4320"/>
            <w:shd w:fill="f0f0f8" w:val="clear"/>
          </w:tcPr>
          <w:p>
            <w:r>
              <w:rPr>
                <w:sz w:val="16"/>
              </w:rPr>
              <w:t xml:space="preserve">A2110.450-60-0000                                 </w:t>
            </w:r>
          </w:p>
        </w:tc>
        <w:tc>
          <w:tcPr>
            <w:tcW w:type="dxa" w:w="4320"/>
            <w:shd w:fill="f0f0f8" w:val="clear"/>
          </w:tcPr>
          <w:p>
            <w:r>
              <w:rPr>
                <w:sz w:val="16"/>
              </w:rPr>
            </w:r>
          </w:p>
        </w:tc>
      </w:tr>
      <w:tr>
        <w:tc>
          <w:tcPr>
            <w:tcW w:type="dxa" w:w="4320"/>
          </w:tcPr>
          <w:p>
            <w:r>
              <w:rPr>
                <w:sz w:val="16"/>
              </w:rPr>
              <w:t xml:space="preserve">A2110.450-52-0000                                 </w:t>
            </w:r>
          </w:p>
        </w:tc>
        <w:tc>
          <w:tcPr>
            <w:tcW w:type="dxa" w:w="4320"/>
          </w:tcPr>
          <w:p>
            <w:r>
              <w:rPr>
                <w:sz w:val="16"/>
              </w:rPr>
            </w:r>
          </w:p>
        </w:tc>
      </w:tr>
      <w:tr>
        <w:tc>
          <w:tcPr>
            <w:tcW w:type="dxa" w:w="4320"/>
            <w:shd w:fill="f0f0f8" w:val="clear"/>
          </w:tcPr>
          <w:p>
            <w:r>
              <w:rPr>
                <w:sz w:val="16"/>
              </w:rPr>
              <w:t xml:space="preserve">A2110.450-60-0000                                 </w:t>
            </w:r>
          </w:p>
        </w:tc>
        <w:tc>
          <w:tcPr>
            <w:tcW w:type="dxa" w:w="4320"/>
            <w:shd w:fill="f0f0f8" w:val="clear"/>
          </w:tcPr>
          <w:p>
            <w:r>
              <w:rPr>
                <w:sz w:val="16"/>
              </w:rPr>
            </w:r>
          </w:p>
        </w:tc>
      </w:tr>
      <w:tr>
        <w:tc>
          <w:tcPr>
            <w:tcW w:type="dxa" w:w="4320"/>
          </w:tcPr>
          <w:p>
            <w:r>
              <w:rPr>
                <w:sz w:val="16"/>
              </w:rPr>
              <w:t xml:space="preserve">A2110.450-60-5000                                 </w:t>
            </w:r>
          </w:p>
        </w:tc>
        <w:tc>
          <w:tcPr>
            <w:tcW w:type="dxa" w:w="4320"/>
          </w:tcPr>
          <w:p>
            <w:r>
              <w:rPr>
                <w:sz w:val="16"/>
              </w:rPr>
            </w:r>
          </w:p>
        </w:tc>
      </w:tr>
      <w:tr>
        <w:tc>
          <w:tcPr>
            <w:tcW w:type="dxa" w:w="4320"/>
            <w:shd w:fill="f0f0f8" w:val="clear"/>
          </w:tcPr>
          <w:p>
            <w:r>
              <w:rPr>
                <w:sz w:val="16"/>
              </w:rPr>
              <w:t>A2110.450-52-0000</w:t>
            </w:r>
          </w:p>
        </w:tc>
        <w:tc>
          <w:tcPr>
            <w:tcW w:type="dxa" w:w="4320"/>
            <w:shd w:fill="f0f0f8" w:val="clear"/>
          </w:tcPr>
          <w:p>
            <w:r>
              <w:rPr>
                <w:sz w:val="16"/>
              </w:rPr>
            </w:r>
          </w:p>
        </w:tc>
      </w:tr>
      <w:tr>
        <w:tc>
          <w:tcPr>
            <w:tcW w:type="dxa" w:w="4320"/>
          </w:tcPr>
          <w:p>
            <w:r>
              <w:rPr>
                <w:sz w:val="16"/>
              </w:rPr>
              <w:t xml:space="preserve">A2110.450-52-0000                                 </w:t>
            </w:r>
          </w:p>
        </w:tc>
        <w:tc>
          <w:tcPr>
            <w:tcW w:type="dxa" w:w="4320"/>
          </w:tcPr>
          <w:p>
            <w:r>
              <w:rPr>
                <w:sz w:val="16"/>
              </w:rPr>
            </w:r>
          </w:p>
        </w:tc>
      </w:tr>
      <w:tr>
        <w:tc>
          <w:tcPr>
            <w:tcW w:type="dxa" w:w="4320"/>
            <w:shd w:fill="f0f0f8" w:val="clear"/>
          </w:tcPr>
          <w:p>
            <w:r>
              <w:rPr>
                <w:sz w:val="16"/>
              </w:rPr>
              <w:t xml:space="preserve">A2110.450-52-0000                                 </w:t>
            </w:r>
          </w:p>
        </w:tc>
        <w:tc>
          <w:tcPr>
            <w:tcW w:type="dxa" w:w="4320"/>
            <w:shd w:fill="f0f0f8" w:val="clear"/>
          </w:tcPr>
          <w:p>
            <w:r>
              <w:rPr>
                <w:sz w:val="16"/>
              </w:rPr>
            </w:r>
          </w:p>
        </w:tc>
      </w:tr>
      <w:tr>
        <w:tc>
          <w:tcPr>
            <w:tcW w:type="dxa" w:w="4320"/>
          </w:tcPr>
          <w:p>
            <w:r>
              <w:rPr>
                <w:sz w:val="16"/>
              </w:rPr>
              <w:t xml:space="preserve">A2110.450-52-0000                                 </w:t>
            </w:r>
          </w:p>
        </w:tc>
        <w:tc>
          <w:tcPr>
            <w:tcW w:type="dxa" w:w="4320"/>
          </w:tcPr>
          <w:p>
            <w:r>
              <w:rPr>
                <w:sz w:val="16"/>
              </w:rPr>
            </w:r>
          </w:p>
        </w:tc>
      </w:tr>
      <w:tr>
        <w:tc>
          <w:tcPr>
            <w:tcW w:type="dxa" w:w="4320"/>
            <w:shd w:fill="f0f0f8" w:val="clear"/>
          </w:tcPr>
          <w:p>
            <w:r>
              <w:rPr>
                <w:sz w:val="16"/>
              </w:rPr>
              <w:t xml:space="preserve">A2110.450-52-0000                                 </w:t>
            </w:r>
          </w:p>
        </w:tc>
        <w:tc>
          <w:tcPr>
            <w:tcW w:type="dxa" w:w="4320"/>
            <w:shd w:fill="f0f0f8" w:val="clear"/>
          </w:tcPr>
          <w:p>
            <w:r>
              <w:rPr>
                <w:sz w:val="16"/>
              </w:rPr>
            </w:r>
          </w:p>
        </w:tc>
      </w:tr>
    </w:tbl>
    <w:p>
      <w:r>
        <w:t>... and 480 more accounts</w:t>
      </w:r>
    </w:p>
    <w:p/>
    <w:p>
      <w:pPr>
        <w:pStyle w:val="Heading3"/>
      </w:pPr>
      <w:r>
        <w:t>Riverhead Central School District (442 accounts)</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Account Code</w:t>
            </w:r>
          </w:p>
        </w:tc>
        <w:tc>
          <w:tcPr>
            <w:tcW w:type="dxa" w:w="4320"/>
            <w:shd w:fill="1c1a83" w:val="clear"/>
          </w:tcPr>
          <w:p>
            <w:pPr>
              <w:jc w:val="center"/>
            </w:pPr>
            <w:r>
              <w:rPr>
                <w:b/>
                <w:color w:val="FFFFFF"/>
                <w:sz w:val="18"/>
              </w:rPr>
              <w:t>Description</w:t>
            </w:r>
          </w:p>
        </w:tc>
      </w:tr>
      <w:tr>
        <w:tc>
          <w:tcPr>
            <w:tcW w:type="dxa" w:w="4320"/>
          </w:tcPr>
          <w:p>
            <w:r>
              <w:rPr>
                <w:sz w:val="16"/>
              </w:rPr>
              <w:t>A2110-501-03-1000</w:t>
            </w:r>
          </w:p>
        </w:tc>
        <w:tc>
          <w:tcPr>
            <w:tcW w:type="dxa" w:w="4320"/>
          </w:tcPr>
          <w:p>
            <w:r>
              <w:rPr>
                <w:sz w:val="16"/>
              </w:rPr>
            </w:r>
          </w:p>
        </w:tc>
      </w:tr>
      <w:tr>
        <w:tc>
          <w:tcPr>
            <w:tcW w:type="dxa" w:w="4320"/>
            <w:shd w:fill="f0f0f8" w:val="clear"/>
          </w:tcPr>
          <w:p>
            <w:r>
              <w:rPr>
                <w:sz w:val="16"/>
              </w:rPr>
              <w:t>2020-501-03-1000</w:t>
            </w:r>
          </w:p>
        </w:tc>
        <w:tc>
          <w:tcPr>
            <w:tcW w:type="dxa" w:w="4320"/>
            <w:shd w:fill="f0f0f8" w:val="clear"/>
          </w:tcPr>
          <w:p>
            <w:r>
              <w:rPr>
                <w:sz w:val="16"/>
              </w:rPr>
            </w:r>
          </w:p>
        </w:tc>
      </w:tr>
      <w:tr>
        <w:tc>
          <w:tcPr>
            <w:tcW w:type="dxa" w:w="4320"/>
          </w:tcPr>
          <w:p>
            <w:r>
              <w:rPr>
                <w:sz w:val="16"/>
              </w:rPr>
              <w:t>A2110-501-03-2070</w:t>
            </w:r>
          </w:p>
        </w:tc>
        <w:tc>
          <w:tcPr>
            <w:tcW w:type="dxa" w:w="4320"/>
          </w:tcPr>
          <w:p>
            <w:r>
              <w:rPr>
                <w:sz w:val="16"/>
              </w:rPr>
            </w:r>
          </w:p>
        </w:tc>
      </w:tr>
      <w:tr>
        <w:tc>
          <w:tcPr>
            <w:tcW w:type="dxa" w:w="4320"/>
            <w:shd w:fill="f0f0f8" w:val="clear"/>
          </w:tcPr>
          <w:p>
            <w:r>
              <w:rPr>
                <w:sz w:val="16"/>
              </w:rPr>
              <w:t>2110-501-03-2120</w:t>
            </w:r>
          </w:p>
        </w:tc>
        <w:tc>
          <w:tcPr>
            <w:tcW w:type="dxa" w:w="4320"/>
            <w:shd w:fill="f0f0f8" w:val="clear"/>
          </w:tcPr>
          <w:p>
            <w:r>
              <w:rPr>
                <w:sz w:val="16"/>
              </w:rPr>
            </w:r>
          </w:p>
        </w:tc>
      </w:tr>
      <w:tr>
        <w:tc>
          <w:tcPr>
            <w:tcW w:type="dxa" w:w="4320"/>
          </w:tcPr>
          <w:p>
            <w:r>
              <w:rPr>
                <w:sz w:val="16"/>
              </w:rPr>
              <w:t>2610-509-03-1000</w:t>
            </w:r>
          </w:p>
        </w:tc>
        <w:tc>
          <w:tcPr>
            <w:tcW w:type="dxa" w:w="4320"/>
          </w:tcPr>
          <w:p>
            <w:r>
              <w:rPr>
                <w:sz w:val="16"/>
              </w:rPr>
            </w:r>
          </w:p>
        </w:tc>
      </w:tr>
      <w:tr>
        <w:tc>
          <w:tcPr>
            <w:tcW w:type="dxa" w:w="4320"/>
            <w:shd w:fill="f0f0f8" w:val="clear"/>
          </w:tcPr>
          <w:p>
            <w:r>
              <w:rPr>
                <w:sz w:val="16"/>
              </w:rPr>
              <w:t>A2250-501-03-1000</w:t>
            </w:r>
          </w:p>
        </w:tc>
        <w:tc>
          <w:tcPr>
            <w:tcW w:type="dxa" w:w="4320"/>
            <w:shd w:fill="f0f0f8" w:val="clear"/>
          </w:tcPr>
          <w:p>
            <w:r>
              <w:rPr>
                <w:sz w:val="16"/>
              </w:rPr>
            </w:r>
          </w:p>
        </w:tc>
      </w:tr>
      <w:tr>
        <w:tc>
          <w:tcPr>
            <w:tcW w:type="dxa" w:w="4320"/>
          </w:tcPr>
          <w:p>
            <w:r>
              <w:rPr>
                <w:sz w:val="16"/>
              </w:rPr>
              <w:t>2815-501-03-1000</w:t>
            </w:r>
          </w:p>
        </w:tc>
        <w:tc>
          <w:tcPr>
            <w:tcW w:type="dxa" w:w="4320"/>
          </w:tcPr>
          <w:p>
            <w:r>
              <w:rPr>
                <w:sz w:val="16"/>
              </w:rPr>
            </w:r>
          </w:p>
        </w:tc>
      </w:tr>
      <w:tr>
        <w:tc>
          <w:tcPr>
            <w:tcW w:type="dxa" w:w="4320"/>
            <w:shd w:fill="f0f0f8" w:val="clear"/>
          </w:tcPr>
          <w:p>
            <w:r>
              <w:rPr>
                <w:sz w:val="16"/>
              </w:rPr>
              <w:t>2110-501-06-1000</w:t>
            </w:r>
          </w:p>
        </w:tc>
        <w:tc>
          <w:tcPr>
            <w:tcW w:type="dxa" w:w="4320"/>
            <w:shd w:fill="f0f0f8" w:val="clear"/>
          </w:tcPr>
          <w:p>
            <w:r>
              <w:rPr>
                <w:sz w:val="16"/>
              </w:rPr>
            </w:r>
          </w:p>
        </w:tc>
      </w:tr>
      <w:tr>
        <w:tc>
          <w:tcPr>
            <w:tcW w:type="dxa" w:w="4320"/>
          </w:tcPr>
          <w:p>
            <w:r>
              <w:rPr>
                <w:sz w:val="16"/>
              </w:rPr>
              <w:t>2250-501-06-1000</w:t>
            </w:r>
          </w:p>
        </w:tc>
        <w:tc>
          <w:tcPr>
            <w:tcW w:type="dxa" w:w="4320"/>
          </w:tcPr>
          <w:p>
            <w:r>
              <w:rPr>
                <w:sz w:val="16"/>
              </w:rPr>
            </w:r>
          </w:p>
        </w:tc>
      </w:tr>
      <w:tr>
        <w:tc>
          <w:tcPr>
            <w:tcW w:type="dxa" w:w="4320"/>
            <w:shd w:fill="f0f0f8" w:val="clear"/>
          </w:tcPr>
          <w:p>
            <w:r>
              <w:rPr>
                <w:sz w:val="16"/>
              </w:rPr>
              <w:t>2110-501-06-2070</w:t>
            </w:r>
          </w:p>
        </w:tc>
        <w:tc>
          <w:tcPr>
            <w:tcW w:type="dxa" w:w="4320"/>
            <w:shd w:fill="f0f0f8" w:val="clear"/>
          </w:tcPr>
          <w:p>
            <w:r>
              <w:rPr>
                <w:sz w:val="16"/>
              </w:rPr>
            </w:r>
          </w:p>
        </w:tc>
      </w:tr>
    </w:tbl>
    <w:p>
      <w:r>
        <w:t>... and 432 more accounts</w:t>
      </w:r>
    </w:p>
    <w:p/>
    <w:p>
      <w:r>
        <w:br w:type="page"/>
      </w:r>
    </w:p>
    <w:p>
      <w:pPr>
        <w:pStyle w:val="Heading1"/>
      </w:pPr>
      <w:r>
        <w:t>5. Budget Management</w:t>
      </w:r>
    </w:p>
    <w:p>
      <w:r>
        <w:t>174 of 174 districts have budget records configured.</w:t>
      </w:r>
    </w:p>
    <w:p>
      <w:pPr>
        <w:pStyle w:val="Heading2"/>
      </w:pPr>
      <w:r>
        <w:t>Budget Overview by District</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c1a83" w:val="clear"/>
          </w:tcPr>
          <w:p>
            <w:pPr>
              <w:jc w:val="center"/>
            </w:pPr>
            <w:r>
              <w:rPr>
                <w:b/>
                <w:color w:val="FFFFFF"/>
                <w:sz w:val="18"/>
              </w:rPr>
              <w:t>District</w:t>
            </w:r>
          </w:p>
        </w:tc>
        <w:tc>
          <w:tcPr>
            <w:tcW w:type="dxa" w:w="1728"/>
            <w:shd w:fill="1c1a83" w:val="clear"/>
          </w:tcPr>
          <w:p>
            <w:pPr>
              <w:jc w:val="center"/>
            </w:pPr>
            <w:r>
              <w:rPr>
                <w:b/>
                <w:color w:val="FFFFFF"/>
                <w:sz w:val="18"/>
              </w:rPr>
              <w:t>Total Budgets</w:t>
            </w:r>
          </w:p>
        </w:tc>
        <w:tc>
          <w:tcPr>
            <w:tcW w:type="dxa" w:w="1728"/>
            <w:shd w:fill="1c1a83" w:val="clear"/>
          </w:tcPr>
          <w:p>
            <w:pPr>
              <w:jc w:val="center"/>
            </w:pPr>
            <w:r>
              <w:rPr>
                <w:b/>
                <w:color w:val="FFFFFF"/>
                <w:sz w:val="18"/>
              </w:rPr>
              <w:t>Active</w:t>
            </w:r>
          </w:p>
        </w:tc>
        <w:tc>
          <w:tcPr>
            <w:tcW w:type="dxa" w:w="1728"/>
            <w:shd w:fill="1c1a83" w:val="clear"/>
          </w:tcPr>
          <w:p>
            <w:pPr>
              <w:jc w:val="center"/>
            </w:pPr>
            <w:r>
              <w:rPr>
                <w:b/>
                <w:color w:val="FFFFFF"/>
                <w:sz w:val="18"/>
              </w:rPr>
              <w:t>Latest Start</w:t>
            </w:r>
          </w:p>
        </w:tc>
        <w:tc>
          <w:tcPr>
            <w:tcW w:type="dxa" w:w="1728"/>
            <w:shd w:fill="1c1a83" w:val="clear"/>
          </w:tcPr>
          <w:p>
            <w:pPr>
              <w:jc w:val="center"/>
            </w:pPr>
            <w:r>
              <w:rPr>
                <w:b/>
                <w:color w:val="FFFFFF"/>
                <w:sz w:val="18"/>
              </w:rPr>
              <w:t>Active Budget Total</w:t>
            </w:r>
          </w:p>
        </w:tc>
      </w:tr>
      <w:tr>
        <w:tc>
          <w:tcPr>
            <w:tcW w:type="dxa" w:w="1728"/>
          </w:tcPr>
          <w:p>
            <w:r>
              <w:rPr>
                <w:sz w:val="16"/>
              </w:rPr>
              <w:t>Alexandria Central School District</w:t>
            </w:r>
          </w:p>
        </w:tc>
        <w:tc>
          <w:tcPr>
            <w:tcW w:type="dxa" w:w="1728"/>
          </w:tcPr>
          <w:p>
            <w:r>
              <w:rPr>
                <w:sz w:val="16"/>
              </w:rPr>
              <w:t>10</w:t>
            </w:r>
          </w:p>
        </w:tc>
        <w:tc>
          <w:tcPr>
            <w:tcW w:type="dxa" w:w="1728"/>
          </w:tcPr>
          <w:p>
            <w:r>
              <w:rPr>
                <w:sz w:val="16"/>
              </w:rPr>
              <w:t>10</w:t>
            </w:r>
          </w:p>
        </w:tc>
        <w:tc>
          <w:tcPr>
            <w:tcW w:type="dxa" w:w="1728"/>
          </w:tcPr>
          <w:p>
            <w:r>
              <w:rPr>
                <w:sz w:val="16"/>
              </w:rPr>
              <w:t>2027-07-01</w:t>
            </w:r>
          </w:p>
        </w:tc>
        <w:tc>
          <w:tcPr>
            <w:tcW w:type="dxa" w:w="1728"/>
          </w:tcPr>
          <w:p>
            <w:r>
              <w:rPr>
                <w:sz w:val="16"/>
              </w:rPr>
              <w:t>N/A</w:t>
            </w:r>
          </w:p>
        </w:tc>
      </w:tr>
      <w:tr>
        <w:tc>
          <w:tcPr>
            <w:tcW w:type="dxa" w:w="1728"/>
            <w:shd w:fill="f0f0f8" w:val="clear"/>
          </w:tcPr>
          <w:p>
            <w:r>
              <w:rPr>
                <w:sz w:val="16"/>
              </w:rPr>
              <w:t>Allegany-Limestone Central School District</w:t>
            </w:r>
          </w:p>
        </w:tc>
        <w:tc>
          <w:tcPr>
            <w:tcW w:type="dxa" w:w="1728"/>
            <w:shd w:fill="f0f0f8" w:val="clear"/>
          </w:tcPr>
          <w:p>
            <w:r>
              <w:rPr>
                <w:sz w:val="16"/>
              </w:rPr>
              <w:t>5</w:t>
            </w:r>
          </w:p>
        </w:tc>
        <w:tc>
          <w:tcPr>
            <w:tcW w:type="dxa" w:w="1728"/>
            <w:shd w:fill="f0f0f8" w:val="clear"/>
          </w:tcPr>
          <w:p>
            <w:r>
              <w:rPr>
                <w:sz w:val="16"/>
              </w:rPr>
              <w:t>5</w:t>
            </w:r>
          </w:p>
        </w:tc>
        <w:tc>
          <w:tcPr>
            <w:tcW w:type="dxa" w:w="1728"/>
            <w:shd w:fill="f0f0f8" w:val="clear"/>
          </w:tcPr>
          <w:p>
            <w:r>
              <w:rPr>
                <w:sz w:val="16"/>
              </w:rPr>
              <w:t>2027-07-01</w:t>
            </w:r>
          </w:p>
        </w:tc>
        <w:tc>
          <w:tcPr>
            <w:tcW w:type="dxa" w:w="1728"/>
            <w:shd w:fill="f0f0f8" w:val="clear"/>
          </w:tcPr>
          <w:p>
            <w:r>
              <w:rPr>
                <w:sz w:val="16"/>
              </w:rPr>
              <w:t>N/A</w:t>
            </w:r>
          </w:p>
        </w:tc>
      </w:tr>
      <w:tr>
        <w:tc>
          <w:tcPr>
            <w:tcW w:type="dxa" w:w="1728"/>
          </w:tcPr>
          <w:p>
            <w:r>
              <w:rPr>
                <w:sz w:val="16"/>
              </w:rPr>
              <w:t>Amityville Union Free School District</w:t>
            </w:r>
          </w:p>
        </w:tc>
        <w:tc>
          <w:tcPr>
            <w:tcW w:type="dxa" w:w="1728"/>
          </w:tcPr>
          <w:p>
            <w:r>
              <w:rPr>
                <w:sz w:val="16"/>
              </w:rPr>
              <w:t>19</w:t>
            </w:r>
          </w:p>
        </w:tc>
        <w:tc>
          <w:tcPr>
            <w:tcW w:type="dxa" w:w="1728"/>
          </w:tcPr>
          <w:p>
            <w:r>
              <w:rPr>
                <w:sz w:val="16"/>
              </w:rPr>
              <w:t>19</w:t>
            </w:r>
          </w:p>
        </w:tc>
        <w:tc>
          <w:tcPr>
            <w:tcW w:type="dxa" w:w="1728"/>
          </w:tcPr>
          <w:p>
            <w:r>
              <w:rPr>
                <w:sz w:val="16"/>
              </w:rPr>
              <w:t>2027-07-01</w:t>
            </w:r>
          </w:p>
        </w:tc>
        <w:tc>
          <w:tcPr>
            <w:tcW w:type="dxa" w:w="1728"/>
          </w:tcPr>
          <w:p>
            <w:r>
              <w:rPr>
                <w:sz w:val="16"/>
              </w:rPr>
              <w:t>N/A</w:t>
            </w:r>
          </w:p>
        </w:tc>
      </w:tr>
      <w:tr>
        <w:tc>
          <w:tcPr>
            <w:tcW w:type="dxa" w:w="1728"/>
            <w:shd w:fill="f0f0f8" w:val="clear"/>
          </w:tcPr>
          <w:p>
            <w:r>
              <w:rPr>
                <w:sz w:val="16"/>
              </w:rPr>
              <w:t>Argyle Central School District</w:t>
            </w:r>
          </w:p>
        </w:tc>
        <w:tc>
          <w:tcPr>
            <w:tcW w:type="dxa" w:w="1728"/>
            <w:shd w:fill="f0f0f8" w:val="clear"/>
          </w:tcPr>
          <w:p>
            <w:r>
              <w:rPr>
                <w:sz w:val="16"/>
              </w:rPr>
              <w:t>20</w:t>
            </w:r>
          </w:p>
        </w:tc>
        <w:tc>
          <w:tcPr>
            <w:tcW w:type="dxa" w:w="1728"/>
            <w:shd w:fill="f0f0f8" w:val="clear"/>
          </w:tcPr>
          <w:p>
            <w:r>
              <w:rPr>
                <w:sz w:val="16"/>
              </w:rPr>
              <w:t>20</w:t>
            </w:r>
          </w:p>
        </w:tc>
        <w:tc>
          <w:tcPr>
            <w:tcW w:type="dxa" w:w="1728"/>
            <w:shd w:fill="f0f0f8" w:val="clear"/>
          </w:tcPr>
          <w:p>
            <w:r>
              <w:rPr>
                <w:sz w:val="16"/>
              </w:rPr>
              <w:t>2027-07-01</w:t>
            </w:r>
          </w:p>
        </w:tc>
        <w:tc>
          <w:tcPr>
            <w:tcW w:type="dxa" w:w="1728"/>
            <w:shd w:fill="f0f0f8" w:val="clear"/>
          </w:tcPr>
          <w:p>
            <w:r>
              <w:rPr>
                <w:sz w:val="16"/>
              </w:rPr>
              <w:t>N/A</w:t>
            </w:r>
          </w:p>
        </w:tc>
      </w:tr>
      <w:tr>
        <w:tc>
          <w:tcPr>
            <w:tcW w:type="dxa" w:w="1728"/>
          </w:tcPr>
          <w:p>
            <w:r>
              <w:rPr>
                <w:sz w:val="16"/>
              </w:rPr>
              <w:t>Arkport Central School District</w:t>
            </w:r>
          </w:p>
        </w:tc>
        <w:tc>
          <w:tcPr>
            <w:tcW w:type="dxa" w:w="1728"/>
          </w:tcPr>
          <w:p>
            <w:r>
              <w:rPr>
                <w:sz w:val="16"/>
              </w:rPr>
              <w:t>11</w:t>
            </w:r>
          </w:p>
        </w:tc>
        <w:tc>
          <w:tcPr>
            <w:tcW w:type="dxa" w:w="1728"/>
          </w:tcPr>
          <w:p>
            <w:r>
              <w:rPr>
                <w:sz w:val="16"/>
              </w:rPr>
              <w:t>11</w:t>
            </w:r>
          </w:p>
        </w:tc>
        <w:tc>
          <w:tcPr>
            <w:tcW w:type="dxa" w:w="1728"/>
          </w:tcPr>
          <w:p>
            <w:r>
              <w:rPr>
                <w:sz w:val="16"/>
              </w:rPr>
              <w:t>2027-07-01</w:t>
            </w:r>
          </w:p>
        </w:tc>
        <w:tc>
          <w:tcPr>
            <w:tcW w:type="dxa" w:w="1728"/>
          </w:tcPr>
          <w:p>
            <w:r>
              <w:rPr>
                <w:sz w:val="16"/>
              </w:rPr>
              <w:t>N/A</w:t>
            </w:r>
          </w:p>
        </w:tc>
      </w:tr>
      <w:tr>
        <w:tc>
          <w:tcPr>
            <w:tcW w:type="dxa" w:w="1728"/>
            <w:shd w:fill="f0f0f8" w:val="clear"/>
          </w:tcPr>
          <w:p>
            <w:r>
              <w:rPr>
                <w:sz w:val="16"/>
              </w:rPr>
              <w:t>Arlington Central School District</w:t>
            </w:r>
          </w:p>
        </w:tc>
        <w:tc>
          <w:tcPr>
            <w:tcW w:type="dxa" w:w="1728"/>
            <w:shd w:fill="f0f0f8" w:val="clear"/>
          </w:tcPr>
          <w:p>
            <w:r>
              <w:rPr>
                <w:sz w:val="16"/>
              </w:rPr>
              <w:t>27</w:t>
            </w:r>
          </w:p>
        </w:tc>
        <w:tc>
          <w:tcPr>
            <w:tcW w:type="dxa" w:w="1728"/>
            <w:shd w:fill="f0f0f8" w:val="clear"/>
          </w:tcPr>
          <w:p>
            <w:r>
              <w:rPr>
                <w:sz w:val="16"/>
              </w:rPr>
              <w:t>27</w:t>
            </w:r>
          </w:p>
        </w:tc>
        <w:tc>
          <w:tcPr>
            <w:tcW w:type="dxa" w:w="1728"/>
            <w:shd w:fill="f0f0f8" w:val="clear"/>
          </w:tcPr>
          <w:p>
            <w:r>
              <w:rPr>
                <w:sz w:val="16"/>
              </w:rPr>
              <w:t>2027-07-01</w:t>
            </w:r>
          </w:p>
        </w:tc>
        <w:tc>
          <w:tcPr>
            <w:tcW w:type="dxa" w:w="1728"/>
            <w:shd w:fill="f0f0f8" w:val="clear"/>
          </w:tcPr>
          <w:p>
            <w:r>
              <w:rPr>
                <w:sz w:val="16"/>
              </w:rPr>
              <w:t>N/A</w:t>
            </w:r>
          </w:p>
        </w:tc>
      </w:tr>
      <w:tr>
        <w:tc>
          <w:tcPr>
            <w:tcW w:type="dxa" w:w="1728"/>
          </w:tcPr>
          <w:p>
            <w:r>
              <w:rPr>
                <w:sz w:val="16"/>
              </w:rPr>
              <w:t>Auburn Enlarged City School District</w:t>
            </w:r>
          </w:p>
        </w:tc>
        <w:tc>
          <w:tcPr>
            <w:tcW w:type="dxa" w:w="1728"/>
          </w:tcPr>
          <w:p>
            <w:r>
              <w:rPr>
                <w:sz w:val="16"/>
              </w:rPr>
              <w:t>27</w:t>
            </w:r>
          </w:p>
        </w:tc>
        <w:tc>
          <w:tcPr>
            <w:tcW w:type="dxa" w:w="1728"/>
          </w:tcPr>
          <w:p>
            <w:r>
              <w:rPr>
                <w:sz w:val="16"/>
              </w:rPr>
              <w:t>27</w:t>
            </w:r>
          </w:p>
        </w:tc>
        <w:tc>
          <w:tcPr>
            <w:tcW w:type="dxa" w:w="1728"/>
          </w:tcPr>
          <w:p>
            <w:r>
              <w:rPr>
                <w:sz w:val="16"/>
              </w:rPr>
              <w:t>2027-07-01</w:t>
            </w:r>
          </w:p>
        </w:tc>
        <w:tc>
          <w:tcPr>
            <w:tcW w:type="dxa" w:w="1728"/>
          </w:tcPr>
          <w:p>
            <w:r>
              <w:rPr>
                <w:sz w:val="16"/>
              </w:rPr>
              <w:t>$40,638</w:t>
            </w:r>
          </w:p>
        </w:tc>
      </w:tr>
      <w:tr>
        <w:tc>
          <w:tcPr>
            <w:tcW w:type="dxa" w:w="1728"/>
            <w:shd w:fill="f0f0f8" w:val="clear"/>
          </w:tcPr>
          <w:p>
            <w:r>
              <w:rPr>
                <w:sz w:val="16"/>
              </w:rPr>
              <w:t>Ausable Valley Central School District</w:t>
            </w:r>
          </w:p>
        </w:tc>
        <w:tc>
          <w:tcPr>
            <w:tcW w:type="dxa" w:w="1728"/>
            <w:shd w:fill="f0f0f8" w:val="clear"/>
          </w:tcPr>
          <w:p>
            <w:r>
              <w:rPr>
                <w:sz w:val="16"/>
              </w:rPr>
              <w:t>5</w:t>
            </w:r>
          </w:p>
        </w:tc>
        <w:tc>
          <w:tcPr>
            <w:tcW w:type="dxa" w:w="1728"/>
            <w:shd w:fill="f0f0f8" w:val="clear"/>
          </w:tcPr>
          <w:p>
            <w:r>
              <w:rPr>
                <w:sz w:val="16"/>
              </w:rPr>
              <w:t>5</w:t>
            </w:r>
          </w:p>
        </w:tc>
        <w:tc>
          <w:tcPr>
            <w:tcW w:type="dxa" w:w="1728"/>
            <w:shd w:fill="f0f0f8" w:val="clear"/>
          </w:tcPr>
          <w:p>
            <w:r>
              <w:rPr>
                <w:sz w:val="16"/>
              </w:rPr>
              <w:t>2027-07-01</w:t>
            </w:r>
          </w:p>
        </w:tc>
        <w:tc>
          <w:tcPr>
            <w:tcW w:type="dxa" w:w="1728"/>
            <w:shd w:fill="f0f0f8" w:val="clear"/>
          </w:tcPr>
          <w:p>
            <w:r>
              <w:rPr>
                <w:sz w:val="16"/>
              </w:rPr>
              <w:t>N/A</w:t>
            </w:r>
          </w:p>
        </w:tc>
      </w:tr>
      <w:tr>
        <w:tc>
          <w:tcPr>
            <w:tcW w:type="dxa" w:w="1728"/>
          </w:tcPr>
          <w:p>
            <w:r>
              <w:rPr>
                <w:sz w:val="16"/>
              </w:rPr>
              <w:t>Averill Park Central School District</w:t>
            </w:r>
          </w:p>
        </w:tc>
        <w:tc>
          <w:tcPr>
            <w:tcW w:type="dxa" w:w="1728"/>
          </w:tcPr>
          <w:p>
            <w:r>
              <w:rPr>
                <w:sz w:val="16"/>
              </w:rPr>
              <w:t>16</w:t>
            </w:r>
          </w:p>
        </w:tc>
        <w:tc>
          <w:tcPr>
            <w:tcW w:type="dxa" w:w="1728"/>
          </w:tcPr>
          <w:p>
            <w:r>
              <w:rPr>
                <w:sz w:val="16"/>
              </w:rPr>
              <w:t>16</w:t>
            </w:r>
          </w:p>
        </w:tc>
        <w:tc>
          <w:tcPr>
            <w:tcW w:type="dxa" w:w="1728"/>
          </w:tcPr>
          <w:p>
            <w:r>
              <w:rPr>
                <w:sz w:val="16"/>
              </w:rPr>
              <w:t>2027-07-01</w:t>
            </w:r>
          </w:p>
        </w:tc>
        <w:tc>
          <w:tcPr>
            <w:tcW w:type="dxa" w:w="1728"/>
          </w:tcPr>
          <w:p>
            <w:r>
              <w:rPr>
                <w:sz w:val="16"/>
              </w:rPr>
              <w:t>N/A</w:t>
            </w:r>
          </w:p>
        </w:tc>
      </w:tr>
      <w:tr>
        <w:tc>
          <w:tcPr>
            <w:tcW w:type="dxa" w:w="1728"/>
            <w:shd w:fill="f0f0f8" w:val="clear"/>
          </w:tcPr>
          <w:p>
            <w:r>
              <w:rPr>
                <w:sz w:val="16"/>
              </w:rPr>
              <w:t>Batavia City School District</w:t>
            </w:r>
          </w:p>
        </w:tc>
        <w:tc>
          <w:tcPr>
            <w:tcW w:type="dxa" w:w="1728"/>
            <w:shd w:fill="f0f0f8" w:val="clear"/>
          </w:tcPr>
          <w:p>
            <w:r>
              <w:rPr>
                <w:sz w:val="16"/>
              </w:rPr>
              <w:t>5</w:t>
            </w:r>
          </w:p>
        </w:tc>
        <w:tc>
          <w:tcPr>
            <w:tcW w:type="dxa" w:w="1728"/>
            <w:shd w:fill="f0f0f8" w:val="clear"/>
          </w:tcPr>
          <w:p>
            <w:r>
              <w:rPr>
                <w:sz w:val="16"/>
              </w:rPr>
              <w:t>5</w:t>
            </w:r>
          </w:p>
        </w:tc>
        <w:tc>
          <w:tcPr>
            <w:tcW w:type="dxa" w:w="1728"/>
            <w:shd w:fill="f0f0f8" w:val="clear"/>
          </w:tcPr>
          <w:p>
            <w:r>
              <w:rPr>
                <w:sz w:val="16"/>
              </w:rPr>
              <w:t>2027-07-01</w:t>
            </w:r>
          </w:p>
        </w:tc>
        <w:tc>
          <w:tcPr>
            <w:tcW w:type="dxa" w:w="1728"/>
            <w:shd w:fill="f0f0f8" w:val="clear"/>
          </w:tcPr>
          <w:p>
            <w:r>
              <w:rPr>
                <w:sz w:val="16"/>
              </w:rPr>
              <w:t>$13,000</w:t>
            </w:r>
          </w:p>
        </w:tc>
      </w:tr>
      <w:tr>
        <w:tc>
          <w:tcPr>
            <w:tcW w:type="dxa" w:w="1728"/>
          </w:tcPr>
          <w:p>
            <w:r>
              <w:rPr>
                <w:sz w:val="16"/>
              </w:rPr>
              <w:t>Bayport-Blue Point School District</w:t>
            </w:r>
          </w:p>
        </w:tc>
        <w:tc>
          <w:tcPr>
            <w:tcW w:type="dxa" w:w="1728"/>
          </w:tcPr>
          <w:p>
            <w:r>
              <w:rPr>
                <w:sz w:val="16"/>
              </w:rPr>
              <w:t>20</w:t>
            </w:r>
          </w:p>
        </w:tc>
        <w:tc>
          <w:tcPr>
            <w:tcW w:type="dxa" w:w="1728"/>
          </w:tcPr>
          <w:p>
            <w:r>
              <w:rPr>
                <w:sz w:val="16"/>
              </w:rPr>
              <w:t>20</w:t>
            </w:r>
          </w:p>
        </w:tc>
        <w:tc>
          <w:tcPr>
            <w:tcW w:type="dxa" w:w="1728"/>
          </w:tcPr>
          <w:p>
            <w:r>
              <w:rPr>
                <w:sz w:val="16"/>
              </w:rPr>
              <w:t>2027-07-01</w:t>
            </w:r>
          </w:p>
        </w:tc>
        <w:tc>
          <w:tcPr>
            <w:tcW w:type="dxa" w:w="1728"/>
          </w:tcPr>
          <w:p>
            <w:r>
              <w:rPr>
                <w:sz w:val="16"/>
              </w:rPr>
              <w:t>N/A</w:t>
            </w:r>
          </w:p>
        </w:tc>
      </w:tr>
      <w:tr>
        <w:tc>
          <w:tcPr>
            <w:tcW w:type="dxa" w:w="1728"/>
            <w:shd w:fill="f0f0f8" w:val="clear"/>
          </w:tcPr>
          <w:p>
            <w:r>
              <w:rPr>
                <w:sz w:val="16"/>
              </w:rPr>
              <w:t>Bedford Central School District</w:t>
            </w:r>
          </w:p>
        </w:tc>
        <w:tc>
          <w:tcPr>
            <w:tcW w:type="dxa" w:w="1728"/>
            <w:shd w:fill="f0f0f8" w:val="clear"/>
          </w:tcPr>
          <w:p>
            <w:r>
              <w:rPr>
                <w:sz w:val="16"/>
              </w:rPr>
              <w:t>27</w:t>
            </w:r>
          </w:p>
        </w:tc>
        <w:tc>
          <w:tcPr>
            <w:tcW w:type="dxa" w:w="1728"/>
            <w:shd w:fill="f0f0f8" w:val="clear"/>
          </w:tcPr>
          <w:p>
            <w:r>
              <w:rPr>
                <w:sz w:val="16"/>
              </w:rPr>
              <w:t>27</w:t>
            </w:r>
          </w:p>
        </w:tc>
        <w:tc>
          <w:tcPr>
            <w:tcW w:type="dxa" w:w="1728"/>
            <w:shd w:fill="f0f0f8" w:val="clear"/>
          </w:tcPr>
          <w:p>
            <w:r>
              <w:rPr>
                <w:sz w:val="16"/>
              </w:rPr>
              <w:t>2027-07-01</w:t>
            </w:r>
          </w:p>
        </w:tc>
        <w:tc>
          <w:tcPr>
            <w:tcW w:type="dxa" w:w="1728"/>
            <w:shd w:fill="f0f0f8" w:val="clear"/>
          </w:tcPr>
          <w:p>
            <w:r>
              <w:rPr>
                <w:sz w:val="16"/>
              </w:rPr>
              <w:t>N/A</w:t>
            </w:r>
          </w:p>
        </w:tc>
      </w:tr>
      <w:tr>
        <w:tc>
          <w:tcPr>
            <w:tcW w:type="dxa" w:w="1728"/>
          </w:tcPr>
          <w:p>
            <w:r>
              <w:rPr>
                <w:sz w:val="16"/>
              </w:rPr>
              <w:t>Bellmore Union Free School District</w:t>
            </w:r>
          </w:p>
        </w:tc>
        <w:tc>
          <w:tcPr>
            <w:tcW w:type="dxa" w:w="1728"/>
          </w:tcPr>
          <w:p>
            <w:r>
              <w:rPr>
                <w:sz w:val="16"/>
              </w:rPr>
              <w:t>27</w:t>
            </w:r>
          </w:p>
        </w:tc>
        <w:tc>
          <w:tcPr>
            <w:tcW w:type="dxa" w:w="1728"/>
          </w:tcPr>
          <w:p>
            <w:r>
              <w:rPr>
                <w:sz w:val="16"/>
              </w:rPr>
              <w:t>27</w:t>
            </w:r>
          </w:p>
        </w:tc>
        <w:tc>
          <w:tcPr>
            <w:tcW w:type="dxa" w:w="1728"/>
          </w:tcPr>
          <w:p>
            <w:r>
              <w:rPr>
                <w:sz w:val="16"/>
              </w:rPr>
              <w:t>2027-07-01</w:t>
            </w:r>
          </w:p>
        </w:tc>
        <w:tc>
          <w:tcPr>
            <w:tcW w:type="dxa" w:w="1728"/>
          </w:tcPr>
          <w:p>
            <w:r>
              <w:rPr>
                <w:sz w:val="16"/>
              </w:rPr>
              <w:t>N/A</w:t>
            </w:r>
          </w:p>
        </w:tc>
      </w:tr>
      <w:tr>
        <w:tc>
          <w:tcPr>
            <w:tcW w:type="dxa" w:w="1728"/>
            <w:shd w:fill="f0f0f8" w:val="clear"/>
          </w:tcPr>
          <w:p>
            <w:r>
              <w:rPr>
                <w:sz w:val="16"/>
              </w:rPr>
              <w:t>Bellmore-Merrick Central High School District</w:t>
            </w:r>
          </w:p>
        </w:tc>
        <w:tc>
          <w:tcPr>
            <w:tcW w:type="dxa" w:w="1728"/>
            <w:shd w:fill="f0f0f8" w:val="clear"/>
          </w:tcPr>
          <w:p>
            <w:r>
              <w:rPr>
                <w:sz w:val="16"/>
              </w:rPr>
              <w:t>21</w:t>
            </w:r>
          </w:p>
        </w:tc>
        <w:tc>
          <w:tcPr>
            <w:tcW w:type="dxa" w:w="1728"/>
            <w:shd w:fill="f0f0f8" w:val="clear"/>
          </w:tcPr>
          <w:p>
            <w:r>
              <w:rPr>
                <w:sz w:val="16"/>
              </w:rPr>
              <w:t>21</w:t>
            </w:r>
          </w:p>
        </w:tc>
        <w:tc>
          <w:tcPr>
            <w:tcW w:type="dxa" w:w="1728"/>
            <w:shd w:fill="f0f0f8" w:val="clear"/>
          </w:tcPr>
          <w:p>
            <w:r>
              <w:rPr>
                <w:sz w:val="16"/>
              </w:rPr>
              <w:t>2027-07-01</w:t>
            </w:r>
          </w:p>
        </w:tc>
        <w:tc>
          <w:tcPr>
            <w:tcW w:type="dxa" w:w="1728"/>
            <w:shd w:fill="f0f0f8" w:val="clear"/>
          </w:tcPr>
          <w:p>
            <w:r>
              <w:rPr>
                <w:sz w:val="16"/>
              </w:rPr>
              <w:t>$3,332,794</w:t>
            </w:r>
          </w:p>
        </w:tc>
      </w:tr>
      <w:tr>
        <w:tc>
          <w:tcPr>
            <w:tcW w:type="dxa" w:w="1728"/>
          </w:tcPr>
          <w:p>
            <w:r>
              <w:rPr>
                <w:sz w:val="16"/>
              </w:rPr>
              <w:t>Bethlehem Central School District</w:t>
            </w:r>
          </w:p>
        </w:tc>
        <w:tc>
          <w:tcPr>
            <w:tcW w:type="dxa" w:w="1728"/>
          </w:tcPr>
          <w:p>
            <w:r>
              <w:rPr>
                <w:sz w:val="16"/>
              </w:rPr>
              <w:t>10</w:t>
            </w:r>
          </w:p>
        </w:tc>
        <w:tc>
          <w:tcPr>
            <w:tcW w:type="dxa" w:w="1728"/>
          </w:tcPr>
          <w:p>
            <w:r>
              <w:rPr>
                <w:sz w:val="16"/>
              </w:rPr>
              <w:t>10</w:t>
            </w:r>
          </w:p>
        </w:tc>
        <w:tc>
          <w:tcPr>
            <w:tcW w:type="dxa" w:w="1728"/>
          </w:tcPr>
          <w:p>
            <w:r>
              <w:rPr>
                <w:sz w:val="16"/>
              </w:rPr>
              <w:t>2027-07-01</w:t>
            </w:r>
          </w:p>
        </w:tc>
        <w:tc>
          <w:tcPr>
            <w:tcW w:type="dxa" w:w="1728"/>
          </w:tcPr>
          <w:p>
            <w:r>
              <w:rPr>
                <w:sz w:val="16"/>
              </w:rPr>
              <w:t>$1,794</w:t>
            </w:r>
          </w:p>
        </w:tc>
      </w:tr>
      <w:tr>
        <w:tc>
          <w:tcPr>
            <w:tcW w:type="dxa" w:w="1728"/>
            <w:shd w:fill="f0f0f8" w:val="clear"/>
          </w:tcPr>
          <w:p>
            <w:r>
              <w:rPr>
                <w:sz w:val="16"/>
              </w:rPr>
              <w:t>Bethpage Union Free School District</w:t>
            </w:r>
          </w:p>
        </w:tc>
        <w:tc>
          <w:tcPr>
            <w:tcW w:type="dxa" w:w="1728"/>
            <w:shd w:fill="f0f0f8" w:val="clear"/>
          </w:tcPr>
          <w:p>
            <w:r>
              <w:rPr>
                <w:sz w:val="16"/>
              </w:rPr>
              <w:t>27</w:t>
            </w:r>
          </w:p>
        </w:tc>
        <w:tc>
          <w:tcPr>
            <w:tcW w:type="dxa" w:w="1728"/>
            <w:shd w:fill="f0f0f8" w:val="clear"/>
          </w:tcPr>
          <w:p>
            <w:r>
              <w:rPr>
                <w:sz w:val="16"/>
              </w:rPr>
              <w:t>27</w:t>
            </w:r>
          </w:p>
        </w:tc>
        <w:tc>
          <w:tcPr>
            <w:tcW w:type="dxa" w:w="1728"/>
            <w:shd w:fill="f0f0f8" w:val="clear"/>
          </w:tcPr>
          <w:p>
            <w:r>
              <w:rPr>
                <w:sz w:val="16"/>
              </w:rPr>
              <w:t>2027-07-01</w:t>
            </w:r>
          </w:p>
        </w:tc>
        <w:tc>
          <w:tcPr>
            <w:tcW w:type="dxa" w:w="1728"/>
            <w:shd w:fill="f0f0f8" w:val="clear"/>
          </w:tcPr>
          <w:p>
            <w:r>
              <w:rPr>
                <w:sz w:val="16"/>
              </w:rPr>
              <w:t>N/A</w:t>
            </w:r>
          </w:p>
        </w:tc>
      </w:tr>
      <w:tr>
        <w:tc>
          <w:tcPr>
            <w:tcW w:type="dxa" w:w="1728"/>
          </w:tcPr>
          <w:p>
            <w:r>
              <w:rPr>
                <w:sz w:val="16"/>
              </w:rPr>
              <w:t>Blind Brook-Rye Union Free School District</w:t>
            </w:r>
          </w:p>
        </w:tc>
        <w:tc>
          <w:tcPr>
            <w:tcW w:type="dxa" w:w="1728"/>
          </w:tcPr>
          <w:p>
            <w:r>
              <w:rPr>
                <w:sz w:val="16"/>
              </w:rPr>
              <w:t>27</w:t>
            </w:r>
          </w:p>
        </w:tc>
        <w:tc>
          <w:tcPr>
            <w:tcW w:type="dxa" w:w="1728"/>
          </w:tcPr>
          <w:p>
            <w:r>
              <w:rPr>
                <w:sz w:val="16"/>
              </w:rPr>
              <w:t>27</w:t>
            </w:r>
          </w:p>
        </w:tc>
        <w:tc>
          <w:tcPr>
            <w:tcW w:type="dxa" w:w="1728"/>
          </w:tcPr>
          <w:p>
            <w:r>
              <w:rPr>
                <w:sz w:val="16"/>
              </w:rPr>
              <w:t>2027-07-01</w:t>
            </w:r>
          </w:p>
        </w:tc>
        <w:tc>
          <w:tcPr>
            <w:tcW w:type="dxa" w:w="1728"/>
          </w:tcPr>
          <w:p>
            <w:r>
              <w:rPr>
                <w:sz w:val="16"/>
              </w:rPr>
              <w:t>N/A</w:t>
            </w:r>
          </w:p>
        </w:tc>
      </w:tr>
      <w:tr>
        <w:tc>
          <w:tcPr>
            <w:tcW w:type="dxa" w:w="1728"/>
            <w:shd w:fill="f0f0f8" w:val="clear"/>
          </w:tcPr>
          <w:p>
            <w:r>
              <w:rPr>
                <w:sz w:val="16"/>
              </w:rPr>
              <w:t>Bloomfield Central School District</w:t>
            </w:r>
          </w:p>
        </w:tc>
        <w:tc>
          <w:tcPr>
            <w:tcW w:type="dxa" w:w="1728"/>
            <w:shd w:fill="f0f0f8" w:val="clear"/>
          </w:tcPr>
          <w:p>
            <w:r>
              <w:rPr>
                <w:sz w:val="16"/>
              </w:rPr>
              <w:t>15</w:t>
            </w:r>
          </w:p>
        </w:tc>
        <w:tc>
          <w:tcPr>
            <w:tcW w:type="dxa" w:w="1728"/>
            <w:shd w:fill="f0f0f8" w:val="clear"/>
          </w:tcPr>
          <w:p>
            <w:r>
              <w:rPr>
                <w:sz w:val="16"/>
              </w:rPr>
              <w:t>15</w:t>
            </w:r>
          </w:p>
        </w:tc>
        <w:tc>
          <w:tcPr>
            <w:tcW w:type="dxa" w:w="1728"/>
            <w:shd w:fill="f0f0f8" w:val="clear"/>
          </w:tcPr>
          <w:p>
            <w:r>
              <w:rPr>
                <w:sz w:val="16"/>
              </w:rPr>
              <w:t>2027-07-01</w:t>
            </w:r>
          </w:p>
        </w:tc>
        <w:tc>
          <w:tcPr>
            <w:tcW w:type="dxa" w:w="1728"/>
            <w:shd w:fill="f0f0f8" w:val="clear"/>
          </w:tcPr>
          <w:p>
            <w:r>
              <w:rPr>
                <w:sz w:val="16"/>
              </w:rPr>
              <w:t>$52,000</w:t>
            </w:r>
          </w:p>
        </w:tc>
      </w:tr>
      <w:tr>
        <w:tc>
          <w:tcPr>
            <w:tcW w:type="dxa" w:w="1728"/>
          </w:tcPr>
          <w:p>
            <w:r>
              <w:rPr>
                <w:sz w:val="16"/>
              </w:rPr>
              <w:t>Brewster Central School District</w:t>
            </w:r>
          </w:p>
        </w:tc>
        <w:tc>
          <w:tcPr>
            <w:tcW w:type="dxa" w:w="1728"/>
          </w:tcPr>
          <w:p>
            <w:r>
              <w:rPr>
                <w:sz w:val="16"/>
              </w:rPr>
              <w:t>27</w:t>
            </w:r>
          </w:p>
        </w:tc>
        <w:tc>
          <w:tcPr>
            <w:tcW w:type="dxa" w:w="1728"/>
          </w:tcPr>
          <w:p>
            <w:r>
              <w:rPr>
                <w:sz w:val="16"/>
              </w:rPr>
              <w:t>27</w:t>
            </w:r>
          </w:p>
        </w:tc>
        <w:tc>
          <w:tcPr>
            <w:tcW w:type="dxa" w:w="1728"/>
          </w:tcPr>
          <w:p>
            <w:r>
              <w:rPr>
                <w:sz w:val="16"/>
              </w:rPr>
              <w:t>2027-07-01</w:t>
            </w:r>
          </w:p>
        </w:tc>
        <w:tc>
          <w:tcPr>
            <w:tcW w:type="dxa" w:w="1728"/>
          </w:tcPr>
          <w:p>
            <w:r>
              <w:rPr>
                <w:sz w:val="16"/>
              </w:rPr>
              <w:t>N/A</w:t>
            </w:r>
          </w:p>
        </w:tc>
      </w:tr>
      <w:tr>
        <w:tc>
          <w:tcPr>
            <w:tcW w:type="dxa" w:w="1728"/>
            <w:shd w:fill="f0f0f8" w:val="clear"/>
          </w:tcPr>
          <w:p>
            <w:r>
              <w:rPr>
                <w:sz w:val="16"/>
              </w:rPr>
              <w:t>Briarcliff Manor Union Free School District</w:t>
            </w:r>
          </w:p>
        </w:tc>
        <w:tc>
          <w:tcPr>
            <w:tcW w:type="dxa" w:w="1728"/>
            <w:shd w:fill="f0f0f8" w:val="clear"/>
          </w:tcPr>
          <w:p>
            <w:r>
              <w:rPr>
                <w:sz w:val="16"/>
              </w:rPr>
              <w:t>27</w:t>
            </w:r>
          </w:p>
        </w:tc>
        <w:tc>
          <w:tcPr>
            <w:tcW w:type="dxa" w:w="1728"/>
            <w:shd w:fill="f0f0f8" w:val="clear"/>
          </w:tcPr>
          <w:p>
            <w:r>
              <w:rPr>
                <w:sz w:val="16"/>
              </w:rPr>
              <w:t>27</w:t>
            </w:r>
          </w:p>
        </w:tc>
        <w:tc>
          <w:tcPr>
            <w:tcW w:type="dxa" w:w="1728"/>
            <w:shd w:fill="f0f0f8" w:val="clear"/>
          </w:tcPr>
          <w:p>
            <w:r>
              <w:rPr>
                <w:sz w:val="16"/>
              </w:rPr>
              <w:t>2027-07-01</w:t>
            </w:r>
          </w:p>
        </w:tc>
        <w:tc>
          <w:tcPr>
            <w:tcW w:type="dxa" w:w="1728"/>
            <w:shd w:fill="f0f0f8" w:val="clear"/>
          </w:tcPr>
          <w:p>
            <w:r>
              <w:rPr>
                <w:sz w:val="16"/>
              </w:rPr>
              <w:t>$25,075</w:t>
            </w:r>
          </w:p>
        </w:tc>
      </w:tr>
      <w:tr>
        <w:tc>
          <w:tcPr>
            <w:tcW w:type="dxa" w:w="1728"/>
          </w:tcPr>
          <w:p>
            <w:r>
              <w:rPr>
                <w:sz w:val="16"/>
              </w:rPr>
              <w:t>Broadalbin-Perth Central School District</w:t>
            </w:r>
          </w:p>
        </w:tc>
        <w:tc>
          <w:tcPr>
            <w:tcW w:type="dxa" w:w="1728"/>
          </w:tcPr>
          <w:p>
            <w:r>
              <w:rPr>
                <w:sz w:val="16"/>
              </w:rPr>
              <w:t>10</w:t>
            </w:r>
          </w:p>
        </w:tc>
        <w:tc>
          <w:tcPr>
            <w:tcW w:type="dxa" w:w="1728"/>
          </w:tcPr>
          <w:p>
            <w:r>
              <w:rPr>
                <w:sz w:val="16"/>
              </w:rPr>
              <w:t>10</w:t>
            </w:r>
          </w:p>
        </w:tc>
        <w:tc>
          <w:tcPr>
            <w:tcW w:type="dxa" w:w="1728"/>
          </w:tcPr>
          <w:p>
            <w:r>
              <w:rPr>
                <w:sz w:val="16"/>
              </w:rPr>
              <w:t>2027-07-01</w:t>
            </w:r>
          </w:p>
        </w:tc>
        <w:tc>
          <w:tcPr>
            <w:tcW w:type="dxa" w:w="1728"/>
          </w:tcPr>
          <w:p>
            <w:r>
              <w:rPr>
                <w:sz w:val="16"/>
              </w:rPr>
              <w:t>N/A</w:t>
            </w:r>
          </w:p>
        </w:tc>
      </w:tr>
      <w:tr>
        <w:tc>
          <w:tcPr>
            <w:tcW w:type="dxa" w:w="1728"/>
            <w:shd w:fill="f0f0f8" w:val="clear"/>
          </w:tcPr>
          <w:p>
            <w:r>
              <w:rPr>
                <w:sz w:val="16"/>
              </w:rPr>
              <w:t>Bronxville Union Free School District</w:t>
            </w:r>
          </w:p>
        </w:tc>
        <w:tc>
          <w:tcPr>
            <w:tcW w:type="dxa" w:w="1728"/>
            <w:shd w:fill="f0f0f8" w:val="clear"/>
          </w:tcPr>
          <w:p>
            <w:r>
              <w:rPr>
                <w:sz w:val="16"/>
              </w:rPr>
              <w:t>22</w:t>
            </w:r>
          </w:p>
        </w:tc>
        <w:tc>
          <w:tcPr>
            <w:tcW w:type="dxa" w:w="1728"/>
            <w:shd w:fill="f0f0f8" w:val="clear"/>
          </w:tcPr>
          <w:p>
            <w:r>
              <w:rPr>
                <w:sz w:val="16"/>
              </w:rPr>
              <w:t>22</w:t>
            </w:r>
          </w:p>
        </w:tc>
        <w:tc>
          <w:tcPr>
            <w:tcW w:type="dxa" w:w="1728"/>
            <w:shd w:fill="f0f0f8" w:val="clear"/>
          </w:tcPr>
          <w:p>
            <w:r>
              <w:rPr>
                <w:sz w:val="16"/>
              </w:rPr>
              <w:t>2027-07-01</w:t>
            </w:r>
          </w:p>
        </w:tc>
        <w:tc>
          <w:tcPr>
            <w:tcW w:type="dxa" w:w="1728"/>
            <w:shd w:fill="f0f0f8" w:val="clear"/>
          </w:tcPr>
          <w:p>
            <w:r>
              <w:rPr>
                <w:sz w:val="16"/>
              </w:rPr>
              <w:t>N/A</w:t>
            </w:r>
          </w:p>
        </w:tc>
      </w:tr>
      <w:tr>
        <w:tc>
          <w:tcPr>
            <w:tcW w:type="dxa" w:w="1728"/>
          </w:tcPr>
          <w:p>
            <w:r>
              <w:rPr>
                <w:sz w:val="16"/>
              </w:rPr>
              <w:t>Brunswick-Brittonkill Central School District</w:t>
            </w:r>
          </w:p>
        </w:tc>
        <w:tc>
          <w:tcPr>
            <w:tcW w:type="dxa" w:w="1728"/>
          </w:tcPr>
          <w:p>
            <w:r>
              <w:rPr>
                <w:sz w:val="16"/>
              </w:rPr>
              <w:t>13</w:t>
            </w:r>
          </w:p>
        </w:tc>
        <w:tc>
          <w:tcPr>
            <w:tcW w:type="dxa" w:w="1728"/>
          </w:tcPr>
          <w:p>
            <w:r>
              <w:rPr>
                <w:sz w:val="16"/>
              </w:rPr>
              <w:t>13</w:t>
            </w:r>
          </w:p>
        </w:tc>
        <w:tc>
          <w:tcPr>
            <w:tcW w:type="dxa" w:w="1728"/>
          </w:tcPr>
          <w:p>
            <w:r>
              <w:rPr>
                <w:sz w:val="16"/>
              </w:rPr>
              <w:t>2027-07-01</w:t>
            </w:r>
          </w:p>
        </w:tc>
        <w:tc>
          <w:tcPr>
            <w:tcW w:type="dxa" w:w="1728"/>
          </w:tcPr>
          <w:p>
            <w:r>
              <w:rPr>
                <w:sz w:val="16"/>
              </w:rPr>
              <w:t>N/A</w:t>
            </w:r>
          </w:p>
        </w:tc>
      </w:tr>
      <w:tr>
        <w:tc>
          <w:tcPr>
            <w:tcW w:type="dxa" w:w="1728"/>
            <w:shd w:fill="f0f0f8" w:val="clear"/>
          </w:tcPr>
          <w:p>
            <w:r>
              <w:rPr>
                <w:sz w:val="16"/>
              </w:rPr>
              <w:t>Burnt Hills-Ballston Lake Central School District</w:t>
            </w:r>
          </w:p>
        </w:tc>
        <w:tc>
          <w:tcPr>
            <w:tcW w:type="dxa" w:w="1728"/>
            <w:shd w:fill="f0f0f8" w:val="clear"/>
          </w:tcPr>
          <w:p>
            <w:r>
              <w:rPr>
                <w:sz w:val="16"/>
              </w:rPr>
              <w:t>14</w:t>
            </w:r>
          </w:p>
        </w:tc>
        <w:tc>
          <w:tcPr>
            <w:tcW w:type="dxa" w:w="1728"/>
            <w:shd w:fill="f0f0f8" w:val="clear"/>
          </w:tcPr>
          <w:p>
            <w:r>
              <w:rPr>
                <w:sz w:val="16"/>
              </w:rPr>
              <w:t>14</w:t>
            </w:r>
          </w:p>
        </w:tc>
        <w:tc>
          <w:tcPr>
            <w:tcW w:type="dxa" w:w="1728"/>
            <w:shd w:fill="f0f0f8" w:val="clear"/>
          </w:tcPr>
          <w:p>
            <w:r>
              <w:rPr>
                <w:sz w:val="16"/>
              </w:rPr>
              <w:t>2027-07-01</w:t>
            </w:r>
          </w:p>
        </w:tc>
        <w:tc>
          <w:tcPr>
            <w:tcW w:type="dxa" w:w="1728"/>
            <w:shd w:fill="f0f0f8" w:val="clear"/>
          </w:tcPr>
          <w:p>
            <w:r>
              <w:rPr>
                <w:sz w:val="16"/>
              </w:rPr>
              <w:t>N/A</w:t>
            </w:r>
          </w:p>
        </w:tc>
      </w:tr>
      <w:tr>
        <w:tc>
          <w:tcPr>
            <w:tcW w:type="dxa" w:w="1728"/>
          </w:tcPr>
          <w:p>
            <w:r>
              <w:rPr>
                <w:sz w:val="16"/>
              </w:rPr>
              <w:t>Byram Hills Central School District</w:t>
            </w:r>
          </w:p>
        </w:tc>
        <w:tc>
          <w:tcPr>
            <w:tcW w:type="dxa" w:w="1728"/>
          </w:tcPr>
          <w:p>
            <w:r>
              <w:rPr>
                <w:sz w:val="16"/>
              </w:rPr>
              <w:t>27</w:t>
            </w:r>
          </w:p>
        </w:tc>
        <w:tc>
          <w:tcPr>
            <w:tcW w:type="dxa" w:w="1728"/>
          </w:tcPr>
          <w:p>
            <w:r>
              <w:rPr>
                <w:sz w:val="16"/>
              </w:rPr>
              <w:t>27</w:t>
            </w:r>
          </w:p>
        </w:tc>
        <w:tc>
          <w:tcPr>
            <w:tcW w:type="dxa" w:w="1728"/>
          </w:tcPr>
          <w:p>
            <w:r>
              <w:rPr>
                <w:sz w:val="16"/>
              </w:rPr>
              <w:t>2027-07-01</w:t>
            </w:r>
          </w:p>
        </w:tc>
        <w:tc>
          <w:tcPr>
            <w:tcW w:type="dxa" w:w="1728"/>
          </w:tcPr>
          <w:p>
            <w:r>
              <w:rPr>
                <w:sz w:val="16"/>
              </w:rPr>
              <w:t>N/A</w:t>
            </w:r>
          </w:p>
        </w:tc>
      </w:tr>
    </w:tbl>
    <w:p>
      <w:r>
        <w:br w:type="page"/>
      </w:r>
    </w:p>
    <w:p>
      <w:pPr>
        <w:pStyle w:val="Heading1"/>
      </w:pPr>
      <w:r>
        <w:t>6. Transaction Volume &amp; Yearly Trends</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Metric</w:t>
            </w:r>
          </w:p>
        </w:tc>
        <w:tc>
          <w:tcPr>
            <w:tcW w:type="dxa" w:w="4320"/>
            <w:shd w:fill="1c1a83" w:val="clear"/>
          </w:tcPr>
          <w:p>
            <w:pPr>
              <w:jc w:val="center"/>
            </w:pPr>
            <w:r>
              <w:rPr>
                <w:b/>
                <w:color w:val="FFFFFF"/>
                <w:sz w:val="18"/>
              </w:rPr>
              <w:t>Value</w:t>
            </w:r>
          </w:p>
        </w:tc>
      </w:tr>
      <w:tr>
        <w:tc>
          <w:tcPr>
            <w:tcW w:type="dxa" w:w="4320"/>
          </w:tcPr>
          <w:p>
            <w:r>
              <w:rPr>
                <w:sz w:val="16"/>
              </w:rPr>
              <w:t>Total Requisitions</w:t>
            </w:r>
          </w:p>
        </w:tc>
        <w:tc>
          <w:tcPr>
            <w:tcW w:type="dxa" w:w="4320"/>
          </w:tcPr>
          <w:p>
            <w:r>
              <w:rPr>
                <w:sz w:val="16"/>
              </w:rPr>
              <w:t>524,540</w:t>
            </w:r>
          </w:p>
        </w:tc>
      </w:tr>
      <w:tr>
        <w:tc>
          <w:tcPr>
            <w:tcW w:type="dxa" w:w="4320"/>
            <w:shd w:fill="f0f0f8" w:val="clear"/>
          </w:tcPr>
          <w:p>
            <w:r>
              <w:rPr>
                <w:sz w:val="16"/>
              </w:rPr>
              <w:t>Total Purchase Orders</w:t>
            </w:r>
          </w:p>
        </w:tc>
        <w:tc>
          <w:tcPr>
            <w:tcW w:type="dxa" w:w="4320"/>
            <w:shd w:fill="f0f0f8" w:val="clear"/>
          </w:tcPr>
          <w:p>
            <w:r>
              <w:rPr>
                <w:sz w:val="16"/>
              </w:rPr>
              <w:t>631,303</w:t>
            </w:r>
          </w:p>
        </w:tc>
      </w:tr>
      <w:tr>
        <w:tc>
          <w:tcPr>
            <w:tcW w:type="dxa" w:w="4320"/>
          </w:tcPr>
          <w:p>
            <w:r>
              <w:rPr>
                <w:sz w:val="16"/>
              </w:rPr>
              <w:t>Earliest Transaction</w:t>
            </w:r>
          </w:p>
        </w:tc>
        <w:tc>
          <w:tcPr>
            <w:tcW w:type="dxa" w:w="4320"/>
          </w:tcPr>
          <w:p>
            <w:r>
              <w:rPr>
                <w:sz w:val="16"/>
              </w:rPr>
              <w:t>2013-12-31</w:t>
            </w:r>
          </w:p>
        </w:tc>
      </w:tr>
      <w:tr>
        <w:tc>
          <w:tcPr>
            <w:tcW w:type="dxa" w:w="4320"/>
            <w:shd w:fill="f0f0f8" w:val="clear"/>
          </w:tcPr>
          <w:p>
            <w:r>
              <w:rPr>
                <w:sz w:val="16"/>
              </w:rPr>
              <w:t>Most Recent Transaction</w:t>
            </w:r>
          </w:p>
        </w:tc>
        <w:tc>
          <w:tcPr>
            <w:tcW w:type="dxa" w:w="4320"/>
            <w:shd w:fill="f0f0f8" w:val="clear"/>
          </w:tcPr>
          <w:p>
            <w:r>
              <w:rPr>
                <w:sz w:val="16"/>
              </w:rPr>
              <w:t>2026-03-04</w:t>
            </w:r>
          </w:p>
        </w:tc>
      </w:tr>
      <w:tr>
        <w:tc>
          <w:tcPr>
            <w:tcW w:type="dxa" w:w="4320"/>
          </w:tcPr>
          <w:p>
            <w:r>
              <w:rPr>
                <w:sz w:val="16"/>
              </w:rPr>
              <w:t>Avg Requisitions per District</w:t>
            </w:r>
          </w:p>
        </w:tc>
        <w:tc>
          <w:tcPr>
            <w:tcW w:type="dxa" w:w="4320"/>
          </w:tcPr>
          <w:p>
            <w:r>
              <w:rPr>
                <w:sz w:val="16"/>
              </w:rPr>
              <w:t>3,014</w:t>
            </w:r>
          </w:p>
        </w:tc>
      </w:tr>
      <w:tr>
        <w:tc>
          <w:tcPr>
            <w:tcW w:type="dxa" w:w="4320"/>
            <w:shd w:fill="f0f0f8" w:val="clear"/>
          </w:tcPr>
          <w:p>
            <w:r>
              <w:rPr>
                <w:sz w:val="16"/>
              </w:rPr>
              <w:t>Avg POs per District</w:t>
            </w:r>
          </w:p>
        </w:tc>
        <w:tc>
          <w:tcPr>
            <w:tcW w:type="dxa" w:w="4320"/>
            <w:shd w:fill="f0f0f8" w:val="clear"/>
          </w:tcPr>
          <w:p>
            <w:r>
              <w:rPr>
                <w:sz w:val="16"/>
              </w:rPr>
              <w:t>3,628</w:t>
            </w:r>
          </w:p>
        </w:tc>
      </w:tr>
    </w:tbl>
    <w:p>
      <w:pPr>
        <w:pStyle w:val="Heading2"/>
      </w:pPr>
      <w:r>
        <w:t>Requisition Volume by Year</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c1a83" w:val="clear"/>
          </w:tcPr>
          <w:p>
            <w:pPr>
              <w:jc w:val="center"/>
            </w:pPr>
            <w:r>
              <w:rPr>
                <w:b/>
                <w:color w:val="FFFFFF"/>
                <w:sz w:val="18"/>
              </w:rPr>
              <w:t>Year</w:t>
            </w:r>
          </w:p>
        </w:tc>
        <w:tc>
          <w:tcPr>
            <w:tcW w:type="dxa" w:w="2880"/>
            <w:shd w:fill="1c1a83" w:val="clear"/>
          </w:tcPr>
          <w:p>
            <w:pPr>
              <w:jc w:val="center"/>
            </w:pPr>
            <w:r>
              <w:rPr>
                <w:b/>
                <w:color w:val="FFFFFF"/>
                <w:sz w:val="18"/>
              </w:rPr>
              <w:t>Requisitions</w:t>
            </w:r>
          </w:p>
        </w:tc>
        <w:tc>
          <w:tcPr>
            <w:tcW w:type="dxa" w:w="2880"/>
            <w:shd w:fill="1c1a83" w:val="clear"/>
          </w:tcPr>
          <w:p>
            <w:pPr>
              <w:jc w:val="center"/>
            </w:pPr>
            <w:r>
              <w:rPr>
                <w:b/>
                <w:color w:val="FFFFFF"/>
                <w:sz w:val="18"/>
              </w:rPr>
              <w:t>Total Value</w:t>
            </w:r>
          </w:p>
        </w:tc>
      </w:tr>
      <w:tr>
        <w:tc>
          <w:tcPr>
            <w:tcW w:type="dxa" w:w="2880"/>
          </w:tcPr>
          <w:p>
            <w:r>
              <w:rPr>
                <w:sz w:val="16"/>
              </w:rPr>
              <w:t>2013</w:t>
            </w:r>
          </w:p>
        </w:tc>
        <w:tc>
          <w:tcPr>
            <w:tcW w:type="dxa" w:w="2880"/>
          </w:tcPr>
          <w:p>
            <w:r>
              <w:rPr>
                <w:sz w:val="16"/>
              </w:rPr>
              <w:t>220</w:t>
            </w:r>
          </w:p>
        </w:tc>
        <w:tc>
          <w:tcPr>
            <w:tcW w:type="dxa" w:w="2880"/>
          </w:tcPr>
          <w:p>
            <w:r>
              <w:rPr>
                <w:sz w:val="16"/>
              </w:rPr>
              <w:t>$121,980</w:t>
            </w:r>
          </w:p>
        </w:tc>
      </w:tr>
      <w:tr>
        <w:tc>
          <w:tcPr>
            <w:tcW w:type="dxa" w:w="2880"/>
            <w:shd w:fill="f0f0f8" w:val="clear"/>
          </w:tcPr>
          <w:p>
            <w:r>
              <w:rPr>
                <w:sz w:val="16"/>
              </w:rPr>
              <w:t>2014</w:t>
            </w:r>
          </w:p>
        </w:tc>
        <w:tc>
          <w:tcPr>
            <w:tcW w:type="dxa" w:w="2880"/>
            <w:shd w:fill="f0f0f8" w:val="clear"/>
          </w:tcPr>
          <w:p>
            <w:r>
              <w:rPr>
                <w:sz w:val="16"/>
              </w:rPr>
              <w:t>28,904</w:t>
            </w:r>
          </w:p>
        </w:tc>
        <w:tc>
          <w:tcPr>
            <w:tcW w:type="dxa" w:w="2880"/>
            <w:shd w:fill="f0f0f8" w:val="clear"/>
          </w:tcPr>
          <w:p>
            <w:r>
              <w:rPr>
                <w:sz w:val="16"/>
              </w:rPr>
              <w:t>$16,708,004</w:t>
            </w:r>
          </w:p>
        </w:tc>
      </w:tr>
      <w:tr>
        <w:tc>
          <w:tcPr>
            <w:tcW w:type="dxa" w:w="2880"/>
          </w:tcPr>
          <w:p>
            <w:r>
              <w:rPr>
                <w:sz w:val="16"/>
              </w:rPr>
              <w:t>2015</w:t>
            </w:r>
          </w:p>
        </w:tc>
        <w:tc>
          <w:tcPr>
            <w:tcW w:type="dxa" w:w="2880"/>
          </w:tcPr>
          <w:p>
            <w:r>
              <w:rPr>
                <w:sz w:val="16"/>
              </w:rPr>
              <w:t>28,552</w:t>
            </w:r>
          </w:p>
        </w:tc>
        <w:tc>
          <w:tcPr>
            <w:tcW w:type="dxa" w:w="2880"/>
          </w:tcPr>
          <w:p>
            <w:r>
              <w:rPr>
                <w:sz w:val="16"/>
              </w:rPr>
              <w:t>$14,828,484</w:t>
            </w:r>
          </w:p>
        </w:tc>
      </w:tr>
      <w:tr>
        <w:tc>
          <w:tcPr>
            <w:tcW w:type="dxa" w:w="2880"/>
            <w:shd w:fill="f0f0f8" w:val="clear"/>
          </w:tcPr>
          <w:p>
            <w:r>
              <w:rPr>
                <w:sz w:val="16"/>
              </w:rPr>
              <w:t>2016</w:t>
            </w:r>
          </w:p>
        </w:tc>
        <w:tc>
          <w:tcPr>
            <w:tcW w:type="dxa" w:w="2880"/>
            <w:shd w:fill="f0f0f8" w:val="clear"/>
          </w:tcPr>
          <w:p>
            <w:r>
              <w:rPr>
                <w:sz w:val="16"/>
              </w:rPr>
              <w:t>36,009</w:t>
            </w:r>
          </w:p>
        </w:tc>
        <w:tc>
          <w:tcPr>
            <w:tcW w:type="dxa" w:w="2880"/>
            <w:shd w:fill="f0f0f8" w:val="clear"/>
          </w:tcPr>
          <w:p>
            <w:r>
              <w:rPr>
                <w:sz w:val="16"/>
              </w:rPr>
              <w:t>$18,366,700</w:t>
            </w:r>
          </w:p>
        </w:tc>
      </w:tr>
      <w:tr>
        <w:tc>
          <w:tcPr>
            <w:tcW w:type="dxa" w:w="2880"/>
          </w:tcPr>
          <w:p>
            <w:r>
              <w:rPr>
                <w:sz w:val="16"/>
              </w:rPr>
              <w:t>2017</w:t>
            </w:r>
          </w:p>
        </w:tc>
        <w:tc>
          <w:tcPr>
            <w:tcW w:type="dxa" w:w="2880"/>
          </w:tcPr>
          <w:p>
            <w:r>
              <w:rPr>
                <w:sz w:val="16"/>
              </w:rPr>
              <w:t>34,772</w:t>
            </w:r>
          </w:p>
        </w:tc>
        <w:tc>
          <w:tcPr>
            <w:tcW w:type="dxa" w:w="2880"/>
          </w:tcPr>
          <w:p>
            <w:r>
              <w:rPr>
                <w:sz w:val="16"/>
              </w:rPr>
              <w:t>$16,681,996</w:t>
            </w:r>
          </w:p>
        </w:tc>
      </w:tr>
      <w:tr>
        <w:tc>
          <w:tcPr>
            <w:tcW w:type="dxa" w:w="2880"/>
            <w:shd w:fill="f0f0f8" w:val="clear"/>
          </w:tcPr>
          <w:p>
            <w:r>
              <w:rPr>
                <w:sz w:val="16"/>
              </w:rPr>
              <w:t>2018</w:t>
            </w:r>
          </w:p>
        </w:tc>
        <w:tc>
          <w:tcPr>
            <w:tcW w:type="dxa" w:w="2880"/>
            <w:shd w:fill="f0f0f8" w:val="clear"/>
          </w:tcPr>
          <w:p>
            <w:r>
              <w:rPr>
                <w:sz w:val="16"/>
              </w:rPr>
              <w:t>39,848</w:t>
            </w:r>
          </w:p>
        </w:tc>
        <w:tc>
          <w:tcPr>
            <w:tcW w:type="dxa" w:w="2880"/>
            <w:shd w:fill="f0f0f8" w:val="clear"/>
          </w:tcPr>
          <w:p>
            <w:r>
              <w:rPr>
                <w:sz w:val="16"/>
              </w:rPr>
              <w:t>$20,030,205</w:t>
            </w:r>
          </w:p>
        </w:tc>
      </w:tr>
      <w:tr>
        <w:tc>
          <w:tcPr>
            <w:tcW w:type="dxa" w:w="2880"/>
          </w:tcPr>
          <w:p>
            <w:r>
              <w:rPr>
                <w:sz w:val="16"/>
              </w:rPr>
              <w:t>2019</w:t>
            </w:r>
          </w:p>
        </w:tc>
        <w:tc>
          <w:tcPr>
            <w:tcW w:type="dxa" w:w="2880"/>
          </w:tcPr>
          <w:p>
            <w:r>
              <w:rPr>
                <w:sz w:val="16"/>
              </w:rPr>
              <w:t>42,276</w:t>
            </w:r>
          </w:p>
        </w:tc>
        <w:tc>
          <w:tcPr>
            <w:tcW w:type="dxa" w:w="2880"/>
          </w:tcPr>
          <w:p>
            <w:r>
              <w:rPr>
                <w:sz w:val="16"/>
              </w:rPr>
              <w:t>$19,438,134</w:t>
            </w:r>
          </w:p>
        </w:tc>
      </w:tr>
      <w:tr>
        <w:tc>
          <w:tcPr>
            <w:tcW w:type="dxa" w:w="2880"/>
            <w:shd w:fill="f0f0f8" w:val="clear"/>
          </w:tcPr>
          <w:p>
            <w:r>
              <w:rPr>
                <w:sz w:val="16"/>
              </w:rPr>
              <w:t>2020</w:t>
            </w:r>
          </w:p>
        </w:tc>
        <w:tc>
          <w:tcPr>
            <w:tcW w:type="dxa" w:w="2880"/>
            <w:shd w:fill="f0f0f8" w:val="clear"/>
          </w:tcPr>
          <w:p>
            <w:r>
              <w:rPr>
                <w:sz w:val="16"/>
              </w:rPr>
              <w:t>35,914</w:t>
            </w:r>
          </w:p>
        </w:tc>
        <w:tc>
          <w:tcPr>
            <w:tcW w:type="dxa" w:w="2880"/>
            <w:shd w:fill="f0f0f8" w:val="clear"/>
          </w:tcPr>
          <w:p>
            <w:r>
              <w:rPr>
                <w:sz w:val="16"/>
              </w:rPr>
              <w:t>$17,008,280</w:t>
            </w:r>
          </w:p>
        </w:tc>
      </w:tr>
      <w:tr>
        <w:tc>
          <w:tcPr>
            <w:tcW w:type="dxa" w:w="2880"/>
          </w:tcPr>
          <w:p>
            <w:r>
              <w:rPr>
                <w:sz w:val="16"/>
              </w:rPr>
              <w:t>2021</w:t>
            </w:r>
          </w:p>
        </w:tc>
        <w:tc>
          <w:tcPr>
            <w:tcW w:type="dxa" w:w="2880"/>
          </w:tcPr>
          <w:p>
            <w:r>
              <w:rPr>
                <w:sz w:val="16"/>
              </w:rPr>
              <w:t>41,985</w:t>
            </w:r>
          </w:p>
        </w:tc>
        <w:tc>
          <w:tcPr>
            <w:tcW w:type="dxa" w:w="2880"/>
          </w:tcPr>
          <w:p>
            <w:r>
              <w:rPr>
                <w:sz w:val="16"/>
              </w:rPr>
              <w:t>$21,555,970</w:t>
            </w:r>
          </w:p>
        </w:tc>
      </w:tr>
      <w:tr>
        <w:tc>
          <w:tcPr>
            <w:tcW w:type="dxa" w:w="2880"/>
            <w:shd w:fill="f0f0f8" w:val="clear"/>
          </w:tcPr>
          <w:p>
            <w:r>
              <w:rPr>
                <w:sz w:val="16"/>
              </w:rPr>
              <w:t>2022</w:t>
            </w:r>
          </w:p>
        </w:tc>
        <w:tc>
          <w:tcPr>
            <w:tcW w:type="dxa" w:w="2880"/>
            <w:shd w:fill="f0f0f8" w:val="clear"/>
          </w:tcPr>
          <w:p>
            <w:r>
              <w:rPr>
                <w:sz w:val="16"/>
              </w:rPr>
              <w:t>49,026</w:t>
            </w:r>
          </w:p>
        </w:tc>
        <w:tc>
          <w:tcPr>
            <w:tcW w:type="dxa" w:w="2880"/>
            <w:shd w:fill="f0f0f8" w:val="clear"/>
          </w:tcPr>
          <w:p>
            <w:r>
              <w:rPr>
                <w:sz w:val="16"/>
              </w:rPr>
              <w:t>$25,191,978</w:t>
            </w:r>
          </w:p>
        </w:tc>
      </w:tr>
      <w:tr>
        <w:tc>
          <w:tcPr>
            <w:tcW w:type="dxa" w:w="2880"/>
          </w:tcPr>
          <w:p>
            <w:r>
              <w:rPr>
                <w:sz w:val="16"/>
              </w:rPr>
              <w:t>2023</w:t>
            </w:r>
          </w:p>
        </w:tc>
        <w:tc>
          <w:tcPr>
            <w:tcW w:type="dxa" w:w="2880"/>
          </w:tcPr>
          <w:p>
            <w:r>
              <w:rPr>
                <w:sz w:val="16"/>
              </w:rPr>
              <w:t>53,396</w:t>
            </w:r>
          </w:p>
        </w:tc>
        <w:tc>
          <w:tcPr>
            <w:tcW w:type="dxa" w:w="2880"/>
          </w:tcPr>
          <w:p>
            <w:r>
              <w:rPr>
                <w:sz w:val="16"/>
              </w:rPr>
              <w:t>$28,289,624</w:t>
            </w:r>
          </w:p>
        </w:tc>
      </w:tr>
      <w:tr>
        <w:tc>
          <w:tcPr>
            <w:tcW w:type="dxa" w:w="2880"/>
            <w:shd w:fill="f0f0f8" w:val="clear"/>
          </w:tcPr>
          <w:p>
            <w:r>
              <w:rPr>
                <w:sz w:val="16"/>
              </w:rPr>
              <w:t>2024</w:t>
            </w:r>
          </w:p>
        </w:tc>
        <w:tc>
          <w:tcPr>
            <w:tcW w:type="dxa" w:w="2880"/>
            <w:shd w:fill="f0f0f8" w:val="clear"/>
          </w:tcPr>
          <w:p>
            <w:r>
              <w:rPr>
                <w:sz w:val="16"/>
              </w:rPr>
              <w:t>57,097</w:t>
            </w:r>
          </w:p>
        </w:tc>
        <w:tc>
          <w:tcPr>
            <w:tcW w:type="dxa" w:w="2880"/>
            <w:shd w:fill="f0f0f8" w:val="clear"/>
          </w:tcPr>
          <w:p>
            <w:r>
              <w:rPr>
                <w:sz w:val="16"/>
              </w:rPr>
              <w:t>$29,103,237</w:t>
            </w:r>
          </w:p>
        </w:tc>
      </w:tr>
      <w:tr>
        <w:tc>
          <w:tcPr>
            <w:tcW w:type="dxa" w:w="2880"/>
          </w:tcPr>
          <w:p>
            <w:r>
              <w:rPr>
                <w:sz w:val="16"/>
              </w:rPr>
              <w:t>2025</w:t>
            </w:r>
          </w:p>
        </w:tc>
        <w:tc>
          <w:tcPr>
            <w:tcW w:type="dxa" w:w="2880"/>
          </w:tcPr>
          <w:p>
            <w:r>
              <w:rPr>
                <w:sz w:val="16"/>
              </w:rPr>
              <w:t>58,664</w:t>
            </w:r>
          </w:p>
        </w:tc>
        <w:tc>
          <w:tcPr>
            <w:tcW w:type="dxa" w:w="2880"/>
          </w:tcPr>
          <w:p>
            <w:r>
              <w:rPr>
                <w:sz w:val="16"/>
              </w:rPr>
              <w:t>$29,455,139</w:t>
            </w:r>
          </w:p>
        </w:tc>
      </w:tr>
      <w:tr>
        <w:tc>
          <w:tcPr>
            <w:tcW w:type="dxa" w:w="2880"/>
            <w:shd w:fill="f0f0f8" w:val="clear"/>
          </w:tcPr>
          <w:p>
            <w:r>
              <w:rPr>
                <w:sz w:val="16"/>
              </w:rPr>
              <w:t>2026</w:t>
            </w:r>
          </w:p>
        </w:tc>
        <w:tc>
          <w:tcPr>
            <w:tcW w:type="dxa" w:w="2880"/>
            <w:shd w:fill="f0f0f8" w:val="clear"/>
          </w:tcPr>
          <w:p>
            <w:r>
              <w:rPr>
                <w:sz w:val="16"/>
              </w:rPr>
              <w:t>17,875</w:t>
            </w:r>
          </w:p>
        </w:tc>
        <w:tc>
          <w:tcPr>
            <w:tcW w:type="dxa" w:w="2880"/>
            <w:shd w:fill="f0f0f8" w:val="clear"/>
          </w:tcPr>
          <w:p>
            <w:r>
              <w:rPr>
                <w:sz w:val="16"/>
              </w:rPr>
              <w:t>$8,161,959</w:t>
            </w:r>
          </w:p>
        </w:tc>
      </w:tr>
    </w:tbl>
    <w:p>
      <w:pPr>
        <w:pStyle w:val="Heading2"/>
      </w:pPr>
      <w:r>
        <w:t>Purchase Order Volume by Year</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c1a83" w:val="clear"/>
          </w:tcPr>
          <w:p>
            <w:pPr>
              <w:jc w:val="center"/>
            </w:pPr>
            <w:r>
              <w:rPr>
                <w:b/>
                <w:color w:val="FFFFFF"/>
                <w:sz w:val="18"/>
              </w:rPr>
              <w:t>Year</w:t>
            </w:r>
          </w:p>
        </w:tc>
        <w:tc>
          <w:tcPr>
            <w:tcW w:type="dxa" w:w="2880"/>
            <w:shd w:fill="1c1a83" w:val="clear"/>
          </w:tcPr>
          <w:p>
            <w:pPr>
              <w:jc w:val="center"/>
            </w:pPr>
            <w:r>
              <w:rPr>
                <w:b/>
                <w:color w:val="FFFFFF"/>
                <w:sz w:val="18"/>
              </w:rPr>
              <w:t>Purchase Orders</w:t>
            </w:r>
          </w:p>
        </w:tc>
        <w:tc>
          <w:tcPr>
            <w:tcW w:type="dxa" w:w="2880"/>
            <w:shd w:fill="1c1a83" w:val="clear"/>
          </w:tcPr>
          <w:p>
            <w:pPr>
              <w:jc w:val="center"/>
            </w:pPr>
            <w:r>
              <w:rPr>
                <w:b/>
                <w:color w:val="FFFFFF"/>
                <w:sz w:val="18"/>
              </w:rPr>
              <w:t>Total Amount</w:t>
            </w:r>
          </w:p>
        </w:tc>
      </w:tr>
      <w:tr>
        <w:tc>
          <w:tcPr>
            <w:tcW w:type="dxa" w:w="2880"/>
          </w:tcPr>
          <w:p>
            <w:r>
              <w:rPr>
                <w:sz w:val="16"/>
              </w:rPr>
              <w:t>2014</w:t>
            </w:r>
          </w:p>
        </w:tc>
        <w:tc>
          <w:tcPr>
            <w:tcW w:type="dxa" w:w="2880"/>
          </w:tcPr>
          <w:p>
            <w:r>
              <w:rPr>
                <w:sz w:val="16"/>
              </w:rPr>
              <w:t>25,759</w:t>
            </w:r>
          </w:p>
        </w:tc>
        <w:tc>
          <w:tcPr>
            <w:tcW w:type="dxa" w:w="2880"/>
          </w:tcPr>
          <w:p>
            <w:r>
              <w:rPr>
                <w:sz w:val="16"/>
              </w:rPr>
              <w:t>$8,580,682</w:t>
            </w:r>
          </w:p>
        </w:tc>
      </w:tr>
      <w:tr>
        <w:tc>
          <w:tcPr>
            <w:tcW w:type="dxa" w:w="2880"/>
            <w:shd w:fill="f0f0f8" w:val="clear"/>
          </w:tcPr>
          <w:p>
            <w:r>
              <w:rPr>
                <w:sz w:val="16"/>
              </w:rPr>
              <w:t>2015</w:t>
            </w:r>
          </w:p>
        </w:tc>
        <w:tc>
          <w:tcPr>
            <w:tcW w:type="dxa" w:w="2880"/>
            <w:shd w:fill="f0f0f8" w:val="clear"/>
          </w:tcPr>
          <w:p>
            <w:r>
              <w:rPr>
                <w:sz w:val="16"/>
              </w:rPr>
              <w:t>41,014</w:t>
            </w:r>
          </w:p>
        </w:tc>
        <w:tc>
          <w:tcPr>
            <w:tcW w:type="dxa" w:w="2880"/>
            <w:shd w:fill="f0f0f8" w:val="clear"/>
          </w:tcPr>
          <w:p>
            <w:r>
              <w:rPr>
                <w:sz w:val="16"/>
              </w:rPr>
              <w:t>$13,481,032</w:t>
            </w:r>
          </w:p>
        </w:tc>
      </w:tr>
      <w:tr>
        <w:tc>
          <w:tcPr>
            <w:tcW w:type="dxa" w:w="2880"/>
          </w:tcPr>
          <w:p>
            <w:r>
              <w:rPr>
                <w:sz w:val="16"/>
              </w:rPr>
              <w:t>2016</w:t>
            </w:r>
          </w:p>
        </w:tc>
        <w:tc>
          <w:tcPr>
            <w:tcW w:type="dxa" w:w="2880"/>
          </w:tcPr>
          <w:p>
            <w:r>
              <w:rPr>
                <w:sz w:val="16"/>
              </w:rPr>
              <w:t>45,795</w:t>
            </w:r>
          </w:p>
        </w:tc>
        <w:tc>
          <w:tcPr>
            <w:tcW w:type="dxa" w:w="2880"/>
          </w:tcPr>
          <w:p>
            <w:r>
              <w:rPr>
                <w:sz w:val="16"/>
              </w:rPr>
              <w:t>$14,572,289</w:t>
            </w:r>
          </w:p>
        </w:tc>
      </w:tr>
      <w:tr>
        <w:tc>
          <w:tcPr>
            <w:tcW w:type="dxa" w:w="2880"/>
            <w:shd w:fill="f0f0f8" w:val="clear"/>
          </w:tcPr>
          <w:p>
            <w:r>
              <w:rPr>
                <w:sz w:val="16"/>
              </w:rPr>
              <w:t>2017</w:t>
            </w:r>
          </w:p>
        </w:tc>
        <w:tc>
          <w:tcPr>
            <w:tcW w:type="dxa" w:w="2880"/>
            <w:shd w:fill="f0f0f8" w:val="clear"/>
          </w:tcPr>
          <w:p>
            <w:r>
              <w:rPr>
                <w:sz w:val="16"/>
              </w:rPr>
              <w:t>49,026</w:t>
            </w:r>
          </w:p>
        </w:tc>
        <w:tc>
          <w:tcPr>
            <w:tcW w:type="dxa" w:w="2880"/>
            <w:shd w:fill="f0f0f8" w:val="clear"/>
          </w:tcPr>
          <w:p>
            <w:r>
              <w:rPr>
                <w:sz w:val="16"/>
              </w:rPr>
              <w:t>$14,638,563</w:t>
            </w:r>
          </w:p>
        </w:tc>
      </w:tr>
      <w:tr>
        <w:tc>
          <w:tcPr>
            <w:tcW w:type="dxa" w:w="2880"/>
          </w:tcPr>
          <w:p>
            <w:r>
              <w:rPr>
                <w:sz w:val="16"/>
              </w:rPr>
              <w:t>2018</w:t>
            </w:r>
          </w:p>
        </w:tc>
        <w:tc>
          <w:tcPr>
            <w:tcW w:type="dxa" w:w="2880"/>
          </w:tcPr>
          <w:p>
            <w:r>
              <w:rPr>
                <w:sz w:val="16"/>
              </w:rPr>
              <w:t>52,777</w:t>
            </w:r>
          </w:p>
        </w:tc>
        <w:tc>
          <w:tcPr>
            <w:tcW w:type="dxa" w:w="2880"/>
          </w:tcPr>
          <w:p>
            <w:r>
              <w:rPr>
                <w:sz w:val="16"/>
              </w:rPr>
              <w:t>$15,430,742</w:t>
            </w:r>
          </w:p>
        </w:tc>
      </w:tr>
      <w:tr>
        <w:tc>
          <w:tcPr>
            <w:tcW w:type="dxa" w:w="2880"/>
            <w:shd w:fill="f0f0f8" w:val="clear"/>
          </w:tcPr>
          <w:p>
            <w:r>
              <w:rPr>
                <w:sz w:val="16"/>
              </w:rPr>
              <w:t>2019</w:t>
            </w:r>
          </w:p>
        </w:tc>
        <w:tc>
          <w:tcPr>
            <w:tcW w:type="dxa" w:w="2880"/>
            <w:shd w:fill="f0f0f8" w:val="clear"/>
          </w:tcPr>
          <w:p>
            <w:r>
              <w:rPr>
                <w:sz w:val="16"/>
              </w:rPr>
              <w:t>58,459</w:t>
            </w:r>
          </w:p>
        </w:tc>
        <w:tc>
          <w:tcPr>
            <w:tcW w:type="dxa" w:w="2880"/>
            <w:shd w:fill="f0f0f8" w:val="clear"/>
          </w:tcPr>
          <w:p>
            <w:r>
              <w:rPr>
                <w:sz w:val="16"/>
              </w:rPr>
              <w:t>$16,563,072</w:t>
            </w:r>
          </w:p>
        </w:tc>
      </w:tr>
      <w:tr>
        <w:tc>
          <w:tcPr>
            <w:tcW w:type="dxa" w:w="2880"/>
          </w:tcPr>
          <w:p>
            <w:r>
              <w:rPr>
                <w:sz w:val="16"/>
              </w:rPr>
              <w:t>2020</w:t>
            </w:r>
          </w:p>
        </w:tc>
        <w:tc>
          <w:tcPr>
            <w:tcW w:type="dxa" w:w="2880"/>
          </w:tcPr>
          <w:p>
            <w:r>
              <w:rPr>
                <w:sz w:val="16"/>
              </w:rPr>
              <w:t>48,571</w:t>
            </w:r>
          </w:p>
        </w:tc>
        <w:tc>
          <w:tcPr>
            <w:tcW w:type="dxa" w:w="2880"/>
          </w:tcPr>
          <w:p>
            <w:r>
              <w:rPr>
                <w:sz w:val="16"/>
              </w:rPr>
              <w:t>$13,840,901</w:t>
            </w:r>
          </w:p>
        </w:tc>
      </w:tr>
      <w:tr>
        <w:tc>
          <w:tcPr>
            <w:tcW w:type="dxa" w:w="2880"/>
            <w:shd w:fill="f0f0f8" w:val="clear"/>
          </w:tcPr>
          <w:p>
            <w:r>
              <w:rPr>
                <w:sz w:val="16"/>
              </w:rPr>
              <w:t>2021</w:t>
            </w:r>
          </w:p>
        </w:tc>
        <w:tc>
          <w:tcPr>
            <w:tcW w:type="dxa" w:w="2880"/>
            <w:shd w:fill="f0f0f8" w:val="clear"/>
          </w:tcPr>
          <w:p>
            <w:r>
              <w:rPr>
                <w:sz w:val="16"/>
              </w:rPr>
              <w:t>48,159</w:t>
            </w:r>
          </w:p>
        </w:tc>
        <w:tc>
          <w:tcPr>
            <w:tcW w:type="dxa" w:w="2880"/>
            <w:shd w:fill="f0f0f8" w:val="clear"/>
          </w:tcPr>
          <w:p>
            <w:r>
              <w:rPr>
                <w:sz w:val="16"/>
              </w:rPr>
              <w:t>$13,340,665</w:t>
            </w:r>
          </w:p>
        </w:tc>
      </w:tr>
      <w:tr>
        <w:tc>
          <w:tcPr>
            <w:tcW w:type="dxa" w:w="2880"/>
          </w:tcPr>
          <w:p>
            <w:r>
              <w:rPr>
                <w:sz w:val="16"/>
              </w:rPr>
              <w:t>2022</w:t>
            </w:r>
          </w:p>
        </w:tc>
        <w:tc>
          <w:tcPr>
            <w:tcW w:type="dxa" w:w="2880"/>
          </w:tcPr>
          <w:p>
            <w:r>
              <w:rPr>
                <w:sz w:val="16"/>
              </w:rPr>
              <w:t>58,760</w:t>
            </w:r>
          </w:p>
        </w:tc>
        <w:tc>
          <w:tcPr>
            <w:tcW w:type="dxa" w:w="2880"/>
          </w:tcPr>
          <w:p>
            <w:r>
              <w:rPr>
                <w:sz w:val="16"/>
              </w:rPr>
              <w:t>$16,732,364</w:t>
            </w:r>
          </w:p>
        </w:tc>
      </w:tr>
      <w:tr>
        <w:tc>
          <w:tcPr>
            <w:tcW w:type="dxa" w:w="2880"/>
            <w:shd w:fill="f0f0f8" w:val="clear"/>
          </w:tcPr>
          <w:p>
            <w:r>
              <w:rPr>
                <w:sz w:val="16"/>
              </w:rPr>
              <w:t>2023</w:t>
            </w:r>
          </w:p>
        </w:tc>
        <w:tc>
          <w:tcPr>
            <w:tcW w:type="dxa" w:w="2880"/>
            <w:shd w:fill="f0f0f8" w:val="clear"/>
          </w:tcPr>
          <w:p>
            <w:r>
              <w:rPr>
                <w:sz w:val="16"/>
              </w:rPr>
              <w:t>64,691</w:t>
            </w:r>
          </w:p>
        </w:tc>
        <w:tc>
          <w:tcPr>
            <w:tcW w:type="dxa" w:w="2880"/>
            <w:shd w:fill="f0f0f8" w:val="clear"/>
          </w:tcPr>
          <w:p>
            <w:r>
              <w:rPr>
                <w:sz w:val="16"/>
              </w:rPr>
              <w:t>$18,508,645</w:t>
            </w:r>
          </w:p>
        </w:tc>
      </w:tr>
      <w:tr>
        <w:tc>
          <w:tcPr>
            <w:tcW w:type="dxa" w:w="2880"/>
          </w:tcPr>
          <w:p>
            <w:r>
              <w:rPr>
                <w:sz w:val="16"/>
              </w:rPr>
              <w:t>2024</w:t>
            </w:r>
          </w:p>
        </w:tc>
        <w:tc>
          <w:tcPr>
            <w:tcW w:type="dxa" w:w="2880"/>
          </w:tcPr>
          <w:p>
            <w:r>
              <w:rPr>
                <w:sz w:val="16"/>
              </w:rPr>
              <w:t>65,874</w:t>
            </w:r>
          </w:p>
        </w:tc>
        <w:tc>
          <w:tcPr>
            <w:tcW w:type="dxa" w:w="2880"/>
          </w:tcPr>
          <w:p>
            <w:r>
              <w:rPr>
                <w:sz w:val="16"/>
              </w:rPr>
              <w:t>$18,678,855</w:t>
            </w:r>
          </w:p>
        </w:tc>
      </w:tr>
      <w:tr>
        <w:tc>
          <w:tcPr>
            <w:tcW w:type="dxa" w:w="2880"/>
            <w:shd w:fill="f0f0f8" w:val="clear"/>
          </w:tcPr>
          <w:p>
            <w:r>
              <w:rPr>
                <w:sz w:val="16"/>
              </w:rPr>
              <w:t>2025</w:t>
            </w:r>
          </w:p>
        </w:tc>
        <w:tc>
          <w:tcPr>
            <w:tcW w:type="dxa" w:w="2880"/>
            <w:shd w:fill="f0f0f8" w:val="clear"/>
          </w:tcPr>
          <w:p>
            <w:r>
              <w:rPr>
                <w:sz w:val="16"/>
              </w:rPr>
              <w:t>71,134</w:t>
            </w:r>
          </w:p>
        </w:tc>
        <w:tc>
          <w:tcPr>
            <w:tcW w:type="dxa" w:w="2880"/>
            <w:shd w:fill="f0f0f8" w:val="clear"/>
          </w:tcPr>
          <w:p>
            <w:r>
              <w:rPr>
                <w:sz w:val="16"/>
              </w:rPr>
              <w:t>$19,547,445</w:t>
            </w:r>
          </w:p>
        </w:tc>
      </w:tr>
      <w:tr>
        <w:tc>
          <w:tcPr>
            <w:tcW w:type="dxa" w:w="2880"/>
          </w:tcPr>
          <w:p>
            <w:r>
              <w:rPr>
                <w:sz w:val="16"/>
              </w:rPr>
              <w:t>2026</w:t>
            </w:r>
          </w:p>
        </w:tc>
        <w:tc>
          <w:tcPr>
            <w:tcW w:type="dxa" w:w="2880"/>
          </w:tcPr>
          <w:p>
            <w:r>
              <w:rPr>
                <w:sz w:val="16"/>
              </w:rPr>
              <w:t>834</w:t>
            </w:r>
          </w:p>
        </w:tc>
        <w:tc>
          <w:tcPr>
            <w:tcW w:type="dxa" w:w="2880"/>
          </w:tcPr>
          <w:p>
            <w:r>
              <w:rPr>
                <w:sz w:val="16"/>
              </w:rPr>
              <w:t>$205,129</w:t>
            </w:r>
          </w:p>
        </w:tc>
      </w:tr>
      <w:tr>
        <w:tc>
          <w:tcPr>
            <w:tcW w:type="dxa" w:w="2880"/>
            <w:shd w:fill="f0f0f8" w:val="clear"/>
          </w:tcPr>
          <w:p>
            <w:r>
              <w:rPr>
                <w:sz w:val="16"/>
              </w:rPr>
              <w:t>2105</w:t>
            </w:r>
          </w:p>
        </w:tc>
        <w:tc>
          <w:tcPr>
            <w:tcW w:type="dxa" w:w="2880"/>
            <w:shd w:fill="f0f0f8" w:val="clear"/>
          </w:tcPr>
          <w:p>
            <w:r>
              <w:rPr>
                <w:sz w:val="16"/>
              </w:rPr>
              <w:t>450</w:t>
            </w:r>
          </w:p>
        </w:tc>
        <w:tc>
          <w:tcPr>
            <w:tcW w:type="dxa" w:w="2880"/>
            <w:shd w:fill="f0f0f8" w:val="clear"/>
          </w:tcPr>
          <w:p>
            <w:r>
              <w:rPr>
                <w:sz w:val="16"/>
              </w:rPr>
              <w:t>$54,615</w:t>
            </w:r>
          </w:p>
        </w:tc>
      </w:tr>
    </w:tbl>
    <w:p>
      <w:pPr>
        <w:pStyle w:val="Heading2"/>
      </w:pPr>
      <w:r>
        <w:t>Volume by Format Variant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c1a83" w:val="clear"/>
          </w:tcPr>
          <w:p>
            <w:pPr>
              <w:jc w:val="center"/>
            </w:pPr>
            <w:r>
              <w:rPr>
                <w:b/>
                <w:color w:val="FFFFFF"/>
                <w:sz w:val="18"/>
              </w:rPr>
              <w:t>Format Variant</w:t>
            </w:r>
          </w:p>
        </w:tc>
        <w:tc>
          <w:tcPr>
            <w:tcW w:type="dxa" w:w="2880"/>
            <w:shd w:fill="1c1a83" w:val="clear"/>
          </w:tcPr>
          <w:p>
            <w:pPr>
              <w:jc w:val="center"/>
            </w:pPr>
            <w:r>
              <w:rPr>
                <w:b/>
                <w:color w:val="FFFFFF"/>
                <w:sz w:val="18"/>
              </w:rPr>
              <w:t>Requisitions</w:t>
            </w:r>
          </w:p>
        </w:tc>
        <w:tc>
          <w:tcPr>
            <w:tcW w:type="dxa" w:w="2880"/>
            <w:shd w:fill="1c1a83" w:val="clear"/>
          </w:tcPr>
          <w:p>
            <w:pPr>
              <w:jc w:val="center"/>
            </w:pPr>
            <w:r>
              <w:rPr>
                <w:b/>
                <w:color w:val="FFFFFF"/>
                <w:sz w:val="18"/>
              </w:rPr>
              <w:t>Purchase Orders</w:t>
            </w:r>
          </w:p>
        </w:tc>
      </w:tr>
      <w:tr>
        <w:tc>
          <w:tcPr>
            <w:tcW w:type="dxa" w:w="2880"/>
          </w:tcPr>
          <w:p>
            <w:r>
              <w:rPr>
                <w:sz w:val="16"/>
              </w:rPr>
              <w:t>Finance Manager-Detail (Eddata PO Format)</w:t>
            </w:r>
          </w:p>
        </w:tc>
        <w:tc>
          <w:tcPr>
            <w:tcW w:type="dxa" w:w="2880"/>
          </w:tcPr>
          <w:p>
            <w:r>
              <w:rPr>
                <w:sz w:val="16"/>
              </w:rPr>
              <w:t>514,848</w:t>
            </w:r>
          </w:p>
        </w:tc>
        <w:tc>
          <w:tcPr>
            <w:tcW w:type="dxa" w:w="2880"/>
          </w:tcPr>
          <w:p>
            <w:r>
              <w:rPr>
                <w:sz w:val="16"/>
              </w:rPr>
              <w:t>622,739</w:t>
            </w:r>
          </w:p>
        </w:tc>
      </w:tr>
      <w:tr>
        <w:tc>
          <w:tcPr>
            <w:tcW w:type="dxa" w:w="2880"/>
            <w:shd w:fill="f0f0f8" w:val="clear"/>
          </w:tcPr>
          <w:p>
            <w:r>
              <w:rPr>
                <w:sz w:val="16"/>
              </w:rPr>
              <w:t>Finance Manager-Header</w:t>
            </w:r>
          </w:p>
        </w:tc>
        <w:tc>
          <w:tcPr>
            <w:tcW w:type="dxa" w:w="2880"/>
            <w:shd w:fill="f0f0f8" w:val="clear"/>
          </w:tcPr>
          <w:p>
            <w:r>
              <w:rPr>
                <w:sz w:val="16"/>
              </w:rPr>
              <w:t>9,692</w:t>
            </w:r>
          </w:p>
        </w:tc>
        <w:tc>
          <w:tcPr>
            <w:tcW w:type="dxa" w:w="2880"/>
            <w:shd w:fill="f0f0f8" w:val="clear"/>
          </w:tcPr>
          <w:p>
            <w:r>
              <w:rPr>
                <w:sz w:val="16"/>
              </w:rPr>
              <w:t>8,564</w:t>
            </w:r>
          </w:p>
        </w:tc>
      </w:tr>
    </w:tbl>
    <w:p>
      <w:r>
        <w:br w:type="page"/>
      </w:r>
    </w:p>
    <w:p>
      <w:pPr>
        <w:pStyle w:val="Heading1"/>
      </w:pPr>
      <w:r>
        <w:t>7. Requisition Status Flow</w:t>
      </w:r>
    </w:p>
    <w:p>
      <w:pPr>
        <w:pStyle w:val="Heading2"/>
      </w:pPr>
      <w:r>
        <w:t>Status Reference</w:t>
      </w:r>
    </w:p>
    <w:p>
      <w:r>
        <w:t>The following statuses are defined in the EDS system for requisition tracking:</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c1a83" w:val="clear"/>
          </w:tcPr>
          <w:p>
            <w:pPr>
              <w:jc w:val="center"/>
            </w:pPr>
            <w:r>
              <w:rPr>
                <w:b/>
                <w:color w:val="FFFFFF"/>
                <w:sz w:val="18"/>
              </w:rPr>
              <w:t>ID</w:t>
            </w:r>
          </w:p>
        </w:tc>
        <w:tc>
          <w:tcPr>
            <w:tcW w:type="dxa" w:w="2880"/>
            <w:shd w:fill="1c1a83" w:val="clear"/>
          </w:tcPr>
          <w:p>
            <w:pPr>
              <w:jc w:val="center"/>
            </w:pPr>
            <w:r>
              <w:rPr>
                <w:b/>
                <w:color w:val="FFFFFF"/>
                <w:sz w:val="18"/>
              </w:rPr>
              <w:t>Status Name</w:t>
            </w:r>
          </w:p>
        </w:tc>
        <w:tc>
          <w:tcPr>
            <w:tcW w:type="dxa" w:w="2880"/>
            <w:shd w:fill="1c1a83" w:val="clear"/>
          </w:tcPr>
          <w:p>
            <w:pPr>
              <w:jc w:val="center"/>
            </w:pPr>
            <w:r>
              <w:rPr>
                <w:b/>
                <w:color w:val="FFFFFF"/>
                <w:sz w:val="18"/>
              </w:rPr>
              <w:t>Code</w:t>
            </w:r>
          </w:p>
        </w:tc>
      </w:tr>
      <w:tr>
        <w:tc>
          <w:tcPr>
            <w:tcW w:type="dxa" w:w="2880"/>
          </w:tcPr>
          <w:p>
            <w:r>
              <w:rPr>
                <w:sz w:val="16"/>
              </w:rPr>
              <w:t>1</w:t>
            </w:r>
          </w:p>
        </w:tc>
        <w:tc>
          <w:tcPr>
            <w:tcW w:type="dxa" w:w="2880"/>
          </w:tcPr>
          <w:p>
            <w:r>
              <w:rPr>
                <w:sz w:val="16"/>
              </w:rPr>
              <w:t>On Hold</w:t>
            </w:r>
          </w:p>
        </w:tc>
        <w:tc>
          <w:tcPr>
            <w:tcW w:type="dxa" w:w="2880"/>
          </w:tcPr>
          <w:p>
            <w:r>
              <w:rPr>
                <w:sz w:val="16"/>
              </w:rPr>
              <w:t>H</w:t>
            </w:r>
          </w:p>
        </w:tc>
      </w:tr>
      <w:tr>
        <w:tc>
          <w:tcPr>
            <w:tcW w:type="dxa" w:w="2880"/>
            <w:shd w:fill="f0f0f8" w:val="clear"/>
          </w:tcPr>
          <w:p>
            <w:r>
              <w:rPr>
                <w:sz w:val="16"/>
              </w:rPr>
              <w:t>2</w:t>
            </w:r>
          </w:p>
        </w:tc>
        <w:tc>
          <w:tcPr>
            <w:tcW w:type="dxa" w:w="2880"/>
            <w:shd w:fill="f0f0f8" w:val="clear"/>
          </w:tcPr>
          <w:p>
            <w:r>
              <w:rPr>
                <w:sz w:val="16"/>
              </w:rPr>
              <w:t>Pending Approval</w:t>
            </w:r>
          </w:p>
        </w:tc>
        <w:tc>
          <w:tcPr>
            <w:tcW w:type="dxa" w:w="2880"/>
            <w:shd w:fill="f0f0f8" w:val="clear"/>
          </w:tcPr>
          <w:p>
            <w:r>
              <w:rPr>
                <w:sz w:val="16"/>
              </w:rPr>
              <w:t>P</w:t>
            </w:r>
          </w:p>
        </w:tc>
      </w:tr>
      <w:tr>
        <w:tc>
          <w:tcPr>
            <w:tcW w:type="dxa" w:w="2880"/>
          </w:tcPr>
          <w:p>
            <w:r>
              <w:rPr>
                <w:sz w:val="16"/>
              </w:rPr>
              <w:t>3</w:t>
            </w:r>
          </w:p>
        </w:tc>
        <w:tc>
          <w:tcPr>
            <w:tcW w:type="dxa" w:w="2880"/>
          </w:tcPr>
          <w:p>
            <w:r>
              <w:rPr>
                <w:sz w:val="16"/>
              </w:rPr>
              <w:t>Approved</w:t>
            </w:r>
          </w:p>
        </w:tc>
        <w:tc>
          <w:tcPr>
            <w:tcW w:type="dxa" w:w="2880"/>
          </w:tcPr>
          <w:p>
            <w:r>
              <w:rPr>
                <w:sz w:val="16"/>
              </w:rPr>
              <w:t>A</w:t>
            </w:r>
          </w:p>
        </w:tc>
      </w:tr>
      <w:tr>
        <w:tc>
          <w:tcPr>
            <w:tcW w:type="dxa" w:w="2880"/>
            <w:shd w:fill="f0f0f8" w:val="clear"/>
          </w:tcPr>
          <w:p>
            <w:r>
              <w:rPr>
                <w:sz w:val="16"/>
              </w:rPr>
              <w:t>4</w:t>
            </w:r>
          </w:p>
        </w:tc>
        <w:tc>
          <w:tcPr>
            <w:tcW w:type="dxa" w:w="2880"/>
            <w:shd w:fill="f0f0f8" w:val="clear"/>
          </w:tcPr>
          <w:p>
            <w:r>
              <w:rPr>
                <w:sz w:val="16"/>
              </w:rPr>
              <w:t>Rejected</w:t>
            </w:r>
          </w:p>
        </w:tc>
        <w:tc>
          <w:tcPr>
            <w:tcW w:type="dxa" w:w="2880"/>
            <w:shd w:fill="f0f0f8" w:val="clear"/>
          </w:tcPr>
          <w:p>
            <w:r>
              <w:rPr>
                <w:sz w:val="16"/>
              </w:rPr>
              <w:t>R</w:t>
            </w:r>
          </w:p>
        </w:tc>
      </w:tr>
      <w:tr>
        <w:tc>
          <w:tcPr>
            <w:tcW w:type="dxa" w:w="2880"/>
          </w:tcPr>
          <w:p>
            <w:r>
              <w:rPr>
                <w:sz w:val="16"/>
              </w:rPr>
              <w:t>5</w:t>
            </w:r>
          </w:p>
        </w:tc>
        <w:tc>
          <w:tcPr>
            <w:tcW w:type="dxa" w:w="2880"/>
          </w:tcPr>
          <w:p>
            <w:r>
              <w:rPr>
                <w:sz w:val="16"/>
              </w:rPr>
              <w:t>At EDS</w:t>
            </w:r>
          </w:p>
        </w:tc>
        <w:tc>
          <w:tcPr>
            <w:tcW w:type="dxa" w:w="2880"/>
          </w:tcPr>
          <w:p>
            <w:r>
              <w:rPr>
                <w:sz w:val="16"/>
              </w:rPr>
              <w:t>I</w:t>
            </w:r>
          </w:p>
        </w:tc>
      </w:tr>
      <w:tr>
        <w:tc>
          <w:tcPr>
            <w:tcW w:type="dxa" w:w="2880"/>
            <w:shd w:fill="f0f0f8" w:val="clear"/>
          </w:tcPr>
          <w:p>
            <w:r>
              <w:rPr>
                <w:sz w:val="16"/>
              </w:rPr>
              <w:t>6</w:t>
            </w:r>
          </w:p>
        </w:tc>
        <w:tc>
          <w:tcPr>
            <w:tcW w:type="dxa" w:w="2880"/>
            <w:shd w:fill="f0f0f8" w:val="clear"/>
          </w:tcPr>
          <w:p>
            <w:r>
              <w:rPr>
                <w:sz w:val="16"/>
              </w:rPr>
              <w:t>PO Printed</w:t>
            </w:r>
          </w:p>
        </w:tc>
        <w:tc>
          <w:tcPr>
            <w:tcW w:type="dxa" w:w="2880"/>
            <w:shd w:fill="f0f0f8" w:val="clear"/>
          </w:tcPr>
          <w:p>
            <w:r>
              <w:rPr>
                <w:sz w:val="16"/>
              </w:rPr>
              <w:t>O</w:t>
            </w:r>
          </w:p>
        </w:tc>
      </w:tr>
      <w:tr>
        <w:tc>
          <w:tcPr>
            <w:tcW w:type="dxa" w:w="2880"/>
          </w:tcPr>
          <w:p>
            <w:r>
              <w:rPr>
                <w:sz w:val="16"/>
              </w:rPr>
              <w:t>7</w:t>
            </w:r>
          </w:p>
        </w:tc>
        <w:tc>
          <w:tcPr>
            <w:tcW w:type="dxa" w:w="2880"/>
          </w:tcPr>
          <w:p>
            <w:r>
              <w:rPr>
                <w:sz w:val="16"/>
              </w:rPr>
              <w:t>Export To Comet</w:t>
            </w:r>
          </w:p>
        </w:tc>
        <w:tc>
          <w:tcPr>
            <w:tcW w:type="dxa" w:w="2880"/>
          </w:tcPr>
          <w:p>
            <w:r>
              <w:rPr>
                <w:sz w:val="16"/>
              </w:rPr>
            </w:r>
          </w:p>
        </w:tc>
      </w:tr>
      <w:tr>
        <w:tc>
          <w:tcPr>
            <w:tcW w:type="dxa" w:w="2880"/>
            <w:shd w:fill="f0f0f8" w:val="clear"/>
          </w:tcPr>
          <w:p>
            <w:r>
              <w:rPr>
                <w:sz w:val="16"/>
              </w:rPr>
              <w:t>8</w:t>
            </w:r>
          </w:p>
        </w:tc>
        <w:tc>
          <w:tcPr>
            <w:tcW w:type="dxa" w:w="2880"/>
            <w:shd w:fill="f0f0f8" w:val="clear"/>
          </w:tcPr>
          <w:p>
            <w:r>
              <w:rPr>
                <w:sz w:val="16"/>
              </w:rPr>
              <w:t>Print Screen Summary</w:t>
            </w:r>
          </w:p>
        </w:tc>
        <w:tc>
          <w:tcPr>
            <w:tcW w:type="dxa" w:w="2880"/>
            <w:shd w:fill="f0f0f8" w:val="clear"/>
          </w:tcPr>
          <w:p>
            <w:r>
              <w:rPr>
                <w:sz w:val="16"/>
              </w:rPr>
            </w:r>
          </w:p>
        </w:tc>
      </w:tr>
      <w:tr>
        <w:tc>
          <w:tcPr>
            <w:tcW w:type="dxa" w:w="2880"/>
          </w:tcPr>
          <w:p>
            <w:r>
              <w:rPr>
                <w:sz w:val="16"/>
              </w:rPr>
              <w:t>9</w:t>
            </w:r>
          </w:p>
        </w:tc>
        <w:tc>
          <w:tcPr>
            <w:tcW w:type="dxa" w:w="2880"/>
          </w:tcPr>
          <w:p>
            <w:r>
              <w:rPr>
                <w:sz w:val="16"/>
              </w:rPr>
              <w:t>Create PO</w:t>
            </w:r>
          </w:p>
        </w:tc>
        <w:tc>
          <w:tcPr>
            <w:tcW w:type="dxa" w:w="2880"/>
          </w:tcPr>
          <w:p>
            <w:r>
              <w:rPr>
                <w:sz w:val="16"/>
              </w:rPr>
            </w:r>
          </w:p>
        </w:tc>
      </w:tr>
      <w:tr>
        <w:tc>
          <w:tcPr>
            <w:tcW w:type="dxa" w:w="2880"/>
            <w:shd w:fill="f0f0f8" w:val="clear"/>
          </w:tcPr>
          <w:p>
            <w:r>
              <w:rPr>
                <w:sz w:val="16"/>
              </w:rPr>
              <w:t>10</w:t>
            </w:r>
          </w:p>
        </w:tc>
        <w:tc>
          <w:tcPr>
            <w:tcW w:type="dxa" w:w="2880"/>
            <w:shd w:fill="f0f0f8" w:val="clear"/>
          </w:tcPr>
          <w:p>
            <w:r>
              <w:rPr>
                <w:sz w:val="16"/>
              </w:rPr>
              <w:t>Update Next PO Number</w:t>
            </w:r>
          </w:p>
        </w:tc>
        <w:tc>
          <w:tcPr>
            <w:tcW w:type="dxa" w:w="2880"/>
            <w:shd w:fill="f0f0f8" w:val="clear"/>
          </w:tcPr>
          <w:p>
            <w:r>
              <w:rPr>
                <w:sz w:val="16"/>
              </w:rPr>
            </w:r>
          </w:p>
        </w:tc>
      </w:tr>
    </w:tbl>
    <w:p>
      <w:pPr>
        <w:pStyle w:val="Heading2"/>
      </w:pPr>
      <w:r>
        <w:t>Typical Requisition Flow</w:t>
      </w:r>
    </w:p>
    <w:p>
      <w:pPr>
        <w:pStyle w:val="ListBullet"/>
      </w:pPr>
      <w:r>
        <w:t>On Hold (H) - Requisition created but not submitted</w:t>
      </w:r>
    </w:p>
    <w:p>
      <w:pPr>
        <w:pStyle w:val="ListBullet"/>
      </w:pPr>
      <w:r>
        <w:t>Pending Approval (P) - Submitted for approval</w:t>
      </w:r>
    </w:p>
    <w:p>
      <w:pPr>
        <w:pStyle w:val="ListBullet"/>
      </w:pPr>
      <w:r>
        <w:t>Approved (A) - All required approvals obtained</w:t>
      </w:r>
    </w:p>
    <w:p>
      <w:pPr>
        <w:pStyle w:val="ListBullet"/>
      </w:pPr>
      <w:r>
        <w:t>At EDS (E) - Sent to EDS for PO processing</w:t>
      </w:r>
    </w:p>
    <w:p>
      <w:pPr>
        <w:pStyle w:val="ListBullet"/>
      </w:pPr>
      <w:r>
        <w:t>PO Printed (PP) - Purchase order generated and printed</w:t>
      </w:r>
    </w:p>
    <w:p>
      <w:pPr>
        <w:pStyle w:val="ListBullet"/>
      </w:pPr>
      <w:r>
        <w:t>Rejected (R) - Rejected by an approver (returned to requester)</w:t>
      </w:r>
    </w:p>
    <w:p>
      <w:pPr>
        <w:pStyle w:val="Heading2"/>
      </w:pPr>
      <w:r>
        <w:t>Current Status Distribution</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Status</w:t>
            </w:r>
          </w:p>
        </w:tc>
        <w:tc>
          <w:tcPr>
            <w:tcW w:type="dxa" w:w="4320"/>
            <w:shd w:fill="1c1a83" w:val="clear"/>
          </w:tcPr>
          <w:p>
            <w:pPr>
              <w:jc w:val="center"/>
            </w:pPr>
            <w:r>
              <w:rPr>
                <w:b/>
                <w:color w:val="FFFFFF"/>
                <w:sz w:val="18"/>
              </w:rPr>
              <w:t>Requisition Count</w:t>
            </w:r>
          </w:p>
        </w:tc>
      </w:tr>
      <w:tr>
        <w:tc>
          <w:tcPr>
            <w:tcW w:type="dxa" w:w="4320"/>
          </w:tcPr>
          <w:p>
            <w:r>
              <w:rPr>
                <w:sz w:val="16"/>
              </w:rPr>
              <w:t>PO Printed</w:t>
            </w:r>
          </w:p>
        </w:tc>
        <w:tc>
          <w:tcPr>
            <w:tcW w:type="dxa" w:w="4320"/>
          </w:tcPr>
          <w:p>
            <w:r>
              <w:rPr>
                <w:sz w:val="16"/>
              </w:rPr>
              <w:t>373,555</w:t>
            </w:r>
          </w:p>
        </w:tc>
      </w:tr>
      <w:tr>
        <w:tc>
          <w:tcPr>
            <w:tcW w:type="dxa" w:w="4320"/>
            <w:shd w:fill="f0f0f8" w:val="clear"/>
          </w:tcPr>
          <w:p>
            <w:r>
              <w:rPr>
                <w:sz w:val="16"/>
              </w:rPr>
            </w:r>
          </w:p>
        </w:tc>
        <w:tc>
          <w:tcPr>
            <w:tcW w:type="dxa" w:w="4320"/>
            <w:shd w:fill="f0f0f8" w:val="clear"/>
          </w:tcPr>
          <w:p>
            <w:r>
              <w:rPr>
                <w:sz w:val="16"/>
              </w:rPr>
              <w:t>70,279</w:t>
            </w:r>
          </w:p>
        </w:tc>
      </w:tr>
      <w:tr>
        <w:tc>
          <w:tcPr>
            <w:tcW w:type="dxa" w:w="4320"/>
          </w:tcPr>
          <w:p>
            <w:r>
              <w:rPr>
                <w:sz w:val="16"/>
              </w:rPr>
              <w:t>Approved</w:t>
            </w:r>
          </w:p>
        </w:tc>
        <w:tc>
          <w:tcPr>
            <w:tcW w:type="dxa" w:w="4320"/>
          </w:tcPr>
          <w:p>
            <w:r>
              <w:rPr>
                <w:sz w:val="16"/>
              </w:rPr>
              <w:t>26,281</w:t>
            </w:r>
          </w:p>
        </w:tc>
      </w:tr>
      <w:tr>
        <w:tc>
          <w:tcPr>
            <w:tcW w:type="dxa" w:w="4320"/>
            <w:shd w:fill="f0f0f8" w:val="clear"/>
          </w:tcPr>
          <w:p>
            <w:r>
              <w:rPr>
                <w:sz w:val="16"/>
              </w:rPr>
              <w:t>On Hold</w:t>
            </w:r>
          </w:p>
        </w:tc>
        <w:tc>
          <w:tcPr>
            <w:tcW w:type="dxa" w:w="4320"/>
            <w:shd w:fill="f0f0f8" w:val="clear"/>
          </w:tcPr>
          <w:p>
            <w:r>
              <w:rPr>
                <w:sz w:val="16"/>
              </w:rPr>
              <w:t>25,761</w:t>
            </w:r>
          </w:p>
        </w:tc>
      </w:tr>
      <w:tr>
        <w:tc>
          <w:tcPr>
            <w:tcW w:type="dxa" w:w="4320"/>
          </w:tcPr>
          <w:p>
            <w:r>
              <w:rPr>
                <w:sz w:val="16"/>
              </w:rPr>
              <w:t>Pending Approval</w:t>
            </w:r>
          </w:p>
        </w:tc>
        <w:tc>
          <w:tcPr>
            <w:tcW w:type="dxa" w:w="4320"/>
          </w:tcPr>
          <w:p>
            <w:r>
              <w:rPr>
                <w:sz w:val="16"/>
              </w:rPr>
              <w:t>17,504</w:t>
            </w:r>
          </w:p>
        </w:tc>
      </w:tr>
      <w:tr>
        <w:tc>
          <w:tcPr>
            <w:tcW w:type="dxa" w:w="4320"/>
            <w:shd w:fill="f0f0f8" w:val="clear"/>
          </w:tcPr>
          <w:p>
            <w:r>
              <w:rPr>
                <w:sz w:val="16"/>
              </w:rPr>
              <w:t>Requisition Downloaded</w:t>
            </w:r>
          </w:p>
        </w:tc>
        <w:tc>
          <w:tcPr>
            <w:tcW w:type="dxa" w:w="4320"/>
            <w:shd w:fill="f0f0f8" w:val="clear"/>
          </w:tcPr>
          <w:p>
            <w:r>
              <w:rPr>
                <w:sz w:val="16"/>
              </w:rPr>
              <w:t>6,699</w:t>
            </w:r>
          </w:p>
        </w:tc>
      </w:tr>
      <w:tr>
        <w:tc>
          <w:tcPr>
            <w:tcW w:type="dxa" w:w="4320"/>
          </w:tcPr>
          <w:p>
            <w:r>
              <w:rPr>
                <w:sz w:val="16"/>
              </w:rPr>
              <w:t>Rejected</w:t>
            </w:r>
          </w:p>
        </w:tc>
        <w:tc>
          <w:tcPr>
            <w:tcW w:type="dxa" w:w="4320"/>
          </w:tcPr>
          <w:p>
            <w:r>
              <w:rPr>
                <w:sz w:val="16"/>
              </w:rPr>
              <w:t>1,874</w:t>
            </w:r>
          </w:p>
        </w:tc>
      </w:tr>
      <w:tr>
        <w:tc>
          <w:tcPr>
            <w:tcW w:type="dxa" w:w="4320"/>
            <w:shd w:fill="f0f0f8" w:val="clear"/>
          </w:tcPr>
          <w:p>
            <w:r>
              <w:rPr>
                <w:sz w:val="16"/>
              </w:rPr>
              <w:t>Manually Processed PO</w:t>
            </w:r>
          </w:p>
        </w:tc>
        <w:tc>
          <w:tcPr>
            <w:tcW w:type="dxa" w:w="4320"/>
            <w:shd w:fill="f0f0f8" w:val="clear"/>
          </w:tcPr>
          <w:p>
            <w:r>
              <w:rPr>
                <w:sz w:val="16"/>
              </w:rPr>
              <w:t>1,474</w:t>
            </w:r>
          </w:p>
        </w:tc>
      </w:tr>
      <w:tr>
        <w:tc>
          <w:tcPr>
            <w:tcW w:type="dxa" w:w="4320"/>
          </w:tcPr>
          <w:p>
            <w:r>
              <w:rPr>
                <w:sz w:val="16"/>
              </w:rPr>
              <w:t>Ready to Bid</w:t>
            </w:r>
          </w:p>
        </w:tc>
        <w:tc>
          <w:tcPr>
            <w:tcW w:type="dxa" w:w="4320"/>
          </w:tcPr>
          <w:p>
            <w:r>
              <w:rPr>
                <w:sz w:val="16"/>
              </w:rPr>
              <w:t>474</w:t>
            </w:r>
          </w:p>
        </w:tc>
      </w:tr>
      <w:tr>
        <w:tc>
          <w:tcPr>
            <w:tcW w:type="dxa" w:w="4320"/>
            <w:shd w:fill="f0f0f8" w:val="clear"/>
          </w:tcPr>
          <w:p>
            <w:r>
              <w:rPr>
                <w:sz w:val="16"/>
              </w:rPr>
              <w:t>Requisition Printed for POs</w:t>
            </w:r>
          </w:p>
        </w:tc>
        <w:tc>
          <w:tcPr>
            <w:tcW w:type="dxa" w:w="4320"/>
            <w:shd w:fill="f0f0f8" w:val="clear"/>
          </w:tcPr>
          <w:p>
            <w:r>
              <w:rPr>
                <w:sz w:val="16"/>
              </w:rPr>
              <w:t>379</w:t>
            </w:r>
          </w:p>
        </w:tc>
      </w:tr>
      <w:tr>
        <w:tc>
          <w:tcPr>
            <w:tcW w:type="dxa" w:w="4320"/>
          </w:tcPr>
          <w:p>
            <w:r>
              <w:rPr>
                <w:sz w:val="16"/>
              </w:rPr>
              <w:t>At EDS</w:t>
            </w:r>
          </w:p>
        </w:tc>
        <w:tc>
          <w:tcPr>
            <w:tcW w:type="dxa" w:w="4320"/>
          </w:tcPr>
          <w:p>
            <w:r>
              <w:rPr>
                <w:sz w:val="16"/>
              </w:rPr>
              <w:t>94</w:t>
            </w:r>
          </w:p>
        </w:tc>
      </w:tr>
      <w:tr>
        <w:tc>
          <w:tcPr>
            <w:tcW w:type="dxa" w:w="4320"/>
            <w:shd w:fill="f0f0f8" w:val="clear"/>
          </w:tcPr>
          <w:p>
            <w:r>
              <w:rPr>
                <w:sz w:val="16"/>
              </w:rPr>
              <w:t>On Hold - Bid Completed</w:t>
            </w:r>
          </w:p>
        </w:tc>
        <w:tc>
          <w:tcPr>
            <w:tcW w:type="dxa" w:w="4320"/>
            <w:shd w:fill="f0f0f8" w:val="clear"/>
          </w:tcPr>
          <w:p>
            <w:r>
              <w:rPr>
                <w:sz w:val="16"/>
              </w:rPr>
              <w:t>86</w:t>
            </w:r>
          </w:p>
        </w:tc>
      </w:tr>
      <w:tr>
        <w:tc>
          <w:tcPr>
            <w:tcW w:type="dxa" w:w="4320"/>
          </w:tcPr>
          <w:p>
            <w:r>
              <w:rPr>
                <w:sz w:val="16"/>
              </w:rPr>
              <w:t>SBS Printed</w:t>
            </w:r>
          </w:p>
        </w:tc>
        <w:tc>
          <w:tcPr>
            <w:tcW w:type="dxa" w:w="4320"/>
          </w:tcPr>
          <w:p>
            <w:r>
              <w:rPr>
                <w:sz w:val="16"/>
              </w:rPr>
              <w:t>58</w:t>
            </w:r>
          </w:p>
        </w:tc>
      </w:tr>
      <w:tr>
        <w:tc>
          <w:tcPr>
            <w:tcW w:type="dxa" w:w="4320"/>
            <w:shd w:fill="f0f0f8" w:val="clear"/>
          </w:tcPr>
          <w:p>
            <w:r>
              <w:rPr>
                <w:sz w:val="16"/>
              </w:rPr>
              <w:t>Out to Bid - Waiting Response</w:t>
            </w:r>
          </w:p>
        </w:tc>
        <w:tc>
          <w:tcPr>
            <w:tcW w:type="dxa" w:w="4320"/>
            <w:shd w:fill="f0f0f8" w:val="clear"/>
          </w:tcPr>
          <w:p>
            <w:r>
              <w:rPr>
                <w:sz w:val="16"/>
              </w:rPr>
              <w:t>20</w:t>
            </w:r>
          </w:p>
        </w:tc>
      </w:tr>
    </w:tbl>
    <w:p>
      <w:r>
        <w:br w:type="page"/>
      </w:r>
    </w:p>
    <w:p>
      <w:pPr>
        <w:pStyle w:val="Heading1"/>
      </w:pPr>
      <w:r>
        <w:t>8. Approval Workflow</w:t>
      </w:r>
    </w:p>
    <w:p>
      <w:pPr>
        <w:pStyle w:val="Heading2"/>
      </w:pPr>
      <w:r>
        <w:t>Approval Levels</w:t>
      </w:r>
    </w:p>
    <w:p>
      <w:r>
        <w:t>EDS supports multi-level approval workflows. Each district configures its required approval level, determining how many approvals are needed before a requisition can be processed into a purchase order.</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Level ID</w:t>
            </w:r>
          </w:p>
        </w:tc>
        <w:tc>
          <w:tcPr>
            <w:tcW w:type="dxa" w:w="4320"/>
            <w:shd w:fill="1c1a83" w:val="clear"/>
          </w:tcPr>
          <w:p>
            <w:pPr>
              <w:jc w:val="center"/>
            </w:pPr>
            <w:r>
              <w:rPr>
                <w:b/>
                <w:color w:val="FFFFFF"/>
                <w:sz w:val="18"/>
              </w:rPr>
              <w:t>Description</w:t>
            </w:r>
          </w:p>
        </w:tc>
      </w:tr>
      <w:tr>
        <w:tc>
          <w:tcPr>
            <w:tcW w:type="dxa" w:w="4320"/>
          </w:tcPr>
          <w:p>
            <w:r>
              <w:rPr>
                <w:sz w:val="16"/>
              </w:rPr>
              <w:t>1</w:t>
            </w:r>
          </w:p>
        </w:tc>
        <w:tc>
          <w:tcPr>
            <w:tcW w:type="dxa" w:w="4320"/>
          </w:tcPr>
          <w:p>
            <w:r>
              <w:rPr>
                <w:sz w:val="16"/>
              </w:rPr>
              <w:t>None</w:t>
            </w:r>
          </w:p>
        </w:tc>
      </w:tr>
      <w:tr>
        <w:tc>
          <w:tcPr>
            <w:tcW w:type="dxa" w:w="4320"/>
            <w:shd w:fill="f0f0f8" w:val="clear"/>
          </w:tcPr>
          <w:p>
            <w:r>
              <w:rPr>
                <w:sz w:val="16"/>
              </w:rPr>
              <w:t>2</w:t>
            </w:r>
          </w:p>
        </w:tc>
        <w:tc>
          <w:tcPr>
            <w:tcW w:type="dxa" w:w="4320"/>
            <w:shd w:fill="f0f0f8" w:val="clear"/>
          </w:tcPr>
          <w:p>
            <w:r>
              <w:rPr>
                <w:sz w:val="16"/>
              </w:rPr>
              <w:t>Principal / Director / Supervisor</w:t>
            </w:r>
          </w:p>
        </w:tc>
      </w:tr>
      <w:tr>
        <w:tc>
          <w:tcPr>
            <w:tcW w:type="dxa" w:w="4320"/>
          </w:tcPr>
          <w:p>
            <w:r>
              <w:rPr>
                <w:sz w:val="16"/>
              </w:rPr>
              <w:t>3</w:t>
            </w:r>
          </w:p>
        </w:tc>
        <w:tc>
          <w:tcPr>
            <w:tcW w:type="dxa" w:w="4320"/>
          </w:tcPr>
          <w:p>
            <w:r>
              <w:rPr>
                <w:sz w:val="16"/>
              </w:rPr>
              <w:t>Business Administrator</w:t>
            </w:r>
          </w:p>
        </w:tc>
      </w:tr>
      <w:tr>
        <w:tc>
          <w:tcPr>
            <w:tcW w:type="dxa" w:w="4320"/>
            <w:shd w:fill="f0f0f8" w:val="clear"/>
          </w:tcPr>
          <w:p>
            <w:r>
              <w:rPr>
                <w:sz w:val="16"/>
              </w:rPr>
              <w:t>4</w:t>
            </w:r>
          </w:p>
        </w:tc>
        <w:tc>
          <w:tcPr>
            <w:tcW w:type="dxa" w:w="4320"/>
            <w:shd w:fill="f0f0f8" w:val="clear"/>
          </w:tcPr>
          <w:p>
            <w:r>
              <w:rPr>
                <w:sz w:val="16"/>
              </w:rPr>
              <w:t>Customer Service Rep</w:t>
            </w:r>
          </w:p>
        </w:tc>
      </w:tr>
      <w:tr>
        <w:tc>
          <w:tcPr>
            <w:tcW w:type="dxa" w:w="4320"/>
          </w:tcPr>
          <w:p>
            <w:r>
              <w:rPr>
                <w:sz w:val="16"/>
              </w:rPr>
              <w:t>5</w:t>
            </w:r>
          </w:p>
        </w:tc>
        <w:tc>
          <w:tcPr>
            <w:tcW w:type="dxa" w:w="4320"/>
          </w:tcPr>
          <w:p>
            <w:r>
              <w:rPr>
                <w:sz w:val="16"/>
              </w:rPr>
              <w:t>System Administrator</w:t>
            </w:r>
          </w:p>
        </w:tc>
      </w:tr>
      <w:tr>
        <w:tc>
          <w:tcPr>
            <w:tcW w:type="dxa" w:w="4320"/>
            <w:shd w:fill="f0f0f8" w:val="clear"/>
          </w:tcPr>
          <w:p>
            <w:r>
              <w:rPr>
                <w:sz w:val="16"/>
              </w:rPr>
              <w:t>6</w:t>
            </w:r>
          </w:p>
        </w:tc>
        <w:tc>
          <w:tcPr>
            <w:tcW w:type="dxa" w:w="4320"/>
            <w:shd w:fill="f0f0f8" w:val="clear"/>
          </w:tcPr>
          <w:p>
            <w:r>
              <w:rPr>
                <w:sz w:val="16"/>
              </w:rPr>
              <w:t>Tab House</w:t>
            </w:r>
          </w:p>
        </w:tc>
      </w:tr>
      <w:tr>
        <w:tc>
          <w:tcPr>
            <w:tcW w:type="dxa" w:w="4320"/>
          </w:tcPr>
          <w:p>
            <w:r>
              <w:rPr>
                <w:sz w:val="16"/>
              </w:rPr>
              <w:t>7</w:t>
            </w:r>
          </w:p>
        </w:tc>
        <w:tc>
          <w:tcPr>
            <w:tcW w:type="dxa" w:w="4320"/>
          </w:tcPr>
          <w:p>
            <w:r>
              <w:rPr>
                <w:sz w:val="16"/>
              </w:rPr>
              <w:t>Support Personnel</w:t>
            </w:r>
          </w:p>
        </w:tc>
      </w:tr>
      <w:tr>
        <w:tc>
          <w:tcPr>
            <w:tcW w:type="dxa" w:w="4320"/>
            <w:shd w:fill="f0f0f8" w:val="clear"/>
          </w:tcPr>
          <w:p>
            <w:r>
              <w:rPr>
                <w:sz w:val="16"/>
              </w:rPr>
              <w:t>8</w:t>
            </w:r>
          </w:p>
        </w:tc>
        <w:tc>
          <w:tcPr>
            <w:tcW w:type="dxa" w:w="4320"/>
            <w:shd w:fill="f0f0f8" w:val="clear"/>
          </w:tcPr>
          <w:p>
            <w:r>
              <w:rPr>
                <w:sz w:val="16"/>
              </w:rPr>
              <w:t>EDS Administration</w:t>
            </w:r>
          </w:p>
        </w:tc>
      </w:tr>
      <w:tr>
        <w:tc>
          <w:tcPr>
            <w:tcW w:type="dxa" w:w="4320"/>
          </w:tcPr>
          <w:p>
            <w:r>
              <w:rPr>
                <w:sz w:val="16"/>
              </w:rPr>
              <w:t>9</w:t>
            </w:r>
          </w:p>
        </w:tc>
        <w:tc>
          <w:tcPr>
            <w:tcW w:type="dxa" w:w="4320"/>
          </w:tcPr>
          <w:p>
            <w:r>
              <w:rPr>
                <w:sz w:val="16"/>
              </w:rPr>
              <w:t>Accounting</w:t>
            </w:r>
          </w:p>
        </w:tc>
      </w:tr>
    </w:tbl>
    <w:p>
      <w:pPr>
        <w:pStyle w:val="Heading2"/>
      </w:pPr>
      <w:r>
        <w:t>Approval Level Distribution</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Required Approval Level</w:t>
            </w:r>
          </w:p>
        </w:tc>
        <w:tc>
          <w:tcPr>
            <w:tcW w:type="dxa" w:w="4320"/>
            <w:shd w:fill="1c1a83" w:val="clear"/>
          </w:tcPr>
          <w:p>
            <w:pPr>
              <w:jc w:val="center"/>
            </w:pPr>
            <w:r>
              <w:rPr>
                <w:b/>
                <w:color w:val="FFFFFF"/>
                <w:sz w:val="18"/>
              </w:rPr>
              <w:t>Number of Districts</w:t>
            </w:r>
          </w:p>
        </w:tc>
      </w:tr>
      <w:tr>
        <w:tc>
          <w:tcPr>
            <w:tcW w:type="dxa" w:w="4320"/>
          </w:tcPr>
          <w:p>
            <w:r>
              <w:rPr>
                <w:sz w:val="16"/>
              </w:rPr>
              <w:t>0</w:t>
            </w:r>
          </w:p>
        </w:tc>
        <w:tc>
          <w:tcPr>
            <w:tcW w:type="dxa" w:w="4320"/>
          </w:tcPr>
          <w:p>
            <w:r>
              <w:rPr>
                <w:sz w:val="16"/>
              </w:rPr>
              <w:t>153</w:t>
            </w:r>
          </w:p>
        </w:tc>
      </w:tr>
      <w:tr>
        <w:tc>
          <w:tcPr>
            <w:tcW w:type="dxa" w:w="4320"/>
            <w:shd w:fill="f0f0f8" w:val="clear"/>
          </w:tcPr>
          <w:p>
            <w:r>
              <w:rPr>
                <w:sz w:val="16"/>
              </w:rPr>
              <w:t>1</w:t>
            </w:r>
          </w:p>
        </w:tc>
        <w:tc>
          <w:tcPr>
            <w:tcW w:type="dxa" w:w="4320"/>
            <w:shd w:fill="f0f0f8" w:val="clear"/>
          </w:tcPr>
          <w:p>
            <w:r>
              <w:rPr>
                <w:sz w:val="16"/>
              </w:rPr>
              <w:t>3</w:t>
            </w:r>
          </w:p>
        </w:tc>
      </w:tr>
      <w:tr>
        <w:tc>
          <w:tcPr>
            <w:tcW w:type="dxa" w:w="4320"/>
          </w:tcPr>
          <w:p>
            <w:r>
              <w:rPr>
                <w:sz w:val="16"/>
              </w:rPr>
              <w:t>2</w:t>
            </w:r>
          </w:p>
        </w:tc>
        <w:tc>
          <w:tcPr>
            <w:tcW w:type="dxa" w:w="4320"/>
          </w:tcPr>
          <w:p>
            <w:r>
              <w:rPr>
                <w:sz w:val="16"/>
              </w:rPr>
              <w:t>15</w:t>
            </w:r>
          </w:p>
        </w:tc>
      </w:tr>
      <w:tr>
        <w:tc>
          <w:tcPr>
            <w:tcW w:type="dxa" w:w="4320"/>
            <w:shd w:fill="f0f0f8" w:val="clear"/>
          </w:tcPr>
          <w:p>
            <w:r>
              <w:rPr>
                <w:sz w:val="16"/>
              </w:rPr>
              <w:t>0</w:t>
            </w:r>
          </w:p>
        </w:tc>
        <w:tc>
          <w:tcPr>
            <w:tcW w:type="dxa" w:w="4320"/>
            <w:shd w:fill="f0f0f8" w:val="clear"/>
          </w:tcPr>
          <w:p>
            <w:r>
              <w:rPr>
                <w:sz w:val="16"/>
              </w:rPr>
              <w:t>2</w:t>
            </w:r>
          </w:p>
        </w:tc>
      </w:tr>
      <w:tr>
        <w:tc>
          <w:tcPr>
            <w:tcW w:type="dxa" w:w="4320"/>
          </w:tcPr>
          <w:p>
            <w:r>
              <w:rPr>
                <w:sz w:val="16"/>
              </w:rPr>
              <w:t>2</w:t>
            </w:r>
          </w:p>
        </w:tc>
        <w:tc>
          <w:tcPr>
            <w:tcW w:type="dxa" w:w="4320"/>
          </w:tcPr>
          <w:p>
            <w:r>
              <w:rPr>
                <w:sz w:val="16"/>
              </w:rPr>
              <w:t>1</w:t>
            </w:r>
          </w:p>
        </w:tc>
      </w:tr>
    </w:tbl>
    <w:p>
      <w:r>
        <w:br w:type="page"/>
      </w:r>
    </w:p>
    <w:p>
      <w:pPr>
        <w:pStyle w:val="Heading1"/>
      </w:pPr>
      <w:r>
        <w:t>9. PO Layout &amp; Export Configuration</w:t>
      </w:r>
    </w:p>
    <w:p>
      <w:pPr>
        <w:pStyle w:val="Heading2"/>
      </w:pPr>
      <w:r>
        <w:t>PO Form Layouts</w:t>
      </w:r>
    </w:p>
    <w:p>
      <w:r>
        <w:t>Each district has a customized PO form layout that defines the printed purchase order format. Layouts specify form dimensions, field positions, and whether continuous feed or cut sheets are used.</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PO Layout Name</w:t>
            </w:r>
          </w:p>
        </w:tc>
        <w:tc>
          <w:tcPr>
            <w:tcW w:type="dxa" w:w="4320"/>
            <w:shd w:fill="1c1a83" w:val="clear"/>
          </w:tcPr>
          <w:p>
            <w:pPr>
              <w:jc w:val="center"/>
            </w:pPr>
            <w:r>
              <w:rPr>
                <w:b/>
                <w:color w:val="FFFFFF"/>
                <w:sz w:val="18"/>
              </w:rPr>
              <w:t>Districts Using</w:t>
            </w:r>
          </w:p>
        </w:tc>
      </w:tr>
      <w:tr>
        <w:tc>
          <w:tcPr>
            <w:tcW w:type="dxa" w:w="4320"/>
          </w:tcPr>
          <w:p>
            <w:r>
              <w:rPr>
                <w:sz w:val="16"/>
              </w:rPr>
            </w:r>
          </w:p>
        </w:tc>
        <w:tc>
          <w:tcPr>
            <w:tcW w:type="dxa" w:w="4320"/>
          </w:tcPr>
          <w:p>
            <w:r>
              <w:rPr>
                <w:sz w:val="16"/>
              </w:rPr>
              <w:t>65</w:t>
            </w:r>
          </w:p>
        </w:tc>
      </w:tr>
      <w:tr>
        <w:tc>
          <w:tcPr>
            <w:tcW w:type="dxa" w:w="4320"/>
            <w:shd w:fill="f0f0f8" w:val="clear"/>
          </w:tcPr>
          <w:p>
            <w:r>
              <w:rPr>
                <w:sz w:val="16"/>
              </w:rPr>
              <w:t>AMITYVILLE UNION FREE SCHOOL DISTRICT</w:t>
            </w:r>
          </w:p>
        </w:tc>
        <w:tc>
          <w:tcPr>
            <w:tcW w:type="dxa" w:w="4320"/>
            <w:shd w:fill="f0f0f8" w:val="clear"/>
          </w:tcPr>
          <w:p>
            <w:r>
              <w:rPr>
                <w:sz w:val="16"/>
              </w:rPr>
              <w:t>1</w:t>
            </w:r>
          </w:p>
        </w:tc>
      </w:tr>
      <w:tr>
        <w:tc>
          <w:tcPr>
            <w:tcW w:type="dxa" w:w="4320"/>
          </w:tcPr>
          <w:p>
            <w:r>
              <w:rPr>
                <w:sz w:val="16"/>
              </w:rPr>
              <w:t xml:space="preserve">ARGYLE CSD </w:t>
            </w:r>
          </w:p>
        </w:tc>
        <w:tc>
          <w:tcPr>
            <w:tcW w:type="dxa" w:w="4320"/>
          </w:tcPr>
          <w:p>
            <w:r>
              <w:rPr>
                <w:sz w:val="16"/>
              </w:rPr>
              <w:t>1</w:t>
            </w:r>
          </w:p>
        </w:tc>
      </w:tr>
      <w:tr>
        <w:tc>
          <w:tcPr>
            <w:tcW w:type="dxa" w:w="4320"/>
            <w:shd w:fill="f0f0f8" w:val="clear"/>
          </w:tcPr>
          <w:p>
            <w:r>
              <w:rPr>
                <w:sz w:val="16"/>
              </w:rPr>
              <w:t>ARLINGTON</w:t>
            </w:r>
          </w:p>
        </w:tc>
        <w:tc>
          <w:tcPr>
            <w:tcW w:type="dxa" w:w="4320"/>
            <w:shd w:fill="f0f0f8" w:val="clear"/>
          </w:tcPr>
          <w:p>
            <w:r>
              <w:rPr>
                <w:sz w:val="16"/>
              </w:rPr>
              <w:t>1</w:t>
            </w:r>
          </w:p>
        </w:tc>
      </w:tr>
      <w:tr>
        <w:tc>
          <w:tcPr>
            <w:tcW w:type="dxa" w:w="4320"/>
          </w:tcPr>
          <w:p>
            <w:r>
              <w:rPr>
                <w:sz w:val="16"/>
              </w:rPr>
              <w:t>AUBURN</w:t>
            </w:r>
          </w:p>
        </w:tc>
        <w:tc>
          <w:tcPr>
            <w:tcW w:type="dxa" w:w="4320"/>
          </w:tcPr>
          <w:p>
            <w:r>
              <w:rPr>
                <w:sz w:val="16"/>
              </w:rPr>
              <w:t>1</w:t>
            </w:r>
          </w:p>
        </w:tc>
      </w:tr>
      <w:tr>
        <w:tc>
          <w:tcPr>
            <w:tcW w:type="dxa" w:w="4320"/>
            <w:shd w:fill="f0f0f8" w:val="clear"/>
          </w:tcPr>
          <w:p>
            <w:r>
              <w:rPr>
                <w:sz w:val="16"/>
              </w:rPr>
              <w:t>AVERILL PARK</w:t>
            </w:r>
          </w:p>
        </w:tc>
        <w:tc>
          <w:tcPr>
            <w:tcW w:type="dxa" w:w="4320"/>
            <w:shd w:fill="f0f0f8" w:val="clear"/>
          </w:tcPr>
          <w:p>
            <w:r>
              <w:rPr>
                <w:sz w:val="16"/>
              </w:rPr>
              <w:t>1</w:t>
            </w:r>
          </w:p>
        </w:tc>
      </w:tr>
      <w:tr>
        <w:tc>
          <w:tcPr>
            <w:tcW w:type="dxa" w:w="4320"/>
          </w:tcPr>
          <w:p>
            <w:r>
              <w:rPr>
                <w:sz w:val="16"/>
              </w:rPr>
              <w:t>BAYPORT BLUE POINT UFSD</w:t>
            </w:r>
          </w:p>
        </w:tc>
        <w:tc>
          <w:tcPr>
            <w:tcW w:type="dxa" w:w="4320"/>
          </w:tcPr>
          <w:p>
            <w:r>
              <w:rPr>
                <w:sz w:val="16"/>
              </w:rPr>
              <w:t>1</w:t>
            </w:r>
          </w:p>
        </w:tc>
      </w:tr>
      <w:tr>
        <w:tc>
          <w:tcPr>
            <w:tcW w:type="dxa" w:w="4320"/>
            <w:shd w:fill="f0f0f8" w:val="clear"/>
          </w:tcPr>
          <w:p>
            <w:r>
              <w:rPr>
                <w:sz w:val="16"/>
              </w:rPr>
              <w:t>BEDFORD</w:t>
            </w:r>
          </w:p>
        </w:tc>
        <w:tc>
          <w:tcPr>
            <w:tcW w:type="dxa" w:w="4320"/>
            <w:shd w:fill="f0f0f8" w:val="clear"/>
          </w:tcPr>
          <w:p>
            <w:r>
              <w:rPr>
                <w:sz w:val="16"/>
              </w:rPr>
              <w:t>1</w:t>
            </w:r>
          </w:p>
        </w:tc>
      </w:tr>
      <w:tr>
        <w:tc>
          <w:tcPr>
            <w:tcW w:type="dxa" w:w="4320"/>
          </w:tcPr>
          <w:p>
            <w:r>
              <w:rPr>
                <w:sz w:val="16"/>
              </w:rPr>
              <w:t>BELLMORE UFESDF</w:t>
            </w:r>
          </w:p>
        </w:tc>
        <w:tc>
          <w:tcPr>
            <w:tcW w:type="dxa" w:w="4320"/>
          </w:tcPr>
          <w:p>
            <w:r>
              <w:rPr>
                <w:sz w:val="16"/>
              </w:rPr>
              <w:t>1</w:t>
            </w:r>
          </w:p>
        </w:tc>
      </w:tr>
      <w:tr>
        <w:tc>
          <w:tcPr>
            <w:tcW w:type="dxa" w:w="4320"/>
            <w:shd w:fill="f0f0f8" w:val="clear"/>
          </w:tcPr>
          <w:p>
            <w:r>
              <w:rPr>
                <w:sz w:val="16"/>
              </w:rPr>
              <w:t>BELLMORE-MERRICK CENTRAL HSD</w:t>
            </w:r>
          </w:p>
        </w:tc>
        <w:tc>
          <w:tcPr>
            <w:tcW w:type="dxa" w:w="4320"/>
            <w:shd w:fill="f0f0f8" w:val="clear"/>
          </w:tcPr>
          <w:p>
            <w:r>
              <w:rPr>
                <w:sz w:val="16"/>
              </w:rPr>
              <w:t>1</w:t>
            </w:r>
          </w:p>
        </w:tc>
      </w:tr>
      <w:tr>
        <w:tc>
          <w:tcPr>
            <w:tcW w:type="dxa" w:w="4320"/>
          </w:tcPr>
          <w:p>
            <w:r>
              <w:rPr>
                <w:sz w:val="16"/>
              </w:rPr>
              <w:t>BETHPAGE</w:t>
            </w:r>
          </w:p>
        </w:tc>
        <w:tc>
          <w:tcPr>
            <w:tcW w:type="dxa" w:w="4320"/>
          </w:tcPr>
          <w:p>
            <w:r>
              <w:rPr>
                <w:sz w:val="16"/>
              </w:rPr>
              <w:t>1</w:t>
            </w:r>
          </w:p>
        </w:tc>
      </w:tr>
      <w:tr>
        <w:tc>
          <w:tcPr>
            <w:tcW w:type="dxa" w:w="4320"/>
            <w:shd w:fill="f0f0f8" w:val="clear"/>
          </w:tcPr>
          <w:p>
            <w:r>
              <w:rPr>
                <w:sz w:val="16"/>
              </w:rPr>
              <w:t>BLIND BROOK RYE</w:t>
            </w:r>
          </w:p>
        </w:tc>
        <w:tc>
          <w:tcPr>
            <w:tcW w:type="dxa" w:w="4320"/>
            <w:shd w:fill="f0f0f8" w:val="clear"/>
          </w:tcPr>
          <w:p>
            <w:r>
              <w:rPr>
                <w:sz w:val="16"/>
              </w:rPr>
              <w:t>1</w:t>
            </w:r>
          </w:p>
        </w:tc>
      </w:tr>
      <w:tr>
        <w:tc>
          <w:tcPr>
            <w:tcW w:type="dxa" w:w="4320"/>
          </w:tcPr>
          <w:p>
            <w:r>
              <w:rPr>
                <w:sz w:val="16"/>
              </w:rPr>
              <w:t>BLOOMFIELD CSD</w:t>
            </w:r>
          </w:p>
        </w:tc>
        <w:tc>
          <w:tcPr>
            <w:tcW w:type="dxa" w:w="4320"/>
          </w:tcPr>
          <w:p>
            <w:r>
              <w:rPr>
                <w:sz w:val="16"/>
              </w:rPr>
              <w:t>1</w:t>
            </w:r>
          </w:p>
        </w:tc>
      </w:tr>
      <w:tr>
        <w:tc>
          <w:tcPr>
            <w:tcW w:type="dxa" w:w="4320"/>
            <w:shd w:fill="f0f0f8" w:val="clear"/>
          </w:tcPr>
          <w:p>
            <w:r>
              <w:rPr>
                <w:sz w:val="16"/>
              </w:rPr>
              <w:t>BRIARCLIFF</w:t>
            </w:r>
          </w:p>
        </w:tc>
        <w:tc>
          <w:tcPr>
            <w:tcW w:type="dxa" w:w="4320"/>
            <w:shd w:fill="f0f0f8" w:val="clear"/>
          </w:tcPr>
          <w:p>
            <w:r>
              <w:rPr>
                <w:sz w:val="16"/>
              </w:rPr>
              <w:t>1</w:t>
            </w:r>
          </w:p>
        </w:tc>
      </w:tr>
      <w:tr>
        <w:tc>
          <w:tcPr>
            <w:tcW w:type="dxa" w:w="4320"/>
          </w:tcPr>
          <w:p>
            <w:r>
              <w:rPr>
                <w:sz w:val="16"/>
              </w:rPr>
              <w:t>BRONXVILLE</w:t>
            </w:r>
          </w:p>
        </w:tc>
        <w:tc>
          <w:tcPr>
            <w:tcW w:type="dxa" w:w="4320"/>
          </w:tcPr>
          <w:p>
            <w:r>
              <w:rPr>
                <w:sz w:val="16"/>
              </w:rPr>
              <w:t>1</w:t>
            </w:r>
          </w:p>
        </w:tc>
      </w:tr>
      <w:tr>
        <w:tc>
          <w:tcPr>
            <w:tcW w:type="dxa" w:w="4320"/>
            <w:shd w:fill="f0f0f8" w:val="clear"/>
          </w:tcPr>
          <w:p>
            <w:r>
              <w:rPr>
                <w:sz w:val="16"/>
              </w:rPr>
              <w:t>BURNT HILLS-BALLSTON LAKE CSD</w:t>
            </w:r>
          </w:p>
        </w:tc>
        <w:tc>
          <w:tcPr>
            <w:tcW w:type="dxa" w:w="4320"/>
            <w:shd w:fill="f0f0f8" w:val="clear"/>
          </w:tcPr>
          <w:p>
            <w:r>
              <w:rPr>
                <w:sz w:val="16"/>
              </w:rPr>
              <w:t>1</w:t>
            </w:r>
          </w:p>
        </w:tc>
      </w:tr>
      <w:tr>
        <w:tc>
          <w:tcPr>
            <w:tcW w:type="dxa" w:w="4320"/>
          </w:tcPr>
          <w:p>
            <w:r>
              <w:rPr>
                <w:sz w:val="16"/>
              </w:rPr>
              <w:t>BYRAM HILLS</w:t>
            </w:r>
          </w:p>
        </w:tc>
        <w:tc>
          <w:tcPr>
            <w:tcW w:type="dxa" w:w="4320"/>
          </w:tcPr>
          <w:p>
            <w:r>
              <w:rPr>
                <w:sz w:val="16"/>
              </w:rPr>
              <w:t>1</w:t>
            </w:r>
          </w:p>
        </w:tc>
      </w:tr>
      <w:tr>
        <w:tc>
          <w:tcPr>
            <w:tcW w:type="dxa" w:w="4320"/>
            <w:shd w:fill="f0f0f8" w:val="clear"/>
          </w:tcPr>
          <w:p>
            <w:r>
              <w:rPr>
                <w:sz w:val="16"/>
              </w:rPr>
              <w:t>CANANDAIGUA CITY</w:t>
            </w:r>
          </w:p>
        </w:tc>
        <w:tc>
          <w:tcPr>
            <w:tcW w:type="dxa" w:w="4320"/>
            <w:shd w:fill="f0f0f8" w:val="clear"/>
          </w:tcPr>
          <w:p>
            <w:r>
              <w:rPr>
                <w:sz w:val="16"/>
              </w:rPr>
              <w:t>1</w:t>
            </w:r>
          </w:p>
        </w:tc>
      </w:tr>
      <w:tr>
        <w:tc>
          <w:tcPr>
            <w:tcW w:type="dxa" w:w="4320"/>
          </w:tcPr>
          <w:p>
            <w:r>
              <w:rPr>
                <w:sz w:val="16"/>
              </w:rPr>
              <w:t>CARLE PLACE UFSD</w:t>
            </w:r>
          </w:p>
        </w:tc>
        <w:tc>
          <w:tcPr>
            <w:tcW w:type="dxa" w:w="4320"/>
          </w:tcPr>
          <w:p>
            <w:r>
              <w:rPr>
                <w:sz w:val="16"/>
              </w:rPr>
              <w:t>1</w:t>
            </w:r>
          </w:p>
        </w:tc>
      </w:tr>
      <w:tr>
        <w:tc>
          <w:tcPr>
            <w:tcW w:type="dxa" w:w="4320"/>
            <w:shd w:fill="f0f0f8" w:val="clear"/>
          </w:tcPr>
          <w:p>
            <w:r>
              <w:rPr>
                <w:sz w:val="16"/>
              </w:rPr>
              <w:t>CARMEL</w:t>
            </w:r>
          </w:p>
        </w:tc>
        <w:tc>
          <w:tcPr>
            <w:tcW w:type="dxa" w:w="4320"/>
            <w:shd w:fill="f0f0f8" w:val="clear"/>
          </w:tcPr>
          <w:p>
            <w:r>
              <w:rPr>
                <w:sz w:val="16"/>
              </w:rPr>
              <w:t>1</w:t>
            </w:r>
          </w:p>
        </w:tc>
      </w:tr>
    </w:tbl>
    <w:p>
      <w:pPr>
        <w:pStyle w:val="Heading2"/>
      </w:pPr>
      <w:r>
        <w:t>PO Layout Field Reference</w:t>
      </w:r>
    </w:p>
    <w:p>
      <w:r>
        <w:t>Available fields for PO form layout customization: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c1a83" w:val="clear"/>
          </w:tcPr>
          <w:p>
            <w:pPr>
              <w:jc w:val="center"/>
            </w:pPr>
            <w:r>
              <w:rPr>
                <w:b/>
                <w:color w:val="FFFFFF"/>
                <w:sz w:val="18"/>
              </w:rPr>
              <w:t>Field Name</w:t>
            </w:r>
          </w:p>
        </w:tc>
        <w:tc>
          <w:tcPr>
            <w:tcW w:type="dxa" w:w="2880"/>
            <w:shd w:fill="1c1a83" w:val="clear"/>
          </w:tcPr>
          <w:p>
            <w:pPr>
              <w:jc w:val="center"/>
            </w:pPr>
            <w:r>
              <w:rPr>
                <w:b/>
                <w:color w:val="FFFFFF"/>
                <w:sz w:val="18"/>
              </w:rPr>
              <w:t>Data Source</w:t>
            </w:r>
          </w:p>
        </w:tc>
        <w:tc>
          <w:tcPr>
            <w:tcW w:type="dxa" w:w="2880"/>
            <w:shd w:fill="1c1a83" w:val="clear"/>
          </w:tcPr>
          <w:p>
            <w:pPr>
              <w:jc w:val="center"/>
            </w:pPr>
            <w:r>
              <w:rPr>
                <w:b/>
                <w:color w:val="FFFFFF"/>
                <w:sz w:val="18"/>
              </w:rPr>
              <w:t>Type</w:t>
            </w:r>
          </w:p>
        </w:tc>
      </w:tr>
      <w:tr>
        <w:tc>
          <w:tcPr>
            <w:tcW w:type="dxa" w:w="2880"/>
          </w:tcPr>
          <w:p>
            <w:r>
              <w:rPr>
                <w:sz w:val="16"/>
              </w:rPr>
              <w:t>Vendor Name</w:t>
            </w:r>
          </w:p>
        </w:tc>
        <w:tc>
          <w:tcPr>
            <w:tcW w:type="dxa" w:w="2880"/>
          </w:tcPr>
          <w:p>
            <w:r>
              <w:rPr>
                <w:sz w:val="16"/>
              </w:rPr>
              <w:t>Vendors.[Name]</w:t>
            </w:r>
          </w:p>
        </w:tc>
        <w:tc>
          <w:tcPr>
            <w:tcW w:type="dxa" w:w="2880"/>
          </w:tcPr>
          <w:p>
            <w:r>
              <w:rPr>
                <w:sz w:val="16"/>
              </w:rPr>
              <w:t>Header</w:t>
            </w:r>
          </w:p>
        </w:tc>
      </w:tr>
      <w:tr>
        <w:tc>
          <w:tcPr>
            <w:tcW w:type="dxa" w:w="2880"/>
            <w:shd w:fill="f0f0f8" w:val="clear"/>
          </w:tcPr>
          <w:p>
            <w:r>
              <w:rPr>
                <w:sz w:val="16"/>
              </w:rPr>
              <w:t>School Name</w:t>
            </w:r>
          </w:p>
        </w:tc>
        <w:tc>
          <w:tcPr>
            <w:tcW w:type="dxa" w:w="2880"/>
            <w:shd w:fill="f0f0f8" w:val="clear"/>
          </w:tcPr>
          <w:p>
            <w:r>
              <w:rPr>
                <w:sz w:val="16"/>
              </w:rPr>
              <w:t>School.[Name]</w:t>
            </w:r>
          </w:p>
        </w:tc>
        <w:tc>
          <w:tcPr>
            <w:tcW w:type="dxa" w:w="2880"/>
            <w:shd w:fill="f0f0f8" w:val="clear"/>
          </w:tcPr>
          <w:p>
            <w:r>
              <w:rPr>
                <w:sz w:val="16"/>
              </w:rPr>
              <w:t>Header</w:t>
            </w:r>
          </w:p>
        </w:tc>
      </w:tr>
      <w:tr>
        <w:tc>
          <w:tcPr>
            <w:tcW w:type="dxa" w:w="2880"/>
          </w:tcPr>
          <w:p>
            <w:r>
              <w:rPr>
                <w:sz w:val="16"/>
              </w:rPr>
              <w:t>Total Items</w:t>
            </w:r>
          </w:p>
        </w:tc>
        <w:tc>
          <w:tcPr>
            <w:tcW w:type="dxa" w:w="2880"/>
          </w:tcPr>
          <w:p>
            <w:r>
              <w:rPr>
                <w:sz w:val="16"/>
              </w:rPr>
              <w:t>PO.Items</w:t>
            </w:r>
          </w:p>
        </w:tc>
        <w:tc>
          <w:tcPr>
            <w:tcW w:type="dxa" w:w="2880"/>
          </w:tcPr>
          <w:p>
            <w:r>
              <w:rPr>
                <w:sz w:val="16"/>
              </w:rPr>
              <w:t>Header</w:t>
            </w:r>
          </w:p>
        </w:tc>
      </w:tr>
      <w:tr>
        <w:tc>
          <w:tcPr>
            <w:tcW w:type="dxa" w:w="2880"/>
            <w:shd w:fill="f0f0f8" w:val="clear"/>
          </w:tcPr>
          <w:p>
            <w:r>
              <w:rPr>
                <w:sz w:val="16"/>
              </w:rPr>
              <w:t>Total Dollars</w:t>
            </w:r>
          </w:p>
        </w:tc>
        <w:tc>
          <w:tcPr>
            <w:tcW w:type="dxa" w:w="2880"/>
            <w:shd w:fill="f0f0f8" w:val="clear"/>
          </w:tcPr>
          <w:p>
            <w:r>
              <w:rPr>
                <w:sz w:val="16"/>
              </w:rPr>
              <w:t>PO.Amount</w:t>
            </w:r>
          </w:p>
        </w:tc>
        <w:tc>
          <w:tcPr>
            <w:tcW w:type="dxa" w:w="2880"/>
            <w:shd w:fill="f0f0f8" w:val="clear"/>
          </w:tcPr>
          <w:p>
            <w:r>
              <w:rPr>
                <w:sz w:val="16"/>
              </w:rPr>
              <w:t>Header</w:t>
            </w:r>
          </w:p>
        </w:tc>
      </w:tr>
      <w:tr>
        <w:tc>
          <w:tcPr>
            <w:tcW w:type="dxa" w:w="2880"/>
          </w:tcPr>
          <w:p>
            <w:r>
              <w:rPr>
                <w:sz w:val="16"/>
              </w:rPr>
              <w:t>PO Date</w:t>
            </w:r>
          </w:p>
        </w:tc>
        <w:tc>
          <w:tcPr>
            <w:tcW w:type="dxa" w:w="2880"/>
          </w:tcPr>
          <w:p>
            <w:r>
              <w:rPr>
                <w:sz w:val="16"/>
              </w:rPr>
              <w:t>PO.PODate</w:t>
            </w:r>
          </w:p>
        </w:tc>
        <w:tc>
          <w:tcPr>
            <w:tcW w:type="dxa" w:w="2880"/>
          </w:tcPr>
          <w:p>
            <w:r>
              <w:rPr>
                <w:sz w:val="16"/>
              </w:rPr>
              <w:t>Header</w:t>
            </w:r>
          </w:p>
        </w:tc>
      </w:tr>
      <w:tr>
        <w:tc>
          <w:tcPr>
            <w:tcW w:type="dxa" w:w="2880"/>
            <w:shd w:fill="f0f0f8" w:val="clear"/>
          </w:tcPr>
          <w:p>
            <w:r>
              <w:rPr>
                <w:sz w:val="16"/>
              </w:rPr>
              <w:t>Account Code</w:t>
            </w:r>
          </w:p>
        </w:tc>
        <w:tc>
          <w:tcPr>
            <w:tcW w:type="dxa" w:w="2880"/>
            <w:shd w:fill="f0f0f8" w:val="clear"/>
          </w:tcPr>
          <w:p>
            <w:r>
              <w:rPr>
                <w:sz w:val="16"/>
              </w:rPr>
              <w:t>Accounts.Code</w:t>
            </w:r>
          </w:p>
        </w:tc>
        <w:tc>
          <w:tcPr>
            <w:tcW w:type="dxa" w:w="2880"/>
            <w:shd w:fill="f0f0f8" w:val="clear"/>
          </w:tcPr>
          <w:p>
            <w:r>
              <w:rPr>
                <w:sz w:val="16"/>
              </w:rPr>
              <w:t>Header</w:t>
            </w:r>
          </w:p>
        </w:tc>
      </w:tr>
      <w:tr>
        <w:tc>
          <w:tcPr>
            <w:tcW w:type="dxa" w:w="2880"/>
          </w:tcPr>
          <w:p>
            <w:r>
              <w:rPr>
                <w:sz w:val="16"/>
              </w:rPr>
              <w:t>PO Number</w:t>
            </w:r>
          </w:p>
        </w:tc>
        <w:tc>
          <w:tcPr>
            <w:tcW w:type="dxa" w:w="2880"/>
          </w:tcPr>
          <w:p>
            <w:r>
              <w:rPr>
                <w:sz w:val="16"/>
              </w:rPr>
              <w:t>PO.PONumber</w:t>
            </w:r>
          </w:p>
        </w:tc>
        <w:tc>
          <w:tcPr>
            <w:tcW w:type="dxa" w:w="2880"/>
          </w:tcPr>
          <w:p>
            <w:r>
              <w:rPr>
                <w:sz w:val="16"/>
              </w:rPr>
              <w:t>Header</w:t>
            </w:r>
          </w:p>
        </w:tc>
      </w:tr>
      <w:tr>
        <w:tc>
          <w:tcPr>
            <w:tcW w:type="dxa" w:w="2880"/>
            <w:shd w:fill="f0f0f8" w:val="clear"/>
          </w:tcPr>
          <w:p>
            <w:r>
              <w:rPr>
                <w:sz w:val="16"/>
              </w:rPr>
              <w:t>Vendor Bid Number</w:t>
            </w:r>
          </w:p>
        </w:tc>
        <w:tc>
          <w:tcPr>
            <w:tcW w:type="dxa" w:w="2880"/>
            <w:shd w:fill="f0f0f8" w:val="clear"/>
          </w:tcPr>
          <w:p>
            <w:r>
              <w:rPr>
                <w:sz w:val="16"/>
              </w:rPr>
              <w:t>Awards.VendorBidNumber</w:t>
            </w:r>
          </w:p>
        </w:tc>
        <w:tc>
          <w:tcPr>
            <w:tcW w:type="dxa" w:w="2880"/>
            <w:shd w:fill="f0f0f8" w:val="clear"/>
          </w:tcPr>
          <w:p>
            <w:r>
              <w:rPr>
                <w:sz w:val="16"/>
              </w:rPr>
              <w:t>Header</w:t>
            </w:r>
          </w:p>
        </w:tc>
      </w:tr>
      <w:tr>
        <w:tc>
          <w:tcPr>
            <w:tcW w:type="dxa" w:w="2880"/>
          </w:tcPr>
          <w:p>
            <w:r>
              <w:rPr>
                <w:sz w:val="16"/>
              </w:rPr>
              <w:t>Message</w:t>
            </w:r>
          </w:p>
        </w:tc>
        <w:tc>
          <w:tcPr>
            <w:tcW w:type="dxa" w:w="2880"/>
          </w:tcPr>
          <w:p>
            <w:r>
              <w:rPr>
                <w:sz w:val="16"/>
              </w:rPr>
            </w:r>
          </w:p>
        </w:tc>
        <w:tc>
          <w:tcPr>
            <w:tcW w:type="dxa" w:w="2880"/>
          </w:tcPr>
          <w:p>
            <w:r>
              <w:rPr>
                <w:sz w:val="16"/>
              </w:rPr>
              <w:t>Header</w:t>
            </w:r>
          </w:p>
        </w:tc>
      </w:tr>
      <w:tr>
        <w:tc>
          <w:tcPr>
            <w:tcW w:type="dxa" w:w="2880"/>
            <w:shd w:fill="f0f0f8" w:val="clear"/>
          </w:tcPr>
          <w:p>
            <w:r>
              <w:rPr>
                <w:sz w:val="16"/>
              </w:rPr>
              <w:t>Customer Service Number</w:t>
            </w:r>
          </w:p>
        </w:tc>
        <w:tc>
          <w:tcPr>
            <w:tcW w:type="dxa" w:w="2880"/>
            <w:shd w:fill="f0f0f8" w:val="clear"/>
          </w:tcPr>
          <w:p>
            <w:r>
              <w:rPr>
                <w:sz w:val="16"/>
              </w:rPr>
              <w:t>Vendors.Phone</w:t>
            </w:r>
          </w:p>
        </w:tc>
        <w:tc>
          <w:tcPr>
            <w:tcW w:type="dxa" w:w="2880"/>
            <w:shd w:fill="f0f0f8" w:val="clear"/>
          </w:tcPr>
          <w:p>
            <w:r>
              <w:rPr>
                <w:sz w:val="16"/>
              </w:rPr>
              <w:t>Header</w:t>
            </w:r>
          </w:p>
        </w:tc>
      </w:tr>
      <w:tr>
        <w:tc>
          <w:tcPr>
            <w:tcW w:type="dxa" w:w="2880"/>
          </w:tcPr>
          <w:p>
            <w:r>
              <w:rPr>
                <w:sz w:val="16"/>
              </w:rPr>
              <w:t>Vendor Bid Comments</w:t>
            </w:r>
          </w:p>
        </w:tc>
        <w:tc>
          <w:tcPr>
            <w:tcW w:type="dxa" w:w="2880"/>
          </w:tcPr>
          <w:p>
            <w:r>
              <w:rPr>
                <w:sz w:val="16"/>
              </w:rPr>
              <w:t>Awards.Comments</w:t>
            </w:r>
          </w:p>
        </w:tc>
        <w:tc>
          <w:tcPr>
            <w:tcW w:type="dxa" w:w="2880"/>
          </w:tcPr>
          <w:p>
            <w:r>
              <w:rPr>
                <w:sz w:val="16"/>
              </w:rPr>
              <w:t>Header</w:t>
            </w:r>
          </w:p>
        </w:tc>
      </w:tr>
      <w:tr>
        <w:tc>
          <w:tcPr>
            <w:tcW w:type="dxa" w:w="2880"/>
            <w:shd w:fill="f0f0f8" w:val="clear"/>
          </w:tcPr>
          <w:p>
            <w:r>
              <w:rPr>
                <w:sz w:val="16"/>
              </w:rPr>
              <w:t>Attention</w:t>
            </w:r>
          </w:p>
        </w:tc>
        <w:tc>
          <w:tcPr>
            <w:tcW w:type="dxa" w:w="2880"/>
            <w:shd w:fill="f0f0f8" w:val="clear"/>
          </w:tcPr>
          <w:p>
            <w:r>
              <w:rPr>
                <w:sz w:val="16"/>
              </w:rPr>
              <w:t>POHeader.Attention</w:t>
            </w:r>
          </w:p>
        </w:tc>
        <w:tc>
          <w:tcPr>
            <w:tcW w:type="dxa" w:w="2880"/>
            <w:shd w:fill="f0f0f8" w:val="clear"/>
          </w:tcPr>
          <w:p>
            <w:r>
              <w:rPr>
                <w:sz w:val="16"/>
              </w:rPr>
              <w:t>Header</w:t>
            </w:r>
          </w:p>
        </w:tc>
      </w:tr>
      <w:tr>
        <w:tc>
          <w:tcPr>
            <w:tcW w:type="dxa" w:w="2880"/>
          </w:tcPr>
          <w:p>
            <w:r>
              <w:rPr>
                <w:sz w:val="16"/>
              </w:rPr>
              <w:t>District Vendor Code</w:t>
            </w:r>
          </w:p>
        </w:tc>
        <w:tc>
          <w:tcPr>
            <w:tcW w:type="dxa" w:w="2880"/>
          </w:tcPr>
          <w:p>
            <w:r>
              <w:rPr>
                <w:sz w:val="16"/>
              </w:rPr>
              <w:t>POHeader.DistrictVendorCOde</w:t>
            </w:r>
          </w:p>
        </w:tc>
        <w:tc>
          <w:tcPr>
            <w:tcW w:type="dxa" w:w="2880"/>
          </w:tcPr>
          <w:p>
            <w:r>
              <w:rPr>
                <w:sz w:val="16"/>
              </w:rPr>
              <w:t>Header</w:t>
            </w:r>
          </w:p>
        </w:tc>
      </w:tr>
      <w:tr>
        <w:tc>
          <w:tcPr>
            <w:tcW w:type="dxa" w:w="2880"/>
            <w:shd w:fill="f0f0f8" w:val="clear"/>
          </w:tcPr>
          <w:p>
            <w:r>
              <w:rPr>
                <w:sz w:val="16"/>
              </w:rPr>
              <w:t>Shipping Address</w:t>
            </w:r>
          </w:p>
        </w:tc>
        <w:tc>
          <w:tcPr>
            <w:tcW w:type="dxa" w:w="2880"/>
            <w:shd w:fill="f0f0f8" w:val="clear"/>
          </w:tcPr>
          <w:p>
            <w:r>
              <w:rPr>
                <w:sz w:val="16"/>
              </w:rPr>
              <w:t>POHeader.ShipNameAddress</w:t>
            </w:r>
          </w:p>
        </w:tc>
        <w:tc>
          <w:tcPr>
            <w:tcW w:type="dxa" w:w="2880"/>
            <w:shd w:fill="f0f0f8" w:val="clear"/>
          </w:tcPr>
          <w:p>
            <w:r>
              <w:rPr>
                <w:sz w:val="16"/>
              </w:rPr>
              <w:t>Header</w:t>
            </w:r>
          </w:p>
        </w:tc>
      </w:tr>
      <w:tr>
        <w:tc>
          <w:tcPr>
            <w:tcW w:type="dxa" w:w="2880"/>
          </w:tcPr>
          <w:p>
            <w:r>
              <w:rPr>
                <w:sz w:val="16"/>
              </w:rPr>
              <w:t>Accounts Used</w:t>
            </w:r>
          </w:p>
        </w:tc>
        <w:tc>
          <w:tcPr>
            <w:tcW w:type="dxa" w:w="2880"/>
          </w:tcPr>
          <w:p>
            <w:r>
              <w:rPr>
                <w:sz w:val="16"/>
              </w:rPr>
              <w:t>POAccountsUsed</w:t>
            </w:r>
          </w:p>
        </w:tc>
        <w:tc>
          <w:tcPr>
            <w:tcW w:type="dxa" w:w="2880"/>
          </w:tcPr>
          <w:p>
            <w:r>
              <w:rPr>
                <w:sz w:val="16"/>
              </w:rPr>
              <w:t>Header</w:t>
            </w:r>
          </w:p>
        </w:tc>
      </w:tr>
      <w:tr>
        <w:tc>
          <w:tcPr>
            <w:tcW w:type="dxa" w:w="2880"/>
            <w:shd w:fill="f0f0f8" w:val="clear"/>
          </w:tcPr>
          <w:p>
            <w:r>
              <w:rPr>
                <w:sz w:val="16"/>
              </w:rPr>
              <w:t>Accounts List</w:t>
            </w:r>
          </w:p>
        </w:tc>
        <w:tc>
          <w:tcPr>
            <w:tcW w:type="dxa" w:w="2880"/>
            <w:shd w:fill="f0f0f8" w:val="clear"/>
          </w:tcPr>
          <w:p>
            <w:r>
              <w:rPr>
                <w:sz w:val="16"/>
              </w:rPr>
              <w:t>POAccountList</w:t>
            </w:r>
          </w:p>
        </w:tc>
        <w:tc>
          <w:tcPr>
            <w:tcW w:type="dxa" w:w="2880"/>
            <w:shd w:fill="f0f0f8" w:val="clear"/>
          </w:tcPr>
          <w:p>
            <w:r>
              <w:rPr>
                <w:sz w:val="16"/>
              </w:rPr>
              <w:t>Header</w:t>
            </w:r>
          </w:p>
        </w:tc>
      </w:tr>
      <w:tr>
        <w:tc>
          <w:tcPr>
            <w:tcW w:type="dxa" w:w="2880"/>
          </w:tcPr>
          <w:p>
            <w:r>
              <w:rPr>
                <w:sz w:val="16"/>
              </w:rPr>
              <w:t>District Message</w:t>
            </w:r>
          </w:p>
        </w:tc>
        <w:tc>
          <w:tcPr>
            <w:tcW w:type="dxa" w:w="2880"/>
          </w:tcPr>
          <w:p>
            <w:r>
              <w:rPr>
                <w:sz w:val="16"/>
              </w:rPr>
              <w:t>NextNumber.FFMessage</w:t>
            </w:r>
          </w:p>
        </w:tc>
        <w:tc>
          <w:tcPr>
            <w:tcW w:type="dxa" w:w="2880"/>
          </w:tcPr>
          <w:p>
            <w:r>
              <w:rPr>
                <w:sz w:val="16"/>
              </w:rPr>
              <w:t>Header</w:t>
            </w:r>
          </w:p>
        </w:tc>
      </w:tr>
      <w:tr>
        <w:tc>
          <w:tcPr>
            <w:tcW w:type="dxa" w:w="2880"/>
            <w:shd w:fill="f0f0f8" w:val="clear"/>
          </w:tcPr>
          <w:p>
            <w:r>
              <w:rPr>
                <w:sz w:val="16"/>
              </w:rPr>
              <w:t>Accounts Amount</w:t>
            </w:r>
          </w:p>
        </w:tc>
        <w:tc>
          <w:tcPr>
            <w:tcW w:type="dxa" w:w="2880"/>
            <w:shd w:fill="f0f0f8" w:val="clear"/>
          </w:tcPr>
          <w:p>
            <w:r>
              <w:rPr>
                <w:sz w:val="16"/>
              </w:rPr>
              <w:t>POAccountsUsed</w:t>
            </w:r>
          </w:p>
        </w:tc>
        <w:tc>
          <w:tcPr>
            <w:tcW w:type="dxa" w:w="2880"/>
            <w:shd w:fill="f0f0f8" w:val="clear"/>
          </w:tcPr>
          <w:p>
            <w:r>
              <w:rPr>
                <w:sz w:val="16"/>
              </w:rPr>
              <w:t>Header</w:t>
            </w:r>
          </w:p>
        </w:tc>
      </w:tr>
      <w:tr>
        <w:tc>
          <w:tcPr>
            <w:tcW w:type="dxa" w:w="2880"/>
          </w:tcPr>
          <w:p>
            <w:r>
              <w:rPr>
                <w:sz w:val="16"/>
              </w:rPr>
              <w:t>Total Items With Message</w:t>
            </w:r>
          </w:p>
        </w:tc>
        <w:tc>
          <w:tcPr>
            <w:tcW w:type="dxa" w:w="2880"/>
          </w:tcPr>
          <w:p>
            <w:r>
              <w:rPr>
                <w:sz w:val="16"/>
              </w:rPr>
              <w:t>PO.Items</w:t>
            </w:r>
          </w:p>
        </w:tc>
        <w:tc>
          <w:tcPr>
            <w:tcW w:type="dxa" w:w="2880"/>
          </w:tcPr>
          <w:p>
            <w:r>
              <w:rPr>
                <w:sz w:val="16"/>
              </w:rPr>
              <w:t>Header</w:t>
            </w:r>
          </w:p>
        </w:tc>
      </w:tr>
      <w:tr>
        <w:tc>
          <w:tcPr>
            <w:tcW w:type="dxa" w:w="2880"/>
            <w:shd w:fill="f0f0f8" w:val="clear"/>
          </w:tcPr>
          <w:p>
            <w:r>
              <w:rPr>
                <w:sz w:val="16"/>
              </w:rPr>
              <w:t>Total Dollars With Message</w:t>
            </w:r>
          </w:p>
        </w:tc>
        <w:tc>
          <w:tcPr>
            <w:tcW w:type="dxa" w:w="2880"/>
            <w:shd w:fill="f0f0f8" w:val="clear"/>
          </w:tcPr>
          <w:p>
            <w:r>
              <w:rPr>
                <w:sz w:val="16"/>
              </w:rPr>
              <w:t>PO.Items</w:t>
            </w:r>
          </w:p>
        </w:tc>
        <w:tc>
          <w:tcPr>
            <w:tcW w:type="dxa" w:w="2880"/>
            <w:shd w:fill="f0f0f8" w:val="clear"/>
          </w:tcPr>
          <w:p>
            <w:r>
              <w:rPr>
                <w:sz w:val="16"/>
              </w:rPr>
              <w:t>Header</w:t>
            </w:r>
          </w:p>
        </w:tc>
      </w:tr>
      <w:tr>
        <w:tc>
          <w:tcPr>
            <w:tcW w:type="dxa" w:w="2880"/>
          </w:tcPr>
          <w:p>
            <w:r>
              <w:rPr>
                <w:sz w:val="16"/>
              </w:rPr>
              <w:t>Customer Service Number With Message</w:t>
            </w:r>
          </w:p>
        </w:tc>
        <w:tc>
          <w:tcPr>
            <w:tcW w:type="dxa" w:w="2880"/>
          </w:tcPr>
          <w:p>
            <w:r>
              <w:rPr>
                <w:sz w:val="16"/>
              </w:rPr>
              <w:t>PO.Items</w:t>
            </w:r>
          </w:p>
        </w:tc>
        <w:tc>
          <w:tcPr>
            <w:tcW w:type="dxa" w:w="2880"/>
          </w:tcPr>
          <w:p>
            <w:r>
              <w:rPr>
                <w:sz w:val="16"/>
              </w:rPr>
              <w:t>Header</w:t>
            </w:r>
          </w:p>
        </w:tc>
      </w:tr>
      <w:tr>
        <w:tc>
          <w:tcPr>
            <w:tcW w:type="dxa" w:w="2880"/>
            <w:shd w:fill="f0f0f8" w:val="clear"/>
          </w:tcPr>
          <w:p>
            <w:r>
              <w:rPr>
                <w:sz w:val="16"/>
              </w:rPr>
              <w:t>Vendor Bid Number With Message</w:t>
            </w:r>
          </w:p>
        </w:tc>
        <w:tc>
          <w:tcPr>
            <w:tcW w:type="dxa" w:w="2880"/>
            <w:shd w:fill="f0f0f8" w:val="clear"/>
          </w:tcPr>
          <w:p>
            <w:r>
              <w:rPr>
                <w:sz w:val="16"/>
              </w:rPr>
              <w:t>PO.Items</w:t>
            </w:r>
          </w:p>
        </w:tc>
        <w:tc>
          <w:tcPr>
            <w:tcW w:type="dxa" w:w="2880"/>
            <w:shd w:fill="f0f0f8" w:val="clear"/>
          </w:tcPr>
          <w:p>
            <w:r>
              <w:rPr>
                <w:sz w:val="16"/>
              </w:rPr>
              <w:t>Header</w:t>
            </w:r>
          </w:p>
        </w:tc>
      </w:tr>
      <w:tr>
        <w:tc>
          <w:tcPr>
            <w:tcW w:type="dxa" w:w="2880"/>
          </w:tcPr>
          <w:p>
            <w:r>
              <w:rPr>
                <w:sz w:val="16"/>
              </w:rPr>
              <w:t>Quantity</w:t>
            </w:r>
          </w:p>
        </w:tc>
        <w:tc>
          <w:tcPr>
            <w:tcW w:type="dxa" w:w="2880"/>
          </w:tcPr>
          <w:p>
            <w:r>
              <w:rPr>
                <w:sz w:val="16"/>
              </w:rPr>
              <w:t>POItems.Quantity</w:t>
            </w:r>
          </w:p>
        </w:tc>
        <w:tc>
          <w:tcPr>
            <w:tcW w:type="dxa" w:w="2880"/>
          </w:tcPr>
          <w:p>
            <w:r>
              <w:rPr>
                <w:sz w:val="16"/>
              </w:rPr>
              <w:t>Detail</w:t>
            </w:r>
          </w:p>
        </w:tc>
      </w:tr>
      <w:tr>
        <w:tc>
          <w:tcPr>
            <w:tcW w:type="dxa" w:w="2880"/>
            <w:shd w:fill="f0f0f8" w:val="clear"/>
          </w:tcPr>
          <w:p>
            <w:r>
              <w:rPr>
                <w:sz w:val="16"/>
              </w:rPr>
              <w:t>Item Code</w:t>
            </w:r>
          </w:p>
        </w:tc>
        <w:tc>
          <w:tcPr>
            <w:tcW w:type="dxa" w:w="2880"/>
            <w:shd w:fill="f0f0f8" w:val="clear"/>
          </w:tcPr>
          <w:p>
            <w:r>
              <w:rPr>
                <w:sz w:val="16"/>
              </w:rPr>
              <w:t>POItems.ItemCode</w:t>
            </w:r>
          </w:p>
        </w:tc>
        <w:tc>
          <w:tcPr>
            <w:tcW w:type="dxa" w:w="2880"/>
            <w:shd w:fill="f0f0f8" w:val="clear"/>
          </w:tcPr>
          <w:p>
            <w:r>
              <w:rPr>
                <w:sz w:val="16"/>
              </w:rPr>
              <w:t>Detail</w:t>
            </w:r>
          </w:p>
        </w:tc>
      </w:tr>
      <w:tr>
        <w:tc>
          <w:tcPr>
            <w:tcW w:type="dxa" w:w="2880"/>
          </w:tcPr>
          <w:p>
            <w:r>
              <w:rPr>
                <w:sz w:val="16"/>
              </w:rPr>
              <w:t>Vendor Item Code</w:t>
            </w:r>
          </w:p>
        </w:tc>
        <w:tc>
          <w:tcPr>
            <w:tcW w:type="dxa" w:w="2880"/>
          </w:tcPr>
          <w:p>
            <w:r>
              <w:rPr>
                <w:sz w:val="16"/>
              </w:rPr>
              <w:t>POItems.VendorItemCode</w:t>
            </w:r>
          </w:p>
        </w:tc>
        <w:tc>
          <w:tcPr>
            <w:tcW w:type="dxa" w:w="2880"/>
          </w:tcPr>
          <w:p>
            <w:r>
              <w:rPr>
                <w:sz w:val="16"/>
              </w:rPr>
              <w:t>Detail</w:t>
            </w:r>
          </w:p>
        </w:tc>
      </w:tr>
      <w:tr>
        <w:tc>
          <w:tcPr>
            <w:tcW w:type="dxa" w:w="2880"/>
            <w:shd w:fill="f0f0f8" w:val="clear"/>
          </w:tcPr>
          <w:p>
            <w:r>
              <w:rPr>
                <w:sz w:val="16"/>
              </w:rPr>
              <w:t>Description</w:t>
            </w:r>
          </w:p>
        </w:tc>
        <w:tc>
          <w:tcPr>
            <w:tcW w:type="dxa" w:w="2880"/>
            <w:shd w:fill="f0f0f8" w:val="clear"/>
          </w:tcPr>
          <w:p>
            <w:r>
              <w:rPr>
                <w:sz w:val="16"/>
              </w:rPr>
              <w:t>POItems.Description</w:t>
            </w:r>
          </w:p>
        </w:tc>
        <w:tc>
          <w:tcPr>
            <w:tcW w:type="dxa" w:w="2880"/>
            <w:shd w:fill="f0f0f8" w:val="clear"/>
          </w:tcPr>
          <w:p>
            <w:r>
              <w:rPr>
                <w:sz w:val="16"/>
              </w:rPr>
              <w:t>Detail</w:t>
            </w:r>
          </w:p>
        </w:tc>
      </w:tr>
      <w:tr>
        <w:tc>
          <w:tcPr>
            <w:tcW w:type="dxa" w:w="2880"/>
          </w:tcPr>
          <w:p>
            <w:r>
              <w:rPr>
                <w:sz w:val="16"/>
              </w:rPr>
              <w:t>Unit Code</w:t>
            </w:r>
          </w:p>
        </w:tc>
        <w:tc>
          <w:tcPr>
            <w:tcW w:type="dxa" w:w="2880"/>
          </w:tcPr>
          <w:p>
            <w:r>
              <w:rPr>
                <w:sz w:val="16"/>
              </w:rPr>
              <w:t>POItems.UnitCode</w:t>
            </w:r>
          </w:p>
        </w:tc>
        <w:tc>
          <w:tcPr>
            <w:tcW w:type="dxa" w:w="2880"/>
          </w:tcPr>
          <w:p>
            <w:r>
              <w:rPr>
                <w:sz w:val="16"/>
              </w:rPr>
              <w:t>Detail</w:t>
            </w:r>
          </w:p>
        </w:tc>
      </w:tr>
      <w:tr>
        <w:tc>
          <w:tcPr>
            <w:tcW w:type="dxa" w:w="2880"/>
            <w:shd w:fill="f0f0f8" w:val="clear"/>
          </w:tcPr>
          <w:p>
            <w:r>
              <w:rPr>
                <w:sz w:val="16"/>
              </w:rPr>
              <w:t>Unit Price</w:t>
            </w:r>
          </w:p>
        </w:tc>
        <w:tc>
          <w:tcPr>
            <w:tcW w:type="dxa" w:w="2880"/>
            <w:shd w:fill="f0f0f8" w:val="clear"/>
          </w:tcPr>
          <w:p>
            <w:r>
              <w:rPr>
                <w:sz w:val="16"/>
              </w:rPr>
              <w:t>POItems.BidPrice</w:t>
            </w:r>
          </w:p>
        </w:tc>
        <w:tc>
          <w:tcPr>
            <w:tcW w:type="dxa" w:w="2880"/>
            <w:shd w:fill="f0f0f8" w:val="clear"/>
          </w:tcPr>
          <w:p>
            <w:r>
              <w:rPr>
                <w:sz w:val="16"/>
              </w:rPr>
              <w:t>Detail</w:t>
            </w:r>
          </w:p>
        </w:tc>
      </w:tr>
      <w:tr>
        <w:tc>
          <w:tcPr>
            <w:tcW w:type="dxa" w:w="2880"/>
          </w:tcPr>
          <w:p>
            <w:r>
              <w:rPr>
                <w:sz w:val="16"/>
              </w:rPr>
              <w:t>Extended Price</w:t>
            </w:r>
          </w:p>
        </w:tc>
        <w:tc>
          <w:tcPr>
            <w:tcW w:type="dxa" w:w="2880"/>
          </w:tcPr>
          <w:p>
            <w:r>
              <w:rPr>
                <w:sz w:val="16"/>
              </w:rPr>
              <w:t>POItems.Extended</w:t>
            </w:r>
          </w:p>
        </w:tc>
        <w:tc>
          <w:tcPr>
            <w:tcW w:type="dxa" w:w="2880"/>
          </w:tcPr>
          <w:p>
            <w:r>
              <w:rPr>
                <w:sz w:val="16"/>
              </w:rPr>
              <w:t>Detail</w:t>
            </w:r>
          </w:p>
        </w:tc>
      </w:tr>
      <w:tr>
        <w:tc>
          <w:tcPr>
            <w:tcW w:type="dxa" w:w="2880"/>
            <w:shd w:fill="f0f0f8" w:val="clear"/>
          </w:tcPr>
          <w:p>
            <w:r>
              <w:rPr>
                <w:sz w:val="16"/>
              </w:rPr>
              <w:t>Detail Print Area</w:t>
            </w:r>
          </w:p>
        </w:tc>
        <w:tc>
          <w:tcPr>
            <w:tcW w:type="dxa" w:w="2880"/>
            <w:shd w:fill="f0f0f8" w:val="clear"/>
          </w:tcPr>
          <w:p>
            <w:r>
              <w:rPr>
                <w:sz w:val="16"/>
              </w:rPr>
            </w:r>
          </w:p>
        </w:tc>
        <w:tc>
          <w:tcPr>
            <w:tcW w:type="dxa" w:w="2880"/>
            <w:shd w:fill="f0f0f8" w:val="clear"/>
          </w:tcPr>
          <w:p>
            <w:r>
              <w:rPr>
                <w:sz w:val="16"/>
              </w:rPr>
              <w:t>Header</w:t>
            </w:r>
          </w:p>
        </w:tc>
      </w:tr>
    </w:tbl>
    <w:p>
      <w:pPr>
        <w:pStyle w:val="Heading2"/>
      </w:pPr>
      <w:r>
        <w:t>Export Process</w:t>
      </w:r>
    </w:p>
    <w:p>
      <w:r>
        <w:t>Districts using detailed (line-item) export: 171</w:t>
      </w:r>
    </w:p>
    <w:p>
      <w:r>
        <w:t>Districts using header-only export: 3</w:t>
      </w:r>
    </w:p>
    <w:p>
      <w:r>
        <w:t>The PO export process is handled by the usp_POPrintExport stored procedure, which generates the accounting file for import into the Finance Manager system.</w:t>
      </w:r>
    </w:p>
    <w:p>
      <w:r>
        <w:br w:type="page"/>
      </w:r>
    </w:p>
    <w:p>
      <w:pPr>
        <w:pStyle w:val="Heading1"/>
      </w:pPr>
      <w:r>
        <w:t>10. Custom User Fields</w:t>
      </w:r>
    </w:p>
    <w:p>
      <w:r>
        <w:t>No custom user fields are configured for this accounting system.</w:t>
      </w:r>
    </w:p>
    <w:p>
      <w:r>
        <w:br w:type="page"/>
      </w:r>
    </w:p>
    <w:p>
      <w:pPr>
        <w:pStyle w:val="Heading1"/>
      </w:pPr>
      <w:r>
        <w:t>11. Stored Procedures &amp; Integration Logic</w:t>
      </w:r>
    </w:p>
    <w:p>
      <w:r>
        <w:t>The following stored procedures manage the core accounting integration between EDS and district financial systems. Each procedure is documented with its purpose and source code.</w:t>
      </w:r>
    </w:p>
    <w:p>
      <w:pPr>
        <w:pStyle w:val="Heading2"/>
      </w:pPr>
      <w:r>
        <w:t>Account Management</w:t>
      </w:r>
    </w:p>
    <w:p>
      <w:pPr>
        <w:pStyle w:val="Heading3"/>
      </w:pPr>
      <w:r>
        <w:t>sp_FA_AddUpdateAccountCode</w:t>
      </w:r>
    </w:p>
    <w:p>
      <w:r>
        <w:t>Source code length: 5,771 characters</w:t>
      </w:r>
    </w:p>
    <w:p>
      <w:pPr>
        <w:shd w:fill="F5F5F5" w:val="clear"/>
      </w:pPr>
      <w:r>
        <w:rPr>
          <w:rFonts w:ascii="Consolas" w:hAnsi="Consolas"/>
          <w:color w:val="333333"/>
          <w:sz w:val="14"/>
        </w:rPr>
        <w:t>CREATE PROCEDURE [dbo].[sp_FA_AddUpdateAccountCode] @sessionID varchar(40), @accountID int, @schoolID int, @code varchar(50)</w:t>
        <w:br/>
        <w:br/>
        <w:t xml:space="preserve"> </w:t>
        <w:br/>
        <w:br/>
        <w:t>AS</w:t>
        <w:br/>
        <w:br/>
        <w:br/>
        <w:br/>
        <w:tab/>
        <w:t>DECLARE @error int, @errorMessage varchar(255), @districtID int, @selectAccountID int, @budgetID int;</w:t>
        <w:br/>
        <w:br/>
        <w:tab/>
        <w:t>SET @error = 0;</w:t>
        <w:br/>
        <w:br/>
        <w:tab/>
        <w:t>SET</w:t>
        <w:tab/>
        <w:t>@errorMessage = '';</w:t>
        <w:br/>
        <w:br/>
        <w:tab/>
        <w:t>SET @selectAccountID = 0;</w:t>
        <w:br/>
        <w:br/>
        <w:tab/>
        <w:t>DECLARE @previousSchoolID int = 0;</w:t>
        <w:br/>
        <w:br/>
        <w:tab/>
        <w:br/>
        <w:br/>
        <w:tab/>
        <w:t>SELECT @budgetID = BudgetID, @districtID = DistrictId FROM SessionTable where SessionId = @sessionID</w:t>
        <w:br/>
        <w:br/>
        <w:tab/>
        <w:br/>
        <w:br/>
        <w:tab/>
        <w:t>-- VALIDATION</w:t>
        <w:br/>
        <w:br/>
        <w:tab/>
        <w:t>IF @accountID &gt; 0</w:t>
        <w:br/>
        <w:br/>
        <w:tab/>
        <w:tab/>
        <w:t>BEGIN</w:t>
        <w:br/>
        <w:br/>
        <w:tab/>
        <w:tab/>
        <w:tab/>
        <w:br/>
        <w:br/>
        <w:tab/>
        <w:tab/>
        <w:tab/>
        <w:t>-- edit code: this code already exists</w:t>
        <w:br/>
        <w:br/>
        <w:tab/>
        <w:tab/>
        <w:tab/>
        <w:t>IF (SELECT COUNT(*) FROM Accounts WHERE</w:t>
        <w:tab/>
        <w:t>Code = @code AND AccountId &lt;&gt; @accountID AND DistrictId = @districtID AND Active = 1) &gt; 0</w:t>
        <w:br/>
        <w:br/>
        <w:tab/>
        <w:tab/>
        <w:tab/>
        <w:tab/>
        <w:t>BEGIN</w:t>
        <w:br/>
        <w:br/>
        <w:tab/>
        <w:tab/>
        <w:tab/>
        <w:tab/>
        <w:tab/>
        <w:t>SET @error = 1;</w:t>
        <w:br/>
        <w:br/>
        <w:tab/>
        <w:tab/>
        <w:tab/>
        <w:tab/>
        <w:tab/>
        <w:t>SET @errorMessage = 'The new code is a duplicate of an existing code; you may not use it.';</w:t>
        <w:br/>
        <w:br/>
        <w:tab/>
        <w:tab/>
        <w:tab/>
        <w:tab/>
        <w:t>END</w:t>
        <w:br/>
        <w:br/>
        <w:tab/>
        <w:tab/>
        <w:tab/>
        <w:br/>
        <w:br/>
        <w:tab/>
        <w:tab/>
        <w:tab/>
        <w:t>ELSE IF (SELECT COUNT(*) FROM Accounts WHERE Code = @code AND DistrictId = @districtID AND Active = 1) = 0</w:t>
        <w:br/>
        <w:br/>
        <w:tab/>
        <w:tab/>
        <w:tab/>
        <w:tab/>
        <w:t>BEGIN</w:t>
        <w:br/>
        <w:br/>
        <w:tab/>
        <w:tab/>
        <w:tab/>
        <w:tab/>
        <w:tab/>
        <w:t>-- Code is OK to update</w:t>
        <w:br/>
        <w:br/>
        <w:tab/>
        <w:tab/>
        <w:tab/>
        <w:tab/>
        <w:tab/>
        <w:t>UPDATE</w:t>
        <w:tab/>
        <w:t>Accounts</w:t>
        <w:br/>
        <w:br/>
        <w:tab/>
        <w:tab/>
        <w:tab/>
        <w:tab/>
        <w:tab/>
        <w:tab/>
        <w:t>SET</w:t>
        <w:tab/>
        <w:t>SchoolID = @schoolID</w:t>
        <w:br/>
        <w:br/>
        <w:tab/>
        <w:tab/>
        <w:tab/>
        <w:tab/>
        <w:tab/>
        <w:tab/>
        <w:tab/>
        <w:t>, Code = @code</w:t>
        <w:br/>
        <w:br/>
        <w:tab/>
        <w:tab/>
        <w:tab/>
        <w:tab/>
        <w:tab/>
        <w:tab/>
        <w:tab/>
        <w:t>, Active = 1</w:t>
        <w:br/>
        <w:br/>
        <w:tab/>
        <w:tab/>
        <w:tab/>
        <w:tab/>
        <w:tab/>
        <w:t>WHERE</w:t>
        <w:tab/>
        <w:t>AccountId = @accountID</w:t>
        <w:br/>
        <w:br/>
        <w:tab/>
        <w:tab/>
        <w:tab/>
        <w:tab/>
        <w:tab/>
        <w:tab/>
        <w:t>AND</w:t>
        <w:tab/>
        <w:t>DistrictId = @districtID</w:t>
        <w:br/>
        <w:br/>
        <w:tab/>
        <w:tab/>
        <w:tab/>
        <w:tab/>
        <w:tab/>
        <w:tab/>
        <w:br/>
        <w:br/>
        <w:tab/>
        <w:tab/>
        <w:tab/>
        <w:tab/>
        <w:tab/>
        <w:t>-- 5/16/2012: Build 3 enhancements - 'If an account code is edited, update all requisitions that are tied to that account code'</w:t>
        <w:br/>
        <w:br/>
        <w:tab/>
        <w:tab/>
        <w:tab/>
        <w:tab/>
        <w:tab/>
        <w:t>UPDATE</w:t>
        <w:tab/>
        <w:t>R</w:t>
        <w:br/>
        <w:br/>
        <w:tab/>
        <w:tab/>
        <w:tab/>
        <w:tab/>
        <w:tab/>
        <w:tab/>
        <w:t>SET</w:t>
        <w:tab/>
        <w:t>AccountCode = @code, Active = 1</w:t>
        <w:br/>
        <w:br/>
        <w:tab/>
        <w:tab/>
        <w:tab/>
        <w:tab/>
        <w:tab/>
        <w:t>FROM</w:t>
        <w:tab/>
        <w:t>BudgetAccounts BA, Requisitions R</w:t>
        <w:br/>
        <w:br/>
        <w:tab/>
        <w:tab/>
        <w:tab/>
        <w:tab/>
        <w:tab/>
        <w:t>WHERE</w:t>
        <w:tab/>
        <w:t>R.BudgetAccountID = BA.BudgetAccountID</w:t>
        <w:br/>
        <w:br/>
        <w:tab/>
        <w:tab/>
        <w:tab/>
        <w:tab/>
        <w:tab/>
        <w:tab/>
        <w:t>AND</w:t>
        <w:tab/>
        <w:t>BA.AccountId = @accountID</w:t>
        <w:br/>
        <w:br/>
        <w:tab/>
        <w:tab/>
        <w:tab/>
        <w:tab/>
        <w:tab/>
        <w:br/>
        <w:br/>
        <w:tab/>
        <w:tab/>
        <w:tab/>
        <w:tab/>
        <w:tab/>
        <w:t>SET</w:t>
        <w:tab/>
        <w:t>@errorMessage = 'Code Updated Successfully.';</w:t>
        <w:br/>
        <w:br/>
        <w:tab/>
        <w:tab/>
        <w:tab/>
        <w:tab/>
        <w:t>END</w:t>
        <w:br/>
        <w:br/>
        <w:br/>
        <w:br/>
        <w:tab/>
        <w:tab/>
        <w:t>END</w:t>
        <w:br/>
        <w:br/>
        <w:tab/>
        <w:t>ELSE</w:t>
        <w:br/>
        <w:br/>
        <w:tab/>
        <w:tab/>
        <w:t>BEGIN</w:t>
        <w:br/>
        <w:br/>
        <w:tab/>
        <w:tab/>
        <w:br/>
        <w:br/>
        <w:tab/>
        <w:tab/>
        <w:tab/>
        <w:t>-- ADDING</w:t>
        <w:br/>
        <w:br/>
        <w:tab/>
        <w:tab/>
        <w:tab/>
        <w:br/>
        <w:br/>
        <w:tab/>
        <w:tab/>
        <w:tab/>
        <w:t>-- adding a new code: this code already exists for all schools</w:t>
        <w:br/>
        <w:br/>
        <w:t>... (83 more lines)</w:t>
      </w:r>
    </w:p>
    <w:p/>
    <w:p>
      <w:pPr>
        <w:pStyle w:val="Heading3"/>
      </w:pPr>
      <w:r>
        <w:t>sp_FA_AvailableAccounts</w:t>
      </w:r>
    </w:p>
    <w:p>
      <w:r>
        <w:t>Source code length: 1,452 characters</w:t>
      </w:r>
    </w:p>
    <w:p>
      <w:pPr>
        <w:shd w:fill="F5F5F5" w:val="clear"/>
      </w:pPr>
      <w:r>
        <w:rPr>
          <w:rFonts w:ascii="Consolas" w:hAnsi="Consolas"/>
          <w:color w:val="333333"/>
          <w:sz w:val="14"/>
        </w:rPr>
        <w:t>CREATE PROCEDURE [dbo].[sp_FA_AvailableAccounts] @sessionID varchar(40), @schoolID int, @budgetID int</w:t>
        <w:br/>
        <w:br/>
        <w:t xml:space="preserve"> </w:t>
        <w:br/>
        <w:br/>
        <w:t>AS</w:t>
        <w:br/>
        <w:br/>
        <w:br/>
        <w:br/>
        <w:tab/>
        <w:t>DECLARE @availableAccounts TABLE (</w:t>
        <w:br/>
        <w:br/>
        <w:tab/>
        <w:tab/>
        <w:t>AccountId int</w:t>
        <w:br/>
        <w:br/>
        <w:tab/>
        <w:tab/>
        <w:t>, Active tinyint</w:t>
        <w:br/>
        <w:br/>
        <w:tab/>
        <w:tab/>
        <w:t>, DistrictId int</w:t>
        <w:br/>
        <w:br/>
        <w:tab/>
        <w:tab/>
        <w:t>, SchoolId int</w:t>
        <w:br/>
        <w:br/>
        <w:tab/>
        <w:tab/>
        <w:t>, Code varchar(50)</w:t>
        <w:br/>
        <w:br/>
        <w:tab/>
        <w:tab/>
        <w:t>, [Description] varchar(512)</w:t>
        <w:br/>
        <w:br/>
        <w:tab/>
        <w:tab/>
        <w:t>, [Type] varchar(255)</w:t>
        <w:br/>
        <w:br/>
        <w:tab/>
        <w:tab/>
        <w:t>, Allocated money</w:t>
        <w:br/>
        <w:br/>
        <w:tab/>
        <w:tab/>
        <w:t>, Spent money</w:t>
        <w:br/>
        <w:br/>
        <w:tab/>
        <w:t>)</w:t>
        <w:br/>
        <w:br/>
        <w:br/>
        <w:br/>
        <w:tab/>
        <w:t>INSERT</w:t>
        <w:tab/>
        <w:t>INTO @availableAccounts</w:t>
        <w:br/>
        <w:br/>
        <w:tab/>
        <w:t>SELECT</w:t>
        <w:tab/>
        <w:t>A.AccountId, A.Active, A.DistrictId, ISNULL(A.SchoolId,0) AS SchoolId, A.Code, A.[Description]</w:t>
        <w:br/>
        <w:br/>
        <w:tab/>
        <w:tab/>
        <w:tab/>
        <w:t xml:space="preserve">, CASE </w:t>
        <w:br/>
        <w:br/>
        <w:tab/>
        <w:tab/>
        <w:tab/>
        <w:tab/>
        <w:t>WHEN ISNULL(A.SchoolId,0) &gt; 0 THEN S.Name</w:t>
        <w:br/>
        <w:br/>
        <w:tab/>
        <w:tab/>
        <w:tab/>
        <w:tab/>
        <w:t>ELSE 'All Schools'</w:t>
        <w:br/>
        <w:br/>
        <w:tab/>
        <w:tab/>
        <w:tab/>
        <w:t>END AS [Type]</w:t>
        <w:br/>
        <w:br/>
        <w:tab/>
        <w:tab/>
        <w:tab/>
        <w:t>, ISNULL((SELECT Allocated FROM vw_FA_BudgetAccounts WHERE AccountId = A.AccountId AND BudgetId=@budgetID AND SessionID=@sessionID),0) AS Allocated</w:t>
        <w:br/>
        <w:br/>
        <w:tab/>
        <w:tab/>
        <w:tab/>
        <w:t>, ISNULL((SELECT Spent FROM vw_FA_BudgetAccounts WHERE AccountId = A.AccountId AND BudgetId=@budgetID AND SessionID=@sessionID),0) AS Spent</w:t>
        <w:br/>
        <w:br/>
        <w:tab/>
        <w:t>FROM</w:t>
        <w:tab/>
        <w:t>SessionTable ST, Accounts A</w:t>
        <w:br/>
        <w:br/>
        <w:tab/>
        <w:tab/>
        <w:tab/>
        <w:t>LEFT OUTER JOIN School S ON S.SchoolID = A.SchoolID</w:t>
        <w:br/>
        <w:br/>
        <w:tab/>
        <w:t>WHERE</w:t>
        <w:tab/>
        <w:t>A.DistrictId = ST.DistrictId</w:t>
        <w:br/>
        <w:br/>
        <w:tab/>
        <w:tab/>
        <w:t>AND ST.SessionId = @sessionID</w:t>
        <w:br/>
        <w:br/>
        <w:tab/>
        <w:tab/>
        <w:t>AND</w:t>
        <w:tab/>
        <w:t>A.Active = 1</w:t>
        <w:br/>
        <w:br/>
        <w:tab/>
        <w:tab/>
        <w:br/>
        <w:br/>
        <w:tab/>
        <w:t>IF (ISNULL(@schoolID,0) &gt; 0)</w:t>
        <w:br/>
        <w:br/>
        <w:tab/>
        <w:tab/>
        <w:t>SELECT</w:t>
        <w:tab/>
        <w:t>AccountId, Active, DistrictId, SchoolId, Code, [Description], [Type], Allocated, Spent</w:t>
        <w:br/>
        <w:br/>
        <w:tab/>
        <w:tab/>
        <w:t>FROM</w:t>
        <w:tab/>
        <w:t>@availableAccounts</w:t>
        <w:br/>
        <w:br/>
        <w:tab/>
        <w:tab/>
        <w:t>WHERE</w:t>
        <w:tab/>
        <w:t>(ISNULL(SchoolId,0) = 0 OR SchoolId = @schoolID)</w:t>
        <w:br/>
        <w:br/>
        <w:tab/>
        <w:tab/>
        <w:t>ORDER</w:t>
        <w:tab/>
        <w:t>BY Code ASC</w:t>
        <w:br/>
        <w:br/>
        <w:tab/>
        <w:t>ELSE</w:t>
        <w:br/>
        <w:br/>
        <w:tab/>
        <w:tab/>
        <w:t>SELECT</w:t>
        <w:tab/>
        <w:t>AccountId, Active, DistrictId, SchoolId, Code, [Description], [Type], Allocated, Spent</w:t>
        <w:br/>
        <w:br/>
        <w:tab/>
        <w:tab/>
        <w:t>FROM</w:t>
        <w:tab/>
        <w:t>@availableAccounts</w:t>
        <w:br/>
        <w:br/>
        <w:tab/>
        <w:tab/>
        <w:t>ORDER</w:t>
        <w:tab/>
        <w:t>BY Code ASC</w:t>
      </w:r>
    </w:p>
    <w:p/>
    <w:p>
      <w:pPr>
        <w:pStyle w:val="Heading3"/>
      </w:pPr>
      <w:r>
        <w:t>sp_FA_DeleteAccount</w:t>
      </w:r>
    </w:p>
    <w:p>
      <w:r>
        <w:t>Source code length: 849 characters</w:t>
      </w:r>
    </w:p>
    <w:p>
      <w:pPr>
        <w:shd w:fill="F5F5F5" w:val="clear"/>
      </w:pPr>
      <w:r>
        <w:rPr>
          <w:rFonts w:ascii="Consolas" w:hAnsi="Consolas"/>
          <w:color w:val="333333"/>
          <w:sz w:val="14"/>
        </w:rPr>
        <w:t>CREATE PROCEDURE [dbo].[sp_FA_DeleteAccount] @accountID int</w:t>
        <w:br/>
        <w:br/>
        <w:t xml:space="preserve"> </w:t>
        <w:br/>
        <w:br/>
        <w:t>AS</w:t>
        <w:br/>
        <w:br/>
        <w:t xml:space="preserve"> </w:t>
        <w:br/>
        <w:br/>
        <w:tab/>
        <w:t>DECLARE @userAssigned int, @schoolAssigned int, @error int, @errorMessage varchar(255);</w:t>
        <w:br/>
        <w:br/>
        <w:br/>
        <w:br/>
        <w:tab/>
        <w:t>/*</w:t>
        <w:br/>
        <w:br/>
        <w:tab/>
        <w:t>SET</w:t>
        <w:tab/>
        <w:t>@userAssigned = (SELECT ISNULL(COUNT(UserAccountID),0) FROM UserAccounts WHERE AccountId = @accountID AND Active=1);</w:t>
        <w:br/>
        <w:br/>
        <w:tab/>
        <w:t>SET</w:t>
        <w:tab/>
        <w:t>@schoolAssigned = (SELECT ISNULL(COUNT(BudgetAccountID),0) FROM BudgetAccounts WHERE AccountId = @accountID AND Active=1);</w:t>
        <w:br/>
        <w:br/>
        <w:tab/>
        <w:t>*/</w:t>
        <w:br/>
        <w:br/>
        <w:tab/>
        <w:t>SET @error = 0;</w:t>
        <w:br/>
        <w:br/>
        <w:tab/>
        <w:t>SET @errorMessage = 'Account deleted.';</w:t>
        <w:br/>
        <w:br/>
        <w:t xml:space="preserve"> /*</w:t>
        <w:br/>
        <w:br/>
        <w:tab/>
        <w:t>IF @userAssigned != 0 OR @schoolAssigned != 0</w:t>
        <w:br/>
        <w:br/>
        <w:tab/>
        <w:tab/>
        <w:t>BEGIN</w:t>
        <w:br/>
        <w:br/>
        <w:tab/>
        <w:tab/>
        <w:tab/>
        <w:t>SET @error = 1;</w:t>
        <w:br/>
        <w:br/>
        <w:tab/>
        <w:tab/>
        <w:tab/>
        <w:t>SET @errorMessage = 'You may not delete a code that is currently in use.';</w:t>
        <w:br/>
        <w:br/>
        <w:tab/>
        <w:tab/>
        <w:t>END</w:t>
        <w:br/>
        <w:br/>
        <w:t>*/</w:t>
        <w:tab/>
        <w:tab/>
        <w:br/>
        <w:br/>
        <w:tab/>
        <w:t>IF @error = 0</w:t>
        <w:br/>
        <w:br/>
        <w:tab/>
        <w:tab/>
        <w:t>BEGIN</w:t>
        <w:br/>
        <w:br/>
        <w:tab/>
        <w:tab/>
        <w:tab/>
        <w:br/>
        <w:br/>
        <w:tab/>
        <w:tab/>
        <w:tab/>
        <w:t>UPDATE</w:t>
        <w:tab/>
        <w:t>Accounts</w:t>
        <w:br/>
        <w:br/>
        <w:tab/>
        <w:tab/>
        <w:tab/>
        <w:tab/>
        <w:t>SET</w:t>
        <w:tab/>
        <w:t>Active = 0</w:t>
        <w:br/>
        <w:br/>
        <w:tab/>
        <w:tab/>
        <w:tab/>
        <w:t>WHERE</w:t>
        <w:tab/>
        <w:t>AccountId = @accountID</w:t>
        <w:br/>
        <w:br/>
        <w:tab/>
        <w:tab/>
        <w:tab/>
        <w:tab/>
        <w:t>AND</w:t>
        <w:tab/>
        <w:t>Active = 1</w:t>
        <w:br/>
        <w:br/>
        <w:tab/>
        <w:tab/>
        <w:t>END</w:t>
        <w:br/>
        <w:br/>
        <w:br/>
        <w:br/>
        <w:tab/>
        <w:t>SELECT</w:t>
        <w:tab/>
        <w:t>@error AS Error, @errorMessage AS ErrorMessage</w:t>
      </w:r>
    </w:p>
    <w:p/>
    <w:p>
      <w:pPr>
        <w:pStyle w:val="Heading3"/>
      </w:pPr>
      <w:r>
        <w:t>sp_FA_SetBudgetAccount</w:t>
      </w:r>
    </w:p>
    <w:p>
      <w:r>
        <w:t>Source code length: 862 characters</w:t>
      </w:r>
    </w:p>
    <w:p>
      <w:pPr>
        <w:shd w:fill="F5F5F5" w:val="clear"/>
      </w:pPr>
      <w:r>
        <w:rPr>
          <w:rFonts w:ascii="Consolas" w:hAnsi="Consolas"/>
          <w:color w:val="333333"/>
          <w:sz w:val="14"/>
        </w:rPr>
        <w:t>CREATE PROCEDURE [dbo].[sp_FA_SetBudgetAccount] @sessionID varchar(40), @budgetID int, @accountID int, @setBudget tinyint, @budget money, @active tinyint</w:t>
        <w:br/>
        <w:br/>
        <w:t xml:space="preserve"> </w:t>
        <w:br/>
        <w:br/>
        <w:t>AS</w:t>
        <w:br/>
        <w:br/>
        <w:br/>
        <w:br/>
        <w:tab/>
        <w:t>DECLARE @budgetAccountID integer;</w:t>
        <w:br/>
        <w:br/>
        <w:tab/>
        <w:br/>
        <w:br/>
        <w:tab/>
        <w:t>SET @budgetAccountID =</w:t>
        <w:tab/>
        <w:t>(</w:t>
        <w:br/>
        <w:br/>
        <w:tab/>
        <w:tab/>
        <w:tab/>
        <w:tab/>
        <w:tab/>
        <w:tab/>
        <w:t>SELECT</w:t>
        <w:tab/>
        <w:t>BudgetAccountID</w:t>
        <w:br/>
        <w:br/>
        <w:tab/>
        <w:tab/>
        <w:tab/>
        <w:tab/>
        <w:tab/>
        <w:tab/>
        <w:t>FROM</w:t>
        <w:tab/>
        <w:t>BudgetAccounts</w:t>
        <w:br/>
        <w:br/>
        <w:tab/>
        <w:tab/>
        <w:tab/>
        <w:tab/>
        <w:tab/>
        <w:tab/>
        <w:t>WHERE</w:t>
        <w:tab/>
        <w:t>BudgetId = @budgetID</w:t>
        <w:br/>
        <w:br/>
        <w:tab/>
        <w:tab/>
        <w:tab/>
        <w:tab/>
        <w:tab/>
        <w:tab/>
        <w:tab/>
        <w:t>AND</w:t>
        <w:tab/>
        <w:t>AccountId = @accountID</w:t>
        <w:br/>
        <w:br/>
        <w:tab/>
        <w:tab/>
        <w:tab/>
        <w:tab/>
        <w:tab/>
        <w:tab/>
        <w:tab/>
        <w:t>--AND</w:t>
        <w:tab/>
        <w:t>Active = 1</w:t>
        <w:br/>
        <w:br/>
        <w:tab/>
        <w:tab/>
        <w:tab/>
        <w:tab/>
        <w:tab/>
        <w:tab/>
        <w:t>)</w:t>
        <w:br/>
        <w:br/>
        <w:br/>
        <w:br/>
        <w:tab/>
        <w:t>IF @setBudget = 0</w:t>
        <w:br/>
        <w:br/>
        <w:tab/>
        <w:tab/>
        <w:t>SET @budget = NULL</w:t>
        <w:br/>
        <w:br/>
        <w:br/>
        <w:br/>
        <w:tab/>
        <w:t>IF @budgetAccountID &gt; 0</w:t>
        <w:br/>
        <w:br/>
        <w:tab/>
        <w:br/>
        <w:br/>
        <w:tab/>
        <w:tab/>
        <w:t>UPDATE</w:t>
        <w:tab/>
        <w:t>BudgetAccounts</w:t>
        <w:br/>
        <w:br/>
        <w:tab/>
        <w:tab/>
        <w:tab/>
        <w:t>SET</w:t>
        <w:tab/>
        <w:t>UseAllocations = @setBudget</w:t>
        <w:br/>
        <w:br/>
        <w:tab/>
        <w:tab/>
        <w:tab/>
        <w:tab/>
        <w:t>, BudgetAmount = @budget</w:t>
        <w:br/>
        <w:br/>
        <w:tab/>
        <w:tab/>
        <w:tab/>
        <w:tab/>
        <w:t>, Active = @active</w:t>
        <w:br/>
        <w:br/>
        <w:tab/>
        <w:tab/>
        <w:t>WHERE</w:t>
        <w:tab/>
        <w:t>BudgetAccountId = @budgetAccountID</w:t>
        <w:br/>
        <w:br/>
        <w:tab/>
        <w:br/>
        <w:br/>
        <w:tab/>
        <w:t>ELSE</w:t>
        <w:br/>
        <w:br/>
        <w:tab/>
        <w:tab/>
        <w:t>INSERT INTO BudgetAccounts(Active, BudgetId, AccountId, BudgetAmount, UseAllocations)</w:t>
        <w:br/>
        <w:br/>
        <w:tab/>
        <w:tab/>
        <w:t>VALUES (@active, @budgetID, @accountID, @budget,  @setBudget)</w:t>
        <w:br/>
        <w:br/>
        <w:tab/>
        <w:tab/>
        <w:br/>
        <w:br/>
        <w:tab/>
        <w:t>SELECT</w:t>
        <w:tab/>
        <w:t>@budgetAccountID AS [budgetAccountID], @@ROWCOUNT AS [saved]</w:t>
      </w:r>
    </w:p>
    <w:p/>
    <w:p>
      <w:pPr>
        <w:pStyle w:val="Heading3"/>
      </w:pPr>
      <w:r>
        <w:t>sp_FA_SetUserAccount</w:t>
      </w:r>
    </w:p>
    <w:p>
      <w:r>
        <w:t>Source code length: 1,104 characters</w:t>
      </w:r>
    </w:p>
    <w:p>
      <w:pPr>
        <w:shd w:fill="F5F5F5" w:val="clear"/>
      </w:pPr>
      <w:r>
        <w:rPr>
          <w:rFonts w:ascii="Consolas" w:hAnsi="Consolas"/>
          <w:color w:val="333333"/>
          <w:sz w:val="14"/>
        </w:rPr>
        <w:t>CREATE PROCEDURE [dbo].[sp_FA_SetUserAccount] @sessionID varchar(40), @userID int, @budgetAccountID int, @useAllocations tinyint, @allocationAmount money, @active tinyint</w:t>
        <w:br/>
        <w:br/>
        <w:t xml:space="preserve"> </w:t>
        <w:br/>
        <w:br/>
        <w:t>AS</w:t>
        <w:br/>
        <w:br/>
        <w:br/>
        <w:br/>
        <w:tab/>
        <w:t>DECLARE @userAccountID integer;</w:t>
        <w:br/>
        <w:br/>
        <w:tab/>
        <w:br/>
        <w:br/>
        <w:tab/>
        <w:t>SET @userAccountID =</w:t>
        <w:tab/>
        <w:t>(</w:t>
        <w:br/>
        <w:br/>
        <w:tab/>
        <w:tab/>
        <w:tab/>
        <w:tab/>
        <w:tab/>
        <w:tab/>
        <w:t>SELECT</w:t>
        <w:tab/>
        <w:t>top 1 UserAccountID</w:t>
        <w:br/>
        <w:br/>
        <w:tab/>
        <w:tab/>
        <w:tab/>
        <w:tab/>
        <w:tab/>
        <w:tab/>
        <w:t>FROM</w:t>
        <w:tab/>
        <w:t>UserAccounts</w:t>
        <w:br/>
        <w:br/>
        <w:tab/>
        <w:tab/>
        <w:tab/>
        <w:tab/>
        <w:tab/>
        <w:tab/>
        <w:t>WHERE</w:t>
        <w:tab/>
        <w:t>UserID = @userID</w:t>
        <w:br/>
        <w:br/>
        <w:tab/>
        <w:tab/>
        <w:tab/>
        <w:tab/>
        <w:tab/>
        <w:tab/>
        <w:tab/>
        <w:t>AND</w:t>
        <w:tab/>
        <w:t>BudgetAccountId = @budgetAccountID</w:t>
        <w:br/>
        <w:br/>
        <w:tab/>
        <w:tab/>
        <w:tab/>
        <w:tab/>
        <w:tab/>
        <w:tab/>
        <w:tab/>
        <w:t>--AND</w:t>
        <w:tab/>
        <w:t>Active = 1</w:t>
        <w:br/>
        <w:br/>
        <w:tab/>
        <w:tab/>
        <w:tab/>
        <w:tab/>
        <w:tab/>
        <w:tab/>
        <w:t>order by isnull(Active,0) desc, UserAccountId</w:t>
        <w:br/>
        <w:br/>
        <w:tab/>
        <w:tab/>
        <w:tab/>
        <w:tab/>
        <w:tab/>
        <w:tab/>
        <w:t>)</w:t>
        <w:br/>
        <w:br/>
        <w:br/>
        <w:br/>
        <w:tab/>
        <w:t>IF @useAllocations = 0</w:t>
        <w:br/>
        <w:br/>
        <w:tab/>
        <w:tab/>
        <w:t>SET @allocationAmount = NULL</w:t>
        <w:br/>
        <w:br/>
        <w:br/>
        <w:br/>
        <w:tab/>
        <w:t>IF @userAccountID &gt; 0</w:t>
        <w:br/>
        <w:br/>
        <w:tab/>
        <w:br/>
        <w:br/>
        <w:tab/>
        <w:tab/>
        <w:t>UPDATE</w:t>
        <w:tab/>
        <w:t>UserAccounts</w:t>
        <w:br/>
        <w:br/>
        <w:tab/>
        <w:tab/>
        <w:tab/>
        <w:t>SET</w:t>
        <w:tab/>
        <w:t>UseAllocations = @useAllocations</w:t>
        <w:br/>
        <w:br/>
        <w:tab/>
        <w:tab/>
        <w:tab/>
        <w:tab/>
        <w:t>, AllocationAmount = @allocationAmount</w:t>
        <w:br/>
        <w:br/>
        <w:tab/>
        <w:tab/>
        <w:tab/>
        <w:tab/>
        <w:t>, Active = @active</w:t>
        <w:br/>
        <w:br/>
        <w:tab/>
        <w:tab/>
        <w:t>WHERE</w:t>
        <w:tab/>
        <w:t>UserAccountId = @userAccountID</w:t>
        <w:br/>
        <w:br/>
        <w:tab/>
        <w:br/>
        <w:br/>
        <w:tab/>
        <w:t>ELSE</w:t>
        <w:br/>
        <w:br/>
        <w:tab/>
        <w:tab/>
        <w:br/>
        <w:br/>
        <w:tab/>
        <w:tab/>
        <w:t>INSERT INTO UserAccounts(Active, AccountId, BudgetId, BudgetAccountId, UserId, AllocationAmount, UseAllocations)</w:t>
        <w:br/>
        <w:br/>
        <w:tab/>
        <w:tab/>
        <w:t>SELECT</w:t>
        <w:tab/>
        <w:t>@active, BA.AccountID, BA.BudgetID,BA.BudgetAccountID,@userID, @allocationAmount,@useAllocations</w:t>
        <w:br/>
        <w:br/>
        <w:tab/>
        <w:tab/>
        <w:t>FROM</w:t>
        <w:tab/>
        <w:t>BudgetAccounts BA</w:t>
        <w:br/>
        <w:br/>
        <w:tab/>
        <w:tab/>
        <w:t>WHERE</w:t>
        <w:tab/>
        <w:t>BA.BudgetAccountId = @budgetAccountID</w:t>
        <w:br/>
        <w:br/>
        <w:tab/>
        <w:tab/>
        <w:br/>
        <w:br/>
        <w:tab/>
        <w:t>SELECT</w:t>
        <w:tab/>
        <w:t>@userAccountID AS [userAccountID], @@ROWCOUNT AS [saved]</w:t>
      </w:r>
    </w:p>
    <w:p/>
    <w:p>
      <w:pPr>
        <w:pStyle w:val="Heading3"/>
      </w:pPr>
      <w:r>
        <w:t>sp_RefreshAccounts</w:t>
      </w:r>
    </w:p>
    <w:p>
      <w:r>
        <w:t>Source code length: 813 characters</w:t>
      </w:r>
    </w:p>
    <w:p>
      <w:pPr>
        <w:shd w:fill="F5F5F5" w:val="clear"/>
      </w:pPr>
      <w:r>
        <w:rPr>
          <w:rFonts w:ascii="Consolas" w:hAnsi="Consolas"/>
          <w:color w:val="333333"/>
          <w:sz w:val="14"/>
        </w:rPr>
        <w:t>CREATE procedure sp_RefreshAccounts AS</w:t>
        <w:br/>
        <w:br/>
        <w:br/>
        <w:br/>
        <w:t>set transaction isolation level serializable</w:t>
        <w:br/>
        <w:br/>
        <w:br/>
        <w:br/>
        <w:t>begin transaction</w:t>
        <w:br/>
        <w:br/>
        <w:br/>
        <w:br/>
        <w:t>Update UserAccounts</w:t>
        <w:br/>
        <w:br/>
        <w:t xml:space="preserve">   set AllocationAvailable = AllocationAmount</w:t>
        <w:br/>
        <w:br/>
        <w:t xml:space="preserve"> where UseAllocations = 1</w:t>
        <w:br/>
        <w:br/>
        <w:br/>
        <w:br/>
        <w:t>update UserAccounts</w:t>
        <w:br/>
        <w:br/>
        <w:t xml:space="preserve">   set AllocationAvailable = AllocationAvailable - Requisitions.TotalRequisitionCost</w:t>
        <w:br/>
        <w:br/>
        <w:t xml:space="preserve">  from UserAccounts</w:t>
        <w:br/>
        <w:br/>
        <w:t xml:space="preserve">  join Requisitions on Requisitions.UserAccountId = UserAccounts.UserAccountId</w:t>
        <w:br/>
        <w:br/>
        <w:t xml:space="preserve"> where UserAccounts.UseAllocations = 1</w:t>
        <w:br/>
        <w:br/>
        <w:br/>
        <w:br/>
        <w:t>Update BudgetAccounts</w:t>
        <w:br/>
        <w:br/>
        <w:t xml:space="preserve">   set AmountAvailable = BudgetAmount</w:t>
        <w:br/>
        <w:br/>
        <w:t xml:space="preserve"> where UseAllocations = 1</w:t>
        <w:br/>
        <w:br/>
        <w:br/>
        <w:br/>
        <w:t>Update BudgetAccounts</w:t>
        <w:br/>
        <w:br/>
        <w:t xml:space="preserve">   set AmountAvailable = AmountAvailable - Requisitions.TotalRequisitionCost</w:t>
        <w:br/>
        <w:br/>
        <w:t xml:space="preserve">  from BudgetAccounts</w:t>
        <w:br/>
        <w:br/>
        <w:t xml:space="preserve">  join Requisitions on Requisitions.BudgetAccountId = BudgetAccounts.BudgetAccountId</w:t>
        <w:br/>
        <w:br/>
        <w:t xml:space="preserve"> where UseAllocations = 1</w:t>
        <w:br/>
        <w:br/>
        <w:br/>
        <w:br/>
        <w:t>commit transaction</w:t>
      </w:r>
    </w:p>
    <w:p/>
    <w:p>
      <w:pPr>
        <w:pStyle w:val="Heading3"/>
      </w:pPr>
      <w:r>
        <w:t>sp_MergeAccounts</w:t>
      </w:r>
    </w:p>
    <w:p>
      <w:r>
        <w:t>Source code length: 2,014 characters</w:t>
      </w:r>
    </w:p>
    <w:p>
      <w:pPr>
        <w:shd w:fill="F5F5F5" w:val="clear"/>
      </w:pPr>
      <w:r>
        <w:rPr>
          <w:rFonts w:ascii="Consolas" w:hAnsi="Consolas"/>
          <w:color w:val="333333"/>
          <w:sz w:val="14"/>
        </w:rPr>
        <w:t>create procedure sp_MergeAccounts @pBudgetId int, @pSourceAccountId int, @pDestinationAccountId int</w:t>
        <w:br/>
        <w:br/>
        <w:t>as</w:t>
        <w:br/>
        <w:br/>
        <w:t>begin</w:t>
        <w:br/>
        <w:br/>
        <w:br/>
        <w:br/>
        <w:tab/>
        <w:t>-- Move User Accounts</w:t>
        <w:br/>
        <w:br/>
        <w:tab/>
        <w:t>Update UserAccounts</w:t>
        <w:br/>
        <w:br/>
        <w:tab/>
        <w:t xml:space="preserve">   set BudgetAccountId = BudgetAccounts.BudgetAccountId</w:t>
        <w:br/>
        <w:br/>
        <w:tab/>
        <w:t xml:space="preserve">  from UserAccounts</w:t>
        <w:br/>
        <w:br/>
        <w:tab/>
        <w:t xml:space="preserve">  join BudgetAccounts on BudgetAccounts.BudgetId = UserAccounts.BudgetAccountId</w:t>
        <w:br/>
        <w:br/>
        <w:tab/>
        <w:t xml:space="preserve">                     and BudgetAccounts.AccountId = @pDestinationAccountId</w:t>
        <w:br/>
        <w:br/>
        <w:tab/>
        <w:t xml:space="preserve">                     and BudgetAccounts.Active = 1</w:t>
        <w:br/>
        <w:br/>
        <w:tab/>
        <w:t xml:space="preserve">                     and BudgetAccounts.BudgetId = @pBudgetId</w:t>
        <w:br/>
        <w:br/>
        <w:tab/>
        <w:t xml:space="preserve"> where UserAccounts.AccountId = @pSourceAccountId</w:t>
        <w:br/>
        <w:br/>
        <w:tab/>
        <w:t xml:space="preserve">   and UserAccounts.Active = 1</w:t>
        <w:br/>
        <w:br/>
        <w:tab/>
        <w:t xml:space="preserve">   and UserAccounts.BudgetId = @pBudgetId</w:t>
        <w:br/>
        <w:br/>
        <w:tab/>
        <w:t xml:space="preserve">   and (select top 1 ua.UserAccountId</w:t>
        <w:br/>
        <w:br/>
        <w:tab/>
        <w:t xml:space="preserve">          from UserAccounts ua</w:t>
        <w:br/>
        <w:br/>
        <w:tab/>
        <w:t xml:space="preserve">         where ua.BudgetId = UserAccounts.BudgetId</w:t>
        <w:br/>
        <w:br/>
        <w:tab/>
        <w:t xml:space="preserve">           and ua.AccountId = @pDestinationAccountId</w:t>
        <w:br/>
        <w:br/>
        <w:tab/>
        <w:t xml:space="preserve">           and ua.UserId = UserAccounts.UserId</w:t>
        <w:br/>
        <w:br/>
        <w:tab/>
        <w:t xml:space="preserve">           and ua.Active = 1) is null</w:t>
        <w:br/>
        <w:br/>
        <w:tab/>
        <w:br/>
        <w:br/>
        <w:tab/>
        <w:t>-- Move Requisitions to New Accounts</w:t>
        <w:br/>
        <w:br/>
        <w:tab/>
        <w:t>Update Requisitions</w:t>
        <w:br/>
        <w:br/>
        <w:tab/>
        <w:t xml:space="preserve">   set AccountCode = Accounts.Code,</w:t>
        <w:br/>
        <w:br/>
        <w:tab/>
        <w:t xml:space="preserve">       UserAccountId = UserAccounts.UserAccountId,</w:t>
        <w:br/>
        <w:br/>
        <w:tab/>
        <w:t xml:space="preserve">       BudgetAccountId = UserAccounts.BudgetAccountId</w:t>
        <w:br/>
        <w:br/>
        <w:tab/>
        <w:t xml:space="preserve">  from Requisitions</w:t>
        <w:br/>
        <w:br/>
        <w:tab/>
        <w:t xml:space="preserve">  join UserAccounts on UserAccounts.BudgetId = Requisitions.BudgetId</w:t>
        <w:br/>
        <w:br/>
        <w:tab/>
        <w:t xml:space="preserve">                   and UserAccounts.UserId = Requisitions.UserId</w:t>
        <w:br/>
        <w:br/>
        <w:tab/>
        <w:t xml:space="preserve">                   and UserAccounts.Active = 1</w:t>
        <w:br/>
        <w:br/>
        <w:tab/>
        <w:t xml:space="preserve">                   and UserAccounts.AccountId = @pDestinationAccountId</w:t>
        <w:br/>
        <w:br/>
        <w:tab/>
        <w:t xml:space="preserve">  join Accounts on Accounts.AccountId = UserAccounts.AccountId</w:t>
        <w:br/>
        <w:br/>
        <w:tab/>
        <w:t xml:space="preserve"> where Requisitions.BudgetId = @pBudgetId</w:t>
        <w:br/>
        <w:br/>
        <w:tab/>
        <w:t xml:space="preserve"> </w:t>
        <w:br/>
        <w:br/>
        <w:tab/>
        <w:t>-- Deactivate Old Budget Accounts if No Active UserAccounts</w:t>
        <w:br/>
        <w:br/>
        <w:tab/>
        <w:t>Update BudgetAccounts</w:t>
        <w:br/>
        <w:br/>
        <w:tab/>
        <w:t xml:space="preserve">   set Active = 0</w:t>
        <w:br/>
        <w:br/>
        <w:tab/>
        <w:t xml:space="preserve">  from BudgetAccounts</w:t>
        <w:br/>
        <w:br/>
        <w:tab/>
        <w:t xml:space="preserve"> where BudgetAccounts.AccountId = @pSourceAccountId</w:t>
        <w:br/>
        <w:br/>
        <w:tab/>
        <w:t xml:space="preserve">   and BudgetAccounts.BudgetId = @pBudgetId</w:t>
        <w:br/>
        <w:br/>
        <w:tab/>
        <w:t xml:space="preserve">   and BudgetAccounts.Active = 1</w:t>
        <w:br/>
        <w:br/>
        <w:tab/>
        <w:t xml:space="preserve">   and (select Top 1 UserAccounts.UserAccountId</w:t>
        <w:br/>
        <w:br/>
        <w:tab/>
        <w:t xml:space="preserve">          from UserAccounts</w:t>
        <w:br/>
        <w:br/>
        <w:tab/>
        <w:t xml:space="preserve">         where UserAccounts.BudgetAccountId = BudgetAccounts.BudgetAccountId</w:t>
        <w:br/>
        <w:br/>
        <w:tab/>
        <w:t xml:space="preserve">           and UserAccounts.Active = 1) is null</w:t>
        <w:br/>
        <w:br/>
        <w:tab/>
        <w:t xml:space="preserve">           </w:t>
        <w:br/>
        <w:br/>
        <w:t>end</w:t>
      </w:r>
    </w:p>
    <w:p/>
    <w:p>
      <w:pPr>
        <w:pStyle w:val="Heading2"/>
      </w:pPr>
      <w:r>
        <w:t>Requisition Lifecycle</w:t>
      </w:r>
    </w:p>
    <w:p>
      <w:pPr>
        <w:pStyle w:val="Heading3"/>
      </w:pPr>
      <w:r>
        <w:t>sp_CreateNewRequisition</w:t>
      </w:r>
    </w:p>
    <w:p>
      <w:r>
        <w:t>Source code length: 4,121 characters</w:t>
      </w:r>
    </w:p>
    <w:p>
      <w:pPr>
        <w:shd w:fill="F5F5F5" w:val="clear"/>
      </w:pPr>
      <w:r>
        <w:rPr>
          <w:rFonts w:ascii="Consolas" w:hAnsi="Consolas"/>
          <w:color w:val="333333"/>
          <w:sz w:val="14"/>
        </w:rPr>
        <w:t>CREATE PROCEDURE [dbo].[sp_CreateNewRequisition] @pSessionId int, @pCatalogId int, @ReqId int output AS</w:t>
        <w:br/>
        <w:br/>
        <w:br/>
        <w:br/>
        <w:t>declare</w:t>
        <w:tab/>
        <w:t>@DistrictId int,</w:t>
        <w:br/>
        <w:br/>
        <w:tab/>
        <w:t>@SchoolId int,</w:t>
        <w:br/>
        <w:br/>
        <w:tab/>
        <w:t>@BudgetId int,</w:t>
        <w:br/>
        <w:br/>
        <w:tab/>
        <w:t>@UserId int,</w:t>
        <w:br/>
        <w:br/>
        <w:tab/>
        <w:t>@UseSchool tinyint,</w:t>
        <w:br/>
        <w:br/>
        <w:tab/>
        <w:t>@ReqNumber varchar(50),</w:t>
        <w:br/>
        <w:br/>
        <w:tab/>
        <w:t>@StartDate varchar(32),</w:t>
        <w:br/>
        <w:br/>
        <w:tab/>
        <w:t>@CurrentBudgetId int,</w:t>
        <w:br/>
        <w:br/>
        <w:tab/>
        <w:t>@NextBudgetId int,</w:t>
        <w:br/>
        <w:br/>
        <w:tab/>
        <w:t>@IncidentalCategories int,</w:t>
        <w:br/>
        <w:br/>
        <w:tab/>
        <w:t>@CategoryId int,</w:t>
        <w:br/>
        <w:br/>
        <w:tab/>
        <w:t>@CXmlSessionId int</w:t>
        <w:br/>
        <w:br/>
        <w:br/>
        <w:br/>
        <w:t>if month(getdate()) &gt;= 11</w:t>
        <w:br/>
        <w:br/>
        <w:t>begin</w:t>
        <w:br/>
        <w:br/>
        <w:t xml:space="preserve">  select @StartDate = '07/01/' + convert(char(4),year(getdate()) + 1)</w:t>
        <w:br/>
        <w:br/>
        <w:t>end</w:t>
        <w:br/>
        <w:br/>
        <w:t>else</w:t>
        <w:br/>
        <w:br/>
        <w:t>begin</w:t>
        <w:br/>
        <w:br/>
        <w:t xml:space="preserve">  select @StartDate = '07/01/' + convert(char(4),year(getdate()))</w:t>
        <w:br/>
        <w:br/>
        <w:t>end</w:t>
        <w:br/>
        <w:br/>
        <w:br/>
        <w:br/>
        <w:t>Update SessionTable</w:t>
        <w:br/>
        <w:br/>
        <w:t xml:space="preserve">   set CatalogId = ISNULL(@pCatalogId,0)</w:t>
        <w:br/>
        <w:br/>
        <w:t xml:space="preserve"> where SessionId = @pSessionId</w:t>
        <w:br/>
        <w:br/>
        <w:br/>
        <w:br/>
        <w:t xml:space="preserve">select </w:t>
        <w:tab/>
        <w:t>@DistrictId = DistrictId,</w:t>
        <w:br/>
        <w:br/>
        <w:tab/>
        <w:tab/>
        <w:t>@SchoolId = case isnull(RepuserId,0) when 0 then SchoolId else 0 end,</w:t>
        <w:br/>
        <w:br/>
        <w:tab/>
        <w:tab/>
        <w:t>@UserId = case isnull(RepUserId,0) when 0 then UserId else 0 end,</w:t>
        <w:br/>
        <w:br/>
        <w:tab/>
        <w:tab/>
        <w:t>@CategoryId = isnull((select CategoryId from [Catalog] with (nolock) where [Catalog].CatalogId = SessionTable.CatalogId),0),</w:t>
        <w:br/>
        <w:br/>
        <w:t xml:space="preserve">        @BudgetId = isnull(BudgetId,0),</w:t>
        <w:br/>
        <w:br/>
        <w:tab/>
        <w:tab/>
        <w:t>@CurrentBudgetId = isnull(CurrentBudgetId,0),</w:t>
        <w:br/>
        <w:br/>
        <w:tab/>
        <w:tab/>
        <w:t>@NextBudgetId = isnull(NextBudgetId,0)</w:t>
        <w:br/>
        <w:br/>
        <w:t xml:space="preserve">  from SessionTable</w:t>
        <w:br/>
        <w:br/>
        <w:t xml:space="preserve"> where SessionId = @pSessionId</w:t>
        <w:br/>
        <w:br/>
        <w:br/>
        <w:br/>
        <w:t>if @@rowcount &gt; 0</w:t>
        <w:br/>
        <w:br/>
        <w:t>begin</w:t>
        <w:br/>
        <w:br/>
        <w:t xml:space="preserve">  if @BudgetId != 0 and @BudgetId = @CurrentBudgetId</w:t>
        <w:br/>
        <w:br/>
        <w:t xml:space="preserve">  begin</w:t>
        <w:br/>
        <w:br/>
        <w:t xml:space="preserve">    select @IncidentalCategories = count(*)</w:t>
        <w:br/>
        <w:br/>
        <w:t xml:space="preserve">      from DistrictCategories</w:t>
        <w:br/>
        <w:br/>
        <w:t xml:space="preserve">      join SessionTable on SessionTable.SessionId = @pSessionId</w:t>
        <w:br/>
        <w:br/>
        <w:t xml:space="preserve">      left outer join Users on Users.UserId = SessionTable.UserId</w:t>
        <w:br/>
        <w:br/>
        <w:t xml:space="preserve">     where DistrictCategories.DistrictId = @DistrictId</w:t>
        <w:br/>
        <w:br/>
        <w:t xml:space="preserve">       and DistrictCategories.CategoryId = @CategoryId</w:t>
        <w:br/>
        <w:br/>
        <w:t xml:space="preserve">       and DistrictCategories.Active = 1</w:t>
        <w:br/>
        <w:br/>
        <w:t xml:space="preserve">       and (   DistrictCategories.AllowIncidentals = 1</w:t>
        <w:br/>
        <w:br/>
        <w:t>... (73 more lines)</w:t>
      </w:r>
    </w:p>
    <w:p/>
    <w:p>
      <w:pPr>
        <w:pStyle w:val="Heading3"/>
      </w:pPr>
      <w:r>
        <w:t>sp_SubmitRequisition</w:t>
      </w:r>
    </w:p>
    <w:p>
      <w:r>
        <w:t>Source code length: 3,971 characters</w:t>
      </w:r>
    </w:p>
    <w:p>
      <w:pPr>
        <w:shd w:fill="F5F5F5" w:val="clear"/>
      </w:pPr>
      <w:r>
        <w:rPr>
          <w:rFonts w:ascii="Consolas" w:hAnsi="Consolas"/>
          <w:color w:val="333333"/>
          <w:sz w:val="14"/>
        </w:rPr>
        <w:t>CREATE procedure [dbo].[sp_SubmitRequisition] @pSessionId varchar(255),@pRequisitionId varchar(255) AS</w:t>
        <w:br/>
        <w:br/>
        <w:br/>
        <w:br/>
        <w:t>declare @SessionId int,</w:t>
        <w:br/>
        <w:br/>
        <w:tab/>
        <w:t>@CXmlSessionId int,</w:t>
        <w:br/>
        <w:br/>
        <w:tab/>
        <w:t>@RequisitionId int,</w:t>
        <w:br/>
        <w:br/>
        <w:tab/>
        <w:t>@ApprovalLevel tinyint,</w:t>
        <w:br/>
        <w:br/>
        <w:tab/>
        <w:t>@UserId int,</w:t>
        <w:br/>
        <w:br/>
        <w:tab/>
        <w:t>@StatusId int,</w:t>
        <w:br/>
        <w:br/>
        <w:tab/>
        <w:t>@NotBidCount int,</w:t>
        <w:br/>
        <w:br/>
        <w:tab/>
        <w:t>@ApproverId int,</w:t>
        <w:br/>
        <w:br/>
        <w:tab/>
        <w:t>@Balance money</w:t>
        <w:br/>
        <w:br/>
        <w:br/>
        <w:br/>
        <w:t>-- Convert Passed Data</w:t>
        <w:br/>
        <w:br/>
        <w:t>select @SessionId = convert(int,@pSessionId),</w:t>
        <w:br/>
        <w:br/>
        <w:t xml:space="preserve">       @RequisitionId = convert(int,@pRequisitionId)</w:t>
        <w:br/>
        <w:br/>
        <w:br/>
        <w:br/>
        <w:t>exec sp_DeleteZeros 0, @pRequisitionId</w:t>
        <w:br/>
        <w:br/>
        <w:br/>
        <w:br/>
        <w:t>-- Get User</w:t>
        <w:br/>
        <w:br/>
        <w:t>select @UserId = ISNULL(Users.UserId,0),</w:t>
        <w:br/>
        <w:br/>
        <w:t xml:space="preserve">       @ApproverId = isnull(Users.ApproverId,0),</w:t>
        <w:br/>
        <w:br/>
        <w:t xml:space="preserve">       @CXmlSessionId = isnull(CXmlSession.SessionId,0)</w:t>
        <w:br/>
        <w:br/>
        <w:t xml:space="preserve">  from SessionTable with (nolock)</w:t>
        <w:br/>
        <w:br/>
        <w:t xml:space="preserve">  left outer join CXmlSession on CXmlSession.SessionId = SessionTable.SessionId</w:t>
        <w:br/>
        <w:br/>
        <w:t>--  join Users on Users.UserId = SessionTable.UserId</w:t>
        <w:br/>
        <w:br/>
        <w:t xml:space="preserve">  join Users on Users.UserId = case isnull(SessionTable.RepUserId,0) when 0 then SessionTable.UserId else SessionTable.RepUserId end</w:t>
        <w:br/>
        <w:br/>
        <w:t xml:space="preserve"> where SessionTable.SessionId = @SessionId</w:t>
        <w:br/>
        <w:br/>
        <w:br/>
        <w:br/>
        <w:t>if @@rowcount &lt; 1</w:t>
        <w:br/>
        <w:br/>
        <w:t>begin</w:t>
        <w:br/>
        <w:br/>
        <w:t xml:space="preserve">  RAISERROR('Invalid Session Id or Session has timed-out',16,1)</w:t>
        <w:br/>
        <w:br/>
        <w:t>end</w:t>
        <w:br/>
        <w:br/>
        <w:br/>
        <w:br/>
        <w:t>-- Get User from Requisition</w:t>
        <w:br/>
        <w:br/>
        <w:t>select @UserId = ISNULL(Users.UserId,0),</w:t>
        <w:br/>
        <w:br/>
        <w:t xml:space="preserve">       @ApproverId = isnull(Users.ApproverId,0),</w:t>
        <w:br/>
        <w:br/>
        <w:t xml:space="preserve">       @Balance = case isnull(UserAccounts.UseAllocations,0) when 0 then 0 else ISNULL(UserAccounts.AllocationAvailable,0) end</w:t>
        <w:br/>
        <w:br/>
        <w:t xml:space="preserve">  from Requisitions with (nolock)</w:t>
        <w:br/>
        <w:br/>
        <w:t xml:space="preserve">  join Users on Users.UserId = Requisitions.UserId</w:t>
        <w:br/>
        <w:br/>
        <w:t xml:space="preserve">  left outer join UserAccounts on UserAccounts.UserAccountId = Requisitions.UserAccountId</w:t>
        <w:br/>
        <w:br/>
        <w:t xml:space="preserve"> where RequisitionId = @RequisitionId</w:t>
        <w:br/>
        <w:br/>
        <w:br/>
        <w:br/>
        <w:t>if @@rowcount &lt; 1</w:t>
        <w:br/>
        <w:br/>
        <w:t>begin</w:t>
        <w:br/>
        <w:br/>
        <w:t xml:space="preserve">  RAISERROR('Invalid Requisition Id',16,1)</w:t>
        <w:br/>
        <w:br/>
        <w:t>end</w:t>
        <w:br/>
        <w:br/>
        <w:br/>
        <w:br/>
        <w:t>if isnull(@Balance,0) &lt; 0</w:t>
        <w:br/>
        <w:br/>
        <w:t>begin</w:t>
        <w:br/>
        <w:br/>
        <w:t xml:space="preserve">  RAISERROR('You cannot submit a requisition that''s Overbudget',16,1)</w:t>
        <w:br/>
        <w:br/>
        <w:t>... (97 more lines)</w:t>
      </w:r>
    </w:p>
    <w:p/>
    <w:p>
      <w:pPr>
        <w:pStyle w:val="Heading3"/>
      </w:pPr>
      <w:r>
        <w:t>sp_SubmitRequisitionNew</w:t>
      </w:r>
    </w:p>
    <w:p>
      <w:r>
        <w:t>Source code length: 4,014 characters</w:t>
      </w:r>
    </w:p>
    <w:p>
      <w:pPr>
        <w:shd w:fill="F5F5F5" w:val="clear"/>
      </w:pPr>
      <w:r>
        <w:rPr>
          <w:rFonts w:ascii="Consolas" w:hAnsi="Consolas"/>
          <w:color w:val="333333"/>
          <w:sz w:val="14"/>
        </w:rPr>
        <w:t>CREATE procedure sp_SubmitRequisitionNew @pSessionId int,@pRequisitionId int, @rStatus int AS</w:t>
        <w:br/>
        <w:br/>
        <w:br/>
        <w:br/>
        <w:t>declare @SessionId int,</w:t>
        <w:br/>
        <w:br/>
        <w:tab/>
        <w:t>@RequisitionId int,</w:t>
        <w:br/>
        <w:br/>
        <w:tab/>
        <w:t>@ApprovalLevel tinyint,</w:t>
        <w:br/>
        <w:br/>
        <w:tab/>
        <w:t>@UserId int,</w:t>
        <w:br/>
        <w:br/>
        <w:tab/>
        <w:t>@StatusId int,</w:t>
        <w:br/>
        <w:br/>
        <w:tab/>
        <w:t>@NotBidCount int,</w:t>
        <w:br/>
        <w:br/>
        <w:tab/>
        <w:t>@ApproverId int,</w:t>
        <w:br/>
        <w:br/>
        <w:tab/>
        <w:t>@ReturnValue int,</w:t>
        <w:br/>
        <w:br/>
        <w:tab/>
        <w:t>@AmountAvailable money</w:t>
        <w:br/>
        <w:br/>
        <w:br/>
        <w:br/>
        <w:t>-- Convert Passed Data</w:t>
        <w:br/>
        <w:br/>
        <w:t>select @SessionId = @pSessionId,</w:t>
        <w:br/>
        <w:br/>
        <w:t xml:space="preserve">       @RequisitionId = @pRequisitionId,</w:t>
        <w:br/>
        <w:br/>
        <w:t xml:space="preserve">       @ReturnValue = 0</w:t>
        <w:br/>
        <w:br/>
        <w:br/>
        <w:br/>
        <w:t>-- Get User</w:t>
        <w:br/>
        <w:br/>
        <w:t>select @UserId = ISNULL(Users.UserId,0),</w:t>
        <w:br/>
        <w:br/>
        <w:t xml:space="preserve">       @ApproverId = isnull(Users.ApproverId,0)</w:t>
        <w:br/>
        <w:br/>
        <w:t xml:space="preserve">  from SessionTable with (nolock)</w:t>
        <w:br/>
        <w:br/>
        <w:t>--  join Users on Users.UserId = SessionTable.UserId</w:t>
        <w:br/>
        <w:br/>
        <w:t xml:space="preserve">  join Users on Users.UserId = case isnull(SessionTable.RepUserId,0) when 0 then SessionTable.UserId else SessionTable.RepUserId end</w:t>
        <w:br/>
        <w:br/>
        <w:t xml:space="preserve"> where SessionId = @SessionId</w:t>
        <w:br/>
        <w:br/>
        <w:br/>
        <w:br/>
        <w:t>if @@rowcount &lt; 1</w:t>
        <w:br/>
        <w:br/>
        <w:t>begin</w:t>
        <w:br/>
        <w:br/>
        <w:t xml:space="preserve">  RAISERROR('Invalid Session Id or Session has timed-out',16,1)</w:t>
        <w:br/>
        <w:br/>
        <w:t>end</w:t>
        <w:br/>
        <w:br/>
        <w:br/>
        <w:br/>
        <w:t>-- Get User from Requisition</w:t>
        <w:br/>
        <w:br/>
        <w:t>select @UserId = ISNULL(Users.UserId,0),</w:t>
        <w:br/>
        <w:br/>
        <w:t xml:space="preserve">       @ApproverId = isnull(Users.ApproverId,0)</w:t>
        <w:br/>
        <w:br/>
        <w:t xml:space="preserve">  from Requisitions with (nolock)</w:t>
        <w:br/>
        <w:br/>
        <w:t xml:space="preserve">  join Users on Users.UserId = Requisitions.UserId</w:t>
        <w:br/>
        <w:br/>
        <w:t xml:space="preserve"> where RequisitionId = @RequisitionId</w:t>
        <w:br/>
        <w:br/>
        <w:br/>
        <w:br/>
        <w:t>if @@rowcount &lt; 1</w:t>
        <w:br/>
        <w:br/>
        <w:t>begin</w:t>
        <w:br/>
        <w:br/>
        <w:t xml:space="preserve">  RAISERROR('Invalid Requisition Id',16,1)</w:t>
        <w:br/>
        <w:br/>
        <w:t>end</w:t>
        <w:br/>
        <w:br/>
        <w:br/>
        <w:br/>
        <w:t>-- Check for Overbudget</w:t>
        <w:br/>
        <w:br/>
        <w:t xml:space="preserve">select @AmountAvailable = case isnull(BudgetAccounts.UseAllocations,0) </w:t>
        <w:br/>
        <w:br/>
        <w:t xml:space="preserve">                            when 0 then </w:t>
        <w:br/>
        <w:br/>
        <w:t xml:space="preserve">                              case isnull(UserAccounts.UseAllocations,0) </w:t>
        <w:br/>
        <w:br/>
        <w:t xml:space="preserve">                                when 0 then 0 </w:t>
        <w:br/>
        <w:br/>
        <w:t xml:space="preserve">                                else isnull(UserAccounts.AllocationAvailable,0) </w:t>
        <w:br/>
        <w:br/>
        <w:t xml:space="preserve">                              end </w:t>
        <w:br/>
        <w:br/>
        <w:t xml:space="preserve">                            else</w:t>
        <w:br/>
        <w:br/>
        <w:t>... (88 more lines)</w:t>
      </w:r>
    </w:p>
    <w:p/>
    <w:p>
      <w:pPr>
        <w:pStyle w:val="Heading3"/>
      </w:pPr>
      <w:r>
        <w:t>sp_DeleteRequisition</w:t>
      </w:r>
    </w:p>
    <w:p>
      <w:r>
        <w:t>Source code length: 1,391 characters</w:t>
      </w:r>
    </w:p>
    <w:p>
      <w:pPr>
        <w:shd w:fill="F5F5F5" w:val="clear"/>
      </w:pPr>
      <w:r>
        <w:rPr>
          <w:rFonts w:ascii="Consolas" w:hAnsi="Consolas"/>
          <w:color w:val="333333"/>
          <w:sz w:val="14"/>
        </w:rPr>
        <w:t>CREATE      procedure [dbo].[sp_DeleteRequisition] @pSessionId int, @pRequisitionId int, @rStatus int output AS</w:t>
        <w:br/>
        <w:br/>
        <w:br/>
        <w:br/>
        <w:t>declare @ReqNumber varchar(255),</w:t>
        <w:br/>
        <w:br/>
        <w:tab/>
        <w:t>@POCount int,</w:t>
        <w:br/>
        <w:br/>
        <w:tab/>
        <w:t>@DetailCount int,</w:t>
        <w:br/>
        <w:br/>
        <w:tab/>
        <w:t>@ApprovalCount int,</w:t>
        <w:br/>
        <w:br/>
        <w:tab/>
        <w:t>@CSRepId int</w:t>
        <w:br/>
        <w:br/>
        <w:br/>
        <w:br/>
        <w:t>select Requisitions.RequisitionId</w:t>
        <w:br/>
        <w:br/>
        <w:t xml:space="preserve">  from Requisitions</w:t>
        <w:br/>
        <w:br/>
        <w:t xml:space="preserve"> where Requisitions.RequisitionId = @pRequisitionId</w:t>
        <w:br/>
        <w:br/>
        <w:br/>
        <w:br/>
        <w:t>if @@rowcount = 0</w:t>
        <w:br/>
        <w:br/>
        <w:t>begin</w:t>
        <w:br/>
        <w:br/>
        <w:t xml:space="preserve">  RETURN</w:t>
        <w:br/>
        <w:br/>
        <w:t>end</w:t>
        <w:br/>
        <w:br/>
        <w:br/>
        <w:br/>
        <w:t>select @ApprovalCount = COUNT(*)</w:t>
        <w:br/>
        <w:br/>
        <w:t xml:space="preserve">  from Approvals</w:t>
        <w:br/>
        <w:br/>
        <w:t xml:space="preserve"> where Approvals.RequisitionId = @pRequisitionId</w:t>
        <w:br/>
        <w:br/>
        <w:br/>
        <w:br/>
        <w:t>if @ApprovalCount != 0</w:t>
        <w:br/>
        <w:br/>
        <w:t>begin</w:t>
        <w:br/>
        <w:br/>
        <w:t xml:space="preserve">  RETURN</w:t>
        <w:br/>
        <w:br/>
        <w:t>end</w:t>
        <w:br/>
        <w:br/>
        <w:t xml:space="preserve"> </w:t>
        <w:br/>
        <w:br/>
        <w:t>select @POCount = count(*)</w:t>
        <w:br/>
        <w:br/>
        <w:t xml:space="preserve">  from Requisitions</w:t>
        <w:br/>
        <w:br/>
        <w:t xml:space="preserve">  join PO on PO.RequisitionId = Requisitions.RequisitionId</w:t>
        <w:br/>
        <w:br/>
        <w:t xml:space="preserve"> where Requisitions.RequisitionId = @pRequisitionId</w:t>
        <w:br/>
        <w:br/>
        <w:br/>
        <w:br/>
        <w:t>if @POCount != 0</w:t>
        <w:br/>
        <w:br/>
        <w:t>begin</w:t>
        <w:br/>
        <w:br/>
        <w:t xml:space="preserve">  RETURN</w:t>
        <w:br/>
        <w:br/>
        <w:t>end</w:t>
        <w:br/>
        <w:br/>
        <w:br/>
        <w:br/>
        <w:t>select @CSRepId = isnull(CSRepId,0)</w:t>
        <w:br/>
        <w:br/>
        <w:t xml:space="preserve">  from SessionTable</w:t>
        <w:br/>
        <w:br/>
        <w:t xml:space="preserve"> where SessionTable.SessionId = @pSessionId</w:t>
        <w:br/>
        <w:br/>
        <w:br/>
        <w:br/>
        <w:t>if @CSRepId = 0</w:t>
        <w:br/>
        <w:br/>
        <w:t>begin</w:t>
        <w:br/>
        <w:br/>
        <w:tab/>
        <w:t>select @DetailCount = count(*)</w:t>
        <w:br/>
        <w:br/>
        <w:tab/>
        <w:t xml:space="preserve">  from Requisitions</w:t>
        <w:br/>
        <w:br/>
        <w:tab/>
        <w:t xml:space="preserve">  join Detail on Detail.RequisitionId = Requisitions.RequisitionId</w:t>
        <w:br/>
        <w:br/>
        <w:tab/>
        <w:t xml:space="preserve"> where Requisitions.RequisitionId = @pRequisitionId</w:t>
        <w:br/>
        <w:br/>
        <w:br/>
        <w:br/>
        <w:tab/>
        <w:t>if @DetailCount != 0</w:t>
        <w:br/>
        <w:br/>
        <w:tab/>
        <w:t>begin</w:t>
        <w:br/>
        <w:br/>
        <w:tab/>
        <w:t xml:space="preserve">  RETURN</w:t>
        <w:br/>
        <w:br/>
        <w:t>... (29 more lines)</w:t>
      </w:r>
    </w:p>
    <w:p/>
    <w:p>
      <w:pPr>
        <w:pStyle w:val="Heading3"/>
      </w:pPr>
      <w:r>
        <w:t>sp_HoldRequisition</w:t>
      </w:r>
    </w:p>
    <w:p>
      <w:r>
        <w:t>Source code length: 2,011 characters</w:t>
      </w:r>
    </w:p>
    <w:p>
      <w:pPr>
        <w:shd w:fill="F5F5F5" w:val="clear"/>
      </w:pPr>
      <w:r>
        <w:rPr>
          <w:rFonts w:ascii="Consolas" w:hAnsi="Consolas"/>
          <w:color w:val="333333"/>
          <w:sz w:val="14"/>
        </w:rPr>
        <w:t>CREATE         procedure [dbo].[sp_HoldRequisition] @pSessionId varchar(255),@pRequisitionId varchar(255) AS</w:t>
        <w:br/>
        <w:br/>
        <w:br/>
        <w:br/>
        <w:t>declare @SessionId int,</w:t>
        <w:br/>
        <w:br/>
        <w:tab/>
        <w:t>@RequisitionId int,</w:t>
        <w:br/>
        <w:br/>
        <w:tab/>
        <w:t>@ApprovalLevel tinyint,</w:t>
        <w:br/>
        <w:br/>
        <w:tab/>
        <w:t>@CurrentApprovalLevel tinyint,</w:t>
        <w:br/>
        <w:br/>
        <w:tab/>
        <w:t>@UserApprovalLevel tinyint,</w:t>
        <w:br/>
        <w:br/>
        <w:tab/>
        <w:t>@UserId int,</w:t>
        <w:br/>
        <w:br/>
        <w:tab/>
        <w:t>@StatusId int</w:t>
        <w:br/>
        <w:br/>
        <w:br/>
        <w:br/>
        <w:t>-- Convert Passed Data</w:t>
        <w:br/>
        <w:br/>
        <w:t>select @SessionId = convert(int,@pSessionId),</w:t>
        <w:br/>
        <w:br/>
        <w:t xml:space="preserve">       @RequisitionId = convert(int,@pRequisitionId)</w:t>
        <w:br/>
        <w:br/>
        <w:br/>
        <w:br/>
        <w:t>exec sp_DeleteZeros 0, @pRequisitionId</w:t>
        <w:br/>
        <w:br/>
        <w:br/>
        <w:br/>
        <w:t>-- Get User</w:t>
        <w:br/>
        <w:br/>
        <w:t>select @UserId = ISNULL(Users.UserId,0)</w:t>
        <w:br/>
        <w:br/>
        <w:t xml:space="preserve">  from SessionTable</w:t>
        <w:br/>
        <w:br/>
        <w:t xml:space="preserve">  join Users on Users.UserId = case isnull(SessionTable.RepUserId,0) when 0 then SessionTable.UserId else SessionTable.RepUserId end</w:t>
        <w:br/>
        <w:br/>
        <w:t xml:space="preserve"> where SessionId = @SessionId</w:t>
        <w:br/>
        <w:br/>
        <w:br/>
        <w:br/>
        <w:t>if @@rowcount &lt; 1</w:t>
        <w:br/>
        <w:br/>
        <w:t>begin</w:t>
        <w:br/>
        <w:br/>
        <w:t xml:space="preserve">  RAISERROR('Invalid Session Id or Session has timed-out',16,1)</w:t>
        <w:br/>
        <w:br/>
        <w:t xml:space="preserve">  RETURN</w:t>
        <w:br/>
        <w:br/>
        <w:t>end</w:t>
        <w:br/>
        <w:br/>
        <w:br/>
        <w:br/>
        <w:t>-- Check Current Approval Level</w:t>
        <w:br/>
        <w:br/>
        <w:t>select</w:t>
        <w:tab/>
        <w:t>@CurrentApprovalLevel = max(Approvals.[Level])</w:t>
        <w:br/>
        <w:br/>
        <w:t xml:space="preserve">  from Approvals</w:t>
        <w:br/>
        <w:br/>
        <w:t xml:space="preserve"> where Approvals.RequisitionId = @pRequisitionId</w:t>
        <w:br/>
        <w:br/>
        <w:br/>
        <w:br/>
        <w:t>if @@rowcount = 0</w:t>
        <w:br/>
        <w:br/>
        <w:t>begin</w:t>
        <w:br/>
        <w:br/>
        <w:t xml:space="preserve">  RAISERROR('Requisition %s is on Hold. It Cannot be Approved.',16,1,@pRequisitionId)</w:t>
        <w:br/>
        <w:br/>
        <w:t xml:space="preserve">  RETURN</w:t>
        <w:br/>
        <w:br/>
        <w:t>end</w:t>
        <w:br/>
        <w:br/>
        <w:br/>
        <w:br/>
        <w:t>-- Check Level</w:t>
        <w:br/>
        <w:br/>
        <w:t>if @CurrentApprovalLevel &gt; @UserApprovalLevel</w:t>
        <w:br/>
        <w:br/>
        <w:t>begin</w:t>
        <w:br/>
        <w:br/>
        <w:t xml:space="preserve">  RAISERROR('Requisition %s has been processed by a higher authority. You cannot change its Status',16,1,@pRequisitionId)</w:t>
        <w:br/>
        <w:br/>
        <w:t xml:space="preserve">  RETURN</w:t>
        <w:br/>
        <w:br/>
        <w:t>end</w:t>
        <w:br/>
        <w:br/>
        <w:br/>
        <w:br/>
        <w:t>-- Get Status Id</w:t>
        <w:br/>
        <w:br/>
        <w:t>select @StatusId = ISNULL(StatusId,0)</w:t>
        <w:br/>
        <w:br/>
        <w:t xml:space="preserve">  from StatusTable</w:t>
        <w:br/>
        <w:br/>
        <w:t xml:space="preserve"> where StatusCode = 'H'</w:t>
        <w:br/>
        <w:br/>
        <w:t>... (29 more lines)</w:t>
      </w:r>
    </w:p>
    <w:p/>
    <w:p>
      <w:pPr>
        <w:pStyle w:val="Heading3"/>
      </w:pPr>
      <w:r>
        <w:t>sp_CanDeleteRequisition</w:t>
      </w:r>
    </w:p>
    <w:p>
      <w:r>
        <w:t>Source code length: 243 characters</w:t>
      </w:r>
    </w:p>
    <w:p>
      <w:pPr>
        <w:shd w:fill="F5F5F5" w:val="clear"/>
      </w:pPr>
      <w:r>
        <w:rPr>
          <w:rFonts w:ascii="Consolas" w:hAnsi="Consolas"/>
          <w:color w:val="333333"/>
          <w:sz w:val="14"/>
        </w:rPr>
        <w:t>CREATE procedure dbo.sp_CanDeleteRequisition @pRequisitionId varchar(255) AS</w:t>
        <w:br/>
        <w:br/>
        <w:br/>
        <w:br/>
        <w:t>declare @CanDelete int</w:t>
        <w:br/>
        <w:br/>
        <w:br/>
        <w:br/>
        <w:t>select @CanDelete = count(ApprovalId)</w:t>
        <w:br/>
        <w:br/>
        <w:t xml:space="preserve">  from Approvals</w:t>
        <w:br/>
        <w:br/>
        <w:t xml:space="preserve"> where RequisitionId = CONVERT(int,@pRequisitionId)</w:t>
        <w:br/>
        <w:br/>
        <w:br/>
        <w:br/>
        <w:t>select @CanDelete</w:t>
      </w:r>
    </w:p>
    <w:p/>
    <w:p>
      <w:pPr>
        <w:pStyle w:val="Heading3"/>
      </w:pPr>
      <w:r>
        <w:t>sp_FA_UpdateRequisitionStatus</w:t>
      </w:r>
    </w:p>
    <w:p>
      <w:r>
        <w:t>Source code length: 9,972 characters</w:t>
      </w:r>
    </w:p>
    <w:p>
      <w:pPr>
        <w:shd w:fill="F5F5F5" w:val="clear"/>
      </w:pPr>
      <w:r>
        <w:rPr>
          <w:rFonts w:ascii="Consolas" w:hAnsi="Consolas"/>
          <w:color w:val="333333"/>
          <w:sz w:val="14"/>
        </w:rPr>
        <w:t>CREATE PROCEDURE [dbo].[sp_FA_UpdateRequisitionStatus] @pSessionId int, @pRequisitionId int, @pStatusCode varchar(1) AS</w:t>
        <w:br/>
        <w:br/>
        <w:br/>
        <w:br/>
        <w:t>declare @UserApprovalLevel int,</w:t>
        <w:br/>
        <w:br/>
        <w:tab/>
        <w:t>@RequiredApprovalLevel int,</w:t>
        <w:br/>
        <w:br/>
        <w:tab/>
        <w:t>@UserId int,</w:t>
        <w:br/>
        <w:br/>
        <w:tab/>
        <w:t>@DistrictId int,</w:t>
        <w:br/>
        <w:br/>
        <w:tab/>
        <w:t>@RequisitionId int,</w:t>
        <w:br/>
        <w:br/>
        <w:tab/>
        <w:t>@RequisitionNumber varchar(255),</w:t>
        <w:br/>
        <w:br/>
        <w:tab/>
        <w:t>@CurrentApprovalLevel int,</w:t>
        <w:br/>
        <w:br/>
        <w:tab/>
        <w:t>@StatusId int,</w:t>
        <w:br/>
        <w:br/>
        <w:tab/>
        <w:t>@StatusCode char(1),</w:t>
        <w:br/>
        <w:br/>
        <w:tab/>
        <w:t>@PendingId int,</w:t>
        <w:br/>
        <w:br/>
        <w:tab/>
        <w:t>@HoldId int,</w:t>
        <w:br/>
        <w:br/>
        <w:tab/>
        <w:t>@ChangesId int,</w:t>
        <w:br/>
        <w:br/>
        <w:tab/>
        <w:t>@ApprovedId int,</w:t>
        <w:br/>
        <w:br/>
        <w:tab/>
        <w:t>@AtEDSId int,</w:t>
        <w:br/>
        <w:br/>
        <w:tab/>
        <w:t>@POPrintedId int,</w:t>
        <w:br/>
        <w:br/>
        <w:tab/>
        <w:t>@POPrintedForReqId int,</w:t>
        <w:br/>
        <w:br/>
        <w:tab/>
        <w:t>@pStatusId int,</w:t>
        <w:br/>
        <w:br/>
        <w:tab/>
        <w:t>@CurrentStatus int,</w:t>
        <w:br/>
        <w:br/>
        <w:tab/>
        <w:t>@ApproverId int,</w:t>
        <w:br/>
        <w:br/>
        <w:tab/>
        <w:t>@POCount int,</w:t>
        <w:br/>
        <w:br/>
        <w:tab/>
        <w:t>@OnlineDistrict int,</w:t>
        <w:br/>
        <w:br/>
        <w:tab/>
        <w:t>@Amount money</w:t>
        <w:br/>
        <w:br/>
        <w:br/>
        <w:br/>
        <w:t>-- Validate Session</w:t>
        <w:br/>
        <w:br/>
        <w:t xml:space="preserve">select </w:t>
        <w:tab/>
        <w:t>@UserId = ISNULL(Users.UserId,0),</w:t>
        <w:br/>
        <w:br/>
        <w:tab/>
        <w:t>@UserApprovalLevel = ISNULL(Users.ApprovalLevel,0),</w:t>
        <w:br/>
        <w:br/>
        <w:tab/>
        <w:t>@DistrictId = ISNULL(District.DistrictId,0),</w:t>
        <w:br/>
        <w:br/>
        <w:tab/>
        <w:t>@RequiredApprovalLevel = ISNULL(District.RequiredApprovalLevel,0),</w:t>
        <w:br/>
        <w:br/>
        <w:tab/>
        <w:t>@ApproverId = isnull(Users.ApproverId,0),</w:t>
        <w:br/>
        <w:br/>
        <w:t xml:space="preserve">        @OnlineDistrict = isnull(DistrictTypes.UsesOnline,0)</w:t>
        <w:br/>
        <w:br/>
        <w:t xml:space="preserve">  from SessionTable</w:t>
        <w:br/>
        <w:br/>
        <w:t xml:space="preserve">  join District on District.DistrictId = SessionTable.DistrictId</w:t>
        <w:br/>
        <w:br/>
        <w:t xml:space="preserve">  left outer join DistrictTypes on DistrictTypes.DistrictTypeId = District.DistrictTypeId</w:t>
        <w:br/>
        <w:br/>
        <w:t xml:space="preserve">  join Users on Users.UserId = case isnull(SessionTable.RepUserId,0) when 0 then SessionTable.UserId else SessionTable.RepUserId end</w:t>
        <w:br/>
        <w:br/>
        <w:t xml:space="preserve"> where SessionId = CONVERT(int,@pSessionId)</w:t>
        <w:br/>
        <w:br/>
        <w:br/>
        <w:br/>
        <w:t>if @@rowcount = 0</w:t>
        <w:br/>
        <w:br/>
        <w:t>begin</w:t>
        <w:br/>
        <w:br/>
        <w:t xml:space="preserve">  RAISERROR('Invalid Session Id.',16,1)</w:t>
        <w:br/>
        <w:br/>
        <w:t xml:space="preserve">  RETURN</w:t>
        <w:br/>
        <w:br/>
        <w:t>end</w:t>
        <w:br/>
        <w:br/>
        <w:br/>
        <w:br/>
        <w:t>-- Check Action</w:t>
        <w:br/>
        <w:br/>
        <w:t>select</w:t>
        <w:tab/>
        <w:t>@StatusCode = ISNULL(StatusCode,'H'),</w:t>
        <w:br/>
        <w:br/>
        <w:tab/>
        <w:t>@StatusId = ISNULL(StatusId,0)</w:t>
        <w:br/>
        <w:br/>
        <w:t xml:space="preserve">  from StatusTable</w:t>
        <w:br/>
        <w:br/>
        <w:t xml:space="preserve"> where StatusCode = rtrim(@pStatusCode)</w:t>
        <w:br/>
        <w:br/>
        <w:br/>
        <w:br/>
        <w:t>... (296 more lines)</w:t>
      </w:r>
    </w:p>
    <w:p/>
    <w:p>
      <w:pPr>
        <w:pStyle w:val="Heading3"/>
      </w:pPr>
      <w:r>
        <w:t>sp_FA_DeleteRequisition</w:t>
      </w:r>
    </w:p>
    <w:p>
      <w:r>
        <w:t>Source code length: 1,418 characters</w:t>
      </w:r>
    </w:p>
    <w:p>
      <w:pPr>
        <w:shd w:fill="F5F5F5" w:val="clear"/>
      </w:pPr>
      <w:r>
        <w:rPr>
          <w:rFonts w:ascii="Consolas" w:hAnsi="Consolas"/>
          <w:color w:val="333333"/>
          <w:sz w:val="14"/>
        </w:rPr>
        <w:t xml:space="preserve">CREATE PROCEDURE dbo.sp_FA_DeleteRequisition </w:t>
        <w:br/>
        <w:br/>
        <w:t xml:space="preserve">    @pSessionId INT, </w:t>
        <w:br/>
        <w:br/>
        <w:t xml:space="preserve">    @pRequisitionId INT, </w:t>
        <w:br/>
        <w:br/>
        <w:t xml:space="preserve">    @rStatus INT OUTPUT</w:t>
        <w:br/>
        <w:br/>
        <w:t>AS</w:t>
        <w:br/>
        <w:br/>
        <w:t>BEGIN</w:t>
        <w:br/>
        <w:br/>
        <w:t xml:space="preserve">    SET NOCOUNT ON;</w:t>
        <w:br/>
        <w:br/>
        <w:br/>
        <w:br/>
        <w:t xml:space="preserve">    DECLARE @CSRepId INT;</w:t>
        <w:br/>
        <w:br/>
        <w:br/>
        <w:br/>
        <w:t xml:space="preserve">    -- Check existence</w:t>
        <w:br/>
        <w:br/>
        <w:t xml:space="preserve">    IF NOT EXISTS (SELECT 1 FROM Requisitions WITH (ROWLOCK, UPDLOCK) WHERE RequisitionId = @pRequisitionId)</w:t>
        <w:br/>
        <w:br/>
        <w:t xml:space="preserve">    BEGIN</w:t>
        <w:br/>
        <w:br/>
        <w:t xml:space="preserve">        -- Not found</w:t>
        <w:br/>
        <w:br/>
        <w:t xml:space="preserve">        RETURN;</w:t>
        <w:br/>
        <w:br/>
        <w:t xml:space="preserve">    END;</w:t>
        <w:br/>
        <w:br/>
        <w:br/>
        <w:br/>
        <w:t xml:space="preserve">    -- Check POs</w:t>
        <w:br/>
        <w:br/>
        <w:t xml:space="preserve">    IF EXISTS (SELECT 1 FROM PO WITH (NOLOCK) WHERE RequisitionId = @pRequisitionId)</w:t>
        <w:br/>
        <w:br/>
        <w:t xml:space="preserve">    BEGIN</w:t>
        <w:br/>
        <w:br/>
        <w:t xml:space="preserve">        -- POs exist</w:t>
        <w:br/>
        <w:br/>
        <w:t xml:space="preserve">        RETURN;</w:t>
        <w:br/>
        <w:br/>
        <w:t xml:space="preserve">    END;</w:t>
        <w:br/>
        <w:br/>
        <w:br/>
        <w:br/>
        <w:t xml:space="preserve">    -- Check CSRepId</w:t>
        <w:br/>
        <w:br/>
        <w:t xml:space="preserve">    SELECT @CSRepId = ISNULL(CSRepId, 0)</w:t>
        <w:br/>
        <w:br/>
        <w:t xml:space="preserve">    FROM SessionTable WITH (NOLOCK)</w:t>
        <w:br/>
        <w:br/>
        <w:t xml:space="preserve">    WHERE SessionId = @pSessionId;</w:t>
        <w:br/>
        <w:br/>
        <w:br/>
        <w:br/>
        <w:t xml:space="preserve">    IF @CSRepId = 0</w:t>
        <w:br/>
        <w:br/>
        <w:t xml:space="preserve">    BEGIN</w:t>
        <w:br/>
        <w:br/>
        <w:t xml:space="preserve">        IF EXISTS (SELECT 1 FROM Detail WITH (NOLOCK) WHERE RequisitionId = @pRequisitionId)</w:t>
        <w:br/>
        <w:br/>
        <w:t xml:space="preserve">        BEGIN</w:t>
        <w:br/>
        <w:br/>
        <w:t xml:space="preserve">            -- Details exist</w:t>
        <w:br/>
        <w:br/>
        <w:t xml:space="preserve">            RETURN;</w:t>
        <w:br/>
        <w:br/>
        <w:t xml:space="preserve">        END;</w:t>
        <w:br/>
        <w:br/>
        <w:t xml:space="preserve">    END;</w:t>
        <w:br/>
        <w:br/>
        <w:br/>
        <w:br/>
        <w:t xml:space="preserve">    -- Update requisition</w:t>
        <w:br/>
        <w:br/>
        <w:t xml:space="preserve">    EXEC sp_UpdateReq @pRequisitionId, NULL, NULL, NULL;</w:t>
        <w:br/>
        <w:br/>
        <w:br/>
        <w:br/>
        <w:t xml:space="preserve">    -- Delete related data</w:t>
        <w:br/>
        <w:br/>
        <w:t xml:space="preserve">    DELETE FROM Approvals WITH (ROWLOCK)</w:t>
        <w:br/>
        <w:br/>
        <w:t xml:space="preserve">    WHERE RequisitionId = @pRequisitionId;</w:t>
        <w:br/>
        <w:br/>
        <w:br/>
        <w:br/>
        <w:t xml:space="preserve">    DELETE FROM ApprovalsHistory WITH (ROWLOCK)</w:t>
        <w:br/>
        <w:br/>
        <w:t xml:space="preserve">    WHERE RequisitionId = @pRequisitionId;</w:t>
        <w:br/>
        <w:br/>
        <w:br/>
        <w:br/>
        <w:t xml:space="preserve">    DELETE FROM Detail WITH (ROWLOCK)</w:t>
        <w:br/>
        <w:br/>
        <w:t xml:space="preserve">    WHERE RequisitionId = @pRequisitionId;</w:t>
        <w:br/>
        <w:br/>
        <w:t>... (7 more lines)</w:t>
      </w:r>
    </w:p>
    <w:p/>
    <w:p>
      <w:pPr>
        <w:pStyle w:val="Heading3"/>
      </w:pPr>
      <w:r>
        <w:t>sp_GetUserRequisitions</w:t>
      </w:r>
    </w:p>
    <w:p>
      <w:r>
        <w:t>Source code length: 2,527 characters</w:t>
      </w:r>
    </w:p>
    <w:p>
      <w:pPr>
        <w:shd w:fill="F5F5F5" w:val="clear"/>
      </w:pPr>
      <w:r>
        <w:rPr>
          <w:rFonts w:ascii="Consolas" w:hAnsi="Consolas"/>
          <w:color w:val="333333"/>
          <w:sz w:val="14"/>
        </w:rPr>
        <w:t>CREATE PROCEDURE dbo.sp_GetUserRequisitions</w:t>
        <w:br/>
        <w:br/>
        <w:t xml:space="preserve">    @SessionID INT,</w:t>
        <w:br/>
        <w:br/>
        <w:t xml:space="preserve">    @BudgetID INT,</w:t>
        <w:br/>
        <w:br/>
        <w:t xml:space="preserve">    @UserID INT</w:t>
        <w:br/>
        <w:br/>
        <w:t>AS</w:t>
        <w:br/>
        <w:br/>
        <w:t>BEGIN</w:t>
        <w:br/>
        <w:br/>
        <w:t xml:space="preserve">    SET NOCOUNT ON;</w:t>
        <w:br/>
        <w:br/>
        <w:br/>
        <w:br/>
        <w:t xml:space="preserve">    WITH StatusHistoryCount AS (</w:t>
        <w:br/>
        <w:br/>
        <w:t xml:space="preserve">        SELECT RequisitionId, COUNT(*) AS HistoryCount</w:t>
        <w:br/>
        <w:br/>
        <w:t xml:space="preserve">        FROM vw_StatusHistory WITH (NOLOCK)</w:t>
        <w:br/>
        <w:br/>
        <w:t xml:space="preserve">        GROUP BY RequisitionId</w:t>
        <w:br/>
        <w:br/>
        <w:t xml:space="preserve">    )</w:t>
        <w:br/>
        <w:br/>
        <w:t xml:space="preserve">    SELECT  R.*, </w:t>
        <w:br/>
        <w:br/>
        <w:t xml:space="preserve">            ISNULL(shc.HistoryCount, 0) AS HistoryCount,</w:t>
        <w:br/>
        <w:br/>
        <w:t xml:space="preserve">            UA.UseAllocations | ISNULL(UA.UseBudgetAccountAllocations, 0) AS UseAllocations,</w:t>
        <w:br/>
        <w:br/>
        <w:t xml:space="preserve">            CASE</w:t>
        <w:br/>
        <w:br/>
        <w:t xml:space="preserve">                WHEN ISNULL(UA.UseBudgetAccountAllocations, 0) = 1 AND UA.UseAllocations = 1 AND ISNULL(UA.AmountAvailable, 0) &lt; UA.AllocationAvailable THEN ISNULL(UA.AmountAvailable, 0)</w:t>
        <w:br/>
        <w:br/>
        <w:t xml:space="preserve">                WHEN ISNULL(UA.UseBudgetAccountAllocations, 0) = 1 AND UA.UseAllocations = 1 AND ISNULL(UA.AmountAvailable, 0) &gt;= UA.AllocationAvailable THEN UA.AllocationAvailable</w:t>
        <w:br/>
        <w:br/>
        <w:t xml:space="preserve">                WHEN ISNULL(UA.UseBudgetAccountAllocations, 0) = 1 AND UA.UseAllocations = 0 THEN ISNULL(UA.AmountAvailable, 0)</w:t>
        <w:br/>
        <w:br/>
        <w:t xml:space="preserve">                WHEN ISNULL(UA.UseBudgetAccountAllocations, 0) = 0 AND UA.UseAllocations = 1 THEN UA.AllocationAvailable</w:t>
        <w:br/>
        <w:br/>
        <w:t xml:space="preserve">                ELSE ISNULL(UA.AmountAvailable, 0)</w:t>
        <w:br/>
        <w:br/>
        <w:t xml:space="preserve">            END AS AllocationAvailable,</w:t>
        <w:br/>
        <w:br/>
        <w:t xml:space="preserve">            CASE</w:t>
        <w:br/>
        <w:br/>
        <w:t xml:space="preserve">                WHEN ISNULL(UA.UseBudgetAccountAllocations, 0) = 1 AND UA.UseAllocations = 1 AND ISNULL(UA.AmountAvailable, 0) &lt; UA.AllocationAvailable THEN ISNULL(UA.BudgetAmount, 0)</w:t>
        <w:br/>
        <w:br/>
        <w:t xml:space="preserve">                WHEN ISNULL(UA.UseBudgetAccountAllocations, 0) = 1 AND UA.UseAllocations = 1 AND ISNULL(UA.AmountAvailable, 0) &gt;= UA.AllocationAvailable THEN UA.AllocationAmount</w:t>
        <w:br/>
        <w:br/>
        <w:t xml:space="preserve">                WHEN ISNULL(UA.UseBudgetAccountAllocations, 0) = 1 AND UA.UseAllocations = 0 THEN ISNULL(UA.BudgetAmount, 0)</w:t>
        <w:br/>
        <w:br/>
        <w:t xml:space="preserve">                WHEN ISNULL(UA.UseBudgetAccountAllocations, 0) = 0 AND UA.UseAllocations = 1 THEN UA.AllocationAmount</w:t>
        <w:br/>
        <w:br/>
        <w:t xml:space="preserve">                ELSE ISNULL(UA.AmountAvailable, 0)</w:t>
        <w:br/>
        <w:br/>
        <w:t xml:space="preserve">            END AS AllocationAmount,</w:t>
        <w:br/>
        <w:br/>
        <w:t xml:space="preserve">            R.AddendaTotal AS CalculatedAddendaTotal,</w:t>
        <w:br/>
        <w:br/>
        <w:t xml:space="preserve">            dbo.uf_IsRequisitionLocked(R.RequisitionID) AS IsRequisitionLocked,</w:t>
        <w:br/>
        <w:br/>
        <w:t xml:space="preserve">            R.AdditionalShipping,</w:t>
        <w:br/>
        <w:br/>
        <w:t xml:space="preserve">            R.AdditionalShippingCost</w:t>
        <w:br/>
        <w:br/>
        <w:t xml:space="preserve">    FROM    dbo.uf_FA_Requisitions(@SessionID, @BudgetID) R</w:t>
        <w:br/>
        <w:br/>
        <w:t xml:space="preserve">            LEFT OUTER JOIN vw_FA_ALLUserAccounts UA WITH (NOLOCK) ON UA.UserAccountID = R.UserAccountID AND UA.SessionID = @SessionID</w:t>
        <w:br/>
        <w:br/>
        <w:t xml:space="preserve">            LEFT OUTER JOIN StatusHistoryCount shc ON shc.RequisitionId = R.RequisitionID</w:t>
        <w:br/>
        <w:br/>
        <w:t xml:space="preserve">    WHERE   R.UserID = @UserID</w:t>
        <w:br/>
        <w:br/>
        <w:t xml:space="preserve">    ORDER   BY R.CategoryName ASC, R.RequisitionNumber ASC;</w:t>
        <w:br/>
        <w:br/>
        <w:t>END;</w:t>
      </w:r>
    </w:p>
    <w:p/>
    <w:p>
      <w:pPr>
        <w:pStyle w:val="Heading2"/>
      </w:pPr>
      <w:r>
        <w:t>Budget &amp; Fiscal Year</w:t>
      </w:r>
    </w:p>
    <w:p>
      <w:pPr>
        <w:pStyle w:val="Heading3"/>
      </w:pPr>
      <w:r>
        <w:t>sp_SetBudgetYear</w:t>
      </w:r>
    </w:p>
    <w:p>
      <w:r>
        <w:t>Source code length: 2,741 characters</w:t>
      </w:r>
    </w:p>
    <w:p>
      <w:pPr>
        <w:shd w:fill="F5F5F5" w:val="clear"/>
      </w:pPr>
      <w:r>
        <w:rPr>
          <w:rFonts w:ascii="Consolas" w:hAnsi="Consolas"/>
          <w:color w:val="333333"/>
          <w:sz w:val="14"/>
        </w:rPr>
        <w:t>CREATE procedure [dbo].[sp_SetBudgetYear] @pSessionId int AS</w:t>
        <w:br/>
        <w:br/>
        <w:br/>
        <w:br/>
        <w:t>declare @DistrictId int,</w:t>
        <w:br/>
        <w:br/>
        <w:tab/>
        <w:t>@tempBudgetId int,</w:t>
        <w:br/>
        <w:br/>
        <w:tab/>
        <w:t>@CurrentBudget int,</w:t>
        <w:br/>
        <w:br/>
        <w:tab/>
        <w:t>@NextBudget int,</w:t>
        <w:br/>
        <w:br/>
        <w:tab/>
        <w:t>@StartDate varchar(32),</w:t>
        <w:br/>
        <w:br/>
        <w:tab/>
        <w:t>@UserId int</w:t>
        <w:br/>
        <w:br/>
        <w:br/>
        <w:br/>
        <w:t>select @DistrictId = DistrictId,</w:t>
        <w:br/>
        <w:br/>
        <w:tab/>
        <w:tab/>
        <w:t>@UserId = UserId</w:t>
        <w:br/>
        <w:br/>
        <w:t xml:space="preserve">  from SessionTable</w:t>
        <w:br/>
        <w:br/>
        <w:t xml:space="preserve"> where SessionId = @pSessionId</w:t>
        <w:br/>
        <w:br/>
        <w:br/>
        <w:br/>
        <w:t>/*</w:t>
        <w:br/>
        <w:br/>
        <w:t>if month(getdate()) &gt; 10</w:t>
        <w:br/>
        <w:br/>
        <w:t>begin</w:t>
        <w:br/>
        <w:br/>
        <w:t xml:space="preserve">  select @StartDate = '07/01/' + convert(char(4),year(getdate()) + 1)</w:t>
        <w:br/>
        <w:br/>
        <w:t>end</w:t>
        <w:br/>
        <w:br/>
        <w:t>else</w:t>
        <w:br/>
        <w:br/>
        <w:t>begin</w:t>
        <w:br/>
        <w:br/>
        <w:t xml:space="preserve">  select @StartDate = '07/01/' + convert(char(4),year(getdate()))</w:t>
        <w:br/>
        <w:br/>
        <w:t>end</w:t>
        <w:br/>
        <w:br/>
        <w:t>*/</w:t>
        <w:br/>
        <w:br/>
        <w:br/>
        <w:br/>
        <w:t>select top 1 @tempBudgetId = Budgets.BudgetId</w:t>
        <w:br/>
        <w:br/>
        <w:t xml:space="preserve">  FROM Budgets</w:t>
        <w:br/>
        <w:br/>
        <w:t xml:space="preserve">  JOIN dbo.District on dbo.District.DistrictId = Budgets.DistrictId</w:t>
        <w:br/>
        <w:br/>
        <w:t xml:space="preserve">  left outer join Users on Users.DistrictId = District.DistrictId</w:t>
        <w:br/>
        <w:br/>
        <w:t xml:space="preserve">                       and Users.UserId = @UserId</w:t>
        <w:br/>
        <w:br/>
        <w:t xml:space="preserve"> WHERE dbo.District.DistrictId = @DistrictId</w:t>
        <w:br/>
        <w:br/>
        <w:t xml:space="preserve">     AND getdate() between case when isnull(Users.AllowEarlyAccess,0) = 1 or isnull(Users.ApprovalLevel,0) &gt; 1 then coalesce(Budgets.EarlyAccess,Budgets.VisibleFrom) else dbo.Budgets.VisibleFrom end AND dbo.Budgets.VisibleUntil</w:t>
        <w:br/>
        <w:br/>
        <w:t xml:space="preserve">   and dbo.Budgets.Active = 1</w:t>
        <w:br/>
        <w:br/>
        <w:t xml:space="preserve"> order by Budgets.StartDate desc, Budgets.EndDate desc</w:t>
        <w:br/>
        <w:br/>
        <w:br/>
        <w:br/>
        <w:t>if @@rowcount = 0</w:t>
        <w:br/>
        <w:br/>
        <w:t>begin</w:t>
        <w:br/>
        <w:br/>
        <w:t xml:space="preserve">  select top 1 @tempBudgetId = Budgets.BudgetId</w:t>
        <w:br/>
        <w:br/>
        <w:t xml:space="preserve">    FROM Budgets</w:t>
        <w:br/>
        <w:br/>
        <w:t xml:space="preserve">    JOIN dbo.District on dbo.District.DistrictId = Budgets.DistrictId</w:t>
        <w:br/>
        <w:br/>
        <w:t xml:space="preserve">   WHERE dbo.District.DistrictId = @DistrictId</w:t>
        <w:br/>
        <w:br/>
        <w:t xml:space="preserve">     and dbo.Budgets.Active = 1</w:t>
        <w:br/>
        <w:br/>
        <w:t xml:space="preserve">   order by Budgets.StartDate desc, Budgets.EndDate desc</w:t>
        <w:br/>
        <w:br/>
        <w:t>end</w:t>
        <w:br/>
        <w:br/>
        <w:br/>
        <w:br/>
        <w:t>select top 1 @CurrentBudget = Budgets.BudgetId</w:t>
        <w:br/>
        <w:br/>
        <w:t xml:space="preserve">  from Budgets</w:t>
        <w:br/>
        <w:br/>
        <w:t xml:space="preserve">  left outer join Users on Users.DistrictId = Budgets.DistrictId</w:t>
        <w:br/>
        <w:br/>
        <w:t xml:space="preserve">                       and Users.UserId = @UserId</w:t>
        <w:br/>
        <w:br/>
        <w:t xml:space="preserve"> where Budgets.DistrictId = @DistrictId</w:t>
        <w:br/>
        <w:br/>
        <w:t>... (20 more lines)</w:t>
      </w:r>
    </w:p>
    <w:p/>
    <w:p>
      <w:pPr>
        <w:pStyle w:val="Heading3"/>
      </w:pPr>
      <w:r>
        <w:t>sp_SetDistrictAndBudgetYear</w:t>
      </w:r>
    </w:p>
    <w:p>
      <w:r>
        <w:t>Source code length: 3,946 characters</w:t>
      </w:r>
    </w:p>
    <w:p>
      <w:pPr>
        <w:shd w:fill="F5F5F5" w:val="clear"/>
      </w:pPr>
      <w:r>
        <w:rPr>
          <w:rFonts w:ascii="Consolas" w:hAnsi="Consolas"/>
          <w:color w:val="333333"/>
          <w:sz w:val="14"/>
        </w:rPr>
        <w:t>CREATE procedure [dbo].[sp_SetDistrictAndBudgetYear] @pSessionId int, @pDistrictId int, @pBudgetId int AS</w:t>
        <w:br/>
        <w:br/>
        <w:br/>
        <w:br/>
        <w:t>declare @DistrictId int,</w:t>
        <w:br/>
        <w:br/>
        <w:tab/>
        <w:t>@tempBudgetId int,</w:t>
        <w:br/>
        <w:br/>
        <w:tab/>
        <w:t>@CurrentBudget int,</w:t>
        <w:br/>
        <w:br/>
        <w:tab/>
        <w:t>@NextBudget int,</w:t>
        <w:br/>
        <w:br/>
        <w:tab/>
        <w:t>@StartDate varchar(32),</w:t>
        <w:br/>
        <w:br/>
        <w:tab/>
        <w:t>@AllowIncidentals tinyint,</w:t>
        <w:br/>
        <w:br/>
        <w:tab/>
        <w:t>@VerifyDistrictId int,</w:t>
        <w:br/>
        <w:br/>
        <w:tab/>
        <w:t>@UserId int</w:t>
        <w:br/>
        <w:br/>
        <w:br/>
        <w:br/>
        <w:t>select @AllowIncidentals = isnull(AllowIncidentals,0),</w:t>
        <w:br/>
        <w:br/>
        <w:tab/>
        <w:t xml:space="preserve">   @UserId = SessionTable.UserId</w:t>
        <w:br/>
        <w:br/>
        <w:t xml:space="preserve">  from SessionTable</w:t>
        <w:br/>
        <w:br/>
        <w:t xml:space="preserve"> where SessionId = @pSessionId</w:t>
        <w:br/>
        <w:br/>
        <w:br/>
        <w:br/>
        <w:t>if isnull(@pDistrictId,0) = 0</w:t>
        <w:br/>
        <w:br/>
        <w:t>begin</w:t>
        <w:br/>
        <w:br/>
        <w:t xml:space="preserve">  select @DistrictId = DistrictId</w:t>
        <w:br/>
        <w:br/>
        <w:t xml:space="preserve">    from SessionTable</w:t>
        <w:br/>
        <w:br/>
        <w:t xml:space="preserve">   where SessionId = @pSessionId</w:t>
        <w:br/>
        <w:br/>
        <w:t>end</w:t>
        <w:br/>
        <w:br/>
        <w:t>else</w:t>
        <w:br/>
        <w:br/>
        <w:t>begin</w:t>
        <w:br/>
        <w:br/>
        <w:t xml:space="preserve">  select @DistrictId = @pDistrictId</w:t>
        <w:br/>
        <w:br/>
        <w:t>end</w:t>
        <w:br/>
        <w:br/>
        <w:br/>
        <w:br/>
        <w:t>if ISNULL(@pBudgetId,0) != 0</w:t>
        <w:br/>
        <w:br/>
        <w:t>begin</w:t>
        <w:br/>
        <w:br/>
        <w:t xml:space="preserve">  select @VerifyDistrictId = Budgets.DistrictId</w:t>
        <w:br/>
        <w:br/>
        <w:t xml:space="preserve">    from Budgets with (nolock)</w:t>
        <w:br/>
        <w:br/>
        <w:t xml:space="preserve">   where BudgetId = @pBudgetId</w:t>
        <w:br/>
        <w:br/>
        <w:t xml:space="preserve">     </w:t>
        <w:br/>
        <w:br/>
        <w:t xml:space="preserve">  if @@ROWCOUNT != 1</w:t>
        <w:br/>
        <w:br/>
        <w:t xml:space="preserve">  begin</w:t>
        <w:br/>
        <w:br/>
        <w:t xml:space="preserve">    select @pBudgetId = 0</w:t>
        <w:br/>
        <w:br/>
        <w:t xml:space="preserve">    insert DebugMsgs (Msg) values ('SessionId = ' + cast(@pSessionId as varchar) + ' Resetting invalid passed BudgetId=' + CAST(@pBudgetId as varchar))</w:t>
        <w:br/>
        <w:br/>
        <w:t xml:space="preserve">  end</w:t>
        <w:br/>
        <w:br/>
        <w:t xml:space="preserve">  else</w:t>
        <w:br/>
        <w:br/>
        <w:t xml:space="preserve">  begin</w:t>
        <w:br/>
        <w:br/>
        <w:t xml:space="preserve">    if @VerifyDistrictId != @DistrictId</w:t>
        <w:br/>
        <w:br/>
        <w:t xml:space="preserve">    begin</w:t>
        <w:br/>
        <w:br/>
        <w:t xml:space="preserve">      select @pBudgetId = 0</w:t>
        <w:br/>
        <w:br/>
        <w:t xml:space="preserve">      insert DebugMsgs (Msg) values ('SessionId = ' + cast(@pSessionId as varchar) + ' Resetting incorrect passed BudgetId=' + CAST(@pBudgetId as varchar))</w:t>
        <w:br/>
        <w:br/>
        <w:t xml:space="preserve">    end</w:t>
        <w:br/>
        <w:br/>
        <w:t xml:space="preserve">  end</w:t>
        <w:br/>
        <w:br/>
        <w:t>end</w:t>
        <w:br/>
        <w:br/>
        <w:br/>
        <w:br/>
        <w:t>if isnull(@pBudgetId,0) = 0</w:t>
        <w:br/>
        <w:br/>
        <w:t>begin</w:t>
        <w:br/>
        <w:br/>
        <w:t>... (54 more lines)</w:t>
      </w:r>
    </w:p>
    <w:p/>
    <w:p>
      <w:pPr>
        <w:pStyle w:val="Heading3"/>
      </w:pPr>
      <w:r>
        <w:t>sp_ResetDistrictAccountingYear</w:t>
      </w:r>
    </w:p>
    <w:p>
      <w:r>
        <w:t>Source code length: 5,479 characters</w:t>
      </w:r>
    </w:p>
    <w:p>
      <w:pPr>
        <w:shd w:fill="F5F5F5" w:val="clear"/>
      </w:pPr>
      <w:r>
        <w:rPr>
          <w:rFonts w:ascii="Consolas" w:hAnsi="Consolas"/>
          <w:color w:val="333333"/>
          <w:sz w:val="14"/>
        </w:rPr>
        <w:t>CREATE procedure [dbo].[sp_ResetDistrictAccountingYear] @DistrictId int, @SourceBudgetId int, @DestBudgetId int as</w:t>
        <w:br/>
        <w:br/>
        <w:t>declare</w:t>
        <w:tab/>
        <w:t>@StartDate datetime,</w:t>
        <w:br/>
        <w:br/>
        <w:tab/>
        <w:t>@EndDate datetime</w:t>
        <w:br/>
        <w:br/>
        <w:br/>
        <w:br/>
        <w:t>-- Build Start Date</w:t>
        <w:br/>
        <w:br/>
        <w:t>if month(getdate()) &gt;= 7</w:t>
        <w:br/>
        <w:br/>
        <w:t>begin</w:t>
        <w:br/>
        <w:br/>
        <w:t xml:space="preserve">  select @StartDate = convert(datetime,'07/01/' + convert(char(4),year(getdate()) + 1))</w:t>
        <w:br/>
        <w:br/>
        <w:t>end</w:t>
        <w:br/>
        <w:br/>
        <w:t>else</w:t>
        <w:br/>
        <w:br/>
        <w:t>begin</w:t>
        <w:br/>
        <w:br/>
        <w:t xml:space="preserve">  select @StartDate = convert(datetime,'07/01/' + convert(char(4),year(getdate())))</w:t>
        <w:br/>
        <w:br/>
        <w:t>end</w:t>
        <w:br/>
        <w:br/>
        <w:br/>
        <w:br/>
        <w:t>-- Build End Date</w:t>
        <w:br/>
        <w:br/>
        <w:t>select @EndDate = convert(datetime,'06/30/' + convert(char(4),year(@Startdate) + 1) + ' 23:59:59')</w:t>
        <w:br/>
        <w:br/>
        <w:br/>
        <w:br/>
        <w:t>delete UserAccounts</w:t>
        <w:br/>
        <w:br/>
        <w:t xml:space="preserve">  from UserAccounts</w:t>
        <w:br/>
        <w:br/>
        <w:t xml:space="preserve">  join Budgets on Budgets.BudgetId = UserAccounts.BudgetId</w:t>
        <w:br/>
        <w:br/>
        <w:t xml:space="preserve"> where Budgets.BudgetId = @DestBudgetId</w:t>
        <w:br/>
        <w:br/>
        <w:t xml:space="preserve">   and Budgets.DistrictId = @DistrictId</w:t>
        <w:br/>
        <w:br/>
        <w:br/>
        <w:br/>
        <w:t>delete BudgetAccounts</w:t>
        <w:br/>
        <w:br/>
        <w:t xml:space="preserve">  from BudgetAccounts</w:t>
        <w:br/>
        <w:br/>
        <w:t xml:space="preserve">  join Budgets on Budgets.BudgetId = BudgetAccounts.BudgetId</w:t>
        <w:br/>
        <w:br/>
        <w:t xml:space="preserve"> where Budgets.BudgetId = @DestBudgetId</w:t>
        <w:br/>
        <w:br/>
        <w:t xml:space="preserve">   and Budgets.DistrictId = @DistrictId</w:t>
        <w:br/>
        <w:br/>
        <w:br/>
        <w:br/>
        <w:t>-- Create New Budgets as Needed</w:t>
        <w:br/>
        <w:br/>
        <w:t>insert Budgets (DistrictId, Active, Name, StartDate, EndDate, VisibleFrom, VisibleUntil, EditFrom, EditUntil, AnnualCutoff, EarlyAccess)</w:t>
        <w:br/>
        <w:br/>
        <w:t xml:space="preserve">  select District.DistrictId, 1, convert(char(4),year(@StartDate)) + ' - ' + convert(char(4),year(@EndDate)), @StartDate, @EndDate, convert(datetime,'12/01/' + convert(char(4),year(@StartDate) - 1)), convert(datetime,'12/01/' + convert(char(4),year(@EndDate) - 1)), convert(datetime,'12/01/' + convert(char(4),year(@StartDate) - 1)), convert(datetime,'12/01/' + convert(char(4),year(@EndDate) - 1)), convert(datetime,'10/01/' + convert(char(4),year(@EndDate) - 1)), DATEADD(year,1,Budgets.EarlyAccess)</w:t>
        <w:br/>
        <w:br/>
        <w:t xml:space="preserve">    from District</w:t>
        <w:br/>
        <w:br/>
        <w:t xml:space="preserve">    left outer join Budgets on Budgets.DistrictId = District.DistrictId</w:t>
        <w:br/>
        <w:br/>
        <w:t xml:space="preserve">                           and Budgets.Name like cast(year(@StartDate) as char(4)) + '%'</w:t>
        <w:br/>
        <w:br/>
        <w:t xml:space="preserve">                           and Budgets.Active = 1</w:t>
        <w:br/>
        <w:br/>
        <w:t>--                           and Budgets.StartDate = @StartDate</w:t>
        <w:br/>
        <w:br/>
        <w:t>--                           and Budgets.EndDate = @EndDate</w:t>
        <w:br/>
        <w:br/>
        <w:t xml:space="preserve">   where District.Active = 1</w:t>
        <w:br/>
        <w:br/>
        <w:t xml:space="preserve">     and District.DistrictId = @DistrictId</w:t>
        <w:br/>
        <w:br/>
        <w:t xml:space="preserve">     and Budgets.BudgetId is null</w:t>
        <w:br/>
        <w:br/>
        <w:br/>
        <w:br/>
        <w:t>-- Create New Budget Accounts as Needed</w:t>
        <w:br/>
        <w:br/>
        <w:t>insert BudgetAccounts (Active, BudgetId, AccountId, BudgetAmount, AmountAvailable, UseAllocations)</w:t>
        <w:br/>
        <w:br/>
        <w:t xml:space="preserve">  select 1, Budgets.BudgetId, Accounts.AccountId, BA0.BudgetAmount, BA0.BudgetAmount, BA0.UseAllocations</w:t>
        <w:br/>
        <w:br/>
        <w:t xml:space="preserve">    from Budgets</w:t>
        <w:br/>
        <w:br/>
        <w:t xml:space="preserve">    join Budgets B0 on B0.DistrictId = Budgets.DistrictId</w:t>
        <w:br/>
        <w:br/>
        <w:t xml:space="preserve">                   and B0.StartDate &lt;= getdate()</w:t>
        <w:br/>
        <w:br/>
        <w:t xml:space="preserve">                   and B0.EndDate &gt;= getdate()</w:t>
        <w:br/>
        <w:br/>
        <w:t xml:space="preserve">                   and B0.Active = 1</w:t>
        <w:br/>
        <w:br/>
        <w:t>... (51 more lines)</w:t>
      </w:r>
    </w:p>
    <w:p/>
    <w:p>
      <w:pPr>
        <w:pStyle w:val="Heading3"/>
      </w:pPr>
      <w:r>
        <w:t>sp_CopyBudgetAmounts</w:t>
      </w:r>
    </w:p>
    <w:p>
      <w:r>
        <w:t>Source code length: 5,085 characters</w:t>
      </w:r>
    </w:p>
    <w:p>
      <w:pPr>
        <w:shd w:fill="F5F5F5" w:val="clear"/>
      </w:pPr>
      <w:r>
        <w:rPr>
          <w:rFonts w:ascii="Consolas" w:hAnsi="Consolas"/>
          <w:color w:val="333333"/>
          <w:sz w:val="14"/>
        </w:rPr>
        <w:t>--exec sp_CopyBudgetAmounts  6477,7144</w:t>
        <w:br/>
        <w:br/>
        <w:t xml:space="preserve">CREATE procedure dbo.sp_CopyBudgetAmounts @sourceBudgetId int, @destBudgetId int as </w:t>
        <w:br/>
        <w:br/>
        <w:t>begin transaction</w:t>
        <w:br/>
        <w:br/>
        <w:t>declare @sourceDistrictId int,</w:t>
        <w:br/>
        <w:br/>
        <w:tab/>
        <w:tab/>
        <w:t>@destDistrictId int</w:t>
        <w:br/>
        <w:br/>
        <w:br/>
        <w:br/>
        <w:t>--get Source District</w:t>
        <w:tab/>
        <w:tab/>
        <w:br/>
        <w:br/>
        <w:t>select @sourceDistrictId = DistrictId</w:t>
        <w:br/>
        <w:br/>
        <w:t xml:space="preserve">  from Budgets</w:t>
        <w:br/>
        <w:br/>
        <w:t xml:space="preserve"> where Budgets.BudgetId = @sourceBudgetId</w:t>
        <w:br/>
        <w:br/>
        <w:br/>
        <w:br/>
        <w:t>--get Destination District</w:t>
        <w:br/>
        <w:br/>
        <w:t>select @destDistrictId = DistrictId</w:t>
        <w:br/>
        <w:br/>
        <w:t xml:space="preserve">  from Budgets</w:t>
        <w:br/>
        <w:br/>
        <w:t xml:space="preserve"> where Budgets.BudgetId = @destBudgetId</w:t>
        <w:br/>
        <w:br/>
        <w:br/>
        <w:br/>
        <w:t>--check for match</w:t>
        <w:br/>
        <w:br/>
        <w:t>if ISNULL(@sourceDistrictId,0) != ISNULL(@destDistrictId,0)</w:t>
        <w:br/>
        <w:br/>
        <w:t>begin</w:t>
        <w:br/>
        <w:br/>
        <w:tab/>
        <w:t>raiserror('Districts do not match!',16,1)</w:t>
        <w:br/>
        <w:br/>
        <w:tab/>
        <w:t>rollback</w:t>
        <w:br/>
        <w:br/>
        <w:tab/>
        <w:t>return</w:t>
        <w:br/>
        <w:br/>
        <w:t>end</w:t>
        <w:br/>
        <w:br/>
        <w:br/>
        <w:br/>
        <w:t>--unlink requisitions tied to BudgetAccounts/UserAccounts that will be deleted</w:t>
        <w:br/>
        <w:br/>
        <w:t>update Requisitions</w:t>
        <w:br/>
        <w:br/>
        <w:t xml:space="preserve">   set UserAccountId = null,</w:t>
        <w:br/>
        <w:br/>
        <w:t xml:space="preserve">       BudgetAccountId = null,</w:t>
        <w:br/>
        <w:br/>
        <w:t xml:space="preserve">       AccountCode = ''</w:t>
        <w:br/>
        <w:br/>
        <w:t>--select *</w:t>
        <w:br/>
        <w:br/>
        <w:t xml:space="preserve">  from Requisitions</w:t>
        <w:br/>
        <w:br/>
        <w:t xml:space="preserve"> where Requisitions.BudgetId = @destBudgetId</w:t>
        <w:br/>
        <w:br/>
        <w:t xml:space="preserve">   and (Requisitions.UserAccountId in (</w:t>
        <w:br/>
        <w:br/>
        <w:tab/>
        <w:tab/>
        <w:tab/>
        <w:t>select uad.UserAccountId</w:t>
        <w:br/>
        <w:br/>
        <w:tab/>
        <w:tab/>
        <w:tab/>
        <w:t xml:space="preserve">  from UserAccounts uad</w:t>
        <w:br/>
        <w:br/>
        <w:tab/>
        <w:tab/>
        <w:tab/>
        <w:t xml:space="preserve">  left outer join UserAccounts uas on uas.UserId = uad.UserId</w:t>
        <w:br/>
        <w:br/>
        <w:tab/>
        <w:tab/>
        <w:tab/>
        <w:tab/>
        <w:tab/>
        <w:tab/>
        <w:t xml:space="preserve">                      and uas.AccountId = uad.AccountId</w:t>
        <w:br/>
        <w:br/>
        <w:tab/>
        <w:tab/>
        <w:tab/>
        <w:tab/>
        <w:tab/>
        <w:tab/>
        <w:tab/>
        <w:tab/>
        <w:tab/>
        <w:t xml:space="preserve">          and uas.Active = 1</w:t>
        <w:br/>
        <w:br/>
        <w:tab/>
        <w:tab/>
        <w:tab/>
        <w:t xml:space="preserve">                                  and uas.BudgetId = @sourceBudgetId</w:t>
        <w:br/>
        <w:br/>
        <w:tab/>
        <w:tab/>
        <w:tab/>
        <w:t xml:space="preserve"> where uad.BudgetId = @destBudgetId</w:t>
        <w:br/>
        <w:br/>
        <w:tab/>
        <w:tab/>
        <w:tab/>
        <w:t xml:space="preserve">   and uad.Active = 1  </w:t>
        <w:br/>
        <w:br/>
        <w:tab/>
        <w:tab/>
        <w:tab/>
        <w:t xml:space="preserve">   and uas.UserAccountId is null)</w:t>
        <w:br/>
        <w:br/>
        <w:t xml:space="preserve">        or Requisitions.BudgetAccountId in (</w:t>
        <w:br/>
        <w:br/>
        <w:tab/>
        <w:tab/>
        <w:tab/>
        <w:t>select bad.BudgetAccountId</w:t>
        <w:br/>
        <w:br/>
        <w:tab/>
        <w:tab/>
        <w:tab/>
        <w:t xml:space="preserve">  from BudgetAccounts bad</w:t>
        <w:br/>
        <w:br/>
        <w:tab/>
        <w:tab/>
        <w:tab/>
        <w:t xml:space="preserve">  left outer join BudgetAccounts bas on bas.AccountId = bad.AccountId</w:t>
        <w:br/>
        <w:br/>
        <w:tab/>
        <w:tab/>
        <w:tab/>
        <w:tab/>
        <w:tab/>
        <w:tab/>
        <w:tab/>
        <w:t xml:space="preserve">                    and bas.Active = 1</w:t>
        <w:br/>
        <w:br/>
        <w:tab/>
        <w:tab/>
        <w:tab/>
        <w:tab/>
        <w:tab/>
        <w:tab/>
        <w:tab/>
        <w:tab/>
        <w:tab/>
        <w:tab/>
        <w:t xml:space="preserve">        and bas.BudgetId = @sourceBudgetId</w:t>
        <w:br/>
        <w:br/>
        <w:tab/>
        <w:tab/>
        <w:tab/>
        <w:t xml:space="preserve"> where bad.BudgetId = @destBudgetId</w:t>
        <w:br/>
        <w:br/>
        <w:tab/>
        <w:tab/>
        <w:tab/>
        <w:t xml:space="preserve">   and bad.Active = 1  </w:t>
        <w:br/>
        <w:br/>
        <w:t>... (88 more lines)</w:t>
      </w:r>
    </w:p>
    <w:p/>
    <w:p>
      <w:pPr>
        <w:pStyle w:val="Heading3"/>
      </w:pPr>
      <w:r>
        <w:t>sp_MasterBudgetBook</w:t>
      </w:r>
    </w:p>
    <w:p>
      <w:r>
        <w:t>Source code length: 3,018 characters</w:t>
      </w:r>
    </w:p>
    <w:p>
      <w:pPr>
        <w:shd w:fill="F5F5F5" w:val="clear"/>
      </w:pPr>
      <w:r>
        <w:rPr>
          <w:rFonts w:ascii="Consolas" w:hAnsi="Consolas"/>
          <w:color w:val="333333"/>
          <w:sz w:val="14"/>
        </w:rPr>
        <w:t>CREATE procedure [dbo].[sp_MasterBudgetBook] @pCategoryId int as</w:t>
        <w:br/>
        <w:br/>
        <w:t>declare @DistrictLetter char(1),</w:t>
        <w:br/>
        <w:br/>
        <w:tab/>
        <w:t>@OrderBookId int</w:t>
        <w:br/>
        <w:br/>
        <w:br/>
        <w:br/>
        <w:t>set nocount on</w:t>
        <w:br/>
        <w:br/>
        <w:br/>
        <w:br/>
        <w:t>declare CodeCur cursor fast_forward read_only for</w:t>
        <w:br/>
        <w:br/>
        <w:t>select substring(District.Name,1,1)</w:t>
        <w:br/>
        <w:br/>
        <w:t xml:space="preserve">  from District</w:t>
        <w:br/>
        <w:br/>
        <w:t xml:space="preserve">  join DistrictCategories on DistrictCategories.DistrictId = District.DistrictId</w:t>
        <w:br/>
        <w:br/>
        <w:t xml:space="preserve">                         and DistrictCategories.CategoryId = @pCategoryId</w:t>
        <w:br/>
        <w:br/>
        <w:t xml:space="preserve"> where District.Active = 1</w:t>
        <w:br/>
        <w:br/>
        <w:t xml:space="preserve"> group by substring(District.Name,1,1)</w:t>
        <w:br/>
        <w:br/>
        <w:t xml:space="preserve"> order by substring(District.Name,1,1)</w:t>
        <w:br/>
        <w:br/>
        <w:br/>
        <w:br/>
        <w:t>open CodeCur</w:t>
        <w:br/>
        <w:br/>
        <w:br/>
        <w:br/>
        <w:t>fetch next from CodeCur into @DistrictLetter</w:t>
        <w:br/>
        <w:br/>
        <w:br/>
        <w:br/>
        <w:t>while @@fetch_status = 0</w:t>
        <w:br/>
        <w:br/>
        <w:t>begin</w:t>
        <w:br/>
        <w:br/>
        <w:t xml:space="preserve">    insert OrderBooks (PricePlanDescription, Category, CategoryId, PricePlanId, Type, DistrictId, Markup, Active, MasterBook, MasterLetter)</w:t>
        <w:br/>
        <w:br/>
        <w:t xml:space="preserve">      select 'Budget Book for Districts Starting with the Letter ' + @DistrictLetter, Category.Name, Category.CategoryId, null, 'B', null, 0, 1, 1, @DistrictLetter</w:t>
        <w:br/>
        <w:br/>
        <w:t xml:space="preserve">        from Category</w:t>
        <w:br/>
        <w:br/>
        <w:t xml:space="preserve">       where Category.CategoryId = @pCategoryId</w:t>
        <w:br/>
        <w:br/>
        <w:br/>
        <w:br/>
        <w:t xml:space="preserve">    if @@rowcount != 0</w:t>
        <w:br/>
        <w:br/>
        <w:t xml:space="preserve">    begin</w:t>
        <w:br/>
        <w:br/>
        <w:t xml:space="preserve">      select @OrderBookId = Scope_Identity() --DCH 11/24/2015 @@identity</w:t>
        <w:br/>
        <w:br/>
        <w:t>/*</w:t>
        <w:br/>
        <w:br/>
        <w:t xml:space="preserve">      insert OrderBookDetail (OrderBookId, Active, ItemId, CatalogId)</w:t>
        <w:br/>
        <w:br/>
        <w:t xml:space="preserve">        select @OrderBookId, 1, Items.ItemId, Items.ParentCatalogId</w:t>
        <w:br/>
        <w:br/>
        <w:t xml:space="preserve">          from Items</w:t>
        <w:br/>
        <w:br/>
        <w:t xml:space="preserve">         where Items.CategoryId = @pCategoryId</w:t>
        <w:br/>
        <w:br/>
        <w:t xml:space="preserve">           and Items.Active = 1</w:t>
        <w:br/>
        <w:br/>
        <w:t xml:space="preserve">           and isnull(Items.DistrictId,0) = 0</w:t>
        <w:br/>
        <w:br/>
        <w:t xml:space="preserve">           and (select COUNT(*) from Detail join Requisitions on Requisitions.RequisitionId = Detail.RequisitionId and Requisitions.DateEntered &gt; DATEADD(year,-4,getdate()) join Budgets on Budgets.BudgetId = Requisitions.BudgetId join District on District.DistrictId = Budgets.DistrictId and District.Active = 1 and District.Name like @DistrictLetter + '%' where Detail.ItemId = Items.ItemId) &gt; 0</w:t>
        <w:br/>
        <w:br/>
        <w:t xml:space="preserve">         group by Items.ItemId, Items.ParentCatalogId</w:t>
        <w:br/>
        <w:br/>
        <w:t>*/</w:t>
        <w:br/>
        <w:br/>
        <w:t xml:space="preserve">      insert OrderBookDetail (OrderBookId, Active, ItemId, CatalogId)</w:t>
        <w:br/>
        <w:br/>
        <w:t xml:space="preserve">        select @OrderBookId, 1, Items.ItemId, Items.ParentCatalogId</w:t>
        <w:br/>
        <w:br/>
        <w:t xml:space="preserve">          from Items</w:t>
        <w:br/>
        <w:br/>
        <w:t xml:space="preserve">          join District on District.DistrictId = Items.DistrictId</w:t>
        <w:br/>
        <w:br/>
        <w:t xml:space="preserve">                       and District.Active = 1</w:t>
        <w:br/>
        <w:br/>
        <w:t xml:space="preserve">                       and substring(District.Name,1,1) = @DistrictLetter</w:t>
        <w:br/>
        <w:br/>
        <w:t xml:space="preserve">         where Items.CategoryId = @pCategoryId</w:t>
        <w:br/>
        <w:br/>
        <w:t xml:space="preserve">           and Items.Active = 1</w:t>
        <w:br/>
        <w:br/>
        <w:t xml:space="preserve">           and (   Items.DistrictId = District.DistrictId</w:t>
        <w:br/>
        <w:br/>
        <w:t xml:space="preserve">                or (select COUNT(*) from Detail join Requisitions on Requisitions.RequisitionId = Detail.RequisitionId and Requisitions.DateEntered &gt; DATEADD(year,-4,getdate()) join Budgets on Budgets.BudgetId = Requisitions.BudgetId and Budgets.DistrictId = District.DistrictId join BidItems on BidItems.BidItemId = Detail.BidItemId join Bids on Bids.BidId = BidItems.BidId join BidHeaders on BidHeaders.BidHeaderId = Bids.BidHeaderId and BidHeaders.BidType = 2 where Detail.ItemId = Items.ItemId) &gt; 0)</w:t>
        <w:br/>
        <w:br/>
        <w:t xml:space="preserve">         group by Items.ItemId, Items.ParentCatalogId</w:t>
        <w:br/>
        <w:br/>
        <w:t>... (9 more lines)</w:t>
      </w:r>
    </w:p>
    <w:p/>
    <w:p>
      <w:pPr>
        <w:pStyle w:val="Heading3"/>
      </w:pPr>
      <w:r>
        <w:t>usp_BringAccountsForward</w:t>
      </w:r>
    </w:p>
    <w:p>
      <w:r>
        <w:t>Source code length: 4,780 characters</w:t>
      </w:r>
    </w:p>
    <w:p>
      <w:pPr>
        <w:shd w:fill="F5F5F5" w:val="clear"/>
      </w:pPr>
      <w:r>
        <w:rPr>
          <w:rFonts w:ascii="Consolas" w:hAnsi="Consolas"/>
          <w:color w:val="333333"/>
          <w:sz w:val="14"/>
        </w:rPr>
        <w:t>--sp_</w:t>
        <w:br/>
        <w:br/>
        <w:t>--exec usp_BringAccountsForward 27</w:t>
        <w:br/>
        <w:br/>
        <w:t>CREATE   procedure [dbo].[usp_BringAccountsForward] @pDistrictId int as</w:t>
        <w:br/>
        <w:br/>
        <w:t>declare</w:t>
        <w:tab/>
        <w:t>@StartDate datetime,</w:t>
        <w:br/>
        <w:br/>
        <w:tab/>
        <w:tab/>
        <w:t>@EndDate datetime,</w:t>
        <w:br/>
        <w:br/>
        <w:tab/>
        <w:tab/>
        <w:t>@NewBudgetId int,</w:t>
        <w:br/>
        <w:br/>
        <w:tab/>
        <w:tab/>
        <w:t>@OldBudgetId int</w:t>
        <w:br/>
        <w:br/>
        <w:br/>
        <w:br/>
        <w:t>-- Build Start Date</w:t>
        <w:br/>
        <w:br/>
        <w:t>select @StartDate = convert(datetime,'07/01/' + convert(char(4),year(getdate()) + case when month(getdate()) &gt;= 8 then 1 else 0 end))</w:t>
        <w:br/>
        <w:br/>
        <w:br/>
        <w:br/>
        <w:t>-- Build End Date</w:t>
        <w:br/>
        <w:br/>
        <w:t>select @EndDate = convert(datetime,'06/30/' + convert(char(4),year(@Startdate) + 1) + ' 23:59:59')</w:t>
        <w:br/>
        <w:br/>
        <w:br/>
        <w:br/>
        <w:t>-- Create New Budgets as Needed</w:t>
        <w:br/>
        <w:br/>
        <w:t>insert Budgets (DistrictId, Active, Name, StartDate, EndDate, VisibleFrom, VisibleUntil, EditFrom, EditUntil, AnnualCutoff, EarlyAccess)</w:t>
        <w:br/>
        <w:br/>
        <w:t xml:space="preserve">  select District.DistrictId, 1, convert(char(4),year(@StartDate)) + ' - ' + convert(char(4),year(@EndDate)), @StartDate, @EndDate, convert(datetime,'12/01/' + convert(char(4),year(@StartDate) - 1)), convert(datetime,'12/01/' + convert(char(4),year(@EndDate) - 1)), convert(datetime,'12/01/' + convert(char(4),year(@StartDate) - 1)), convert(datetime,'12/01/' + convert(char(4),year(@EndDate) - 1)), convert(datetime,'10/01/' + convert(char(4),year(@EndDate) - 1)), DATEADD(year,1,Budgets.EarlyAccess)</w:t>
        <w:br/>
        <w:br/>
        <w:t xml:space="preserve">    from District</w:t>
        <w:br/>
        <w:br/>
        <w:t xml:space="preserve">    left outer join Budgets on Budgets.DistrictId = District.DistrictId</w:t>
        <w:br/>
        <w:br/>
        <w:t xml:space="preserve">                           and Budgets.Name like cast(year(@StartDate) as char(4)) + '%'</w:t>
        <w:br/>
        <w:br/>
        <w:t xml:space="preserve">                           and Budgets.Active = 1</w:t>
        <w:br/>
        <w:br/>
        <w:t xml:space="preserve">   where District.DistrictId = @pDistrictId</w:t>
        <w:br/>
        <w:br/>
        <w:t xml:space="preserve">     and Budgets.BudgetId is null</w:t>
        <w:br/>
        <w:br/>
        <w:br/>
        <w:br/>
        <w:t>select top 1 @NewBudgetId = NewBudget.BudgetId,</w:t>
        <w:br/>
        <w:br/>
        <w:tab/>
        <w:tab/>
        <w:tab/>
        <w:t xml:space="preserve"> @OldBudgetId = OldBudget.BudgetId</w:t>
        <w:br/>
        <w:br/>
        <w:t xml:space="preserve">    from District</w:t>
        <w:br/>
        <w:br/>
        <w:t xml:space="preserve">    join Budgets NewBudget on NewBudget.DistrictId = District.DistrictId</w:t>
        <w:br/>
        <w:br/>
        <w:t xml:space="preserve">                          and NewBudget.Name like cast(year(@StartDate) as char(4)) + '%'</w:t>
        <w:br/>
        <w:br/>
        <w:t xml:space="preserve">                          and NewBudget.Active = 1</w:t>
        <w:br/>
        <w:br/>
        <w:t xml:space="preserve">    join Budgets OldBudget on OldBudget.DistrictId = District.DistrictId</w:t>
        <w:br/>
        <w:br/>
        <w:t xml:space="preserve">                          and OldBudget.Name like cast(year(@StartDate) - 1 as char(4)) + '%'</w:t>
        <w:br/>
        <w:br/>
        <w:t xml:space="preserve">                          and OldBudget.Active = 1</w:t>
        <w:br/>
        <w:br/>
        <w:t xml:space="preserve">   where District.DistrictId = @pDistrictId</w:t>
        <w:br/>
        <w:br/>
        <w:t xml:space="preserve">   order by NewBudget.BudgetId</w:t>
        <w:br/>
        <w:br/>
        <w:br/>
        <w:br/>
        <w:t>if @@ROWCOUNT = 0</w:t>
        <w:br/>
        <w:br/>
        <w:t>begin</w:t>
        <w:br/>
        <w:br/>
        <w:tab/>
        <w:t>select cast(1 as int) StatusCode, cast('Error locating Budgets' as varchar) StatusText</w:t>
        <w:br/>
        <w:br/>
        <w:t>end</w:t>
        <w:br/>
        <w:br/>
        <w:t>else</w:t>
        <w:br/>
        <w:br/>
        <w:t>begin</w:t>
        <w:br/>
        <w:br/>
        <w:tab/>
        <w:t>-- Create New Budget Accounts as Needed</w:t>
        <w:br/>
        <w:br/>
        <w:tab/>
        <w:t>insert BudgetAccounts (Active, BudgetId, AccountId, BudgetAmount, AmountAvailable, UseAllocations)</w:t>
        <w:br/>
        <w:br/>
        <w:tab/>
        <w:t xml:space="preserve">  select 1, Budgets.BudgetId, Accounts.AccountId, BA0.BudgetAmount, BA0.BudgetAmount, BA0.UseAllocations</w:t>
        <w:br/>
        <w:br/>
        <w:tab/>
        <w:tab/>
        <w:t>from Budgets</w:t>
        <w:br/>
        <w:br/>
        <w:tab/>
        <w:tab/>
        <w:t>join Budgets B0 on B0.BudgetId = @OldBudgetId</w:t>
        <w:br/>
        <w:br/>
        <w:tab/>
        <w:tab/>
        <w:t>join Accounts on Accounts.DistrictId = Budgets.DistrictId</w:t>
        <w:br/>
        <w:br/>
        <w:tab/>
        <w:tab/>
        <w:tab/>
        <w:tab/>
        <w:tab/>
        <w:t xml:space="preserve"> and Accounts.Active = 1</w:t>
        <w:br/>
        <w:br/>
        <w:tab/>
        <w:tab/>
        <w:t>join BudgetAccounts BA0 on BA0.BudgetId = B0.BudgetId</w:t>
        <w:br/>
        <w:br/>
        <w:t>... (39 more lines)</w:t>
      </w:r>
    </w:p>
    <w:p/>
    <w:p>
      <w:pPr>
        <w:pStyle w:val="Heading3"/>
      </w:pPr>
      <w:r>
        <w:t>usp_UpdateBudgets</w:t>
      </w:r>
    </w:p>
    <w:p>
      <w:r>
        <w:t>Source code length: 2,126 characters</w:t>
      </w:r>
    </w:p>
    <w:p>
      <w:pPr>
        <w:shd w:fill="F5F5F5" w:val="clear"/>
      </w:pPr>
      <w:r>
        <w:rPr>
          <w:rFonts w:ascii="Consolas" w:hAnsi="Consolas"/>
          <w:color w:val="333333"/>
          <w:sz w:val="14"/>
        </w:rPr>
        <w:t>CREATE   procedure [dbo].[usp_UpdateBudgets] as</w:t>
        <w:br/>
        <w:br/>
        <w:t>declare</w:t>
        <w:tab/>
        <w:t>@StartDate datetime,</w:t>
        <w:br/>
        <w:br/>
        <w:tab/>
        <w:t>@EndDate datetime</w:t>
        <w:br/>
        <w:br/>
        <w:br/>
        <w:br/>
        <w:t>-- Build Start Date</w:t>
        <w:br/>
        <w:br/>
        <w:t>if month(getdate()) &gt;= 7</w:t>
        <w:br/>
        <w:br/>
        <w:t>begin</w:t>
        <w:br/>
        <w:br/>
        <w:t xml:space="preserve">  select @StartDate = convert(datetime,'07/01/' + convert(char(4),year(getdate()) + 1))</w:t>
        <w:br/>
        <w:br/>
        <w:t>end</w:t>
        <w:br/>
        <w:br/>
        <w:t>else</w:t>
        <w:br/>
        <w:br/>
        <w:t>begin</w:t>
        <w:br/>
        <w:br/>
        <w:t xml:space="preserve">  select @StartDate = convert(datetime,'07/01/' + convert(char(4),year(getdate())))</w:t>
        <w:br/>
        <w:br/>
        <w:t>end</w:t>
        <w:br/>
        <w:br/>
        <w:br/>
        <w:br/>
        <w:t>-- Build End Date</w:t>
        <w:br/>
        <w:br/>
        <w:t>select @EndDate = convert(datetime,'06/30/' + convert(char(4),year(@Startdate) + 1) + ' 23:59:59')</w:t>
        <w:br/>
        <w:br/>
        <w:br/>
        <w:br/>
        <w:t>-- Update Existing Rows</w:t>
        <w:br/>
        <w:br/>
        <w:t>Update bc</w:t>
        <w:br/>
        <w:br/>
        <w:t xml:space="preserve">   set VisibleFrom = dateadd(year,1,bl.VisibleFrom),</w:t>
        <w:br/>
        <w:br/>
        <w:t xml:space="preserve">       VisibleUntil = dateadd(year,1,bl.VisibleUntil),</w:t>
        <w:br/>
        <w:br/>
        <w:tab/>
        <w:t xml:space="preserve">   EditFrom = dateadd(year,1,bl.EditFrom),</w:t>
        <w:br/>
        <w:br/>
        <w:tab/>
        <w:t xml:space="preserve">   EditUntil = dateadd(year,1,bl.EditUntil),</w:t>
        <w:br/>
        <w:br/>
        <w:tab/>
        <w:t xml:space="preserve">   EarlyAccess = dateadd(year,1,bl.EarlyAccess),</w:t>
        <w:br/>
        <w:br/>
        <w:tab/>
        <w:t xml:space="preserve">   AnnualCutoff = dateadd(year,1,bl.AnnualCutoff)</w:t>
        <w:br/>
        <w:br/>
        <w:t xml:space="preserve">  from Budgets bc</w:t>
        <w:br/>
        <w:br/>
        <w:t xml:space="preserve">  outer apply (select top 1 *</w:t>
        <w:br/>
        <w:br/>
        <w:t xml:space="preserve">                 from Budgets</w:t>
        <w:br/>
        <w:br/>
        <w:tab/>
        <w:tab/>
        <w:tab/>
        <w:tab/>
        <w:t>where Budgets.DistrictId = bc.DistrictId</w:t>
        <w:br/>
        <w:br/>
        <w:tab/>
        <w:tab/>
        <w:tab/>
        <w:tab/>
        <w:t xml:space="preserve">  and Budgets.Active = 1</w:t>
        <w:br/>
        <w:br/>
        <w:tab/>
        <w:tab/>
        <w:tab/>
        <w:tab/>
        <w:t xml:space="preserve">  and Budgets.Name like cast(cast(substring(bc.Name,1,4) as int) - 1 as char(4)) + '%'</w:t>
        <w:br/>
        <w:br/>
        <w:tab/>
        <w:tab/>
        <w:tab/>
        <w:tab/>
        <w:t>order by Budgets.Name, Budgets.BudgetId) bl</w:t>
        <w:br/>
        <w:br/>
        <w:t xml:space="preserve"> where bc.StartDate = @StartDate</w:t>
        <w:br/>
        <w:br/>
        <w:br/>
        <w:br/>
        <w:t>-- Create New Budgets as Needed</w:t>
        <w:br/>
        <w:br/>
        <w:t>insert Budgets (DistrictId, Active, Name, StartDate, EndDate, VisibleFrom, VisibleUntil, EditFrom, EditUntil, AnnualCutoff, EarlyAccess)</w:t>
        <w:br/>
        <w:br/>
        <w:t xml:space="preserve">  select District.DistrictId, 1, convert(char(4),year(@StartDate)) + ' - ' + convert(char(4),year(@EndDate)), @StartDate, @EndDate, convert(datetime,'12/01/' + convert(char(4),year(@StartDate) - 1)), convert(datetime,'12/01/' + convert(char(4),year(@EndDate) - 1)), convert(datetime,'12/01/' + convert(char(4),year(@StartDate) - 1)), convert(datetime,'12/01/' + convert(char(4),year(@EndDate) - 1)), convert(datetime,'10/01/' + convert(char(4),year(@EndDate) - 1)), DATEADD(year,1,Budgets.EarlyAccess)</w:t>
        <w:br/>
        <w:br/>
        <w:t xml:space="preserve">    from District</w:t>
        <w:br/>
        <w:br/>
        <w:t xml:space="preserve">    left outer join Budgets on Budgets.DistrictId = District.DistrictId</w:t>
        <w:br/>
        <w:br/>
        <w:t xml:space="preserve">                           and Budgets.Name like cast(year(@StartDate) as char(4)) + '%'</w:t>
        <w:br/>
        <w:br/>
        <w:t xml:space="preserve">                           and Budgets.Active = 1</w:t>
        <w:br/>
        <w:br/>
        <w:t xml:space="preserve">   where District.Active = 1</w:t>
        <w:br/>
        <w:br/>
        <w:t xml:space="preserve">     and Budgets.BudgetId is null</w:t>
      </w:r>
    </w:p>
    <w:p/>
    <w:p>
      <w:pPr>
        <w:pStyle w:val="Heading2"/>
      </w:pPr>
      <w:r>
        <w:t>PO Processing</w:t>
      </w:r>
    </w:p>
    <w:p>
      <w:pPr>
        <w:pStyle w:val="Heading3"/>
      </w:pPr>
      <w:r>
        <w:t>sp_FA_RequisitionsForPurchaseOrderModal</w:t>
      </w:r>
    </w:p>
    <w:p>
      <w:r>
        <w:t>Source code length: 3,708 characters</w:t>
      </w:r>
    </w:p>
    <w:p>
      <w:pPr>
        <w:shd w:fill="F5F5F5" w:val="clear"/>
      </w:pPr>
      <w:r>
        <w:rPr>
          <w:rFonts w:ascii="Consolas" w:hAnsi="Consolas"/>
          <w:color w:val="333333"/>
          <w:sz w:val="14"/>
        </w:rPr>
        <w:t>CREATE PROCEDURE [dbo].[sp_FA_RequisitionsForPurchaseOrderModal] @sessionID int, @budgetID int, @RSID int--, @processed bit</w:t>
        <w:br/>
        <w:br/>
        <w:br/>
        <w:br/>
        <w:t>AS</w:t>
        <w:br/>
        <w:br/>
        <w:t>/*</w:t>
        <w:br/>
        <w:br/>
        <w:t>SELECT</w:t>
        <w:tab/>
        <w:t>R.RequisitionID, R.RequisitionNumber, u.StatusName, u.CategoryName, u.CometID, u.Attention, V.Name AS VendorName</w:t>
        <w:br/>
        <w:br/>
        <w:tab/>
        <w:tab/>
        <w:t>, D.VendorID, SUM(D.Quantity*D.BidPrice) AS VendorTotal, (SELECT CASE WHEN COUNT(POId) &gt; 0 THEN 1 ELSE 0 END  FROM PO WHERE RequisitionId = R.RequisitionId) AS Processed</w:t>
        <w:br/>
        <w:br/>
        <w:tab/>
        <w:tab/>
        <w:t>, ISNULL(PO.PONumber,'') AS PONumber</w:t>
        <w:br/>
        <w:br/>
        <w:tab/>
        <w:tab/>
        <w:t>, CASE ISNULL(D.BidHeaderId,0)</w:t>
        <w:br/>
        <w:br/>
        <w:tab/>
        <w:tab/>
        <w:tab/>
        <w:t>WHEN 0 THEN R.BidHeaderID</w:t>
        <w:br/>
        <w:br/>
        <w:tab/>
        <w:tab/>
        <w:tab/>
        <w:t>ELSE ISNULL(D.BidHeaderId,0)</w:t>
        <w:br/>
        <w:br/>
        <w:tab/>
        <w:tab/>
        <w:t>END AS BidHeaderID</w:t>
        <w:br/>
        <w:br/>
        <w:tab/>
        <w:tab/>
        <w:t>, ISNULL(POST.StatusName,'') AS POStatus</w:t>
        <w:br/>
        <w:br/>
        <w:tab/>
        <w:tab/>
        <w:t>, NN.Prefix, NN.Suffix</w:t>
        <w:br/>
        <w:br/>
        <w:tab/>
        <w:tab/>
        <w:t>, COUNT(D.DetailID) AS NumberOfItems</w:t>
        <w:br/>
        <w:br/>
        <w:t>--INTO</w:t>
        <w:tab/>
        <w:t>#TempRequisitions</w:t>
        <w:br/>
        <w:br/>
        <w:t>FROM</w:t>
        <w:tab/>
        <w:t>ReportSession RS, ReportSessionLinks RSL, uf_FA_Requisitions (@sessionID,@budgetID) u, Requisitions R, Detail D</w:t>
        <w:br/>
        <w:br/>
        <w:tab/>
        <w:tab/>
        <w:tab/>
        <w:t>LEFT OUTER JOIN PO ON PO.RequisitionId = D.RequisitionId AND PO.VendorId = D.VendorId AND PO.AwardID = D.AwardID</w:t>
        <w:br/>
        <w:br/>
        <w:tab/>
        <w:tab/>
        <w:tab/>
        <w:t>LEFT OUTER JOIN POStatusTable POST ON POST.POStatusID = PO.POStatusID</w:t>
        <w:br/>
        <w:br/>
        <w:tab/>
        <w:tab/>
        <w:tab/>
        <w:t>LEFT OUTER JOIN NextNumber NN ON NN.BudgetId=@budgetID AND NN.IdType='P'</w:t>
        <w:br/>
        <w:br/>
        <w:tab/>
        <w:tab/>
        <w:t>, Vendors V</w:t>
        <w:br/>
        <w:br/>
        <w:t>WHERE</w:t>
        <w:tab/>
        <w:t>V.VendorId = D.VendorID</w:t>
        <w:br/>
        <w:br/>
        <w:tab/>
        <w:t>AND</w:t>
        <w:tab/>
        <w:t>V.VendorId &lt;&gt; 7691</w:t>
        <w:br/>
        <w:br/>
        <w:tab/>
        <w:t>AND</w:t>
        <w:tab/>
        <w:t>ISNULL(V.Code,'0000') != '0000'</w:t>
        <w:br/>
        <w:br/>
        <w:tab/>
        <w:t>AND D.RequisitionID = R.RequisitionID</w:t>
        <w:br/>
        <w:br/>
        <w:tab/>
        <w:t>AND R.RequisitionId = u.RequisitionID</w:t>
        <w:br/>
        <w:br/>
        <w:tab/>
        <w:t>AND</w:t>
        <w:tab/>
        <w:t>u.RequisitionID = RSL.IntID</w:t>
        <w:br/>
        <w:br/>
        <w:tab/>
        <w:t>AND RSL.RSID = RS.RSID</w:t>
        <w:br/>
        <w:br/>
        <w:tab/>
        <w:t>AND</w:t>
        <w:tab/>
        <w:t>RS.RSID = @RSID</w:t>
        <w:br/>
        <w:br/>
        <w:t>GROUP</w:t>
        <w:tab/>
        <w:t>BY R.RequisitionID, R.RequisitionNumber, u.StatusName, u.CategoryName, u.CometID, u.Attention, u.TotalRequisitionCost, D.VendorID, V.Name, ISNULL(POST.StatusName,'')</w:t>
        <w:br/>
        <w:br/>
        <w:tab/>
        <w:tab/>
        <w:t>, ISNULL(PO.PONumber,'')</w:t>
        <w:br/>
        <w:br/>
        <w:tab/>
        <w:tab/>
        <w:t>,CASE ISNULL(D.BidHeaderId,0)</w:t>
        <w:br/>
        <w:br/>
        <w:tab/>
        <w:tab/>
        <w:tab/>
        <w:t>WHEN 0 THEN R.BidHeaderID</w:t>
        <w:br/>
        <w:br/>
        <w:tab/>
        <w:tab/>
        <w:tab/>
        <w:t>ELSE ISNULL(D.BidHeaderId,0)</w:t>
        <w:br/>
        <w:br/>
        <w:tab/>
        <w:tab/>
        <w:t>END</w:t>
        <w:br/>
        <w:br/>
        <w:tab/>
        <w:tab/>
        <w:t>, POST.StatusName</w:t>
        <w:br/>
        <w:br/>
        <w:tab/>
        <w:tab/>
        <w:t>, NN.Prefix, NN.Suffix</w:t>
        <w:br/>
        <w:br/>
        <w:t>ORDER</w:t>
        <w:tab/>
        <w:t>BY RequisitionNumber ASC, VendorName ASC</w:t>
        <w:br/>
        <w:br/>
        <w:t>*/</w:t>
        <w:br/>
        <w:br/>
        <w:t>SELECT</w:t>
        <w:tab/>
        <w:t>R.RequisitionID, R.RequisitionNumber, s.StatusName, c.Name CategoryName, u.CometID, R.Attention, coalesce(V.DisplayAs,V.Name,'') + '&lt;br/&gt;(Click to View Items)' AS VendorName</w:t>
        <w:br/>
        <w:br/>
        <w:tab/>
        <w:tab/>
        <w:t>, V.VendorID, PO.Amount AS VendorTotal, 1 AS Processed</w:t>
        <w:br/>
        <w:br/>
        <w:tab/>
        <w:tab/>
        <w:t>, ISNULL(PO.PONumber,'') AS PONumber</w:t>
        <w:br/>
        <w:br/>
        <w:tab/>
        <w:tab/>
        <w:t>, R.BidHeaderId AS BidHeaderID</w:t>
        <w:br/>
        <w:br/>
        <w:tab/>
        <w:tab/>
        <w:t>, ISNULL(case when POSS.POStatus like 'PO Transmitted%' then POSS.POStatus else '' end,'') AS POStatus</w:t>
        <w:br/>
        <w:br/>
        <w:tab/>
        <w:tab/>
        <w:t>, NN.Prefix, NN.Suffix</w:t>
        <w:br/>
        <w:br/>
        <w:tab/>
        <w:tab/>
        <w:t>, PO.ItemCount AS NumberOfItems</w:t>
        <w:br/>
        <w:br/>
        <w:tab/>
        <w:tab/>
        <w:t>, vo.VendorStatus</w:t>
        <w:br/>
        <w:br/>
        <w:tab/>
        <w:tab/>
        <w:t>, vo.LastUpdated VendorStatusLastUpdate</w:t>
        <w:br/>
        <w:br/>
        <w:tab/>
        <w:tab/>
        <w:t>, PO.POId</w:t>
        <w:br/>
        <w:br/>
        <w:t>--INTO</w:t>
        <w:tab/>
        <w:t>#TempRequisitions</w:t>
        <w:br/>
        <w:br/>
        <w:t>FROM</w:t>
        <w:tab/>
        <w:t>ReportSession RS with (nolock)</w:t>
        <w:br/>
        <w:br/>
        <w:t>... (27 more lines)</w:t>
      </w:r>
    </w:p>
    <w:p/>
    <w:p>
      <w:pPr>
        <w:pStyle w:val="Heading3"/>
      </w:pPr>
      <w:r>
        <w:t>sp_FA_RequisitionsTotals</w:t>
      </w:r>
    </w:p>
    <w:p>
      <w:r>
        <w:t>Source code length: 11,338 characters</w:t>
      </w:r>
    </w:p>
    <w:p>
      <w:pPr>
        <w:shd w:fill="F5F5F5" w:val="clear"/>
      </w:pPr>
      <w:r>
        <w:rPr>
          <w:rFonts w:ascii="Consolas" w:hAnsi="Consolas"/>
          <w:color w:val="333333"/>
          <w:sz w:val="14"/>
        </w:rPr>
        <w:t>--exec sp_FA_RequisitionsTotals 3500803,7183,null,null,null,null,null,null,'ApproveRequisitions'</w:t>
        <w:br/>
        <w:br/>
        <w:t>CREATE PROCEDURE [dbo].[sp_FA_RequisitionsTotals] @sessionID int, @budgetID int,@categoryID int, @accountID int, @userID int, @schoolID int, @statusID int, @RSID int, @type varchar(20), @statusDesc varchar(255)</w:t>
        <w:br/>
        <w:br/>
        <w:br/>
        <w:br/>
        <w:t>AS</w:t>
        <w:br/>
        <w:br/>
        <w:br/>
        <w:br/>
        <w:t>/*</w:t>
        <w:br/>
        <w:br/>
        <w:t>DECLARE</w:t>
        <w:tab/>
        <w:t>@sessionID int = 3282747</w:t>
        <w:br/>
        <w:br/>
        <w:tab/>
        <w:tab/>
        <w:t>, @budgetID int = 6531</w:t>
        <w:br/>
        <w:br/>
        <w:tab/>
        <w:tab/>
        <w:t>,@categoryID int = NULL</w:t>
        <w:br/>
        <w:br/>
        <w:tab/>
        <w:tab/>
        <w:t>, @accountID int = 21317</w:t>
        <w:br/>
        <w:br/>
        <w:tab/>
        <w:tab/>
        <w:t>, @userID int = 211072</w:t>
        <w:br/>
        <w:br/>
        <w:tab/>
        <w:tab/>
        <w:t>, @schoolID int = 14612</w:t>
        <w:br/>
        <w:br/>
        <w:tab/>
        <w:tab/>
        <w:t>, @statusID int = NULL</w:t>
        <w:br/>
        <w:br/>
        <w:tab/>
        <w:tab/>
        <w:t>, @RSID int = NULL</w:t>
        <w:br/>
        <w:br/>
        <w:tab/>
        <w:tab/>
        <w:t>, @type varchar(20) = 'ApproveRequisitions'</w:t>
        <w:br/>
        <w:br/>
        <w:t>*/</w:t>
        <w:br/>
        <w:br/>
        <w:br/>
        <w:br/>
        <w:br/>
        <w:br/>
        <w:t>CREATE TABLE #ReqTotals (</w:t>
        <w:br/>
        <w:br/>
        <w:tab/>
        <w:t>SchoolID int NOT NULL</w:t>
        <w:br/>
        <w:br/>
        <w:tab/>
        <w:t>, AccountID int null</w:t>
        <w:br/>
        <w:br/>
        <w:tab/>
        <w:t>, AccountCode varchar(50) NULL</w:t>
        <w:br/>
        <w:br/>
        <w:tab/>
        <w:t>, UserAccountID int NULL</w:t>
        <w:br/>
        <w:br/>
        <w:tab/>
        <w:t>, Annual money NOT NULL</w:t>
        <w:br/>
        <w:br/>
        <w:tab/>
        <w:t>, Incidental money NOT NULL</w:t>
        <w:br/>
        <w:br/>
        <w:tab/>
        <w:t>, Spent money NOT NULL</w:t>
        <w:br/>
        <w:br/>
        <w:t>)</w:t>
        <w:br/>
        <w:br/>
        <w:br/>
        <w:br/>
        <w:t>CREATE TABLE #CodeTotals (</w:t>
        <w:br/>
        <w:br/>
        <w:tab/>
        <w:t>AccountCode varchar(50) NULL</w:t>
        <w:br/>
        <w:br/>
        <w:tab/>
        <w:t>, AccountID int null</w:t>
        <w:br/>
        <w:br/>
        <w:tab/>
        <w:t>, SchoolID int NULL</w:t>
        <w:br/>
        <w:br/>
        <w:tab/>
        <w:t>, BudgetAmount money NOT NULL</w:t>
        <w:br/>
        <w:br/>
        <w:tab/>
        <w:t>, BudgetAvailable money NOT NULL</w:t>
        <w:br/>
        <w:br/>
        <w:t>)</w:t>
        <w:br/>
        <w:br/>
        <w:br/>
        <w:br/>
        <w:t>CREATE TABLE #TempReqs (</w:t>
        <w:br/>
        <w:br/>
        <w:tab/>
        <w:t>RequisitionID int NOT NULL</w:t>
        <w:br/>
        <w:br/>
        <w:tab/>
        <w:t>, SchoolID int NULL</w:t>
        <w:br/>
        <w:br/>
        <w:tab/>
        <w:t>, AccountCode varchar(50) NULL</w:t>
        <w:br/>
        <w:br/>
        <w:tab/>
        <w:t>, UserAccountID int NULL</w:t>
        <w:br/>
        <w:br/>
        <w:tab/>
        <w:t>, TotalRequisitionCost money NULL</w:t>
        <w:br/>
        <w:br/>
        <w:tab/>
        <w:t>, StatusID int NULL</w:t>
        <w:br/>
        <w:br/>
        <w:tab/>
        <w:t>, OrderType int NULL</w:t>
        <w:br/>
        <w:br/>
        <w:tab/>
        <w:t>, AccountID int NULL</w:t>
        <w:br/>
        <w:br/>
        <w:tab/>
        <w:t>, BudgetID int NULL</w:t>
        <w:br/>
        <w:br/>
        <w:tab/>
        <w:t>, CategoryID int NULL</w:t>
        <w:br/>
        <w:br/>
        <w:tab/>
        <w:t>, UserID int NULL</w:t>
        <w:br/>
        <w:br/>
        <w:t>)</w:t>
        <w:br/>
        <w:br/>
        <w:br/>
        <w:br/>
        <w:t>... (175 more lines)</w:t>
      </w:r>
    </w:p>
    <w:p/>
    <w:p>
      <w:pPr>
        <w:pStyle w:val="Heading3"/>
      </w:pPr>
      <w:r>
        <w:t>usp_POPrintExport</w:t>
      </w:r>
    </w:p>
    <w:p>
      <w:r>
        <w:t>Source code length: 952 characters</w:t>
      </w:r>
    </w:p>
    <w:p>
      <w:pPr>
        <w:shd w:fill="F5F5F5" w:val="clear"/>
      </w:pPr>
      <w:r>
        <w:rPr>
          <w:rFonts w:ascii="Consolas" w:hAnsi="Consolas"/>
          <w:color w:val="333333"/>
          <w:sz w:val="14"/>
        </w:rPr>
        <w:t>create   procedure [dbo].[usp_POPrintExport] @pSessionId int, @pDistrictId int, @pBudgetId int, @pPOPrint varchar(max)</w:t>
        <w:br/>
        <w:br/>
        <w:t>as</w:t>
        <w:br/>
        <w:br/>
        <w:t>begin</w:t>
        <w:br/>
        <w:br/>
        <w:t>declare @RequestDate datetime = getdate(),</w:t>
        <w:br/>
        <w:br/>
        <w:tab/>
        <w:tab/>
        <w:t>@RSId int</w:t>
        <w:br/>
        <w:br/>
        <w:br/>
        <w:br/>
        <w:tab/>
        <w:t>insert ReportSession(ReportStarted) values(@RequestDate)</w:t>
        <w:br/>
        <w:br/>
        <w:tab/>
        <w:t>select @RSId = Scope_Identity()</w:t>
        <w:br/>
        <w:br/>
        <w:br/>
        <w:br/>
        <w:tab/>
        <w:t>insert ReportSessionLinks(RSId, IntId)</w:t>
        <w:br/>
        <w:br/>
        <w:t xml:space="preserve">  </w:t>
        <w:tab/>
        <w:t xml:space="preserve">    select @RSId, PO.POId</w:t>
        <w:br/>
        <w:br/>
        <w:tab/>
        <w:tab/>
        <w:t xml:space="preserve">  from SessionTable</w:t>
        <w:br/>
        <w:br/>
        <w:tab/>
        <w:tab/>
        <w:t xml:space="preserve">  join Budgets on Budgets.BudgetId = @pBudgetId</w:t>
        <w:br/>
        <w:br/>
        <w:tab/>
        <w:tab/>
        <w:t xml:space="preserve">  join District on District.DistrictId = Budgets.DistrictId</w:t>
        <w:br/>
        <w:br/>
        <w:tab/>
        <w:tab/>
        <w:tab/>
        <w:tab/>
        <w:tab/>
        <w:t xml:space="preserve">   and District.DistrictId = @pDistrictId</w:t>
        <w:br/>
        <w:br/>
        <w:tab/>
        <w:tab/>
        <w:t xml:space="preserve">  join Requisitions on Requisitions.BudgetId = Budgets.BudgetId</w:t>
        <w:br/>
        <w:br/>
        <w:tab/>
        <w:tab/>
        <w:t xml:space="preserve">  join PO on PO.RequisitionId = Requisitions.RequisitionId</w:t>
        <w:br/>
        <w:br/>
        <w:tab/>
        <w:tab/>
        <w:t xml:space="preserve">  join openjson(@pPOPrint) with (POId int '$."POId"', Seq int '$."Seq"') poi on poi.POId = PO.POId</w:t>
        <w:br/>
        <w:br/>
        <w:tab/>
        <w:tab/>
        <w:t xml:space="preserve"> where SessionTable.SessionId = @pSessionId</w:t>
        <w:br/>
        <w:br/>
        <w:tab/>
        <w:tab/>
        <w:t xml:space="preserve"> order by poi.Seq</w:t>
        <w:br/>
        <w:br/>
        <w:br/>
        <w:br/>
        <w:tab/>
        <w:t>select @RSId RSId, cast(@@RowCount as varchar) + ' POs were printed/exported successfully' as Status</w:t>
        <w:br/>
        <w:br/>
        <w:t>end</w:t>
      </w:r>
    </w:p>
    <w:p/>
    <w:p>
      <w:pPr>
        <w:pStyle w:val="Heading2"/>
      </w:pPr>
      <w:r>
        <w:t>Notes &amp; Communication</w:t>
      </w:r>
    </w:p>
    <w:p>
      <w:pPr>
        <w:pStyle w:val="Heading3"/>
      </w:pPr>
      <w:r>
        <w:t>sp_FA_SaveRequisitionNote</w:t>
      </w:r>
    </w:p>
    <w:p>
      <w:r>
        <w:t>Source code length: 419 characters</w:t>
      </w:r>
    </w:p>
    <w:p>
      <w:pPr>
        <w:shd w:fill="F5F5F5" w:val="clear"/>
      </w:pPr>
      <w:r>
        <w:rPr>
          <w:rFonts w:ascii="Consolas" w:hAnsi="Consolas"/>
          <w:color w:val="333333"/>
          <w:sz w:val="14"/>
        </w:rPr>
        <w:t>CREATE PROCEDURE [dbo].[sp_FA_SaveRequisitionNote] @requisitionID int, @note varchar(max), @userID int</w:t>
        <w:br/>
        <w:br/>
        <w:br/>
        <w:br/>
        <w:t>AS</w:t>
        <w:br/>
        <w:br/>
        <w:br/>
        <w:br/>
        <w:tab/>
        <w:t>INSERT INTO [dbo].[RequisitionNotes]</w:t>
        <w:br/>
        <w:br/>
        <w:t xml:space="preserve">           ([RequisitionID]</w:t>
        <w:br/>
        <w:br/>
        <w:t xml:space="preserve">           ,[Note]</w:t>
        <w:br/>
        <w:br/>
        <w:t xml:space="preserve">           ,[CreateDate]</w:t>
        <w:br/>
        <w:br/>
        <w:t xml:space="preserve">           ,[CreatedByUserID])</w:t>
        <w:br/>
        <w:br/>
        <w:t xml:space="preserve">     VALUES</w:t>
        <w:br/>
        <w:br/>
        <w:t xml:space="preserve">           (@requisitionID</w:t>
        <w:br/>
        <w:br/>
        <w:t xml:space="preserve">           ,@note</w:t>
        <w:br/>
        <w:br/>
        <w:t xml:space="preserve">           ,GETDATE()</w:t>
        <w:br/>
        <w:br/>
        <w:t xml:space="preserve">           ,@userID)</w:t>
        <w:br/>
        <w:br/>
        <w:t xml:space="preserve">    </w:t>
        <w:br/>
        <w:br/>
        <w:t xml:space="preserve">    SELECT SCOPE_IDENTITY() AS RequisitionNoteID</w:t>
      </w:r>
    </w:p>
    <w:p/>
    <w:p>
      <w:pPr>
        <w:pStyle w:val="Heading3"/>
      </w:pPr>
      <w:r>
        <w:t>sp_FA_SaveRequisitionNoteEmails</w:t>
      </w:r>
    </w:p>
    <w:p>
      <w:r>
        <w:t>Source code length: 269 characters</w:t>
      </w:r>
    </w:p>
    <w:p>
      <w:pPr>
        <w:shd w:fill="F5F5F5" w:val="clear"/>
      </w:pPr>
      <w:r>
        <w:rPr>
          <w:rFonts w:ascii="Consolas" w:hAnsi="Consolas"/>
          <w:color w:val="333333"/>
          <w:sz w:val="14"/>
        </w:rPr>
        <w:t>CREATE PROCEDURE [dbo].[sp_FA_SaveRequisitionNoteEmails] @requisitionNoteID int, @userID int</w:t>
        <w:br/>
        <w:br/>
        <w:br/>
        <w:br/>
        <w:t>AS</w:t>
        <w:br/>
        <w:br/>
        <w:br/>
        <w:br/>
        <w:tab/>
        <w:t>INSERT INTO [dbo].[RequisitionNoteEmails]</w:t>
        <w:br/>
        <w:br/>
        <w:t xml:space="preserve">           ([RequisitionNoteID]</w:t>
        <w:br/>
        <w:br/>
        <w:t xml:space="preserve">           ,[UserID])</w:t>
        <w:br/>
        <w:br/>
        <w:t xml:space="preserve">     VALUES</w:t>
        <w:br/>
        <w:br/>
        <w:t xml:space="preserve">           (@requisitionNoteID</w:t>
        <w:br/>
        <w:br/>
        <w:t xml:space="preserve">           ,@userID)</w:t>
      </w:r>
    </w:p>
    <w:p/>
    <w:p>
      <w:pPr>
        <w:pStyle w:val="Heading2"/>
      </w:pPr>
      <w:r>
        <w:t>User Administration</w:t>
      </w:r>
    </w:p>
    <w:p>
      <w:pPr>
        <w:pStyle w:val="Heading3"/>
      </w:pPr>
      <w:r>
        <w:t>sp_CCAccountMaint</w:t>
      </w:r>
    </w:p>
    <w:p>
      <w:r>
        <w:t>Source code length: 3,975 characters</w:t>
      </w:r>
    </w:p>
    <w:p>
      <w:pPr>
        <w:shd w:fill="F5F5F5" w:val="clear"/>
      </w:pPr>
      <w:r>
        <w:rPr>
          <w:rFonts w:ascii="Consolas" w:hAnsi="Consolas"/>
          <w:color w:val="333333"/>
          <w:sz w:val="14"/>
        </w:rPr>
        <w:t>CREATE   procedure [dbo].[sp_CCAccountMaint] @pSessionId int, @pAccountId int, @pActive int, @pSchoolId int, @pAccountEntry varchar(50), @pDescription varchar(512), @pAction tinyint as</w:t>
        <w:br/>
        <w:br/>
        <w:t>declare @AccountId int,</w:t>
        <w:br/>
        <w:br/>
        <w:tab/>
        <w:t>@UserAccountId int,</w:t>
        <w:br/>
        <w:br/>
        <w:tab/>
        <w:t>@BudgetAccountId int,</w:t>
        <w:br/>
        <w:br/>
        <w:tab/>
        <w:t>@DistrictId int,</w:t>
        <w:br/>
        <w:br/>
        <w:tab/>
        <w:t>@BudgetId int,</w:t>
        <w:br/>
        <w:br/>
        <w:tab/>
        <w:t>@SchoolId int,</w:t>
        <w:br/>
        <w:br/>
        <w:tab/>
        <w:t>@Account_SchoolId int,</w:t>
        <w:br/>
        <w:br/>
        <w:tab/>
        <w:t>@Account_Active int,</w:t>
        <w:br/>
        <w:br/>
        <w:tab/>
        <w:t>@BA_Active int,</w:t>
        <w:br/>
        <w:br/>
        <w:tab/>
        <w:t>@UA_Active int,</w:t>
        <w:br/>
        <w:br/>
        <w:tab/>
        <w:t>@UA_AllocationAmount decimal(11,2),</w:t>
        <w:br/>
        <w:br/>
        <w:tab/>
        <w:t>@UA_UseAllocations int,</w:t>
        <w:br/>
        <w:br/>
        <w:tab/>
        <w:t>@UA_BudgetAccountId int,</w:t>
        <w:br/>
        <w:br/>
        <w:tab/>
        <w:t>@UA_Count int,</w:t>
        <w:br/>
        <w:br/>
        <w:tab/>
        <w:t>@BA_Count int</w:t>
        <w:br/>
        <w:br/>
        <w:br/>
        <w:br/>
        <w:t>set nocount on</w:t>
        <w:br/>
        <w:br/>
        <w:br/>
        <w:br/>
        <w:t>-- Get District id</w:t>
        <w:br/>
        <w:br/>
        <w:t>select @DistrictId = DistrictId, @BudgetId = BudgetId</w:t>
        <w:br/>
        <w:br/>
        <w:t xml:space="preserve">  from SessionTable</w:t>
        <w:br/>
        <w:br/>
        <w:t xml:space="preserve"> where SessionId = @pSessionId</w:t>
        <w:br/>
        <w:br/>
        <w:br/>
        <w:br/>
        <w:t>if @@ROWCOUNT = 0</w:t>
        <w:br/>
        <w:br/>
        <w:t>begin</w:t>
        <w:br/>
        <w:br/>
        <w:tab/>
        <w:t>raiserror('Bad Budget passes BudgetId=%d',16,1,@BudgetId)</w:t>
        <w:br/>
        <w:br/>
        <w:tab/>
        <w:t>return</w:t>
        <w:br/>
        <w:br/>
        <w:t>end</w:t>
        <w:br/>
        <w:br/>
        <w:br/>
        <w:br/>
        <w:t>-- Get School Id</w:t>
        <w:br/>
        <w:br/>
        <w:t>select @SchoolId = SchoolId</w:t>
        <w:br/>
        <w:br/>
        <w:t xml:space="preserve">  from School</w:t>
        <w:br/>
        <w:br/>
        <w:t xml:space="preserve"> where SchoolId = @pSchoolId</w:t>
        <w:br/>
        <w:br/>
        <w:br/>
        <w:br/>
        <w:t>--insert DebugMsgs(Msg) values('Action=' + isnull(cast(@pAction as varchar),'&lt;null&gt;') + ' AccountId=' + isnull(cast(@pAccountId as varchar),'&lt;null&gt;') + ' BudgetId=' + isnull(cast(@BudgetId as varchar),'&lt;null&gt;') + ' SchoolId=' + isnull(cast(@pSchoolId as varchar),'&lt;null&gt;') + ' Code=' + isnull(@pAccountEntry,'&lt;null&gt;'))</w:t>
        <w:br/>
        <w:br/>
        <w:t>if @pAction in (2,3)</w:t>
        <w:br/>
        <w:br/>
        <w:t>begin</w:t>
        <w:br/>
        <w:br/>
        <w:t xml:space="preserve">    -- Get Account Id</w:t>
        <w:br/>
        <w:br/>
        <w:t xml:space="preserve">    select top 1 @AccountId = AccountId,</w:t>
        <w:br/>
        <w:br/>
        <w:t xml:space="preserve">           @Account_SchoolId = isnull(SchoolId,0),</w:t>
        <w:br/>
        <w:br/>
        <w:t xml:space="preserve">           @Account_Active = isnull(Active,0)</w:t>
        <w:br/>
        <w:br/>
        <w:t xml:space="preserve">      from Accounts</w:t>
        <w:br/>
        <w:br/>
        <w:t xml:space="preserve">     where AccountId = @pAccountId</w:t>
        <w:br/>
        <w:br/>
        <w:br/>
        <w:br/>
        <w:tab/>
        <w:t>if @@ROWCOUNT = 0</w:t>
        <w:br/>
        <w:br/>
        <w:tab/>
        <w:t>begin</w:t>
        <w:br/>
        <w:br/>
        <w:tab/>
        <w:tab/>
        <w:t>raiserror('Bad AccountId Passed. AccountId=%d',16,1,@pAccountId)</w:t>
        <w:br/>
        <w:br/>
        <w:tab/>
        <w:tab/>
        <w:t>return</w:t>
        <w:br/>
        <w:br/>
        <w:tab/>
        <w:t>end</w:t>
        <w:br/>
        <w:br/>
        <w:t>... (107 more lines)</w:t>
      </w:r>
    </w:p>
    <w:p/>
    <w:p>
      <w:pPr>
        <w:pStyle w:val="Heading3"/>
      </w:pPr>
      <w:r>
        <w:t>sp_CCUpdateUserAccounts</w:t>
      </w:r>
    </w:p>
    <w:p>
      <w:r>
        <w:t>Source code length: 4,037 characters</w:t>
      </w:r>
    </w:p>
    <w:p>
      <w:pPr>
        <w:shd w:fill="F5F5F5" w:val="clear"/>
      </w:pPr>
      <w:r>
        <w:rPr>
          <w:rFonts w:ascii="Consolas" w:hAnsi="Consolas"/>
          <w:color w:val="333333"/>
          <w:sz w:val="14"/>
        </w:rPr>
        <w:t>CREATE procedure [dbo].[sp_CCUpdateUserAccounts] @pCode varchar(255), @pAllocationAmount money, @pBudgetAmount money, @pDistrictId int, @pUserId int, @pUserAccountId int, @pSchoolId int, @pDelete int as</w:t>
        <w:br/>
        <w:br/>
        <w:t xml:space="preserve">declare @AccountId int, </w:t>
        <w:br/>
        <w:br/>
        <w:tab/>
        <w:t xml:space="preserve">@BudgetAccountId int, </w:t>
        <w:br/>
        <w:br/>
        <w:tab/>
        <w:t xml:space="preserve">@SchoolId int, </w:t>
        <w:br/>
        <w:br/>
        <w:tab/>
        <w:t xml:space="preserve">@UserAccountId int, </w:t>
        <w:br/>
        <w:br/>
        <w:tab/>
        <w:t>@BudgetId int</w:t>
        <w:br/>
        <w:br/>
        <w:br/>
        <w:br/>
        <w:t>if @pDelete = 1</w:t>
        <w:br/>
        <w:br/>
        <w:t>begin</w:t>
        <w:br/>
        <w:br/>
        <w:t xml:space="preserve">  delete UserAccounts</w:t>
        <w:br/>
        <w:br/>
        <w:t xml:space="preserve">   where UserAccountId = @pUserAccountId</w:t>
        <w:br/>
        <w:br/>
        <w:t>end</w:t>
        <w:br/>
        <w:br/>
        <w:t>else</w:t>
        <w:br/>
        <w:br/>
        <w:t xml:space="preserve">if rtrim(@pCode) != '' </w:t>
        <w:br/>
        <w:br/>
        <w:t>begin</w:t>
        <w:br/>
        <w:br/>
        <w:tab/>
        <w:t>select top 1 @BudgetId = Budgets.BudgetId</w:t>
        <w:br/>
        <w:br/>
        <w:tab/>
        <w:t xml:space="preserve">  from Budgets</w:t>
        <w:br/>
        <w:br/>
        <w:tab/>
        <w:t xml:space="preserve">  join Users on Users.DistrictId = Budgets.DistrictId</w:t>
        <w:br/>
        <w:br/>
        <w:tab/>
        <w:tab/>
        <w:tab/>
        <w:tab/>
        <w:t>and Users.UserId = @pUserId</w:t>
        <w:br/>
        <w:br/>
        <w:tab/>
        <w:t xml:space="preserve"> where GETDATE() between case when isnull(Users.AllowEarlyAccess,0) = 1 or Users.ApprovalLevel &gt; 1 then coalesce(Budgets.EarlyAccess,Budgets.VisibleFrom) else Budgets.VisibleFrom end</w:t>
        <w:br/>
        <w:br/>
        <w:tab/>
        <w:tab/>
        <w:tab/>
        <w:tab/>
        <w:tab/>
        <w:tab/>
        <w:t xml:space="preserve"> and Budgets.VisibleUntil</w:t>
        <w:br/>
        <w:br/>
        <w:tab/>
        <w:t>/* DCH 10/6/14 Code above replaces this code for Early Access</w:t>
        <w:br/>
        <w:br/>
        <w:tab/>
        <w:tab/>
        <w:t xml:space="preserve">   Budgets.VisibleFrom &lt;= getdate()</w:t>
        <w:br/>
        <w:br/>
        <w:tab/>
        <w:t xml:space="preserve">   and Budgets.VisibleUntil &gt;= getdate()*/</w:t>
        <w:br/>
        <w:br/>
        <w:tab/>
        <w:t xml:space="preserve">   and Budgets.DistrictId = @pDistrictId</w:t>
        <w:br/>
        <w:br/>
        <w:tab/>
        <w:t xml:space="preserve">   and Budgets.Active = 1</w:t>
        <w:br/>
        <w:br/>
        <w:tab/>
        <w:t xml:space="preserve"> order by Budgets.StartDate Desc</w:t>
        <w:br/>
        <w:br/>
        <w:t xml:space="preserve">/*  select @BudgetId = BudgetId </w:t>
        <w:br/>
        <w:br/>
        <w:t xml:space="preserve">    from Budgets </w:t>
        <w:br/>
        <w:br/>
        <w:t xml:space="preserve">   where DistrictId = @pDistrictId </w:t>
        <w:br/>
        <w:br/>
        <w:t xml:space="preserve">     and VisibleFrom &lt;= getdate() </w:t>
        <w:br/>
        <w:br/>
        <w:t xml:space="preserve">     and VisibleUntil &gt;= getdate() </w:t>
        <w:br/>
        <w:br/>
        <w:t xml:space="preserve">     and Active = 1</w:t>
        <w:br/>
        <w:br/>
        <w:t>*/</w:t>
        <w:br/>
        <w:br/>
        <w:t xml:space="preserve">  select @AccountId = AccountId, @SchoolId = SchoolId </w:t>
        <w:br/>
        <w:br/>
        <w:t xml:space="preserve">    from Accounts </w:t>
        <w:br/>
        <w:br/>
        <w:t xml:space="preserve">   where DistrictId = @pDistrictId</w:t>
        <w:br/>
        <w:br/>
        <w:t xml:space="preserve">     and Code = @pCode </w:t>
        <w:br/>
        <w:br/>
        <w:t xml:space="preserve">     and Active = 1</w:t>
        <w:br/>
        <w:br/>
        <w:br/>
        <w:br/>
        <w:t xml:space="preserve">  if @@rowcount = 0</w:t>
        <w:br/>
        <w:br/>
        <w:t xml:space="preserve">  begin</w:t>
        <w:br/>
        <w:br/>
        <w:t xml:space="preserve">    insert Accounts (Active, DistrictId, SchoolId, Code) </w:t>
        <w:br/>
        <w:br/>
        <w:t xml:space="preserve">      values (1, @pDistrictId, @pSchoolId, @pCode)</w:t>
        <w:br/>
        <w:br/>
        <w:br/>
        <w:br/>
        <w:t xml:space="preserve">    select @AccountId = Scope_Identity() --DCH 11/24/2015 @@Identity</w:t>
        <w:br/>
        <w:br/>
        <w:t xml:space="preserve">         , @SchoolId = @pSchoolId</w:t>
        <w:br/>
        <w:br/>
        <w:t xml:space="preserve">  end</w:t>
        <w:br/>
        <w:br/>
        <w:t xml:space="preserve">  else</w:t>
        <w:br/>
        <w:br/>
        <w:t xml:space="preserve">  begin</w:t>
        <w:br/>
        <w:br/>
        <w:t>... (62 more lines)</w:t>
      </w:r>
    </w:p>
    <w:p/>
    <w:p>
      <w:pPr>
        <w:pStyle w:val="Heading3"/>
      </w:pPr>
      <w:r>
        <w:t>sp_CCUserAccountMaint</w:t>
      </w:r>
    </w:p>
    <w:p>
      <w:r>
        <w:t>Source code length: 5,677 characters</w:t>
      </w:r>
    </w:p>
    <w:p>
      <w:pPr>
        <w:shd w:fill="F5F5F5" w:val="clear"/>
      </w:pPr>
      <w:r>
        <w:rPr>
          <w:rFonts w:ascii="Consolas" w:hAnsi="Consolas"/>
          <w:color w:val="333333"/>
          <w:sz w:val="14"/>
        </w:rPr>
        <w:t>CREATE    procedure dbo.sp_CCUserAccountMaint @pUserAccountId int, @pBudgetAccountId int, @pAllocationAmount decimal(11,2), @pUseAllocations int, @pBudgetId int, @pUserId int, @pActive int, @pAccountEntry varchar(50), @pAction tinyint as</w:t>
        <w:br/>
        <w:br/>
        <w:t>declare @AccountId int,</w:t>
        <w:br/>
        <w:br/>
        <w:tab/>
        <w:t>@UserAccountId int,</w:t>
        <w:br/>
        <w:br/>
        <w:tab/>
        <w:t>@BudgetAccountId int,</w:t>
        <w:br/>
        <w:br/>
        <w:tab/>
        <w:t>@DistrictId int,</w:t>
        <w:br/>
        <w:br/>
        <w:tab/>
        <w:t>@SchoolId int,</w:t>
        <w:br/>
        <w:br/>
        <w:tab/>
        <w:t>@Account_SchoolId int,</w:t>
        <w:br/>
        <w:br/>
        <w:tab/>
        <w:t>@Account_Active int,</w:t>
        <w:br/>
        <w:br/>
        <w:tab/>
        <w:t>@BA_Active int,</w:t>
        <w:br/>
        <w:br/>
        <w:tab/>
        <w:t>@UA_Active int,</w:t>
        <w:br/>
        <w:br/>
        <w:tab/>
        <w:t>@UA_AllocationAmount decimal(11,2),</w:t>
        <w:br/>
        <w:br/>
        <w:tab/>
        <w:t>@UA_UseAllocations int,</w:t>
        <w:br/>
        <w:br/>
        <w:tab/>
        <w:t>@UA_BudgetAccountId int,</w:t>
        <w:br/>
        <w:br/>
        <w:tab/>
        <w:t>@LinkCount int</w:t>
        <w:br/>
        <w:br/>
        <w:br/>
        <w:br/>
        <w:t>set nocount on</w:t>
        <w:br/>
        <w:br/>
        <w:br/>
        <w:br/>
        <w:t>-- Get District id</w:t>
        <w:br/>
        <w:br/>
        <w:t>select @DistrictId = DistrictId</w:t>
        <w:br/>
        <w:br/>
        <w:t xml:space="preserve">  from Budgets </w:t>
        <w:br/>
        <w:br/>
        <w:t xml:space="preserve"> where BudgetId = @pBudgetId</w:t>
        <w:br/>
        <w:br/>
        <w:br/>
        <w:br/>
        <w:t>-- Get School Id</w:t>
        <w:br/>
        <w:br/>
        <w:t>select @SchoolId = SchoolId</w:t>
        <w:br/>
        <w:br/>
        <w:t xml:space="preserve">  from Users</w:t>
        <w:br/>
        <w:br/>
        <w:t xml:space="preserve"> where UserId = @pUserId</w:t>
        <w:br/>
        <w:br/>
        <w:br/>
        <w:br/>
        <w:t>if @pAction = 1 or @pAction = 2</w:t>
        <w:br/>
        <w:br/>
        <w:t>begin</w:t>
        <w:br/>
        <w:br/>
        <w:t xml:space="preserve">  if rtrim(isnull(@pAccountEntry,'')) != ''</w:t>
        <w:br/>
        <w:br/>
        <w:t xml:space="preserve">  begin</w:t>
        <w:br/>
        <w:br/>
        <w:t xml:space="preserve">    -- Get Account Id</w:t>
        <w:br/>
        <w:br/>
        <w:t xml:space="preserve">    select @AccountId = AccountId,</w:t>
        <w:br/>
        <w:br/>
        <w:t xml:space="preserve">           @Account_SchoolId = isnull(SchoolId,0),</w:t>
        <w:br/>
        <w:br/>
        <w:t xml:space="preserve">           @Account_Active = isnull(Active,0)</w:t>
        <w:br/>
        <w:br/>
        <w:t xml:space="preserve">      from Accounts</w:t>
        <w:br/>
        <w:br/>
        <w:t xml:space="preserve">     where DistrictId = @DistrictId</w:t>
        <w:br/>
        <w:br/>
        <w:t xml:space="preserve">       and rtrim(ltrim(Code)) = rtrim(ltrim(@pAccountEntry))</w:t>
        <w:br/>
        <w:br/>
        <w:br/>
        <w:br/>
        <w:t xml:space="preserve">    if @@rowcount = 0</w:t>
        <w:br/>
        <w:br/>
        <w:t xml:space="preserve">    begin</w:t>
        <w:br/>
        <w:br/>
        <w:t xml:space="preserve">      -- Create New Account</w:t>
        <w:br/>
        <w:br/>
        <w:t xml:space="preserve">      insert Accounts (Active, DistrictId, SchoolId, Code)</w:t>
        <w:br/>
        <w:br/>
        <w:t xml:space="preserve">        values (1, @DistrictId, @SchoolId, rtrim(ltrim(@pAccountEntry)))</w:t>
        <w:br/>
        <w:br/>
        <w:br/>
        <w:br/>
        <w:t xml:space="preserve">      select @AccountId = SCOPE_IDENTITY()</w:t>
        <w:br/>
        <w:br/>
        <w:t xml:space="preserve">    end</w:t>
        <w:br/>
        <w:br/>
        <w:t xml:space="preserve">    else</w:t>
        <w:br/>
        <w:br/>
        <w:t xml:space="preserve">    begin</w:t>
        <w:br/>
        <w:br/>
        <w:t xml:space="preserve">      -- Check if Update for Available School needs Updating</w:t>
        <w:br/>
        <w:br/>
        <w:t>... (149 more lines)</w:t>
      </w:r>
    </w:p>
    <w:p/>
    <w:p>
      <w:pPr>
        <w:pStyle w:val="Heading3"/>
      </w:pPr>
      <w:r>
        <w:t>sp_FA_AttemptLogin</w:t>
      </w:r>
    </w:p>
    <w:p>
      <w:r>
        <w:t>Source code length: 1,816 characters</w:t>
      </w:r>
    </w:p>
    <w:p>
      <w:pPr>
        <w:shd w:fill="F5F5F5" w:val="clear"/>
      </w:pPr>
      <w:r>
        <w:rPr>
          <w:rFonts w:ascii="Consolas" w:hAnsi="Consolas"/>
          <w:color w:val="333333"/>
          <w:sz w:val="14"/>
        </w:rPr>
        <w:t>CREATE PROCEDURE dbo.sp_FA_AttemptLogin @rtDistrictCode varchar(4), @rtCometId varchar(50), @rtPassword varchar(100) AS</w:t>
        <w:br/>
        <w:br/>
        <w:br/>
        <w:br/>
        <w:t>DECLARE</w:t>
        <w:tab/>
        <w:t>@tempSessionId int</w:t>
        <w:br/>
        <w:br/>
        <w:br/>
        <w:br/>
        <w:t>set nocount on</w:t>
        <w:br/>
        <w:br/>
        <w:t>insert DebugMsgs(Msg) values('DistrictCode=&gt;' + isnull(@rtDistrictCode,'&lt;null&gt;') + '&lt; CometId=&gt;' + ISNULL(@rtCometId,'&lt;null&gt;') + '&lt; Password=&gt;' + ISNULL(@rtPassword,'&lt;null&gt;') + '&lt;')</w:t>
        <w:br/>
        <w:br/>
        <w:br/>
        <w:br/>
        <w:br/>
        <w:br/>
        <w:t>INSERT</w:t>
        <w:tab/>
        <w:t>SessionTable (UserId, SchoolId, DistrictId, CSRepId, RepUserId, ApprovalLevel, Attention, ReqMode, AllowIncidentals)</w:t>
        <w:br/>
        <w:br/>
        <w:t>SELECT</w:t>
        <w:tab/>
        <w:t>dbo.Users.UserId, dbo.School.SchoolId, dbo.District.DistrictId, CSRep.CSRepId, CSRep.UserId, Users.ApprovalLevel, Users.Attention, 1, Users.AllowIncidentals</w:t>
        <w:br/>
        <w:br/>
        <w:t xml:space="preserve">  FROM</w:t>
        <w:tab/>
        <w:t xml:space="preserve">dbo.Users    </w:t>
        <w:br/>
        <w:br/>
        <w:t xml:space="preserve">  JOIN</w:t>
        <w:tab/>
        <w:t>dbo.School on dbo.School.SchoolId = dbo.Users.SchoolId</w:t>
        <w:br/>
        <w:br/>
        <w:tab/>
        <w:tab/>
        <w:t>AND</w:t>
        <w:tab/>
        <w:t>dbo.School.Active = 1</w:t>
        <w:br/>
        <w:br/>
        <w:t xml:space="preserve">  JOIN</w:t>
        <w:tab/>
        <w:t>dbo.District on dbo.District.DistrictId = dbo.School.DistrictId</w:t>
        <w:br/>
        <w:br/>
        <w:tab/>
        <w:tab/>
        <w:t>AND dbo.District.Active = 1</w:t>
        <w:br/>
        <w:br/>
        <w:tab/>
        <w:tab/>
        <w:t>AND isnull(dbo.District.DisableLogins,0) = 0</w:t>
        <w:br/>
        <w:br/>
        <w:t xml:space="preserve">  LEFT OUTER JOIN CSRep on CSRep.UserId = Users.UserId</w:t>
        <w:br/>
        <w:br/>
        <w:t>WHERE</w:t>
        <w:tab/>
        <w:t>dbo.District.DistrictCode = @rtDistrictCode</w:t>
        <w:br/>
        <w:br/>
        <w:t xml:space="preserve">   AND</w:t>
        <w:tab/>
        <w:t>dbo.Users.CometId = convert(int,@rtCometId)</w:t>
        <w:br/>
        <w:br/>
        <w:t xml:space="preserve">   AND</w:t>
        <w:tab/>
        <w:t>(dbo.Users.Password = dbo.uf_EncryptPassword(@rtPassword) OR dbo.Users.Password = @rtPassword)</w:t>
        <w:br/>
        <w:br/>
        <w:t xml:space="preserve">   AND</w:t>
        <w:tab/>
        <w:t>dbo.Users.Active = 1</w:t>
        <w:br/>
        <w:br/>
        <w:br/>
        <w:br/>
        <w:t>if @@RowCount != 0</w:t>
        <w:br/>
        <w:br/>
        <w:t>begin</w:t>
        <w:br/>
        <w:br/>
        <w:t xml:space="preserve">  select @tempSessionId = scope_identity()</w:t>
        <w:br/>
        <w:br/>
        <w:br/>
        <w:br/>
        <w:t xml:space="preserve">  exec sp_SetDistrictAndBudgetYear @tempSessionId, 0, 0</w:t>
        <w:br/>
        <w:br/>
        <w:br/>
        <w:br/>
        <w:t xml:space="preserve">  insert DebugMsgs(Msg) values('Login Sucessful DistrictCode=&gt;' + isnull(@rtDistrictCode,'&lt;null&gt;') + '&lt; CometId=&gt;' + ISNULL(@rtCometId,'&lt;null&gt;') + '&lt; SessionId=' + CAST(@tempSessionId as varchar))</w:t>
        <w:br/>
        <w:br/>
        <w:t>end</w:t>
        <w:br/>
        <w:br/>
        <w:t>else</w:t>
        <w:br/>
        <w:br/>
        <w:t>begin</w:t>
        <w:br/>
        <w:br/>
        <w:t xml:space="preserve">  insert DebugMsgs(Msg) values('Login Failed DistrictCode=&gt;' + isnull(@rtDistrictCode,'&lt;null&gt;') + '&lt; CometId=&gt;' + ISNULL(@rtCometId,'&lt;null&gt;') + '&lt; Password=&gt;' + ISNULL(@rtPassword,'&lt;null&gt;') + '&lt;')</w:t>
        <w:br/>
        <w:br/>
        <w:t>end</w:t>
        <w:br/>
        <w:br/>
        <w:br/>
        <w:br/>
        <w:t>select @tempSessionId as 'SessionId'</w:t>
        <w:br/>
        <w:br/>
        <w:br/>
        <w:br/>
        <w:t>set nocount off</w:t>
      </w:r>
    </w:p>
    <w:p/>
    <w:p>
      <w:pPr>
        <w:pStyle w:val="Heading2"/>
      </w:pPr>
      <w:r>
        <w:t>Public Access</w:t>
      </w:r>
    </w:p>
    <w:p>
      <w:pPr>
        <w:pStyle w:val="Heading3"/>
      </w:pPr>
      <w:r>
        <w:t>sp_PAAccounts</w:t>
      </w:r>
    </w:p>
    <w:p>
      <w:r>
        <w:t>Source code length: 3,318 characters</w:t>
      </w:r>
    </w:p>
    <w:p>
      <w:pPr>
        <w:shd w:fill="F5F5F5" w:val="clear"/>
      </w:pPr>
      <w:r>
        <w:rPr>
          <w:rFonts w:ascii="Consolas" w:hAnsi="Consolas"/>
          <w:color w:val="333333"/>
          <w:sz w:val="14"/>
        </w:rPr>
        <w:t>CREATE                 procedure dbo.sp_PAAccounts @pSessionId varchar(255), @pCategoryId varchar(255), @pBudgetId varchar(255), @pAccountId varchar(255), @pSchoolId varchar(255), @pUserId varchar(255), @pStatusId varchar(255) AS</w:t>
        <w:br/>
        <w:br/>
        <w:t>declare @DynamicSelect varchar(4096)</w:t>
        <w:br/>
        <w:br/>
        <w:br/>
        <w:br/>
        <w:t>set transaction isolation level read uncommitted</w:t>
        <w:br/>
        <w:br/>
        <w:t>select @DynamicSelect = 'set transaction isolation level read uncommitted' +</w:t>
        <w:br/>
        <w:br/>
        <w:t xml:space="preserve">                        ' SELECT PendingApprovals.AccountId, isnull(Accounts.Code,'''') Code, isnull(sum(PendingApprovals.Amount),0) AccountTotal' +</w:t>
        <w:br/>
        <w:br/>
        <w:t xml:space="preserve">                        '  FROM dbo.PendingApprovals with (nolock)' +</w:t>
        <w:br/>
        <w:br/>
        <w:t xml:space="preserve">                        '  JOIN SessionTable on SessionTable.SessionId = PendingApprovals.SessionId' +</w:t>
        <w:br/>
        <w:br/>
        <w:t>--                        '                   and (SessionTable.ApprovalLevel &lt;= PendingApprovals.ApprovalLevel' +</w:t>
        <w:br/>
        <w:br/>
        <w:t>--                        '                     or SessionTable.ApprovalLevel &gt;= 5)' +</w:t>
        <w:br/>
        <w:br/>
        <w:t xml:space="preserve">                        '  LEFT OUTER JOIN dbo.Accounts on dbo.Accounts.AccountId = PendingApprovals.AccountId' +</w:t>
        <w:br/>
        <w:br/>
        <w:t>--                        '  LEFT OUTER JOIN Users LastApprover on LastApprover.UserId = PendingApprovals.LastApproverId ' +</w:t>
        <w:br/>
        <w:br/>
        <w:t>--                        '  LEFT OUTER JOIN Users NextApprover on NextApprover.UserId = PendingApprovals.NextApproverId ' +</w:t>
        <w:br/>
        <w:br/>
        <w:t>--                        '  left outer join BidHeaders bh on bh.BidHeaderId = (select top 1 BidHeaders.BidHeaderId from BidHeaderDetail join BidHeaders on BidHeaders.BidHeaderId = BidHeaderDetail.BidHeaderId and BidHeaders.Active = 1 join Detail on Detail.DetailId = BidHeaderDetail.DetailId join Requisitions on Requisitions.RequisitionId = Detail.RequisitionId and Requisitions.RequisitionId = PendingApprovals.RequisitionId order by BidHeaders.BidHeaderId desc)' +</w:t>
        <w:br/>
        <w:br/>
        <w:t xml:space="preserve">                        ' WHERE SessionTable.SessionId = ' + @pSessionId </w:t>
        <w:br/>
        <w:br/>
        <w:t>--                        '   and dbo.uf_RequisitionIsVisible(' + @pSessionId + ',PendingApprovals.RequisitionId) = 1'</w:t>
        <w:br/>
        <w:br/>
        <w:br/>
        <w:br/>
        <w:t>if CONVERT(int,@pCategoryId) &lt;&gt; 0</w:t>
        <w:br/>
        <w:br/>
        <w:t>begin</w:t>
        <w:br/>
        <w:br/>
        <w:t xml:space="preserve">  select @DynamicSelect = @DynamicSelect + ' AND PendingApprovals.CategoryId = ' + @pCategoryId</w:t>
        <w:br/>
        <w:br/>
        <w:t>end</w:t>
        <w:br/>
        <w:br/>
        <w:br/>
        <w:br/>
        <w:t>if CONVERT(int,@pBudgetId) &lt;&gt; 0</w:t>
        <w:br/>
        <w:br/>
        <w:t>begin</w:t>
        <w:br/>
        <w:br/>
        <w:t xml:space="preserve">  select @DynamicSelect = @DynamicSelect + ' AND PendingApprovals.BudgetId = ' + @pBudgetId</w:t>
        <w:br/>
        <w:br/>
        <w:t>end</w:t>
        <w:br/>
        <w:br/>
        <w:t>/*</w:t>
        <w:br/>
        <w:br/>
        <w:t>if CONVERT(int,@pAccountId) &lt;&gt; 0</w:t>
        <w:br/>
        <w:br/>
        <w:t>begin</w:t>
        <w:br/>
        <w:br/>
        <w:t xml:space="preserve">  select @DynamicSelect = @DynamicSelect + ' AND isnull(PendingApprovals.AccountId,0) = ' + @pAccountId</w:t>
        <w:br/>
        <w:br/>
        <w:t>end</w:t>
        <w:br/>
        <w:br/>
        <w:br/>
        <w:br/>
        <w:t>if CONVERT(int,@pSchoolId) &lt;&gt; 0</w:t>
        <w:br/>
        <w:br/>
        <w:t>begin</w:t>
        <w:br/>
        <w:br/>
        <w:t xml:space="preserve">  select @DynamicSelect = @DynamicSelect + ' AND PendingApprovals.SchoolId = ' + @pSchoolId</w:t>
        <w:br/>
        <w:br/>
        <w:t>end</w:t>
        <w:br/>
        <w:br/>
        <w:br/>
        <w:br/>
        <w:t>if CONVERT(int,@pUserId) &lt;&gt; 0</w:t>
        <w:br/>
        <w:br/>
        <w:t>begin</w:t>
        <w:br/>
        <w:br/>
        <w:t xml:space="preserve">  select @DynamicSelect = @DynamicSelect + ' AND PendingApprovals.UserId = ' + @pUserId</w:t>
        <w:br/>
        <w:br/>
        <w:t>end</w:t>
        <w:br/>
        <w:br/>
        <w:br/>
        <w:br/>
        <w:t>if CONVERT(int,@pStatusId) &lt;&gt; 0</w:t>
        <w:br/>
        <w:br/>
        <w:t>begin</w:t>
        <w:br/>
        <w:br/>
        <w:t xml:space="preserve">  select @DynamicSelect = @DynamicSelect + ' AND isnull((dbo.PendingApprovals.StatusId * 16777216) + case isnull(PendingApprovals.StatusId,0) ' +</w:t>
        <w:br/>
        <w:br/>
        <w:t xml:space="preserve">                        '   when 29 then isnull(bh.BidHeaderId,0) ' + </w:t>
        <w:br/>
        <w:br/>
        <w:t xml:space="preserve">                        '   else isnull(case PendingApprovals.StatusId when 2 then NextApprover.UserId else LastApprover.UserId end,0)  ' +</w:t>
        <w:br/>
        <w:br/>
        <w:t xml:space="preserve">                        ' end,0) = ' + @pStatusId</w:t>
        <w:br/>
        <w:br/>
        <w:t>end</w:t>
        <w:br/>
        <w:br/>
        <w:t>*/</w:t>
        <w:br/>
        <w:br/>
        <w:t>... (26 more lines)</w:t>
      </w:r>
    </w:p>
    <w:p/>
    <w:p>
      <w:pPr>
        <w:pStyle w:val="Heading3"/>
      </w:pPr>
      <w:r>
        <w:t>sp_PABudgets</w:t>
      </w:r>
    </w:p>
    <w:p>
      <w:r>
        <w:t>Source code length: 2,205 characters</w:t>
      </w:r>
    </w:p>
    <w:p>
      <w:pPr>
        <w:shd w:fill="F5F5F5" w:val="clear"/>
      </w:pPr>
      <w:r>
        <w:rPr>
          <w:rFonts w:ascii="Consolas" w:hAnsi="Consolas"/>
          <w:color w:val="333333"/>
          <w:sz w:val="14"/>
        </w:rPr>
        <w:t>CREATE PROCEDURE [dbo].[sp_PABudgets] @pSessionId varchar(255), @pCategoryId varchar(255), @pBudgetId varchar(255), @pAccountId varchar(255), @pSchoolId varchar(255), @pUserId varchar(255), @pStatusId varchar(255) AS</w:t>
        <w:br/>
        <w:br/>
        <w:br/>
        <w:br/>
        <w:t>declare @DynamicSelect varchar(4096)</w:t>
        <w:br/>
        <w:br/>
        <w:br/>
        <w:br/>
        <w:t>set transaction isolation level read uncommitted</w:t>
        <w:br/>
        <w:br/>
        <w:t>select @DynamicSelect = 'set transaction isolation level read uncommitted' +</w:t>
        <w:br/>
        <w:br/>
        <w:t xml:space="preserve">                        ' select Budgets.BudgetId, Budgets.Name' +</w:t>
        <w:br/>
        <w:br/>
        <w:tab/>
        <w:tab/>
        <w:tab/>
        <w:tab/>
        <w:tab/>
        <w:tab/>
        <w:t>'  from (' +</w:t>
        <w:br/>
        <w:br/>
        <w:tab/>
        <w:tab/>
        <w:tab/>
        <w:tab/>
        <w:tab/>
        <w:tab/>
        <w:t>'    select SessionTable.BudgetId, SessionTable.ApprovalLevel' +</w:t>
        <w:br/>
        <w:br/>
        <w:tab/>
        <w:tab/>
        <w:tab/>
        <w:tab/>
        <w:tab/>
        <w:tab/>
        <w:t>'      from SessionTable with (nolock)' +</w:t>
        <w:br/>
        <w:br/>
        <w:tab/>
        <w:tab/>
        <w:tab/>
        <w:tab/>
        <w:tab/>
        <w:tab/>
        <w:t>'     where SessionTable.SessionId = ' + @pSessionId +</w:t>
        <w:br/>
        <w:br/>
        <w:tab/>
        <w:tab/>
        <w:tab/>
        <w:tab/>
        <w:tab/>
        <w:tab/>
        <w:t>'    union ' +</w:t>
        <w:br/>
        <w:br/>
        <w:tab/>
        <w:tab/>
        <w:tab/>
        <w:tab/>
        <w:tab/>
        <w:tab/>
        <w:t>'      SELECT distinct PendingApprovals.BudgetId, SessionTable.ApprovalLevel' +</w:t>
        <w:br/>
        <w:br/>
        <w:tab/>
        <w:tab/>
        <w:tab/>
        <w:tab/>
        <w:tab/>
        <w:tab/>
        <w:t>'        FROM dbo.PendingApprovals with (nolock)' +</w:t>
        <w:br/>
        <w:br/>
        <w:tab/>
        <w:tab/>
        <w:tab/>
        <w:tab/>
        <w:tab/>
        <w:tab/>
        <w:t>'        JOIN SessionTable on SessionTable.SessionId = PendingApprovals.SessionId' +</w:t>
        <w:br/>
        <w:br/>
        <w:tab/>
        <w:tab/>
        <w:tab/>
        <w:tab/>
        <w:tab/>
        <w:tab/>
        <w:t>'</w:t>
        <w:tab/>
        <w:t>WHERE SessionTable.SessionId = ' + @pSessionId +</w:t>
        <w:br/>
        <w:br/>
        <w:tab/>
        <w:tab/>
        <w:tab/>
        <w:tab/>
        <w:tab/>
        <w:tab/>
        <w:tab/>
        <w:tab/>
        <w:tab/>
        <w:t>'   ) ss ' +</w:t>
        <w:br/>
        <w:br/>
        <w:tab/>
        <w:tab/>
        <w:tab/>
        <w:tab/>
        <w:tab/>
        <w:tab/>
        <w:t>'  join Budgets b1 on b1.BudgetId = ss.BudgetId' +</w:t>
        <w:br/>
        <w:br/>
        <w:t xml:space="preserve">                        '  join Budgets Budgets on Budgets.DistrictId = b1.DistrictId' +</w:t>
        <w:br/>
        <w:br/>
        <w:t xml:space="preserve">                        ' where Budgets.VisibleFrom &lt;= case ss.ApprovalLevel when 9 then dateadd(year,5,getdate()) when 8 then dateadd(year,5,getdate()) when 5 then dateadd(year,1,getdate()) else getdate() end' +</w:t>
        <w:br/>
        <w:br/>
        <w:t xml:space="preserve">                        '   and Budgets.VisibleUntil &gt;= case ss.ApprovalLevel when 9 then dateadd(year,-5,getdate()) when 8 then dateadd(year,-5,getdate()) when 5 then dateadd(year,-1,getdate()) else getdate() end' +</w:t>
        <w:br/>
        <w:br/>
        <w:t xml:space="preserve">                        '   and Budgets.Active = 1' +</w:t>
        <w:br/>
        <w:br/>
        <w:t xml:space="preserve">                        ' ORDER BY Budgets.Name'</w:t>
        <w:br/>
        <w:br/>
        <w:br/>
        <w:br/>
        <w:t>execute(@DynamicSelect)</w:t>
        <w:br/>
        <w:br/>
        <w:br/>
        <w:br/>
        <w:br/>
        <w:br/>
        <w:t>/*                                        ' where Budgets.VisibleFrom &lt;= case SessionTable.ApprovalLevel when 9 then dateadd(year,5,getdate()) when 8 then dateadd(year,5,getdate()) when 5 then dateadd(year,1,getdate()) else getdate() end' +</w:t>
        <w:br/>
        <w:br/>
        <w:t xml:space="preserve">                                        '   and Budgets.VisibleUntil &gt;= case SessionTable.ApprovalLevel when 9 then dateadd(year,-5,getdate() when 8 then dateadd(year,-5,getdate()) when 5 then dateadd(year,-1,getdate()) else getdate() end' +</w:t>
        <w:br/>
        <w:br/>
        <w:t>*/</w:t>
      </w:r>
    </w:p>
    <w:p/>
    <w:p>
      <w:pPr>
        <w:pStyle w:val="Heading3"/>
      </w:pPr>
      <w:r>
        <w:t>sp_PARequisitions</w:t>
      </w:r>
    </w:p>
    <w:p>
      <w:r>
        <w:t>Source code length: 5,988 characters</w:t>
      </w:r>
    </w:p>
    <w:p>
      <w:pPr>
        <w:shd w:fill="F5F5F5" w:val="clear"/>
      </w:pPr>
      <w:r>
        <w:rPr>
          <w:rFonts w:ascii="Consolas" w:hAnsi="Consolas"/>
          <w:color w:val="333333"/>
          <w:sz w:val="14"/>
        </w:rPr>
        <w:t>--sp_PARequisitionsTest '1264774', '', '4351', '', '', '', ''</w:t>
        <w:br/>
        <w:br/>
        <w:br/>
        <w:br/>
        <w:t>CREATE  PROCEDURE dbo.sp_PARequisitions @pSessionId varchar(255), @pCategoryId varchar(255), @pBudgetId varchar(255), @pAccountId varchar(255), @pSchoolId varchar(255), @pUserId varchar(255), @pStatusId varchar(255) AS</w:t>
        <w:br/>
        <w:br/>
        <w:br/>
        <w:br/>
        <w:t>declare @DynamicSelect varchar(4096)</w:t>
        <w:br/>
        <w:br/>
        <w:br/>
        <w:br/>
        <w:t>set transaction isolation level read uncommitted</w:t>
        <w:br/>
        <w:br/>
        <w:t>select @DynamicSelect = 'set transaction isolation level read uncommitted' +</w:t>
        <w:br/>
        <w:br/>
        <w:t xml:space="preserve">                        ' SELECT PendingApprovals.SysId, PendingApprovals.RequisitionId, Requisitions.RequisitionNumber, PendingApprovals.Amount, ' +</w:t>
        <w:br/>
        <w:br/>
        <w:t xml:space="preserve">                        ' case isnull(PendingApprovals.StatusId,0) ' +</w:t>
        <w:br/>
        <w:br/>
        <w:t xml:space="preserve">                        '   when 29 then StatusTable.Name + '' on Bid '' + convert(varchar(16),isnull(bh.BidHeaderId,0)) ' + </w:t>
        <w:br/>
        <w:br/>
        <w:t xml:space="preserve">                        '   else isnull(StatusTable.Name,''On Hold'') + isnull(case PendingApprovals.StatusId when 2 then '' by '' + NextApprover.Attention else '' by '' + LastApprover.Attention end,'''') ' +</w:t>
        <w:br/>
        <w:br/>
        <w:t xml:space="preserve">                        ' end Status, isnull(PendingApprovals.ApprovalLevel,0) ApprovalLevel, Accounts.Code as AccountCode, School.[Name] as SchoolName, Category.[Name] as CategoryName, Requisitions.Attention, RIGHT(''00000'' + convert(varchar(6),Users.CometId),5) as CometId, Requisitions.DateEntered, Requisitions.OrderDate, case StatusTable.StatusCode when ''O'' then 1 else 0 end POCreated, case isnull(BidHeaders.BidHeaderId,0) when 0 then ''Not Bid'' else convert(varchar(16),BidHeaders.BidHeaderId) + '' - '' + convert(varchar(32),BidHeaders.BidAwardDate,101) end BidInfo,' + </w:t>
        <w:br/>
        <w:br/>
        <w:t xml:space="preserve">                        'isnull((dbo.PendingApprovals.StatusId * 16777216) + case isnull(PendingApprovals.StatusId,0) ' +</w:t>
        <w:br/>
        <w:br/>
        <w:t xml:space="preserve">                        '   when 29 then isnull(bh.BidHeaderId,0) ' + </w:t>
        <w:br/>
        <w:br/>
        <w:t xml:space="preserve">                        '   else isnull(case PendingApprovals.StatusId when 2 then NextApprover.UserId else LastApprover.UserId end,0)  ' +</w:t>
        <w:br/>
        <w:br/>
        <w:t xml:space="preserve">                        ' end,0) Stat, case isnull(UserAccounts.UseAllocations,0) when 0 then case isnull(BudgetAccounts.UseAllocations,0) when 0 then 0 else isnull(BudgetAccounts.AmountAvailable,0) end else isnull(UserAccounts.AllocationAvailable,0) end Available FROM dbo.PendingApprovals with (nolock)' +</w:t>
        <w:br/>
        <w:br/>
        <w:t xml:space="preserve">                        ' JOIN SessionTable on SessionTable.SessionId = PendingApprovals.SessionId' +</w:t>
        <w:br/>
        <w:br/>
        <w:t>--                        '                   and (SessionTable.ApprovalLevel &lt;= PendingApprovals.ApprovalLevel' +</w:t>
        <w:br/>
        <w:br/>
        <w:t>--                        '                     or SessionTable.ApprovalLevel &gt;= 5)' +</w:t>
        <w:br/>
        <w:br/>
        <w:t xml:space="preserve">                        ' JOIN dbo.Requisitions on dbo.Requisitions.RequisitionId = dbo.PendingApprovals.RequisitionId ' +</w:t>
        <w:br/>
        <w:br/>
        <w:t xml:space="preserve">                        ' JOIN StatusTable on StatusTable.StatusId = PendingApprovals.StatusId ' +</w:t>
        <w:br/>
        <w:br/>
        <w:t xml:space="preserve">                        ' LEFT OUTER JOIN School on School.SchoolId = Requisitions.SchoolId ' +</w:t>
        <w:br/>
        <w:br/>
        <w:t xml:space="preserve">                        ' LEFT OUTER JOIN Category on Category.CategoryId = Requisitions.CategoryId ' +</w:t>
        <w:br/>
        <w:br/>
        <w:t xml:space="preserve">                        ' LEFT OUTER JOIN Users on Users.UserId = Requisitions.UserId ' +</w:t>
        <w:br/>
        <w:br/>
        <w:t xml:space="preserve">                        ' LEFT OUTER JOIN BudgetAccounts on BudgetAccounts.BudgetAccountId = Requisitions.BudgetAccountId ' +</w:t>
        <w:br/>
        <w:br/>
        <w:t xml:space="preserve">                        ' LEFT OUTER JOIN UserAccounts on UserAccounts.UserAccountId = Requisitions.UserAccountId and UserAccounts.Active = 1 ' +</w:t>
        <w:br/>
        <w:br/>
        <w:t xml:space="preserve">                        ' LEFT OUTER JOIN Accounts on Accounts.AccountId = UserAccounts.AccountId ' +</w:t>
        <w:br/>
        <w:br/>
        <w:t xml:space="preserve">                        ' Left Outer JOIN Approvals on Approvals.ApprovalId = PendingApprovals.LastApprovalId ' +</w:t>
        <w:br/>
        <w:br/>
        <w:t xml:space="preserve">                        ' LEFT OUTER JOIN Users LastApprover on LastApprover.UserId = PendingApprovals.LastApproverId ' +</w:t>
        <w:br/>
        <w:br/>
        <w:t xml:space="preserve">                        ' LEFT OUTER JOIN Users NextApprover on NextApprover.UserId = PendingApprovals.NextApproverId ' +</w:t>
        <w:br/>
        <w:br/>
        <w:t xml:space="preserve">                        ' LEFT OUTER JOIN BidHeaders on BidHeaders.BidHeaderId = Requisitions.BidHeaderId ' +</w:t>
        <w:br/>
        <w:br/>
        <w:t xml:space="preserve">                        '  left outer join BidHeaders bh on bh.BidHeaderId = (select top 1 BidHeaders.BidHeaderId from BidHeaderDetail join BidHeaders on BidHeaders.BidHeaderId = BidHeaderDetail.BidHeaderId and BidHeaders.Active = 1 and isnull(BidHeaders.BidType,2) = 2 join Detail on Detail.DetailId = BidHeaderDetail.DetailId join Requisitions on Requisitions.RequisitionId = Detail.RequisitionId and Requisitions.RequisitionId = PendingApprovals.RequisitionId order by BidHeaders.BidHeaderId desc)' +</w:t>
        <w:br/>
        <w:br/>
        <w:t xml:space="preserve">                        ' WHERE PendingApprovals.SessionId = ' + @pSessionId </w:t>
        <w:br/>
        <w:br/>
        <w:t>--                        '   and dbo.uf_RequisitionIsVisible(' + @pSessionId + ',Requisitions.RequisitionId) = 1'</w:t>
        <w:br/>
        <w:br/>
        <w:br/>
        <w:br/>
        <w:t>if CONVERT(int,@pCategoryId) &lt;&gt; 0</w:t>
        <w:br/>
        <w:br/>
        <w:t>begin</w:t>
        <w:br/>
        <w:br/>
        <w:t xml:space="preserve">  select @DynamicSelect = @DynamicSelect + ' AND isnull(PendingApprovals.CategoryId,0) = ' + @pCategoryId</w:t>
        <w:br/>
        <w:br/>
        <w:t>end</w:t>
        <w:br/>
        <w:br/>
        <w:br/>
        <w:br/>
        <w:t>if CONVERT(int,@pBudgetId) &lt;&gt; 0</w:t>
        <w:br/>
        <w:br/>
        <w:t>begin</w:t>
        <w:br/>
        <w:br/>
        <w:t xml:space="preserve">  select @DynamicSelect = @DynamicSelect + ' AND isnull(PendingApprovals.BudgetId,0) = ' + @pBudgetId</w:t>
        <w:br/>
        <w:br/>
        <w:t>end</w:t>
        <w:br/>
        <w:br/>
        <w:br/>
        <w:br/>
        <w:t>if CONVERT(int,@pAccountId) &lt;&gt; 0</w:t>
        <w:br/>
        <w:br/>
        <w:t>begin</w:t>
        <w:br/>
        <w:br/>
        <w:t xml:space="preserve">  select @DynamicSelect = @DynamicSelect + ' AND isnull(PendingApprovals.AccountId,0) = ' + @pAccountId</w:t>
        <w:br/>
        <w:br/>
        <w:t>end</w:t>
        <w:br/>
        <w:br/>
        <w:t>... (33 more lines)</w:t>
      </w:r>
    </w:p>
    <w:p/>
    <w:p>
      <w:r>
        <w:br w:type="page"/>
      </w:r>
    </w:p>
    <w:p>
      <w:pPr>
        <w:pStyle w:val="Heading1"/>
      </w:pPr>
      <w:r>
        <w:t>12. Database Functions</w:t>
      </w:r>
    </w:p>
    <w:p>
      <w:r>
        <w:t>These table-valued and scalar functions support requisition queries, account lookups, and budget calculations throughout the EDS application.</w:t>
      </w:r>
    </w:p>
    <w:p>
      <w:pPr>
        <w:pStyle w:val="Heading2"/>
      </w:pPr>
      <w:r>
        <w:t>Account Functions</w:t>
      </w:r>
    </w:p>
    <w:p>
      <w:pPr>
        <w:pStyle w:val="Heading3"/>
      </w:pPr>
      <w:r>
        <w:t>uf_ActiveAccountList</w:t>
      </w:r>
    </w:p>
    <w:p>
      <w:r>
        <w:t>Source code length: 1,544 characters</w:t>
      </w:r>
    </w:p>
    <w:p>
      <w:pPr>
        <w:shd w:fill="F5F5F5" w:val="clear"/>
      </w:pPr>
      <w:r>
        <w:rPr>
          <w:rFonts w:ascii="Consolas" w:hAnsi="Consolas"/>
          <w:color w:val="333333"/>
          <w:sz w:val="14"/>
        </w:rPr>
        <w:t>CREATE function dbo.uf_ActiveAccountList (@pBudgetId int, @pUserId int)</w:t>
        <w:br/>
        <w:br/>
        <w:t>returns varchar(4000)</w:t>
        <w:br/>
        <w:br/>
        <w:t>as</w:t>
        <w:br/>
        <w:br/>
        <w:t>begin</w:t>
        <w:br/>
        <w:br/>
        <w:t>declare @RetVal varchar(4000),</w:t>
        <w:br/>
        <w:br/>
        <w:tab/>
        <w:t>@AccountCode varchar(50),</w:t>
        <w:br/>
        <w:br/>
        <w:tab/>
        <w:t>@AccountCount int</w:t>
        <w:br/>
        <w:br/>
        <w:br/>
        <w:br/>
        <w:t>select @AccountCount = count(*)</w:t>
        <w:br/>
        <w:br/>
        <w:t xml:space="preserve">  from UserAccounts</w:t>
        <w:br/>
        <w:br/>
        <w:t xml:space="preserve">  join Accounts on Accounts.AccountId = UserAccounts.AccountId</w:t>
        <w:br/>
        <w:br/>
        <w:t xml:space="preserve">               and Accounts.Active = 1</w:t>
        <w:br/>
        <w:br/>
        <w:t xml:space="preserve"> where UserAccounts.UserId = @pUserId</w:t>
        <w:br/>
        <w:br/>
        <w:t xml:space="preserve">   and UserAccounts.BudgetId = @pBudgetId</w:t>
        <w:br/>
        <w:br/>
        <w:br/>
        <w:br/>
        <w:t>if @AccountCount = 0</w:t>
        <w:br/>
        <w:br/>
        <w:t>begin</w:t>
        <w:br/>
        <w:br/>
        <w:t xml:space="preserve">  select @RetVal = 'No Accounts'</w:t>
        <w:br/>
        <w:br/>
        <w:t>end</w:t>
        <w:br/>
        <w:br/>
        <w:t>else</w:t>
        <w:br/>
        <w:br/>
        <w:t>if @AccountCount = 1</w:t>
        <w:br/>
        <w:br/>
        <w:t>begin</w:t>
        <w:br/>
        <w:br/>
        <w:t xml:space="preserve">  select top 1 @RetVal = Accounts.Code</w:t>
        <w:br/>
        <w:br/>
        <w:t xml:space="preserve">    from UserAccounts</w:t>
        <w:br/>
        <w:br/>
        <w:t xml:space="preserve">    join Accounts on Accounts.AccountId = UserAccounts.AccountId</w:t>
        <w:br/>
        <w:br/>
        <w:t xml:space="preserve">                 and Accounts.Active = 1</w:t>
        <w:br/>
        <w:br/>
        <w:t xml:space="preserve">   where UserAccounts.UserId = @pUserId</w:t>
        <w:br/>
        <w:br/>
        <w:t xml:space="preserve">     and UserAccounts.BudgetId = @pBudgetId</w:t>
        <w:br/>
        <w:br/>
        <w:t>end</w:t>
        <w:br/>
        <w:br/>
        <w:t>else</w:t>
        <w:br/>
        <w:br/>
        <w:t>if @AccountCount &gt; 1</w:t>
        <w:br/>
        <w:br/>
        <w:t>begin</w:t>
        <w:br/>
        <w:br/>
        <w:t xml:space="preserve">  declare AcctCur cursor fast_forward read_only for</w:t>
        <w:br/>
        <w:br/>
        <w:t xml:space="preserve">  select Accounts.Code</w:t>
        <w:br/>
        <w:br/>
        <w:t xml:space="preserve">    from UserAccounts</w:t>
        <w:br/>
        <w:br/>
        <w:t xml:space="preserve">    join Accounts on Accounts.AccountId = UserAccounts.AccountId</w:t>
        <w:br/>
        <w:br/>
        <w:t xml:space="preserve">                 and Accounts.Active = 1</w:t>
        <w:br/>
        <w:br/>
        <w:t xml:space="preserve">   where UserAccounts.UserId = @pUserId</w:t>
        <w:br/>
        <w:br/>
        <w:t xml:space="preserve">     and UserAccounts.BudgetId = @pBudgetId</w:t>
        <w:br/>
        <w:br/>
        <w:t xml:space="preserve">   order by Accounts.Code</w:t>
        <w:br/>
        <w:br/>
        <w:t>... (21 more lines)</w:t>
      </w:r>
    </w:p>
    <w:p/>
    <w:p>
      <w:pPr>
        <w:pStyle w:val="Heading3"/>
      </w:pPr>
      <w:r>
        <w:t>uf_POAccountList</w:t>
      </w:r>
    </w:p>
    <w:p>
      <w:r>
        <w:t>Source code length: 2,354 characters</w:t>
      </w:r>
    </w:p>
    <w:p>
      <w:pPr>
        <w:shd w:fill="F5F5F5" w:val="clear"/>
      </w:pPr>
      <w:r>
        <w:rPr>
          <w:rFonts w:ascii="Consolas" w:hAnsi="Consolas"/>
          <w:color w:val="333333"/>
          <w:sz w:val="14"/>
        </w:rPr>
        <w:t>CREATE function [dbo].[uf_POAccountList] (@pPOId int, @pConsolidated tinyint)</w:t>
        <w:br/>
        <w:br/>
        <w:t>returns @AccountTable table (</w:t>
        <w:br/>
        <w:br/>
        <w:t>DistrictId</w:t>
        <w:tab/>
        <w:t>int null,</w:t>
        <w:br/>
        <w:br/>
        <w:t>PONumber</w:t>
        <w:tab/>
        <w:t>varchar(50) null,</w:t>
        <w:br/>
        <w:br/>
        <w:t>AccountCode</w:t>
        <w:tab/>
        <w:t>varchar(50) null,</w:t>
        <w:br/>
        <w:br/>
        <w:t>Amount</w:t>
        <w:tab/>
        <w:tab/>
        <w:t>money null)</w:t>
        <w:br/>
        <w:br/>
        <w:t>as</w:t>
        <w:br/>
        <w:br/>
        <w:t>begin</w:t>
        <w:br/>
        <w:br/>
        <w:t>declare @DistrictId int,</w:t>
        <w:br/>
        <w:br/>
        <w:t xml:space="preserve">        @PONumber varchar(50),</w:t>
        <w:br/>
        <w:br/>
        <w:t xml:space="preserve">        @BudgetId int</w:t>
        <w:br/>
        <w:br/>
        <w:br/>
        <w:br/>
        <w:t xml:space="preserve">  if @pConsolidated = 1</w:t>
        <w:br/>
        <w:br/>
        <w:t xml:space="preserve">  begin</w:t>
        <w:br/>
        <w:br/>
        <w:t xml:space="preserve">    select @PONumber = PONumber,</w:t>
        <w:br/>
        <w:br/>
        <w:t xml:space="preserve">           @DistrictId = DistrictId,</w:t>
        <w:br/>
        <w:br/>
        <w:t xml:space="preserve">           @BudgetId = Budgets.BudgetId</w:t>
        <w:br/>
        <w:br/>
        <w:t xml:space="preserve">      from PO</w:t>
        <w:br/>
        <w:br/>
        <w:t xml:space="preserve">      join Requisitions on Requisitions.RequisitionId = PO.RequisitionId</w:t>
        <w:br/>
        <w:br/>
        <w:t xml:space="preserve">      join Budgets on Budgets.BudgetId = Requisitions.BudgetId</w:t>
        <w:br/>
        <w:br/>
        <w:t xml:space="preserve">     where PO.POId = @pPOId</w:t>
        <w:br/>
        <w:br/>
        <w:br/>
        <w:br/>
        <w:t xml:space="preserve">    insert @AccountTable (DistrictId, PONumber, AccountCode, Amount)</w:t>
        <w:br/>
        <w:br/>
        <w:t xml:space="preserve">      select Budgets.DistrictId, PO.PONumber, Accounts.Code, sum(PO.Amount) POAmount</w:t>
        <w:br/>
        <w:br/>
        <w:t xml:space="preserve">        from PO</w:t>
        <w:br/>
        <w:br/>
        <w:t xml:space="preserve">        join Requisitions on Requisitions.RequisitionId = PO.RequisitionId</w:t>
        <w:br/>
        <w:br/>
        <w:t xml:space="preserve">        join Budgets on Budgets.BudgetId = Requisitions.BudgetId</w:t>
        <w:br/>
        <w:br/>
        <w:t xml:space="preserve">        -- join Users on Users.UserId = Requisitions.UserId</w:t>
        <w:br/>
        <w:br/>
        <w:t xml:space="preserve">        -- join UserAccounts on UserAccounts.UserId = Users.UserId</w:t>
        <w:br/>
        <w:br/>
        <w:t xml:space="preserve">        --                  and UserAccounts.BudgetId = Budgets.BudgetId</w:t>
        <w:br/>
        <w:br/>
        <w:t xml:space="preserve">        join UserAccounts ON Requisitions.UserAccountId = UserAccounts.UserAccountId  -- kjm 6/15</w:t>
        <w:br/>
        <w:br/>
        <w:t xml:space="preserve">        join Accounts on Accounts.AccountId = UserAccounts.AccountId</w:t>
        <w:br/>
        <w:br/>
        <w:t xml:space="preserve">       where Budgets.DistrictId = @DistrictId</w:t>
        <w:br/>
        <w:br/>
        <w:t xml:space="preserve">         and PO.PONumber = @PONumber</w:t>
        <w:br/>
        <w:br/>
        <w:t xml:space="preserve">         and Budgets.BudgetId = @BudgetId</w:t>
        <w:br/>
        <w:br/>
        <w:t xml:space="preserve">       group by Budgets.DistrictId, PO.PONumber, Accounts.Code</w:t>
        <w:br/>
        <w:br/>
        <w:t xml:space="preserve">  end</w:t>
        <w:br/>
        <w:br/>
        <w:t xml:space="preserve">  else</w:t>
        <w:br/>
        <w:br/>
        <w:t xml:space="preserve">  begin</w:t>
        <w:br/>
        <w:br/>
        <w:t xml:space="preserve">    insert @AccountTable (DistrictId, PONumber, AccountCode, Amount)</w:t>
        <w:br/>
        <w:br/>
        <w:t>... (20 more lines)</w:t>
      </w:r>
    </w:p>
    <w:p/>
    <w:p>
      <w:pPr>
        <w:pStyle w:val="Heading3"/>
      </w:pPr>
      <w:r>
        <w:t>uf_POAccountsUsed</w:t>
      </w:r>
    </w:p>
    <w:p>
      <w:r>
        <w:t>Source code length: 1,769 characters</w:t>
      </w:r>
    </w:p>
    <w:p>
      <w:pPr>
        <w:shd w:fill="F5F5F5" w:val="clear"/>
      </w:pPr>
      <w:r>
        <w:rPr>
          <w:rFonts w:ascii="Consolas" w:hAnsi="Consolas"/>
          <w:color w:val="333333"/>
          <w:sz w:val="14"/>
        </w:rPr>
        <w:t>CREATE function [dbo].[uf_POAccountsUsed] (@pPOId int, @pConsolidated tinyint)</w:t>
        <w:br/>
        <w:br/>
        <w:t>returns @AccountTable table (</w:t>
        <w:br/>
        <w:br/>
        <w:t>DistrictId</w:t>
        <w:tab/>
        <w:t>int null,</w:t>
        <w:br/>
        <w:br/>
        <w:t>PONumber</w:t>
        <w:tab/>
        <w:t>varchar(50) null,</w:t>
        <w:br/>
        <w:br/>
        <w:t>AccountCode</w:t>
        <w:tab/>
        <w:t>varchar(50) null,</w:t>
        <w:br/>
        <w:br/>
        <w:t>Amount</w:t>
        <w:tab/>
        <w:tab/>
        <w:t>money null)</w:t>
        <w:br/>
        <w:br/>
        <w:t>as</w:t>
        <w:br/>
        <w:br/>
        <w:t>begin</w:t>
        <w:br/>
        <w:br/>
        <w:t>declare @DistrictId int,</w:t>
        <w:br/>
        <w:br/>
        <w:t xml:space="preserve">        @PONumber varchar(50),</w:t>
        <w:br/>
        <w:br/>
        <w:t xml:space="preserve">        @BudgetId int</w:t>
        <w:br/>
        <w:br/>
        <w:br/>
        <w:br/>
        <w:t xml:space="preserve">  if @pConsolidated = 1</w:t>
        <w:br/>
        <w:br/>
        <w:t xml:space="preserve">  begin</w:t>
        <w:br/>
        <w:br/>
        <w:t xml:space="preserve">    select @PONumber = PONumber,</w:t>
        <w:br/>
        <w:br/>
        <w:t xml:space="preserve">           @DistrictId = DistrictId,</w:t>
        <w:br/>
        <w:br/>
        <w:t xml:space="preserve">           @BudgetId = Budgets.BudgetId</w:t>
        <w:br/>
        <w:br/>
        <w:t xml:space="preserve">      from PO</w:t>
        <w:br/>
        <w:br/>
        <w:t xml:space="preserve">      join Requisitions on Requisitions.RequisitionId = PO.RequisitionId</w:t>
        <w:br/>
        <w:br/>
        <w:t xml:space="preserve">      join Budgets on Budgets.BudgetId = Requisitions.BudgetId</w:t>
        <w:br/>
        <w:br/>
        <w:t xml:space="preserve">     where PO.POId = @pPOId</w:t>
        <w:br/>
        <w:br/>
        <w:br/>
        <w:br/>
        <w:t xml:space="preserve">    insert @AccountTable (DistrictId, PONumber, AccountCode, Amount)</w:t>
        <w:br/>
        <w:br/>
        <w:t xml:space="preserve">      select Budgets.DistrictId, PO.PONumber, Requisitions.AccountCode, sum(PO.Amount) POAmount</w:t>
        <w:br/>
        <w:br/>
        <w:t xml:space="preserve">        from PO</w:t>
        <w:br/>
        <w:br/>
        <w:t xml:space="preserve">        join Requisitions on Requisitions.RequisitionId = PO.RequisitionId</w:t>
        <w:br/>
        <w:br/>
        <w:t xml:space="preserve">        join Budgets on Budgets.BudgetId = Requisitions.BudgetId</w:t>
        <w:br/>
        <w:br/>
        <w:t xml:space="preserve">        join Users on Users.UserId = Requisitions.UserId</w:t>
        <w:br/>
        <w:br/>
        <w:t xml:space="preserve">       where Budgets.DistrictId = @DistrictId</w:t>
        <w:br/>
        <w:br/>
        <w:t xml:space="preserve">         and PO.PONumber = @PONumber</w:t>
        <w:br/>
        <w:br/>
        <w:t xml:space="preserve">         and Budgets.BudgetId = @BudgetId</w:t>
        <w:br/>
        <w:br/>
        <w:t xml:space="preserve">       group by Budgets.DistrictId, PO.PONumber, Requisitions.AccountCode</w:t>
        <w:br/>
        <w:br/>
        <w:t xml:space="preserve">  end</w:t>
        <w:br/>
        <w:br/>
        <w:t xml:space="preserve">  else</w:t>
        <w:br/>
        <w:br/>
        <w:t xml:space="preserve">  begin</w:t>
        <w:br/>
        <w:br/>
        <w:t xml:space="preserve">    insert @AccountTable (DistrictId, PONumber, AccountCode, Amount)</w:t>
        <w:br/>
        <w:br/>
        <w:t xml:space="preserve">      select Budgets.DistrictId, PO.PONumber, Requisitions.AccountCode, sum(PO.Amount) POAmount</w:t>
        <w:br/>
        <w:br/>
        <w:t xml:space="preserve">        from PO</w:t>
        <w:br/>
        <w:br/>
        <w:t xml:space="preserve">        join Requisitions on Requisitions.RequisitionId = PO.RequisitionId</w:t>
        <w:br/>
        <w:br/>
        <w:t xml:space="preserve">        join Budgets on Budgets.BudgetId = Requisitions.BudgetId</w:t>
        <w:br/>
        <w:br/>
        <w:t>... (11 more lines)</w:t>
      </w:r>
    </w:p>
    <w:p/>
    <w:p>
      <w:pPr>
        <w:pStyle w:val="Heading2"/>
      </w:pPr>
      <w:r>
        <w:t>Requisition Functions</w:t>
      </w:r>
    </w:p>
    <w:p>
      <w:pPr>
        <w:pStyle w:val="Heading3"/>
      </w:pPr>
      <w:r>
        <w:t>uf_FA_Requisitions</w:t>
      </w:r>
    </w:p>
    <w:p>
      <w:r>
        <w:t>Source code length: 6,731 characters</w:t>
      </w:r>
    </w:p>
    <w:p>
      <w:pPr>
        <w:shd w:fill="F5F5F5" w:val="clear"/>
      </w:pPr>
      <w:r>
        <w:rPr>
          <w:rFonts w:ascii="Consolas" w:hAnsi="Consolas"/>
          <w:color w:val="333333"/>
          <w:sz w:val="14"/>
        </w:rPr>
        <w:t>CREATE FUNCTION [dbo].[uf_FA_Requisitions] (@sessionID int,@budgetID int)</w:t>
        <w:br/>
        <w:br/>
        <w:t>RETURNS TABLE</w:t>
        <w:br/>
        <w:br/>
        <w:t>AS</w:t>
        <w:br/>
        <w:br/>
        <w:t>RETURN(</w:t>
        <w:br/>
        <w:br/>
        <w:tab/>
        <w:t>SELECT</w:t>
        <w:tab/>
        <w:t>Requisitions.RequisitionId</w:t>
        <w:br/>
        <w:br/>
        <w:tab/>
        <w:tab/>
        <w:tab/>
        <w:t>, Requisitions.RequisitionNumber</w:t>
        <w:br/>
        <w:br/>
        <w:tab/>
        <w:tab/>
        <w:tab/>
        <w:t>, Requisitions.TotalRequisitionCost</w:t>
        <w:br/>
        <w:br/>
        <w:tab/>
        <w:tab/>
        <w:tab/>
        <w:t>, isnull(Requisitions.ApprovalLevel,0) ApprovalLevel</w:t>
        <w:br/>
        <w:br/>
        <w:tab/>
        <w:tab/>
        <w:tab/>
        <w:t>, Requisitions.Attention</w:t>
        <w:br/>
        <w:br/>
        <w:tab/>
        <w:tab/>
        <w:tab/>
        <w:t>, RIGHT('00000' + convert(varchar(6),Users.CometId),5) as CometId</w:t>
        <w:br/>
        <w:br/>
        <w:tab/>
        <w:tab/>
        <w:tab/>
        <w:t>, Requisitions.DateUpdated</w:t>
        <w:br/>
        <w:br/>
        <w:tab/>
        <w:tab/>
        <w:tab/>
        <w:t>, (SELECT COUNT(RequisitionNoteID) FROM RequisitionNotes WHERE RequisitionID = Requisitions.RequisitionID) AS NotesCount</w:t>
        <w:br/>
        <w:br/>
        <w:tab/>
        <w:tab/>
        <w:tab/>
        <w:t>, Requisitions.OrderType</w:t>
        <w:br/>
        <w:br/>
        <w:tab/>
        <w:tab/>
        <w:tab/>
        <w:t>, CASE Requisitions.OrderType</w:t>
        <w:br/>
        <w:br/>
        <w:tab/>
        <w:tab/>
        <w:tab/>
        <w:tab/>
        <w:t>WHEN 1 THEN 'Annual'</w:t>
        <w:br/>
        <w:br/>
        <w:tab/>
        <w:tab/>
        <w:tab/>
        <w:tab/>
        <w:t>WHEN 2 THEN 'Incidental'</w:t>
        <w:br/>
        <w:br/>
        <w:tab/>
        <w:tab/>
        <w:tab/>
        <w:tab/>
        <w:t>ELSE ''</w:t>
        <w:br/>
        <w:br/>
        <w:tab/>
        <w:tab/>
        <w:tab/>
        <w:t>END AS OrderTypeDisplay</w:t>
        <w:br/>
        <w:br/>
        <w:tab/>
        <w:tab/>
        <w:tab/>
        <w:t>, vwFAUDN.UserDisplayName AS UsersFullName</w:t>
        <w:br/>
        <w:br/>
        <w:tab/>
        <w:tab/>
        <w:tab/>
        <w:t>, isnull(Requisitions.CategoryId,0) AS CategoryID</w:t>
        <w:br/>
        <w:br/>
        <w:tab/>
        <w:tab/>
        <w:tab/>
        <w:t>, trim(coalesce(DistrictCategories.Title, Category.Name)) as CategoryName</w:t>
        <w:br/>
        <w:br/>
        <w:tab/>
        <w:tab/>
        <w:tab/>
        <w:t>, isnull(Requisitions.BudgetId,0) AS BudgetID</w:t>
        <w:br/>
        <w:br/>
        <w:tab/>
        <w:tab/>
        <w:tab/>
        <w:t>, isnull(Accounts.AccountId,0) AS AccountID</w:t>
        <w:br/>
        <w:br/>
        <w:tab/>
        <w:tab/>
        <w:tab/>
        <w:t>, Requisitions.AccountCode</w:t>
        <w:br/>
        <w:br/>
        <w:tab/>
        <w:tab/>
        <w:tab/>
        <w:t>, ISNULL(District.DistrictId,0) AS DistrictID</w:t>
        <w:br/>
        <w:br/>
        <w:tab/>
        <w:tab/>
        <w:tab/>
        <w:t>, isnull(District.Name,'') as DistrictName</w:t>
        <w:br/>
        <w:br/>
        <w:tab/>
        <w:tab/>
        <w:tab/>
        <w:t>, isnull(Requisitions.SchoolId,0) AS SchoolID</w:t>
        <w:br/>
        <w:br/>
        <w:tab/>
        <w:tab/>
        <w:tab/>
        <w:t>, School.[Name] as SchoolName</w:t>
        <w:br/>
        <w:br/>
        <w:tab/>
        <w:tab/>
        <w:tab/>
        <w:t>, isnull(Requisitions.UserId,0) AS UserID</w:t>
        <w:br/>
        <w:br/>
        <w:tab/>
        <w:tab/>
        <w:tab/>
        <w:t>, Requisitions.UserAccountId</w:t>
        <w:br/>
        <w:br/>
        <w:tab/>
        <w:tab/>
        <w:tab/>
        <w:t>, ISNULL(vrs.StatusID,0) AS StatusID</w:t>
        <w:br/>
        <w:br/>
        <w:tab/>
        <w:tab/>
        <w:tab/>
        <w:t>, vrs.StatusDesc</w:t>
        <w:br/>
        <w:br/>
        <w:tab/>
        <w:tab/>
        <w:tab/>
        <w:t>, ISNULL(ST.Name,'On Hold') AS StatusName</w:t>
        <w:br/>
        <w:br/>
        <w:tab/>
        <w:tab/>
        <w:tab/>
        <w:t xml:space="preserve">, (select COUNT(*) </w:t>
        <w:br/>
        <w:br/>
        <w:tab/>
        <w:tab/>
        <w:tab/>
        <w:t xml:space="preserve">   from (</w:t>
        <w:br/>
        <w:br/>
        <w:tab/>
        <w:tab/>
        <w:tab/>
        <w:tab/>
        <w:t xml:space="preserve"> select VendorId</w:t>
        <w:br/>
        <w:br/>
        <w:tab/>
        <w:tab/>
        <w:tab/>
        <w:tab/>
        <w:t xml:space="preserve">   from Detail </w:t>
        <w:br/>
        <w:br/>
        <w:tab/>
        <w:tab/>
        <w:tab/>
        <w:tab/>
        <w:t xml:space="preserve">  where Detail.RequisitionId = Requisitions.RequisitionId</w:t>
        <w:br/>
        <w:br/>
        <w:tab/>
        <w:tab/>
        <w:tab/>
        <w:tab/>
        <w:tab/>
        <w:t>and isnull(Detail.ItemMustBeBid,0) = 0</w:t>
        <w:br/>
        <w:br/>
        <w:tab/>
        <w:tab/>
        <w:tab/>
        <w:tab/>
        <w:tab/>
        <w:t>and ISNULL(District.MinimumPOAmount,0) &gt; 0</w:t>
        <w:br/>
        <w:br/>
        <w:t>... (92 more lines)</w:t>
      </w:r>
    </w:p>
    <w:p/>
    <w:p>
      <w:pPr>
        <w:pStyle w:val="Heading3"/>
      </w:pPr>
      <w:r>
        <w:t>uf_RequisitionData</w:t>
      </w:r>
    </w:p>
    <w:p>
      <w:r>
        <w:t>Source code length: 4,472 characters</w:t>
      </w:r>
    </w:p>
    <w:p>
      <w:pPr>
        <w:shd w:fill="F5F5F5" w:val="clear"/>
      </w:pPr>
      <w:r>
        <w:rPr>
          <w:rFonts w:ascii="Consolas" w:hAnsi="Consolas"/>
          <w:color w:val="333333"/>
          <w:sz w:val="14"/>
        </w:rPr>
        <w:t>create function dbo.uf_RequisitionData (@pRSId int)</w:t>
        <w:br/>
        <w:br/>
        <w:t>returns table AS</w:t>
        <w:br/>
        <w:br/>
        <w:t>return(Select</w:t>
        <w:tab/>
        <w:t xml:space="preserve">Requisitions.RequisitionId, Requisitions.RequisitionNumber, </w:t>
        <w:br/>
        <w:br/>
        <w:tab/>
        <w:t xml:space="preserve">Requisitions.Attention, convert(varchar(32),Requisitions.DateEntered,101) as DateEntered, </w:t>
        <w:br/>
        <w:br/>
        <w:tab/>
        <w:t xml:space="preserve">Requisitions.ShippingCost, Requisitions.TotalItemsCost, </w:t>
        <w:br/>
        <w:br/>
        <w:tab/>
        <w:t xml:space="preserve">Requisitions.TotalRequisitionCost, Requisitions.Comments,         </w:t>
        <w:br/>
        <w:br/>
        <w:tab/>
        <w:t xml:space="preserve">case Category.AllowAddenda when 1 then isnull(Detail.ItemCode,'') else case isnull(Detail.BidItemId,0) when 0 then isnull(Detail.VendorItemCode,'') else ISNULL(Detail.ItemCode,'') end end ItemCode, Detail.AddendumItem, Detail.Quantity, </w:t>
        <w:br/>
        <w:br/>
        <w:tab/>
        <w:t xml:space="preserve">Detail.[Description] ItemDescription, Detail.UnitCode, </w:t>
        <w:br/>
        <w:br/>
        <w:tab/>
        <w:t xml:space="preserve">Detail.BidPrice, Detail.GrossPrice, Detail.CatalogPrice,         </w:t>
        <w:br/>
        <w:br/>
        <w:tab/>
        <w:t xml:space="preserve">Vendors.VendorId, Vendors.[Name] VendorName,         </w:t>
        <w:br/>
        <w:br/>
        <w:tab/>
        <w:t xml:space="preserve">Detail.VendorItemCode,         </w:t>
        <w:br/>
        <w:br/>
        <w:tab/>
        <w:t xml:space="preserve">District.[Name] DistrictName, District.Address1 DistrictAddress1, </w:t>
        <w:br/>
        <w:br/>
        <w:tab/>
        <w:t xml:space="preserve">District.Address2 DistrictAddress2, District.Address3 DistrictAddress3, </w:t>
        <w:br/>
        <w:br/>
        <w:tab/>
        <w:t xml:space="preserve">ISNULL(District.City,'') + ', ' + ISNULL(District.State,'') + '  ' + ISNULL(District.Zipcode,'') DistrictCSZ,         </w:t>
        <w:br/>
        <w:br/>
        <w:tab/>
        <w:t xml:space="preserve">Budgets.[Name] BudgetName,         </w:t>
        <w:br/>
        <w:br/>
        <w:tab/>
        <w:t xml:space="preserve">isnull(Accounts.Code,'') AccountCode, isnull(Accounts.[Description],'') AccountDescription,         </w:t>
        <w:br/>
        <w:br/>
        <w:tab/>
        <w:t xml:space="preserve">Category.[Name] CategoryName,         </w:t>
        <w:br/>
        <w:br/>
        <w:tab/>
        <w:t xml:space="preserve">ShipLocations.[Name] ShippingName, </w:t>
        <w:br/>
        <w:br/>
        <w:tab/>
        <w:t xml:space="preserve">ShipLocations.Address1 ShippingAddress1, </w:t>
        <w:br/>
        <w:br/>
        <w:tab/>
        <w:t xml:space="preserve">ShipLocations.Address2 ShippingAddress2, </w:t>
        <w:br/>
        <w:br/>
        <w:tab/>
        <w:t xml:space="preserve">ShipLocations.Address3 ShippingAddress3, </w:t>
        <w:br/>
        <w:br/>
        <w:tab/>
        <w:t xml:space="preserve">ISNULL(ShipLocations.City,'') + ', ' + ISNULL(ShipLocations.State,'') + '  ' + ISNULL(ShipLocations.ZipCode,'') ShippingCSZ, </w:t>
        <w:br/>
        <w:br/>
        <w:tab/>
        <w:t xml:space="preserve">ShipLocations.Phone ShippingPhone, ShipLocations.Fax ShippingFax,         </w:t>
        <w:br/>
        <w:br/>
        <w:tab/>
        <w:t xml:space="preserve">case rtrim(isnull(Detail.Alternate,''))           </w:t>
        <w:br/>
        <w:br/>
        <w:tab/>
        <w:t xml:space="preserve">when '' then             </w:t>
        <w:br/>
        <w:br/>
        <w:tab/>
        <w:t xml:space="preserve">0           </w:t>
        <w:br/>
        <w:br/>
        <w:tab/>
        <w:t xml:space="preserve">else             </w:t>
        <w:br/>
        <w:br/>
        <w:tab/>
        <w:t xml:space="preserve">1         </w:t>
        <w:br/>
        <w:br/>
        <w:tab/>
        <w:t xml:space="preserve">end UseAlternate,         </w:t>
        <w:br/>
        <w:br/>
        <w:tab/>
        <w:t>Detail.Alternate PricesDescription,</w:t>
        <w:br/>
        <w:br/>
        <w:tab/>
        <w:t>isnull(Detail.BidPrice,0) * isnull(Detail.Quantity,0) Extended,</w:t>
        <w:br/>
        <w:br/>
        <w:tab/>
        <w:t>Detail.[Description] + char(13) + 'Vendor: ' + Vendors.[Name] + char(13) + case Detail.VendorItemCode when '' then '' else 'Vendor Item Code: ' + Detail.VendorItemCode + char(13) end + case rtrim(isnull(Detail.Alternate,'')) when '' then '' else 'Alternate Description: ' + Detail.Alternate end FullDescription,</w:t>
        <w:br/>
        <w:br/>
        <w:t xml:space="preserve">        District.[Name] + case rtrim(isnull(District.Address1,'')) when '' then '' else char(13) + District.Address1 end + case rtrim(isnull(District.Address2,'')) when '' then '' else char(13) + District.Address2 end + case rtrim(isnull(District.Address3,'')) when '' then '' else char(13) + District.Address3 end + char(13) + ISNULL(District.City,'') + ', ' + ISNULL(District.State,'') + '  ' + ISNULL(District.Zipcode,'') DistrictFullAddress,</w:t>
        <w:br/>
        <w:br/>
        <w:t xml:space="preserve">        ShipLocations.[Name] + case rtrim(isnull(ShipLocations.Address1,'')) when '' then '' else char(13) + ShipLocations.Address1 end + case rtrim(isnull(ShipLocations.Address2,'')) when '' then '' else char(13) + ShipLocations.Address2 end + case rtrim(isnull(ShipLocations.Address3,'')) when '' then '' else char(13) + ShipLocations.Address3 end + char(13) + ISNULL(ShipLocations.City,'') + ', ' + ISNULL(ShipLocations.State,'') + '  ' + ISNULL(ShipLocations.Zipcode,'') + case rtrim(Requisitions.Attention) when '' then '' else char(13) + 'Attention: ' + isnull(Requisitions.Attention,'') + ' - ' + right('00000' + convert(varchar(10),Users.CometId),5) end ShipFullAddress,</w:t>
        <w:br/>
        <w:br/>
        <w:t xml:space="preserve">        case isnull(Vendors.Code,'0000') when '0000' then 1 else 0 end NoBid,</w:t>
        <w:br/>
        <w:br/>
        <w:t xml:space="preserve">        District.DistrictCode + char(Category.EDSId) + right('00000' + convert(varchar(5),Users.CometId),5) + '/' + Requisitions.RequisitionNumber FooterCode</w:t>
        <w:br/>
        <w:br/>
        <w:t xml:space="preserve">  from Requisitions    </w:t>
        <w:br/>
        <w:br/>
        <w:t xml:space="preserve">  join Detail on Detail.RequisitionId = Requisitions.RequisitionId    </w:t>
        <w:br/>
        <w:br/>
        <w:t xml:space="preserve">  join School on School.SchoolId = Requisitions.SchoolId    </w:t>
        <w:br/>
        <w:br/>
        <w:t xml:space="preserve">  join District on District.DistrictId = School.DistrictId    </w:t>
        <w:br/>
        <w:br/>
        <w:t>... (10 more lines)</w:t>
      </w:r>
    </w:p>
    <w:p/>
    <w:p>
      <w:pPr>
        <w:pStyle w:val="Heading3"/>
      </w:pPr>
      <w:r>
        <w:t>uf_RequisitionStatus</w:t>
      </w:r>
    </w:p>
    <w:p>
      <w:r>
        <w:t>Source code length: 2,468 characters</w:t>
      </w:r>
    </w:p>
    <w:p>
      <w:pPr>
        <w:shd w:fill="F5F5F5" w:val="clear"/>
      </w:pPr>
      <w:r>
        <w:rPr>
          <w:rFonts w:ascii="Consolas" w:hAnsi="Consolas"/>
          <w:color w:val="333333"/>
          <w:sz w:val="14"/>
        </w:rPr>
        <w:t>--SELECT dbo.uf_RequisitionStatus(55224629)</w:t>
        <w:br/>
        <w:br/>
        <w:br/>
        <w:br/>
        <w:t>CREATE    function [dbo].[uf_RequisitionStatus] (@pRequisitionId int)</w:t>
        <w:br/>
        <w:br/>
        <w:t>returns varchar(255) as</w:t>
        <w:br/>
        <w:br/>
        <w:t>begin</w:t>
        <w:br/>
        <w:br/>
        <w:t>declare @Visible int,</w:t>
        <w:br/>
        <w:br/>
        <w:t xml:space="preserve">        @MaxLevel int,</w:t>
        <w:br/>
        <w:br/>
        <w:tab/>
        <w:t>@StatusId int,</w:t>
        <w:br/>
        <w:br/>
        <w:tab/>
        <w:t>@ApprovalId int,</w:t>
        <w:br/>
        <w:br/>
        <w:tab/>
        <w:t>@ReturnMsg varchar(255)</w:t>
        <w:br/>
        <w:br/>
        <w:br/>
        <w:br/>
        <w:t xml:space="preserve">  select top 1 @ApprovalId = coalesce(ApprovalId,0),</w:t>
        <w:br/>
        <w:br/>
        <w:tab/>
        <w:tab/>
        <w:t xml:space="preserve"> @MaxLevel = coalesce(Level,0)</w:t>
        <w:br/>
        <w:br/>
        <w:t xml:space="preserve">    from Approvals </w:t>
        <w:br/>
        <w:br/>
        <w:t xml:space="preserve">    join StatusTable on StatusTable.StatusId = Approvals.StatusId</w:t>
        <w:br/>
        <w:br/>
        <w:t xml:space="preserve">   where Approvals.RequisitionId = @pRequisitionId</w:t>
        <w:br/>
        <w:br/>
        <w:t xml:space="preserve">   order by Approvals.ApprovalDate desc</w:t>
        <w:br/>
        <w:br/>
        <w:br/>
        <w:br/>
        <w:t xml:space="preserve">  select @StatusId = StatusId</w:t>
        <w:br/>
        <w:br/>
        <w:t xml:space="preserve">    from Approvals </w:t>
        <w:br/>
        <w:br/>
        <w:t xml:space="preserve">   where Approvals.ApprovalId = @ApprovalId</w:t>
        <w:br/>
        <w:br/>
        <w:br/>
        <w:br/>
        <w:t xml:space="preserve">  if @StatusId = 2 -- Pending Approval</w:t>
        <w:br/>
        <w:br/>
        <w:t xml:space="preserve">  begin</w:t>
        <w:br/>
        <w:br/>
        <w:t xml:space="preserve">    select @MaxLevel = @MaxLevel + 1</w:t>
        <w:br/>
        <w:br/>
        <w:t xml:space="preserve">  end</w:t>
        <w:br/>
        <w:br/>
        <w:br/>
        <w:br/>
        <w:t xml:space="preserve">  select @ReturnMsg = case isnull(@StatusId,0) </w:t>
        <w:br/>
        <w:br/>
        <w:t xml:space="preserve">                        when 29 then StatusTable.Name + ' on Bid ' + isnull(convert(varchar(16),(select top 1 BidHeaders.BidHeaderId from BidHeaderDetail join BidHeaders on BidHeaders.BidHeaderId = BidHeaderDetail.BidHeaderId and BidHeaders.Active = 1 join Detail on Detail.DetailId = BidHeaderDetail.DetailId join Requisitions on Requisitions.RequisitionId = Detail.RequisitionId and Requisitions.RequisitionId = Approvals.RequisitionId order by BidHeaders.BidHeaderId desc)),'') </w:t>
        <w:br/>
        <w:br/>
        <w:t xml:space="preserve">                        when 2 then isnull(StatusTable.Name,'Pending Approval') + case isnull(@MaxLevel,0) when 0 then ' by ' + isnull(Approver.Attention,'User') when 1 then ' by ' + isnull(Approver.Attention,'Principal') when 2 then ' by ' + isnull(Approver.Attention,'Business Office') when 5 then ' by ' + isnull(Approver.Attention,'Customer Service') else ' by ' + isnull(Approver.Attention,'EDS') end </w:t>
        <w:br/>
        <w:br/>
        <w:t xml:space="preserve">                        else isnull(StatusTable.Name,'On Hold') + case isnull(@MaxLevel,0) when 0 then ' by ' + isnull(Users.Attention,'User') when 1 then ' by ' + isnull(Users.Attention,'Principal') when 2 then ' by ' + isnull(Users.Attention,'Business Office') when 5 then ' by ' + isnull(Users.Attention,'Customer Service') else ' by ' + isnull(Users.Attention,'EDS') end </w:t>
        <w:br/>
        <w:br/>
        <w:t xml:space="preserve">                      end</w:t>
        <w:br/>
        <w:br/>
        <w:t xml:space="preserve">    from Approvals </w:t>
        <w:br/>
        <w:br/>
        <w:t xml:space="preserve">    join StatusTable on StatusTable.StatusId = Approvals.StatusId</w:t>
        <w:br/>
        <w:br/>
        <w:t xml:space="preserve">    left outer join Users on Users.UserId = Approvals.ApprovalById</w:t>
        <w:br/>
        <w:br/>
        <w:t xml:space="preserve">    left outer join Users Approver on Approver.UserId = Approvals.ApproverId</w:t>
        <w:br/>
        <w:br/>
        <w:t xml:space="preserve">   where Approvals.ApprovalId = @ApprovalId</w:t>
        <w:br/>
        <w:br/>
        <w:br/>
        <w:br/>
        <w:t xml:space="preserve">  if @@rowcount = 0</w:t>
        <w:br/>
        <w:br/>
        <w:t xml:space="preserve">  begin</w:t>
        <w:br/>
        <w:br/>
        <w:t>... (13 more lines)</w:t>
      </w:r>
    </w:p>
    <w:p/>
    <w:p>
      <w:pPr>
        <w:pStyle w:val="Heading3"/>
      </w:pPr>
      <w:r>
        <w:t>uf_IsRequisitionLocked</w:t>
      </w:r>
    </w:p>
    <w:p>
      <w:r>
        <w:t>Source code length: 2,373 characters</w:t>
      </w:r>
    </w:p>
    <w:p>
      <w:pPr>
        <w:shd w:fill="F5F5F5" w:val="clear"/>
      </w:pPr>
      <w:r>
        <w:rPr>
          <w:rFonts w:ascii="Consolas" w:hAnsi="Consolas"/>
          <w:color w:val="333333"/>
          <w:sz w:val="14"/>
        </w:rPr>
        <w:t>CREATE function [dbo].[uf_IsRequisitionLocked](@pRequisitionId int)</w:t>
        <w:br/>
        <w:br/>
        <w:t>Returns int</w:t>
        <w:br/>
        <w:br/>
        <w:t xml:space="preserve"> </w:t>
        <w:br/>
        <w:br/>
        <w:t>as</w:t>
        <w:br/>
        <w:br/>
        <w:t>begin</w:t>
        <w:br/>
        <w:br/>
        <w:t>declare @StatusId int,</w:t>
        <w:br/>
        <w:br/>
        <w:tab/>
        <w:t>@StatusCode char(1),</w:t>
        <w:br/>
        <w:br/>
        <w:tab/>
        <w:t>@MaxLevel int,</w:t>
        <w:br/>
        <w:br/>
        <w:tab/>
        <w:t>@Alterable int,</w:t>
        <w:br/>
        <w:br/>
        <w:tab/>
        <w:t>@BudgetEditable int</w:t>
        <w:br/>
        <w:br/>
        <w:br/>
        <w:br/>
        <w:t xml:space="preserve">  select top 1 @StatusId = isnull(Approvals.StatusId,0),</w:t>
        <w:br/>
        <w:br/>
        <w:t xml:space="preserve">         @StatusCode = isnull(StatusTable.StatusCode,'H'),</w:t>
        <w:br/>
        <w:br/>
        <w:t xml:space="preserve">         @MaxLevel = (select top 1 Level</w:t>
        <w:br/>
        <w:br/>
        <w:t xml:space="preserve">                        from dbo.Approvals a1 with (nolock)</w:t>
        <w:br/>
        <w:br/>
        <w:t xml:space="preserve">                       where a1.RequisitionId = Approvals.RequisitionId</w:t>
        <w:br/>
        <w:br/>
        <w:t xml:space="preserve">                       order by ApprovalDate desc)</w:t>
        <w:br/>
        <w:br/>
        <w:t xml:space="preserve">    from dbo.Approvals with (nolock)</w:t>
        <w:br/>
        <w:br/>
        <w:t xml:space="preserve">    join dbo.StatusTable on StatusTable.StatusId = Approvals.StatusId</w:t>
        <w:br/>
        <w:br/>
        <w:t xml:space="preserve">   where Approvals.RequisitionId = @pRequisitionId</w:t>
        <w:br/>
        <w:br/>
        <w:t xml:space="preserve">   order by Approvals.ApprovalDate desc</w:t>
        <w:br/>
        <w:br/>
        <w:br/>
        <w:br/>
        <w:t xml:space="preserve">  if @@rowcount = 0</w:t>
        <w:br/>
        <w:br/>
        <w:t xml:space="preserve">  begin</w:t>
        <w:br/>
        <w:br/>
        <w:t xml:space="preserve">    select @MaxLevel = 0, @StatusCode = 'H'</w:t>
        <w:br/>
        <w:br/>
        <w:t xml:space="preserve">  end</w:t>
        <w:br/>
        <w:br/>
        <w:t xml:space="preserve">  else</w:t>
        <w:br/>
        <w:br/>
        <w:t xml:space="preserve">  begin</w:t>
        <w:br/>
        <w:br/>
        <w:t xml:space="preserve">    if @StatusCode = 'R' or @StatusCode = 'C'</w:t>
        <w:br/>
        <w:br/>
        <w:t xml:space="preserve">    begin</w:t>
        <w:br/>
        <w:br/>
        <w:t xml:space="preserve">      select @MaxLevel = 0, @StatusCode = 'H'</w:t>
        <w:br/>
        <w:br/>
        <w:t xml:space="preserve">    end</w:t>
        <w:br/>
        <w:br/>
        <w:t xml:space="preserve">    else</w:t>
        <w:br/>
        <w:br/>
        <w:t xml:space="preserve">    if @StatusCode = 'B' or @StatusCode = 'W' or @StatusCode = 'M'</w:t>
        <w:br/>
        <w:br/>
        <w:t xml:space="preserve">    begin</w:t>
        <w:br/>
        <w:br/>
        <w:t xml:space="preserve">      select @MaxLevel = 1</w:t>
        <w:br/>
        <w:br/>
        <w:t xml:space="preserve">    end</w:t>
        <w:br/>
        <w:br/>
        <w:t xml:space="preserve">  end</w:t>
        <w:br/>
        <w:br/>
        <w:br/>
        <w:br/>
        <w:t xml:space="preserve">  if isnull(@MaxLevel,0) = 0</w:t>
        <w:br/>
        <w:br/>
        <w:t>... (25 more lines)</w:t>
      </w:r>
    </w:p>
    <w:p/>
    <w:p>
      <w:pPr>
        <w:pStyle w:val="Heading3"/>
      </w:pPr>
      <w:r>
        <w:t>uf_RequisitionIsVisible</w:t>
      </w:r>
    </w:p>
    <w:p>
      <w:r>
        <w:t>Source code length: 2,642 characters</w:t>
      </w:r>
    </w:p>
    <w:p>
      <w:pPr>
        <w:shd w:fill="F5F5F5" w:val="clear"/>
      </w:pPr>
      <w:r>
        <w:rPr>
          <w:rFonts w:ascii="Consolas" w:hAnsi="Consolas"/>
          <w:color w:val="333333"/>
          <w:sz w:val="14"/>
        </w:rPr>
        <w:t>CREATE      function [dbo].[uf_RequisitionIsVisible] (@pSessionId int, @pRequisitionId int)</w:t>
        <w:br/>
        <w:br/>
        <w:t>returns int as</w:t>
        <w:br/>
        <w:br/>
        <w:t>begin</w:t>
        <w:br/>
        <w:br/>
        <w:t>declare @Visible int,</w:t>
        <w:br/>
        <w:br/>
        <w:t xml:space="preserve">        @MaxLevel int,</w:t>
        <w:br/>
        <w:br/>
        <w:tab/>
        <w:t>@ApprovalLevel int,</w:t>
        <w:br/>
        <w:br/>
        <w:tab/>
        <w:t>@StatusId int,</w:t>
        <w:br/>
        <w:br/>
        <w:tab/>
        <w:t>@UserId int,</w:t>
        <w:br/>
        <w:br/>
        <w:tab/>
        <w:t>@ApproverId int,</w:t>
        <w:br/>
        <w:br/>
        <w:tab/>
        <w:t>@QueryUserId int,</w:t>
        <w:br/>
        <w:br/>
        <w:tab/>
        <w:t>@ReqSchoolId int,</w:t>
        <w:br/>
        <w:br/>
        <w:tab/>
        <w:t>@QuerySchoolId int,</w:t>
        <w:br/>
        <w:br/>
        <w:tab/>
        <w:t>@QueryUserApproverId int</w:t>
        <w:br/>
        <w:br/>
        <w:t>/*</w:t>
        <w:br/>
        <w:br/>
        <w:t>select UserId from SessionTable where SessionId = 77578</w:t>
        <w:br/>
        <w:br/>
        <w:t>select UserId from Requisitions where requisitionid = 87755</w:t>
        <w:br/>
        <w:br/>
        <w:t>select dbo.uf_UserInApprovalChain(205515, 147150, '')</w:t>
        <w:br/>
        <w:br/>
        <w:t>*/</w:t>
        <w:br/>
        <w:br/>
        <w:t xml:space="preserve">  select @UserId = isnull(Requisitions.UserId,0),</w:t>
        <w:br/>
        <w:br/>
        <w:t xml:space="preserve">         @ApproverId = isnull(Users.ApproverId,0),</w:t>
        <w:br/>
        <w:br/>
        <w:t xml:space="preserve">         @ReqSchoolId = coalesce(Requisitions.SchoolId, Users.SchoolId, 0)</w:t>
        <w:br/>
        <w:br/>
        <w:t xml:space="preserve">    from Requisitions</w:t>
        <w:br/>
        <w:br/>
        <w:t xml:space="preserve">    left outer join Users on Users.UserId = Requisitions.UserId</w:t>
        <w:br/>
        <w:br/>
        <w:t xml:space="preserve">   where Requisitions.RequisitionId = @pRequisitionId</w:t>
        <w:br/>
        <w:br/>
        <w:br/>
        <w:br/>
        <w:t xml:space="preserve">  select @QueryUserId = isnull(SessionTable.UserId,0),</w:t>
        <w:br/>
        <w:br/>
        <w:t xml:space="preserve">         @QueryUserApproverId = isnull(Users.ApproverId,0),</w:t>
        <w:br/>
        <w:br/>
        <w:t xml:space="preserve">         @ApprovalLevel = isnull(SessionTable.ApprovalLevel,0),</w:t>
        <w:br/>
        <w:br/>
        <w:t xml:space="preserve">         @QuerySchoolId = isnull(Users.SchoolId,0)</w:t>
        <w:br/>
        <w:br/>
        <w:t xml:space="preserve">    from SessionTable</w:t>
        <w:br/>
        <w:br/>
        <w:t xml:space="preserve">    left outer join Users on Users.UserId = SessionTable.UserId</w:t>
        <w:br/>
        <w:br/>
        <w:t xml:space="preserve">   where SessionId = @pSessionId</w:t>
        <w:br/>
        <w:br/>
        <w:br/>
        <w:br/>
        <w:t>--  if @ApprovalLevel &gt;= 5 or (@ApprovalLevel &gt;= 2 and @ApproverId = 0) or (@ApprovalLevel &gt;= 1 and (@ApproverId = 0 and @UserId != @QueryUserApproverId) and @QuerySchoolId = @ReqSchoolId)</w:t>
        <w:br/>
        <w:br/>
        <w:t xml:space="preserve">  if @ApprovalLevel &gt;= 5 or (@ApprovalLevel &gt;= 2 and @QueryUserApproverId = 0) or (@ApprovalLevel &gt;= 1 and (@ApproverId = 0 and @UserId != @QueryUserApproverId and @QueryUserApproverId = 0) and @QuerySchoolId = @ReqSchoolId)</w:t>
        <w:br/>
        <w:br/>
        <w:t xml:space="preserve">    select @Visible = 1</w:t>
        <w:br/>
        <w:br/>
        <w:t xml:space="preserve">  else</w:t>
        <w:br/>
        <w:br/>
        <w:t xml:space="preserve">    select @Visible = dbo.uf_UserInApprovalChain(@QueryUserId, @UserId, '')</w:t>
        <w:br/>
        <w:br/>
        <w:br/>
        <w:br/>
        <w:t>/*</w:t>
        <w:br/>
        <w:br/>
        <w:t>... (47 more lines)</w:t>
      </w:r>
    </w:p>
    <w:p/>
    <w:p>
      <w:pPr>
        <w:pStyle w:val="Heading2"/>
      </w:pPr>
      <w:r>
        <w:t>Budget &amp; Reporting</w:t>
      </w:r>
    </w:p>
    <w:p>
      <w:pPr>
        <w:pStyle w:val="Heading3"/>
      </w:pPr>
      <w:r>
        <w:t>uf_OrderOrBudgetBook</w:t>
      </w:r>
    </w:p>
    <w:p>
      <w:r>
        <w:t>Source code length: 62,927 characters</w:t>
      </w:r>
    </w:p>
    <w:p>
      <w:pPr>
        <w:shd w:fill="F5F5F5" w:val="clear"/>
      </w:pPr>
      <w:r>
        <w:rPr>
          <w:rFonts w:ascii="Consolas" w:hAnsi="Consolas"/>
          <w:color w:val="333333"/>
          <w:sz w:val="14"/>
        </w:rPr>
        <w:t>--select * from OrderBooks where OrderBookId = 935</w:t>
        <w:br/>
        <w:br/>
        <w:br/>
        <w:br/>
        <w:t>--1238 gen</w:t>
        <w:br/>
        <w:br/>
        <w:t>--1232 - he</w:t>
        <w:br/>
        <w:br/>
        <w:t>--select * from dbo.uf_OrderBook(4455,54,0) order by SortSeq</w:t>
        <w:br/>
        <w:br/>
        <w:t>--select dbo.uf_SetSortSeq(bb.ItemCode),bb.* from dbo.uf_OrderOrBudgetBook(0,44,82,153280) bb order by SortKey</w:t>
        <w:br/>
        <w:br/>
        <w:t>--select * from Items where ItemId = 561508</w:t>
        <w:br/>
        <w:br/>
        <w:t>--sp_who2</w:t>
        <w:br/>
        <w:br/>
        <w:t>--select * from OrderBookDetail where OrderBookId = 901</w:t>
        <w:br/>
        <w:br/>
        <w:t>--select * from OrderBooks where Active = 1 and DistrictId = 322</w:t>
        <w:br/>
        <w:br/>
        <w:t>--select * from uf_OrderBook(1007, 322, 199764) Order by Title, SortSeq</w:t>
        <w:br/>
        <w:br/>
        <w:t>CREATE   function [dbo].[uf_OrderOrBudgetBook](@pOrderBookId int, @pCategoryId int, @pDistrictId int, @pUserId int)</w:t>
        <w:br/>
        <w:br/>
        <w:t>returns @OrderBook table (</w:t>
        <w:br/>
        <w:br/>
        <w:t>OBDWorkId</w:t>
        <w:tab/>
        <w:tab/>
        <w:t>int identity(1,1) not null,</w:t>
        <w:br/>
        <w:br/>
        <w:t>Title</w:t>
        <w:tab/>
        <w:tab/>
        <w:tab/>
        <w:t>varchar(255) null,</w:t>
        <w:br/>
        <w:br/>
        <w:t>HeadingDescription</w:t>
        <w:tab/>
        <w:t>varchar(1024) null,</w:t>
        <w:br/>
        <w:br/>
        <w:t>ItemCode</w:t>
        <w:tab/>
        <w:tab/>
        <w:t>varchar(50) null,</w:t>
        <w:br/>
        <w:br/>
        <w:t>ItemDescription</w:t>
        <w:tab/>
        <w:tab/>
        <w:t>varchar(1024) null,</w:t>
        <w:br/>
        <w:br/>
        <w:t>UnitCode</w:t>
        <w:tab/>
        <w:tab/>
        <w:t>varchar(20) null,</w:t>
        <w:br/>
        <w:br/>
        <w:t>BidPrice</w:t>
        <w:tab/>
        <w:tab/>
        <w:t>money null,</w:t>
        <w:br/>
        <w:br/>
        <w:t>PricePlanDescription</w:t>
        <w:tab/>
        <w:t>varchar(255) null,</w:t>
        <w:br/>
        <w:br/>
        <w:t>CatalogPage</w:t>
        <w:tab/>
        <w:tab/>
        <w:t>varchar(4) null,</w:t>
        <w:br/>
        <w:br/>
        <w:t>CatalogYear</w:t>
        <w:tab/>
        <w:tab/>
        <w:t>varchar(2) null,</w:t>
        <w:br/>
        <w:br/>
        <w:t>VendorCode</w:t>
        <w:tab/>
        <w:tab/>
        <w:t>varchar(16) null,</w:t>
        <w:br/>
        <w:br/>
        <w:t>VendorName</w:t>
        <w:tab/>
        <w:tab/>
        <w:t>varchar(255) null,</w:t>
        <w:br/>
        <w:br/>
        <w:t>VendorItemCode</w:t>
        <w:tab/>
        <w:tab/>
        <w:t>varchar(50) null,</w:t>
        <w:br/>
        <w:br/>
        <w:t>Alternate</w:t>
        <w:tab/>
        <w:tab/>
        <w:t>varchar(4096) null,</w:t>
        <w:br/>
        <w:br/>
        <w:t>Category</w:t>
        <w:tab/>
        <w:tab/>
        <w:t>varchar(255) null,</w:t>
        <w:br/>
        <w:br/>
        <w:t>TotalQuantity</w:t>
        <w:tab/>
        <w:tab/>
        <w:t>int null,</w:t>
        <w:br/>
        <w:br/>
        <w:t>TotalRequisitions</w:t>
        <w:tab/>
        <w:t>int null,</w:t>
        <w:br/>
        <w:br/>
        <w:t>DistrictUsed</w:t>
        <w:tab/>
        <w:tab/>
        <w:t>int null,</w:t>
        <w:br/>
        <w:br/>
        <w:t>ExpandAll</w:t>
        <w:tab/>
        <w:tab/>
        <w:t>tinyint null,</w:t>
        <w:br/>
        <w:br/>
        <w:t>ItemId</w:t>
        <w:tab/>
        <w:tab/>
        <w:tab/>
        <w:t>int not null primary key,</w:t>
        <w:br/>
        <w:br/>
        <w:t>HeadingId</w:t>
        <w:tab/>
        <w:tab/>
        <w:t>int null,</w:t>
        <w:br/>
        <w:br/>
        <w:t>BidItemId</w:t>
        <w:tab/>
        <w:tab/>
        <w:t>int null,</w:t>
        <w:br/>
        <w:br/>
        <w:t>Weight</w:t>
        <w:tab/>
        <w:tab/>
        <w:tab/>
        <w:t>int null,</w:t>
        <w:br/>
        <w:br/>
        <w:t>SortSeq</w:t>
        <w:tab/>
        <w:tab/>
        <w:tab/>
        <w:t>varchar(64) null,</w:t>
        <w:br/>
        <w:br/>
        <w:t>LYQty</w:t>
        <w:tab/>
        <w:tab/>
        <w:tab/>
        <w:t>int null,</w:t>
        <w:br/>
        <w:br/>
        <w:t>MustKeep</w:t>
        <w:tab/>
        <w:tab/>
        <w:t>int null,</w:t>
        <w:br/>
        <w:br/>
        <w:t>GrossPrice</w:t>
        <w:tab/>
        <w:tab/>
        <w:t>money null,</w:t>
        <w:br/>
        <w:br/>
        <w:t>... (1358 more lines)</w:t>
      </w:r>
    </w:p>
    <w:p/>
    <w:p>
      <w:pPr>
        <w:pStyle w:val="Heading3"/>
      </w:pPr>
      <w:r>
        <w:t>uf_UserTreeBudget</w:t>
      </w:r>
    </w:p>
    <w:p>
      <w:r>
        <w:t>Source code length: 954 characters</w:t>
      </w:r>
    </w:p>
    <w:p>
      <w:pPr>
        <w:shd w:fill="F5F5F5" w:val="clear"/>
      </w:pPr>
      <w:r>
        <w:rPr>
          <w:rFonts w:ascii="Consolas" w:hAnsi="Consolas"/>
          <w:color w:val="333333"/>
          <w:sz w:val="14"/>
        </w:rPr>
        <w:t>CREATE function [dbo].[uf_UserTreeBudget] (@pBudgetId int)</w:t>
        <w:br/>
        <w:br/>
        <w:t>returns @UserTable table (</w:t>
        <w:br/>
        <w:br/>
        <w:t>utid int identity (1,1) primary key,</w:t>
        <w:br/>
        <w:br/>
        <w:t>DistrictId int null,</w:t>
        <w:br/>
        <w:br/>
        <w:t>UserId int null,</w:t>
        <w:br/>
        <w:br/>
        <w:t>ApproverId int null,</w:t>
        <w:br/>
        <w:br/>
        <w:t>ApprovalLevel int null,</w:t>
        <w:br/>
        <w:br/>
        <w:t>Level int null,</w:t>
        <w:br/>
        <w:br/>
        <w:t>Status int null,</w:t>
        <w:br/>
        <w:br/>
        <w:t>BreakOnSchool int null,</w:t>
        <w:br/>
        <w:br/>
        <w:t>SortKey varchar(512) null)</w:t>
        <w:br/>
        <w:br/>
        <w:t>as</w:t>
        <w:br/>
        <w:br/>
        <w:t>begin</w:t>
        <w:br/>
        <w:br/>
        <w:t>declare @DistrictId int</w:t>
        <w:br/>
        <w:br/>
        <w:br/>
        <w:br/>
        <w:t>declare ut_Cur cursor fast_forward read_only for</w:t>
        <w:br/>
        <w:br/>
        <w:t>select Budgets.DistrictId from Budgets with (nolock) where Budgets.BudgetId = @pBudgetId</w:t>
        <w:br/>
        <w:br/>
        <w:br/>
        <w:br/>
        <w:t>open ut_Cur</w:t>
        <w:br/>
        <w:br/>
        <w:br/>
        <w:br/>
        <w:t>fetch next from ut_Cur into @DistrictId</w:t>
        <w:br/>
        <w:br/>
        <w:br/>
        <w:br/>
        <w:t>while @@fetch_status = 0</w:t>
        <w:br/>
        <w:br/>
        <w:t>begin</w:t>
        <w:br/>
        <w:br/>
        <w:t xml:space="preserve">  -- insert District Data</w:t>
        <w:br/>
        <w:br/>
        <w:t xml:space="preserve">  insert @UserTable (DistrictId, UserId, ApproverId, ApprovalLevel, Level, Status, BreakOnSchool, SortKey)</w:t>
        <w:br/>
        <w:br/>
        <w:t xml:space="preserve">    select @DistrictId, UserId, ApproverId, ApprovalLevel, Level, Status, BreakOnSchool, SortKey</w:t>
        <w:br/>
        <w:br/>
        <w:t xml:space="preserve">      from dbo.uf_UserTree(@DistrictId)</w:t>
        <w:br/>
        <w:br/>
        <w:br/>
        <w:br/>
        <w:t xml:space="preserve">  fetch next from ut_Cur into @DistrictId</w:t>
        <w:br/>
        <w:br/>
        <w:t>end</w:t>
        <w:br/>
        <w:br/>
        <w:br/>
        <w:br/>
        <w:t>close ut_cur</w:t>
        <w:br/>
        <w:br/>
        <w:t>deallocate ut_cur</w:t>
        <w:br/>
        <w:br/>
        <w:br/>
        <w:br/>
        <w:t>return</w:t>
        <w:br/>
        <w:br/>
        <w:t>end</w:t>
      </w:r>
    </w:p>
    <w:p/>
    <w:p>
      <w:pPr>
        <w:pStyle w:val="Heading3"/>
      </w:pPr>
      <w:r>
        <w:t>uf_PackCodeExport</w:t>
      </w:r>
    </w:p>
    <w:p>
      <w:r>
        <w:t>Source code length: 556 characters</w:t>
      </w:r>
    </w:p>
    <w:p>
      <w:pPr>
        <w:shd w:fill="F5F5F5" w:val="clear"/>
      </w:pPr>
      <w:r>
        <w:rPr>
          <w:rFonts w:ascii="Consolas" w:hAnsi="Consolas"/>
          <w:color w:val="333333"/>
          <w:sz w:val="14"/>
        </w:rPr>
        <w:t>--select dbo.uf_packCodeExport('123-4567',9)</w:t>
        <w:br/>
        <w:br/>
        <w:t>CREATE function [dbo].[uf_PackCodeExport] (@pCode varchar(255), @VendorId int)</w:t>
        <w:br/>
        <w:br/>
        <w:t>returns varchar(255) --with schemabinding AS</w:t>
        <w:br/>
        <w:br/>
        <w:t>begin</w:t>
        <w:br/>
        <w:br/>
        <w:t>declare @ReturnValue varchar(255)</w:t>
        <w:br/>
        <w:br/>
        <w:br/>
        <w:br/>
        <w:t>select top 1 @ReturnValue = isnull(master.dbo.ufn_RegExReplace(@pCode,isnull(Catalog.PackExp,'^' + isnull(Catalog.DropSeq,'') + '(?&lt;base&gt;.*)$'),isnull(Catalog.PackReplace,'${base}'),0),'')</w:t>
        <w:br/>
        <w:br/>
        <w:t xml:space="preserve">  from Catalog with (nolock)</w:t>
        <w:br/>
        <w:br/>
        <w:t xml:space="preserve"> where Catalog.VendorId = @VendorId</w:t>
        <w:br/>
        <w:br/>
        <w:t xml:space="preserve"> order by Catalog.CatalogId desc</w:t>
        <w:br/>
        <w:br/>
        <w:t xml:space="preserve"> </w:t>
        <w:br/>
        <w:br/>
        <w:t>return isnull(@ReturnValue,'null')</w:t>
        <w:br/>
        <w:br/>
        <w:t>end</w:t>
      </w:r>
    </w:p>
    <w:p/>
    <w:p>
      <w:r>
        <w:br w:type="page"/>
      </w:r>
    </w:p>
    <w:p>
      <w:pPr>
        <w:pStyle w:val="Heading1"/>
      </w:pPr>
      <w:r>
        <w:t>13. Integration Notes</w:t>
      </w:r>
    </w:p>
    <w:p>
      <w:pPr>
        <w:pStyle w:val="Heading2"/>
      </w:pPr>
      <w:r>
        <w:t>Data Exchange Architecture</w:t>
      </w:r>
    </w:p>
    <w:p>
      <w:r>
        <w:t>The Finance Manager integration follows the standard EDS accounting export pipeline:</w:t>
        <w:br/>
        <w:t>1. Requisitions are created and routed through the approval workflow</w:t>
        <w:br/>
        <w:t>2. Approved requisitions are compiled into purchase orders</w:t>
        <w:br/>
        <w:t>3. POs are formatted according to the district's PO layout template</w:t>
        <w:br/>
        <w:t>4. The accounting export file is generated using usp_POPrintExport</w:t>
        <w:br/>
        <w:t>5. The export file is transferred to the district for import into Finance Manager</w:t>
      </w:r>
    </w:p>
    <w:p>
      <w:pPr>
        <w:pStyle w:val="Heading2"/>
      </w:pPr>
      <w:r>
        <w:t>Database Tables</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Table</w:t>
            </w:r>
          </w:p>
        </w:tc>
        <w:tc>
          <w:tcPr>
            <w:tcW w:type="dxa" w:w="4320"/>
            <w:shd w:fill="1c1a83" w:val="clear"/>
          </w:tcPr>
          <w:p>
            <w:pPr>
              <w:jc w:val="center"/>
            </w:pPr>
            <w:r>
              <w:rPr>
                <w:b/>
                <w:color w:val="FFFFFF"/>
                <w:sz w:val="18"/>
              </w:rPr>
              <w:t>Purpose</w:t>
            </w:r>
          </w:p>
        </w:tc>
      </w:tr>
      <w:tr>
        <w:tc>
          <w:tcPr>
            <w:tcW w:type="dxa" w:w="4320"/>
          </w:tcPr>
          <w:p>
            <w:r>
              <w:rPr>
                <w:sz w:val="16"/>
              </w:rPr>
              <w:t>AccountingFormats</w:t>
            </w:r>
          </w:p>
        </w:tc>
        <w:tc>
          <w:tcPr>
            <w:tcW w:type="dxa" w:w="4320"/>
          </w:tcPr>
          <w:p>
            <w:r>
              <w:rPr>
                <w:sz w:val="16"/>
              </w:rPr>
              <w:t>System format definitions and configuration flags</w:t>
            </w:r>
          </w:p>
        </w:tc>
      </w:tr>
      <w:tr>
        <w:tc>
          <w:tcPr>
            <w:tcW w:type="dxa" w:w="4320"/>
            <w:shd w:fill="f0f0f8" w:val="clear"/>
          </w:tcPr>
          <w:p>
            <w:r>
              <w:rPr>
                <w:sz w:val="16"/>
              </w:rPr>
              <w:t>AccountingDetail</w:t>
            </w:r>
          </w:p>
        </w:tc>
        <w:tc>
          <w:tcPr>
            <w:tcW w:type="dxa" w:w="4320"/>
            <w:shd w:fill="f0f0f8" w:val="clear"/>
          </w:tcPr>
          <w:p>
            <w:r>
              <w:rPr>
                <w:sz w:val="16"/>
              </w:rPr>
              <w:t>Per-requisition line-item accounting allocations</w:t>
            </w:r>
          </w:p>
        </w:tc>
      </w:tr>
      <w:tr>
        <w:tc>
          <w:tcPr>
            <w:tcW w:type="dxa" w:w="4320"/>
          </w:tcPr>
          <w:p>
            <w:r>
              <w:rPr>
                <w:sz w:val="16"/>
              </w:rPr>
              <w:t>AccountingUserFields</w:t>
            </w:r>
          </w:p>
        </w:tc>
        <w:tc>
          <w:tcPr>
            <w:tcW w:type="dxa" w:w="4320"/>
          </w:tcPr>
          <w:p>
            <w:r>
              <w:rPr>
                <w:sz w:val="16"/>
              </w:rPr>
              <w:t>Custom fields per district/format combination</w:t>
            </w:r>
          </w:p>
        </w:tc>
      </w:tr>
      <w:tr>
        <w:tc>
          <w:tcPr>
            <w:tcW w:type="dxa" w:w="4320"/>
            <w:shd w:fill="f0f0f8" w:val="clear"/>
          </w:tcPr>
          <w:p>
            <w:r>
              <w:rPr>
                <w:sz w:val="16"/>
              </w:rPr>
              <w:t>Accounts</w:t>
            </w:r>
          </w:p>
        </w:tc>
        <w:tc>
          <w:tcPr>
            <w:tcW w:type="dxa" w:w="4320"/>
            <w:shd w:fill="f0f0f8" w:val="clear"/>
          </w:tcPr>
          <w:p>
            <w:r>
              <w:rPr>
                <w:sz w:val="16"/>
              </w:rPr>
              <w:t>District account codes with descriptions</w:t>
            </w:r>
          </w:p>
        </w:tc>
      </w:tr>
      <w:tr>
        <w:tc>
          <w:tcPr>
            <w:tcW w:type="dxa" w:w="4320"/>
          </w:tcPr>
          <w:p>
            <w:r>
              <w:rPr>
                <w:sz w:val="16"/>
              </w:rPr>
              <w:t>AccountSeparators</w:t>
            </w:r>
          </w:p>
        </w:tc>
        <w:tc>
          <w:tcPr>
            <w:tcW w:type="dxa" w:w="4320"/>
          </w:tcPr>
          <w:p>
            <w:r>
              <w:rPr>
                <w:sz w:val="16"/>
              </w:rPr>
              <w:t>Valid separator characters for account codes</w:t>
            </w:r>
          </w:p>
        </w:tc>
      </w:tr>
      <w:tr>
        <w:tc>
          <w:tcPr>
            <w:tcW w:type="dxa" w:w="4320"/>
            <w:shd w:fill="f0f0f8" w:val="clear"/>
          </w:tcPr>
          <w:p>
            <w:r>
              <w:rPr>
                <w:sz w:val="16"/>
              </w:rPr>
              <w:t>BudgetAccounts</w:t>
            </w:r>
          </w:p>
        </w:tc>
        <w:tc>
          <w:tcPr>
            <w:tcW w:type="dxa" w:w="4320"/>
            <w:shd w:fill="f0f0f8" w:val="clear"/>
          </w:tcPr>
          <w:p>
            <w:r>
              <w:rPr>
                <w:sz w:val="16"/>
              </w:rPr>
              <w:t>Budget allocations linked to accounts</w:t>
            </w:r>
          </w:p>
        </w:tc>
      </w:tr>
      <w:tr>
        <w:tc>
          <w:tcPr>
            <w:tcW w:type="dxa" w:w="4320"/>
          </w:tcPr>
          <w:p>
            <w:r>
              <w:rPr>
                <w:sz w:val="16"/>
              </w:rPr>
              <w:t>Budgets</w:t>
            </w:r>
          </w:p>
        </w:tc>
        <w:tc>
          <w:tcPr>
            <w:tcW w:type="dxa" w:w="4320"/>
          </w:tcPr>
          <w:p>
            <w:r>
              <w:rPr>
                <w:sz w:val="16"/>
              </w:rPr>
              <w:t>Fiscal year budget definitions per district</w:t>
            </w:r>
          </w:p>
        </w:tc>
      </w:tr>
      <w:tr>
        <w:tc>
          <w:tcPr>
            <w:tcW w:type="dxa" w:w="4320"/>
            <w:shd w:fill="f0f0f8" w:val="clear"/>
          </w:tcPr>
          <w:p>
            <w:r>
              <w:rPr>
                <w:sz w:val="16"/>
              </w:rPr>
              <w:t>Ledger</w:t>
            </w:r>
          </w:p>
        </w:tc>
        <w:tc>
          <w:tcPr>
            <w:tcW w:type="dxa" w:w="4320"/>
            <w:shd w:fill="f0f0f8" w:val="clear"/>
          </w:tcPr>
          <w:p>
            <w:r>
              <w:rPr>
                <w:sz w:val="16"/>
              </w:rPr>
              <w:t>Financial transaction journal</w:t>
            </w:r>
          </w:p>
        </w:tc>
      </w:tr>
      <w:tr>
        <w:tc>
          <w:tcPr>
            <w:tcW w:type="dxa" w:w="4320"/>
          </w:tcPr>
          <w:p>
            <w:r>
              <w:rPr>
                <w:sz w:val="16"/>
              </w:rPr>
              <w:t>Requisitions</w:t>
            </w:r>
          </w:p>
        </w:tc>
        <w:tc>
          <w:tcPr>
            <w:tcW w:type="dxa" w:w="4320"/>
          </w:tcPr>
          <w:p>
            <w:r>
              <w:rPr>
                <w:sz w:val="16"/>
              </w:rPr>
              <w:t>Purchase requisitions linked to schools/districts</w:t>
            </w:r>
          </w:p>
        </w:tc>
      </w:tr>
      <w:tr>
        <w:tc>
          <w:tcPr>
            <w:tcW w:type="dxa" w:w="4320"/>
            <w:shd w:fill="f0f0f8" w:val="clear"/>
          </w:tcPr>
          <w:p>
            <w:r>
              <w:rPr>
                <w:sz w:val="16"/>
              </w:rPr>
              <w:t>PO</w:t>
            </w:r>
          </w:p>
        </w:tc>
        <w:tc>
          <w:tcPr>
            <w:tcW w:type="dxa" w:w="4320"/>
            <w:shd w:fill="f0f0f8" w:val="clear"/>
          </w:tcPr>
          <w:p>
            <w:r>
              <w:rPr>
                <w:sz w:val="16"/>
              </w:rPr>
              <w:t>Purchase orders generated from requisitions</w:t>
            </w:r>
          </w:p>
        </w:tc>
      </w:tr>
      <w:tr>
        <w:tc>
          <w:tcPr>
            <w:tcW w:type="dxa" w:w="4320"/>
          </w:tcPr>
          <w:p>
            <w:r>
              <w:rPr>
                <w:sz w:val="16"/>
              </w:rPr>
              <w:t>POLayouts</w:t>
            </w:r>
          </w:p>
        </w:tc>
        <w:tc>
          <w:tcPr>
            <w:tcW w:type="dxa" w:w="4320"/>
          </w:tcPr>
          <w:p>
            <w:r>
              <w:rPr>
                <w:sz w:val="16"/>
              </w:rPr>
              <w:t>PO form layout definitions per district</w:t>
            </w:r>
          </w:p>
        </w:tc>
      </w:tr>
      <w:tr>
        <w:tc>
          <w:tcPr>
            <w:tcW w:type="dxa" w:w="4320"/>
            <w:shd w:fill="f0f0f8" w:val="clear"/>
          </w:tcPr>
          <w:p>
            <w:r>
              <w:rPr>
                <w:sz w:val="16"/>
              </w:rPr>
              <w:t>POLayoutFields</w:t>
            </w:r>
          </w:p>
        </w:tc>
        <w:tc>
          <w:tcPr>
            <w:tcW w:type="dxa" w:w="4320"/>
            <w:shd w:fill="f0f0f8" w:val="clear"/>
          </w:tcPr>
          <w:p>
            <w:r>
              <w:rPr>
                <w:sz w:val="16"/>
              </w:rPr>
              <w:t>Available field definitions for PO forms</w:t>
            </w:r>
          </w:p>
        </w:tc>
      </w:tr>
      <w:tr>
        <w:tc>
          <w:tcPr>
            <w:tcW w:type="dxa" w:w="4320"/>
          </w:tcPr>
          <w:p>
            <w:r>
              <w:rPr>
                <w:sz w:val="16"/>
              </w:rPr>
              <w:t>StatusTable</w:t>
            </w:r>
          </w:p>
        </w:tc>
        <w:tc>
          <w:tcPr>
            <w:tcW w:type="dxa" w:w="4320"/>
          </w:tcPr>
          <w:p>
            <w:r>
              <w:rPr>
                <w:sz w:val="16"/>
              </w:rPr>
              <w:t>Requisition status definitions</w:t>
            </w:r>
          </w:p>
        </w:tc>
      </w:tr>
      <w:tr>
        <w:tc>
          <w:tcPr>
            <w:tcW w:type="dxa" w:w="4320"/>
            <w:shd w:fill="f0f0f8" w:val="clear"/>
          </w:tcPr>
          <w:p>
            <w:r>
              <w:rPr>
                <w:sz w:val="16"/>
              </w:rPr>
              <w:t>ApprovalLevels</w:t>
            </w:r>
          </w:p>
        </w:tc>
        <w:tc>
          <w:tcPr>
            <w:tcW w:type="dxa" w:w="4320"/>
            <w:shd w:fill="f0f0f8" w:val="clear"/>
          </w:tcPr>
          <w:p>
            <w:r>
              <w:rPr>
                <w:sz w:val="16"/>
              </w:rPr>
              <w:t>Multi-level approval hierarchy definitions</w:t>
            </w:r>
          </w:p>
        </w:tc>
      </w:tr>
      <w:tr>
        <w:tc>
          <w:tcPr>
            <w:tcW w:type="dxa" w:w="4320"/>
          </w:tcPr>
          <w:p>
            <w:r>
              <w:rPr>
                <w:sz w:val="16"/>
              </w:rPr>
              <w:t>TransactionTypes</w:t>
            </w:r>
          </w:p>
        </w:tc>
        <w:tc>
          <w:tcPr>
            <w:tcW w:type="dxa" w:w="4320"/>
          </w:tcPr>
          <w:p>
            <w:r>
              <w:rPr>
                <w:sz w:val="16"/>
              </w:rPr>
              <w:t>Financial transaction type classifications</w:t>
            </w:r>
          </w:p>
        </w:tc>
      </w:tr>
    </w:tbl>
    <w:p>
      <w:pPr>
        <w:pStyle w:val="Heading2"/>
      </w:pPr>
      <w:r>
        <w:t>Charge Types</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Charge Type</w:t>
            </w:r>
          </w:p>
        </w:tc>
        <w:tc>
          <w:tcPr>
            <w:tcW w:type="dxa" w:w="4320"/>
            <w:shd w:fill="1c1a83" w:val="clear"/>
          </w:tcPr>
          <w:p>
            <w:pPr>
              <w:jc w:val="center"/>
            </w:pPr>
            <w:r>
              <w:rPr>
                <w:b/>
                <w:color w:val="FFFFFF"/>
                <w:sz w:val="18"/>
              </w:rPr>
              <w:t>Total Records</w:t>
            </w:r>
          </w:p>
        </w:tc>
      </w:tr>
      <w:tr>
        <w:tc>
          <w:tcPr>
            <w:tcW w:type="dxa" w:w="4320"/>
          </w:tcPr>
          <w:p>
            <w:r>
              <w:rPr>
                <w:sz w:val="16"/>
              </w:rPr>
              <w:t>Annual EDSIQ Licence</w:t>
            </w:r>
          </w:p>
        </w:tc>
        <w:tc>
          <w:tcPr>
            <w:tcW w:type="dxa" w:w="4320"/>
          </w:tcPr>
          <w:p>
            <w:r>
              <w:rPr>
                <w:sz w:val="16"/>
              </w:rPr>
              <w:t>9,344</w:t>
            </w:r>
          </w:p>
        </w:tc>
      </w:tr>
      <w:tr>
        <w:tc>
          <w:tcPr>
            <w:tcW w:type="dxa" w:w="4320"/>
            <w:shd w:fill="f0f0f8" w:val="clear"/>
          </w:tcPr>
          <w:p>
            <w:r>
              <w:rPr>
                <w:sz w:val="16"/>
              </w:rPr>
              <w:t>Time and Materials</w:t>
            </w:r>
          </w:p>
        </w:tc>
        <w:tc>
          <w:tcPr>
            <w:tcW w:type="dxa" w:w="4320"/>
            <w:shd w:fill="f0f0f8" w:val="clear"/>
          </w:tcPr>
          <w:p>
            <w:r>
              <w:rPr>
                <w:sz w:val="16"/>
              </w:rPr>
              <w:t>7,470</w:t>
            </w:r>
          </w:p>
        </w:tc>
      </w:tr>
      <w:tr>
        <w:tc>
          <w:tcPr>
            <w:tcW w:type="dxa" w:w="4320"/>
          </w:tcPr>
          <w:p>
            <w:r>
              <w:rPr>
                <w:sz w:val="16"/>
              </w:rPr>
              <w:t>Accounting System Interface</w:t>
            </w:r>
          </w:p>
        </w:tc>
        <w:tc>
          <w:tcPr>
            <w:tcW w:type="dxa" w:w="4320"/>
          </w:tcPr>
          <w:p>
            <w:r>
              <w:rPr>
                <w:sz w:val="16"/>
              </w:rPr>
              <w:t>1,770</w:t>
            </w:r>
          </w:p>
        </w:tc>
      </w:tr>
      <w:tr>
        <w:tc>
          <w:tcPr>
            <w:tcW w:type="dxa" w:w="4320"/>
            <w:shd w:fill="f0f0f8" w:val="clear"/>
          </w:tcPr>
          <w:p>
            <w:r>
              <w:rPr>
                <w:sz w:val="16"/>
              </w:rPr>
              <w:t>e-PO Module</w:t>
            </w:r>
          </w:p>
        </w:tc>
        <w:tc>
          <w:tcPr>
            <w:tcW w:type="dxa" w:w="4320"/>
            <w:shd w:fill="f0f0f8" w:val="clear"/>
          </w:tcPr>
          <w:p>
            <w:r>
              <w:rPr>
                <w:sz w:val="16"/>
              </w:rPr>
              <w:t>1,645</w:t>
            </w:r>
          </w:p>
        </w:tc>
      </w:tr>
      <w:tr>
        <w:tc>
          <w:tcPr>
            <w:tcW w:type="dxa" w:w="4320"/>
          </w:tcPr>
          <w:p>
            <w:r>
              <w:rPr>
                <w:sz w:val="16"/>
              </w:rPr>
              <w:t>Right to Know</w:t>
            </w:r>
          </w:p>
        </w:tc>
        <w:tc>
          <w:tcPr>
            <w:tcW w:type="dxa" w:w="4320"/>
          </w:tcPr>
          <w:p>
            <w:r>
              <w:rPr>
                <w:sz w:val="16"/>
              </w:rPr>
              <w:t>728</w:t>
            </w:r>
          </w:p>
        </w:tc>
      </w:tr>
      <w:tr>
        <w:tc>
          <w:tcPr>
            <w:tcW w:type="dxa" w:w="4320"/>
            <w:shd w:fill="f0f0f8" w:val="clear"/>
          </w:tcPr>
          <w:p>
            <w:r>
              <w:rPr>
                <w:sz w:val="16"/>
              </w:rPr>
              <w:t>Annual EDSIQ Licencse with T&amp;M</w:t>
            </w:r>
          </w:p>
        </w:tc>
        <w:tc>
          <w:tcPr>
            <w:tcW w:type="dxa" w:w="4320"/>
            <w:shd w:fill="f0f0f8" w:val="clear"/>
          </w:tcPr>
          <w:p>
            <w:r>
              <w:rPr>
                <w:sz w:val="16"/>
              </w:rPr>
              <w:t>483</w:t>
            </w:r>
          </w:p>
        </w:tc>
      </w:tr>
      <w:tr>
        <w:tc>
          <w:tcPr>
            <w:tcW w:type="dxa" w:w="4320"/>
          </w:tcPr>
          <w:p>
            <w:r>
              <w:rPr>
                <w:sz w:val="16"/>
              </w:rPr>
              <w:t>Annual EDSIQ Licence with Right to Know</w:t>
            </w:r>
          </w:p>
        </w:tc>
        <w:tc>
          <w:tcPr>
            <w:tcW w:type="dxa" w:w="4320"/>
          </w:tcPr>
          <w:p>
            <w:r>
              <w:rPr>
                <w:sz w:val="16"/>
              </w:rPr>
              <w:t>458</w:t>
            </w:r>
          </w:p>
        </w:tc>
      </w:tr>
      <w:tr>
        <w:tc>
          <w:tcPr>
            <w:tcW w:type="dxa" w:w="4320"/>
            <w:shd w:fill="f0f0f8" w:val="clear"/>
          </w:tcPr>
          <w:p>
            <w:r>
              <w:rPr>
                <w:sz w:val="16"/>
              </w:rPr>
              <w:t>Generic PO's</w:t>
            </w:r>
          </w:p>
        </w:tc>
        <w:tc>
          <w:tcPr>
            <w:tcW w:type="dxa" w:w="4320"/>
            <w:shd w:fill="f0f0f8" w:val="clear"/>
          </w:tcPr>
          <w:p>
            <w:r>
              <w:rPr>
                <w:sz w:val="16"/>
              </w:rPr>
              <w:t>270</w:t>
            </w:r>
          </w:p>
        </w:tc>
      </w:tr>
      <w:tr>
        <w:tc>
          <w:tcPr>
            <w:tcW w:type="dxa" w:w="4320"/>
          </w:tcPr>
          <w:p>
            <w:r>
              <w:rPr>
                <w:sz w:val="16"/>
              </w:rPr>
              <w:t>Right to Know Annual State Filing Preparation</w:t>
            </w:r>
          </w:p>
        </w:tc>
        <w:tc>
          <w:tcPr>
            <w:tcW w:type="dxa" w:w="4320"/>
          </w:tcPr>
          <w:p>
            <w:r>
              <w:rPr>
                <w:sz w:val="16"/>
              </w:rPr>
              <w:t>250</w:t>
            </w:r>
          </w:p>
        </w:tc>
      </w:tr>
      <w:tr>
        <w:tc>
          <w:tcPr>
            <w:tcW w:type="dxa" w:w="4320"/>
            <w:shd w:fill="f0f0f8" w:val="clear"/>
          </w:tcPr>
          <w:p>
            <w:r>
              <w:rPr>
                <w:sz w:val="16"/>
              </w:rPr>
              <w:t>Annual EDSIQ Licencse with RTK and T&amp;M</w:t>
            </w:r>
          </w:p>
        </w:tc>
        <w:tc>
          <w:tcPr>
            <w:tcW w:type="dxa" w:w="4320"/>
            <w:shd w:fill="f0f0f8" w:val="clear"/>
          </w:tcPr>
          <w:p>
            <w:r>
              <w:rPr>
                <w:sz w:val="16"/>
              </w:rPr>
              <w:t>17</w:t>
            </w:r>
          </w:p>
        </w:tc>
      </w:tr>
      <w:tr>
        <w:tc>
          <w:tcPr>
            <w:tcW w:type="dxa" w:w="4320"/>
          </w:tcPr>
          <w:p>
            <w:r>
              <w:rPr>
                <w:sz w:val="16"/>
              </w:rPr>
              <w:t>License and Maintenance with e-PO</w:t>
            </w:r>
          </w:p>
        </w:tc>
        <w:tc>
          <w:tcPr>
            <w:tcW w:type="dxa" w:w="4320"/>
          </w:tcPr>
          <w:p>
            <w:r>
              <w:rPr>
                <w:sz w:val="16"/>
              </w:rPr>
              <w:t>16</w:t>
            </w:r>
          </w:p>
        </w:tc>
      </w:tr>
      <w:tr>
        <w:tc>
          <w:tcPr>
            <w:tcW w:type="dxa" w:w="4320"/>
            <w:shd w:fill="f0f0f8" w:val="clear"/>
          </w:tcPr>
          <w:p>
            <w:r>
              <w:rPr>
                <w:sz w:val="16"/>
              </w:rPr>
              <w:t>License and Maintenance with T&amp;M and e-PO</w:t>
            </w:r>
          </w:p>
        </w:tc>
        <w:tc>
          <w:tcPr>
            <w:tcW w:type="dxa" w:w="4320"/>
            <w:shd w:fill="f0f0f8" w:val="clear"/>
          </w:tcPr>
          <w:p>
            <w:r>
              <w:rPr>
                <w:sz w:val="16"/>
              </w:rPr>
              <w:t>16</w:t>
            </w:r>
          </w:p>
        </w:tc>
      </w:tr>
      <w:tr>
        <w:tc>
          <w:tcPr>
            <w:tcW w:type="dxa" w:w="4320"/>
          </w:tcPr>
          <w:p>
            <w:r>
              <w:rPr>
                <w:sz w:val="16"/>
              </w:rPr>
              <w:t>Apple Computer Products Bid Access and Support</w:t>
            </w:r>
          </w:p>
        </w:tc>
        <w:tc>
          <w:tcPr>
            <w:tcW w:type="dxa" w:w="4320"/>
          </w:tcPr>
          <w:p>
            <w:r>
              <w:rPr>
                <w:sz w:val="16"/>
              </w:rPr>
              <w:t>13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