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Ed-Data PO Format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 &amp; Patterns</w:t>
      </w:r>
    </w:p>
    <w:p>
      <w:r>
        <w:t>5. Budget Management</w:t>
      </w:r>
    </w:p>
    <w:p>
      <w:r>
        <w:t>6. Transaction Volume &amp; Yearly Trends</w:t>
      </w:r>
    </w:p>
    <w:p>
      <w:r>
        <w:t>7. Requisition Status Flow</w:t>
      </w:r>
    </w:p>
    <w:p>
      <w:r>
        <w:t>8. Approval Workflow</w:t>
      </w:r>
    </w:p>
    <w:p>
      <w:r>
        <w:t>9. PO Layout &amp; Export Configuration</w:t>
      </w:r>
    </w:p>
    <w:p>
      <w:r>
        <w:t>10. Custom User Fields</w:t>
      </w:r>
    </w:p>
    <w:p>
      <w:r>
        <w:t>11. Stored Procedures &amp; Integration Logic</w:t>
      </w:r>
    </w:p>
    <w:p>
      <w:r>
        <w:t>12. Database Functions</w:t>
      </w:r>
    </w:p>
    <w:p>
      <w:r>
        <w:t>13. Integration Notes</w:t>
      </w:r>
    </w:p>
    <w:p>
      <w:r>
        <w:br w:type="page"/>
      </w:r>
    </w:p>
    <w:p>
      <w:pPr>
        <w:pStyle w:val="Heading1"/>
      </w:pPr>
      <w:r>
        <w:t>1. System Overview</w:t>
      </w:r>
    </w:p>
    <w:p>
      <w:pPr>
        <w:pStyle w:val="Heading2"/>
      </w:pPr>
      <w:r>
        <w:t>System Family</w:t>
      </w:r>
    </w:p>
    <w:p>
      <w:r>
        <w:t>The Ed-Data PO Format accounting system is integrated with the EDS (Educational Data Services) platform to facilitate procurement and purchase order management for school districts and municipalities across New Jersey and New York. This integration enables requisition creation, budget checking, approval workflows, and automated PO export to the district's financial system.</w:t>
      </w:r>
    </w:p>
    <w:p>
      <w:pPr>
        <w:pStyle w:val="Heading2"/>
      </w:pPr>
      <w:r>
        <w:t>Format Variants</w:t>
      </w:r>
    </w:p>
    <w:p>
      <w:pPr>
        <w:pStyle w:val="ListBullet"/>
      </w:pPr>
      <w:r>
        <w:t>Ed-Data PO Format</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1</w:t>
            </w:r>
          </w:p>
        </w:tc>
      </w:tr>
      <w:tr>
        <w:tc>
          <w:tcPr>
            <w:tcW w:type="dxa" w:w="4320"/>
            <w:shd w:fill="f0f0f8" w:val="clear"/>
          </w:tcPr>
          <w:p>
            <w:r>
              <w:rPr>
                <w:sz w:val="16"/>
              </w:rPr>
              <w:t>New Jersey Districts</w:t>
            </w:r>
          </w:p>
        </w:tc>
        <w:tc>
          <w:tcPr>
            <w:tcW w:type="dxa" w:w="4320"/>
            <w:shd w:fill="f0f0f8" w:val="clear"/>
          </w:tcPr>
          <w:p>
            <w:r>
              <w:rPr>
                <w:sz w:val="16"/>
              </w:rPr>
              <w:t>1</w:t>
            </w:r>
          </w:p>
        </w:tc>
      </w:tr>
      <w:tr>
        <w:tc>
          <w:tcPr>
            <w:tcW w:type="dxa" w:w="4320"/>
          </w:tcPr>
          <w:p>
            <w:r>
              <w:rPr>
                <w:sz w:val="16"/>
              </w:rPr>
              <w:t>New York Districts</w:t>
            </w:r>
          </w:p>
        </w:tc>
        <w:tc>
          <w:tcPr>
            <w:tcW w:type="dxa" w:w="4320"/>
          </w:tcPr>
          <w:p>
            <w:r>
              <w:rPr>
                <w:sz w:val="16"/>
              </w:rPr>
              <w:t>0</w:t>
            </w:r>
          </w:p>
        </w:tc>
      </w:tr>
      <w:tr>
        <w:tc>
          <w:tcPr>
            <w:tcW w:type="dxa" w:w="4320"/>
            <w:shd w:fill="f0f0f8" w:val="clear"/>
          </w:tcPr>
          <w:p>
            <w:r>
              <w:rPr>
                <w:sz w:val="16"/>
              </w:rPr>
              <w:t>Other States</w:t>
            </w:r>
          </w:p>
        </w:tc>
        <w:tc>
          <w:tcPr>
            <w:tcW w:type="dxa" w:w="4320"/>
            <w:shd w:fill="f0f0f8" w:val="clear"/>
          </w:tcPr>
          <w:p>
            <w:r>
              <w:rPr>
                <w:sz w:val="16"/>
              </w:rPr>
              <w:t>0</w:t>
            </w:r>
          </w:p>
        </w:tc>
      </w:tr>
      <w:tr>
        <w:tc>
          <w:tcPr>
            <w:tcW w:type="dxa" w:w="4320"/>
          </w:tcPr>
          <w:p>
            <w:r>
              <w:rPr>
                <w:sz w:val="16"/>
              </w:rPr>
              <w:t>Total Schools Served</w:t>
            </w:r>
          </w:p>
        </w:tc>
        <w:tc>
          <w:tcPr>
            <w:tcW w:type="dxa" w:w="4320"/>
          </w:tcPr>
          <w:p>
            <w:r>
              <w:rPr>
                <w:sz w:val="16"/>
              </w:rPr>
              <w:t>32</w:t>
            </w:r>
          </w:p>
        </w:tc>
      </w:tr>
      <w:tr>
        <w:tc>
          <w:tcPr>
            <w:tcW w:type="dxa" w:w="4320"/>
            <w:shd w:fill="f0f0f8" w:val="clear"/>
          </w:tcPr>
          <w:p>
            <w:r>
              <w:rPr>
                <w:sz w:val="16"/>
              </w:rPr>
              <w:t>Total Active Account Codes</w:t>
            </w:r>
          </w:p>
        </w:tc>
        <w:tc>
          <w:tcPr>
            <w:tcW w:type="dxa" w:w="4320"/>
            <w:shd w:fill="f0f0f8" w:val="clear"/>
          </w:tcPr>
          <w:p>
            <w:r>
              <w:rPr>
                <w:sz w:val="16"/>
              </w:rPr>
              <w:t>480</w:t>
            </w:r>
          </w:p>
        </w:tc>
      </w:tr>
    </w:tbl>
    <w:p>
      <w:r>
        <w:br w:type="page"/>
      </w:r>
    </w:p>
    <w:p>
      <w:pPr>
        <w:pStyle w:val="Heading1"/>
      </w:pPr>
      <w:r>
        <w:t>2. Configuration Details</w:t>
      </w:r>
    </w:p>
    <w:p>
      <w:pPr>
        <w:pStyle w:val="Heading2"/>
      </w:pPr>
      <w:r>
        <w:t>Format: Ed-Data PO Format</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7</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7</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Yes</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SendReqFile.asp?SessionId={SessionId}&amp;RSId={RSId}</w:t>
            </w:r>
          </w:p>
        </w:tc>
      </w:tr>
    </w:tbl>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Clifton Public Schools</w:t>
            </w:r>
          </w:p>
        </w:tc>
        <w:tc>
          <w:tcPr>
            <w:tcW w:type="dxa" w:w="1234"/>
          </w:tcPr>
          <w:p>
            <w:r>
              <w:rPr>
                <w:sz w:val="16"/>
              </w:rPr>
              <w:t>Clifton</w:t>
            </w:r>
          </w:p>
        </w:tc>
        <w:tc>
          <w:tcPr>
            <w:tcW w:type="dxa" w:w="1234"/>
          </w:tcPr>
          <w:p>
            <w:r>
              <w:rPr>
                <w:sz w:val="16"/>
              </w:rPr>
              <w:t>NJ</w:t>
            </w:r>
          </w:p>
        </w:tc>
        <w:tc>
          <w:tcPr>
            <w:tcW w:type="dxa" w:w="1234"/>
          </w:tcPr>
          <w:p>
            <w:r>
              <w:rPr>
                <w:sz w:val="16"/>
              </w:rPr>
              <w:t>Passaic</w:t>
            </w:r>
          </w:p>
        </w:tc>
        <w:tc>
          <w:tcPr>
            <w:tcW w:type="dxa" w:w="1234"/>
          </w:tcPr>
          <w:p>
            <w:r>
              <w:rPr>
                <w:sz w:val="16"/>
              </w:rPr>
              <w:t>32</w:t>
            </w:r>
          </w:p>
        </w:tc>
        <w:tc>
          <w:tcPr>
            <w:tcW w:type="dxa" w:w="1234"/>
          </w:tcPr>
          <w:p>
            <w:r>
              <w:rPr>
                <w:sz w:val="16"/>
              </w:rPr>
              <w:t>480</w:t>
            </w:r>
          </w:p>
        </w:tc>
        <w:tc>
          <w:tcPr>
            <w:tcW w:type="dxa" w:w="1234"/>
          </w:tcPr>
          <w:p>
            <w:r>
              <w:rPr>
                <w:sz w:val="16"/>
              </w:rPr>
              <w:t>Yes</w:t>
            </w:r>
          </w:p>
        </w:tc>
      </w:tr>
    </w:tbl>
    <w:p>
      <w:r>
        <w:br w:type="page"/>
      </w:r>
    </w:p>
    <w:p>
      <w:pPr>
        <w:pStyle w:val="Heading1"/>
      </w:pPr>
      <w:r>
        <w:t>4. Account Code Formats &amp; Patterns</w:t>
      </w:r>
    </w:p>
    <w:p>
      <w:pPr>
        <w:pStyle w:val="Heading2"/>
      </w:pPr>
      <w:r>
        <w:t>Account Code Structure</w:t>
      </w:r>
    </w:p>
    <w:p>
      <w:r>
        <w:t>Account codes in the Ed-Data PO Format system follow specific formatting conventions. The analysis below shows the code lengths, separators, and volume of codes used.</w:t>
      </w:r>
    </w:p>
    <w:p>
      <w:pPr>
        <w:pStyle w:val="Heading2"/>
      </w:pPr>
      <w:r>
        <w:t>Code Length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Code Length (chars)</w:t>
            </w:r>
          </w:p>
        </w:tc>
        <w:tc>
          <w:tcPr>
            <w:tcW w:type="dxa" w:w="4320"/>
            <w:shd w:fill="1c1a83" w:val="clear"/>
          </w:tcPr>
          <w:p>
            <w:pPr>
              <w:jc w:val="center"/>
            </w:pPr>
            <w:r>
              <w:rPr>
                <w:b/>
                <w:color w:val="FFFFFF"/>
                <w:sz w:val="18"/>
              </w:rPr>
              <w:t>Number of Codes</w:t>
            </w:r>
          </w:p>
        </w:tc>
      </w:tr>
      <w:tr>
        <w:tc>
          <w:tcPr>
            <w:tcW w:type="dxa" w:w="4320"/>
          </w:tcPr>
          <w:p>
            <w:r>
              <w:rPr>
                <w:sz w:val="16"/>
              </w:rPr>
              <w:t>1</w:t>
            </w:r>
          </w:p>
        </w:tc>
        <w:tc>
          <w:tcPr>
            <w:tcW w:type="dxa" w:w="4320"/>
          </w:tcPr>
          <w:p>
            <w:r>
              <w:rPr>
                <w:sz w:val="16"/>
              </w:rPr>
              <w:t>1</w:t>
            </w:r>
          </w:p>
        </w:tc>
      </w:tr>
      <w:tr>
        <w:tc>
          <w:tcPr>
            <w:tcW w:type="dxa" w:w="4320"/>
            <w:shd w:fill="f0f0f8" w:val="clear"/>
          </w:tcPr>
          <w:p>
            <w:r>
              <w:rPr>
                <w:sz w:val="16"/>
              </w:rPr>
              <w:t>21</w:t>
            </w:r>
          </w:p>
        </w:tc>
        <w:tc>
          <w:tcPr>
            <w:tcW w:type="dxa" w:w="4320"/>
            <w:shd w:fill="f0f0f8" w:val="clear"/>
          </w:tcPr>
          <w:p>
            <w:r>
              <w:rPr>
                <w:sz w:val="16"/>
              </w:rPr>
              <w:t>2</w:t>
            </w:r>
          </w:p>
        </w:tc>
      </w:tr>
      <w:tr>
        <w:tc>
          <w:tcPr>
            <w:tcW w:type="dxa" w:w="4320"/>
          </w:tcPr>
          <w:p>
            <w:r>
              <w:rPr>
                <w:sz w:val="16"/>
              </w:rPr>
              <w:t>22</w:t>
            </w:r>
          </w:p>
        </w:tc>
        <w:tc>
          <w:tcPr>
            <w:tcW w:type="dxa" w:w="4320"/>
          </w:tcPr>
          <w:p>
            <w:r>
              <w:rPr>
                <w:sz w:val="16"/>
              </w:rPr>
              <w:t>2</w:t>
            </w:r>
          </w:p>
        </w:tc>
      </w:tr>
      <w:tr>
        <w:tc>
          <w:tcPr>
            <w:tcW w:type="dxa" w:w="4320"/>
            <w:shd w:fill="f0f0f8" w:val="clear"/>
          </w:tcPr>
          <w:p>
            <w:r>
              <w:rPr>
                <w:sz w:val="16"/>
              </w:rPr>
              <w:t>23</w:t>
            </w:r>
          </w:p>
        </w:tc>
        <w:tc>
          <w:tcPr>
            <w:tcW w:type="dxa" w:w="4320"/>
            <w:shd w:fill="f0f0f8" w:val="clear"/>
          </w:tcPr>
          <w:p>
            <w:r>
              <w:rPr>
                <w:sz w:val="16"/>
              </w:rPr>
              <w:t>1</w:t>
            </w:r>
          </w:p>
        </w:tc>
      </w:tr>
      <w:tr>
        <w:tc>
          <w:tcPr>
            <w:tcW w:type="dxa" w:w="4320"/>
          </w:tcPr>
          <w:p>
            <w:r>
              <w:rPr>
                <w:sz w:val="16"/>
              </w:rPr>
              <w:t>24</w:t>
            </w:r>
          </w:p>
        </w:tc>
        <w:tc>
          <w:tcPr>
            <w:tcW w:type="dxa" w:w="4320"/>
          </w:tcPr>
          <w:p>
            <w:r>
              <w:rPr>
                <w:sz w:val="16"/>
              </w:rPr>
              <w:t>35</w:t>
            </w:r>
          </w:p>
        </w:tc>
      </w:tr>
      <w:tr>
        <w:tc>
          <w:tcPr>
            <w:tcW w:type="dxa" w:w="4320"/>
            <w:shd w:fill="f0f0f8" w:val="clear"/>
          </w:tcPr>
          <w:p>
            <w:r>
              <w:rPr>
                <w:sz w:val="16"/>
              </w:rPr>
              <w:t>25</w:t>
            </w:r>
          </w:p>
        </w:tc>
        <w:tc>
          <w:tcPr>
            <w:tcW w:type="dxa" w:w="4320"/>
            <w:shd w:fill="f0f0f8" w:val="clear"/>
          </w:tcPr>
          <w:p>
            <w:r>
              <w:rPr>
                <w:sz w:val="16"/>
              </w:rPr>
              <w:t>1</w:t>
            </w:r>
          </w:p>
        </w:tc>
      </w:tr>
      <w:tr>
        <w:tc>
          <w:tcPr>
            <w:tcW w:type="dxa" w:w="4320"/>
          </w:tcPr>
          <w:p>
            <w:r>
              <w:rPr>
                <w:sz w:val="16"/>
              </w:rPr>
              <w:t>26</w:t>
            </w:r>
          </w:p>
        </w:tc>
        <w:tc>
          <w:tcPr>
            <w:tcW w:type="dxa" w:w="4320"/>
          </w:tcPr>
          <w:p>
            <w:r>
              <w:rPr>
                <w:sz w:val="16"/>
              </w:rPr>
              <w:t>4</w:t>
            </w:r>
          </w:p>
        </w:tc>
      </w:tr>
      <w:tr>
        <w:tc>
          <w:tcPr>
            <w:tcW w:type="dxa" w:w="4320"/>
            <w:shd w:fill="f0f0f8" w:val="clear"/>
          </w:tcPr>
          <w:p>
            <w:r>
              <w:rPr>
                <w:sz w:val="16"/>
              </w:rPr>
              <w:t>27</w:t>
            </w:r>
          </w:p>
        </w:tc>
        <w:tc>
          <w:tcPr>
            <w:tcW w:type="dxa" w:w="4320"/>
            <w:shd w:fill="f0f0f8" w:val="clear"/>
          </w:tcPr>
          <w:p>
            <w:r>
              <w:rPr>
                <w:sz w:val="16"/>
              </w:rPr>
              <w:t>432</w:t>
            </w:r>
          </w:p>
        </w:tc>
      </w:tr>
      <w:tr>
        <w:tc>
          <w:tcPr>
            <w:tcW w:type="dxa" w:w="4320"/>
          </w:tcPr>
          <w:p>
            <w:r>
              <w:rPr>
                <w:sz w:val="16"/>
              </w:rPr>
              <w:t>28</w:t>
            </w:r>
          </w:p>
        </w:tc>
        <w:tc>
          <w:tcPr>
            <w:tcW w:type="dxa" w:w="4320"/>
          </w:tcPr>
          <w:p>
            <w:r>
              <w:rPr>
                <w:sz w:val="16"/>
              </w:rPr>
              <w:t>1</w:t>
            </w:r>
          </w:p>
        </w:tc>
      </w:tr>
      <w:tr>
        <w:tc>
          <w:tcPr>
            <w:tcW w:type="dxa" w:w="4320"/>
            <w:shd w:fill="f0f0f8" w:val="clear"/>
          </w:tcPr>
          <w:p>
            <w:r>
              <w:rPr>
                <w:sz w:val="16"/>
              </w:rPr>
              <w:t>29</w:t>
            </w:r>
          </w:p>
        </w:tc>
        <w:tc>
          <w:tcPr>
            <w:tcW w:type="dxa" w:w="4320"/>
            <w:shd w:fill="f0f0f8" w:val="clear"/>
          </w:tcPr>
          <w:p>
            <w:r>
              <w:rPr>
                <w:sz w:val="16"/>
              </w:rPr>
              <w:t>1</w:t>
            </w:r>
          </w:p>
        </w:tc>
      </w:tr>
    </w:tbl>
    <w:p>
      <w:pPr>
        <w:pStyle w:val="Heading3"/>
      </w:pPr>
      <w:r>
        <w:t>Clifton Public Schools (480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11-120-1000-6110-0100-02</w:t>
            </w:r>
          </w:p>
        </w:tc>
        <w:tc>
          <w:tcPr>
            <w:tcW w:type="dxa" w:w="4320"/>
          </w:tcPr>
          <w:p>
            <w:r>
              <w:rPr>
                <w:sz w:val="16"/>
              </w:rPr>
            </w:r>
          </w:p>
        </w:tc>
      </w:tr>
      <w:tr>
        <w:tc>
          <w:tcPr>
            <w:tcW w:type="dxa" w:w="4320"/>
            <w:shd w:fill="f0f0f8" w:val="clear"/>
          </w:tcPr>
          <w:p>
            <w:r>
              <w:rPr>
                <w:sz w:val="16"/>
              </w:rPr>
              <w:t>11-120-1000-6110-0800-02-35</w:t>
            </w:r>
          </w:p>
        </w:tc>
        <w:tc>
          <w:tcPr>
            <w:tcW w:type="dxa" w:w="4320"/>
            <w:shd w:fill="f0f0f8" w:val="clear"/>
          </w:tcPr>
          <w:p>
            <w:r>
              <w:rPr>
                <w:sz w:val="16"/>
              </w:rPr>
            </w:r>
          </w:p>
        </w:tc>
      </w:tr>
      <w:tr>
        <w:tc>
          <w:tcPr>
            <w:tcW w:type="dxa" w:w="4320"/>
          </w:tcPr>
          <w:p>
            <w:r>
              <w:rPr>
                <w:sz w:val="16"/>
              </w:rPr>
              <w:t>11-120-1000-6114-0000-02-35</w:t>
            </w:r>
          </w:p>
        </w:tc>
        <w:tc>
          <w:tcPr>
            <w:tcW w:type="dxa" w:w="4320"/>
          </w:tcPr>
          <w:p>
            <w:r>
              <w:rPr>
                <w:sz w:val="16"/>
              </w:rPr>
            </w:r>
          </w:p>
        </w:tc>
      </w:tr>
      <w:tr>
        <w:tc>
          <w:tcPr>
            <w:tcW w:type="dxa" w:w="4320"/>
            <w:shd w:fill="f0f0f8" w:val="clear"/>
          </w:tcPr>
          <w:p>
            <w:r>
              <w:rPr>
                <w:sz w:val="16"/>
              </w:rPr>
              <w:t>11-000-2400-6150-0000-02-35</w:t>
            </w:r>
          </w:p>
        </w:tc>
        <w:tc>
          <w:tcPr>
            <w:tcW w:type="dxa" w:w="4320"/>
            <w:shd w:fill="f0f0f8" w:val="clear"/>
          </w:tcPr>
          <w:p>
            <w:r>
              <w:rPr>
                <w:sz w:val="16"/>
              </w:rPr>
            </w:r>
          </w:p>
        </w:tc>
      </w:tr>
      <w:tr>
        <w:tc>
          <w:tcPr>
            <w:tcW w:type="dxa" w:w="4320"/>
          </w:tcPr>
          <w:p>
            <w:r>
              <w:rPr>
                <w:sz w:val="16"/>
              </w:rPr>
              <w:t>11-120-1000-6110-0000-02-35</w:t>
            </w:r>
          </w:p>
        </w:tc>
        <w:tc>
          <w:tcPr>
            <w:tcW w:type="dxa" w:w="4320"/>
          </w:tcPr>
          <w:p>
            <w:r>
              <w:rPr>
                <w:sz w:val="16"/>
              </w:rPr>
            </w:r>
          </w:p>
        </w:tc>
      </w:tr>
      <w:tr>
        <w:tc>
          <w:tcPr>
            <w:tcW w:type="dxa" w:w="4320"/>
            <w:shd w:fill="f0f0f8" w:val="clear"/>
          </w:tcPr>
          <w:p>
            <w:r>
              <w:rPr>
                <w:sz w:val="16"/>
              </w:rPr>
              <w:t>11-213-1000-6110-1608-02-35</w:t>
            </w:r>
          </w:p>
        </w:tc>
        <w:tc>
          <w:tcPr>
            <w:tcW w:type="dxa" w:w="4320"/>
            <w:shd w:fill="f0f0f8" w:val="clear"/>
          </w:tcPr>
          <w:p>
            <w:r>
              <w:rPr>
                <w:sz w:val="16"/>
              </w:rPr>
            </w:r>
          </w:p>
        </w:tc>
      </w:tr>
      <w:tr>
        <w:tc>
          <w:tcPr>
            <w:tcW w:type="dxa" w:w="4320"/>
          </w:tcPr>
          <w:p>
            <w:r>
              <w:rPr>
                <w:sz w:val="16"/>
              </w:rPr>
              <w:t>11-120-1000-6110-0300-02-35</w:t>
            </w:r>
          </w:p>
        </w:tc>
        <w:tc>
          <w:tcPr>
            <w:tcW w:type="dxa" w:w="4320"/>
          </w:tcPr>
          <w:p>
            <w:r>
              <w:rPr>
                <w:sz w:val="16"/>
              </w:rPr>
            </w:r>
          </w:p>
        </w:tc>
      </w:tr>
      <w:tr>
        <w:tc>
          <w:tcPr>
            <w:tcW w:type="dxa" w:w="4320"/>
            <w:shd w:fill="f0f0f8" w:val="clear"/>
          </w:tcPr>
          <w:p>
            <w:r>
              <w:rPr>
                <w:sz w:val="16"/>
              </w:rPr>
              <w:t>11-212-1000-6110-1605-02-35</w:t>
            </w:r>
          </w:p>
        </w:tc>
        <w:tc>
          <w:tcPr>
            <w:tcW w:type="dxa" w:w="4320"/>
            <w:shd w:fill="f0f0f8" w:val="clear"/>
          </w:tcPr>
          <w:p>
            <w:r>
              <w:rPr>
                <w:sz w:val="16"/>
              </w:rPr>
            </w:r>
          </w:p>
        </w:tc>
      </w:tr>
      <w:tr>
        <w:tc>
          <w:tcPr>
            <w:tcW w:type="dxa" w:w="4320"/>
          </w:tcPr>
          <w:p>
            <w:r>
              <w:rPr>
                <w:sz w:val="16"/>
              </w:rPr>
              <w:t>11-230-1000-6110-4200-02-35</w:t>
            </w:r>
          </w:p>
        </w:tc>
        <w:tc>
          <w:tcPr>
            <w:tcW w:type="dxa" w:w="4320"/>
          </w:tcPr>
          <w:p>
            <w:r>
              <w:rPr>
                <w:sz w:val="16"/>
              </w:rPr>
            </w:r>
          </w:p>
        </w:tc>
      </w:tr>
      <w:tr>
        <w:tc>
          <w:tcPr>
            <w:tcW w:type="dxa" w:w="4320"/>
            <w:shd w:fill="f0f0f8" w:val="clear"/>
          </w:tcPr>
          <w:p>
            <w:r>
              <w:rPr>
                <w:sz w:val="16"/>
              </w:rPr>
              <w:t>11-000-2130-6100-2900-00-05</w:t>
            </w:r>
          </w:p>
        </w:tc>
        <w:tc>
          <w:tcPr>
            <w:tcW w:type="dxa" w:w="4320"/>
            <w:shd w:fill="f0f0f8" w:val="clear"/>
          </w:tcPr>
          <w:p>
            <w:r>
              <w:rPr>
                <w:sz w:val="16"/>
              </w:rPr>
            </w:r>
          </w:p>
        </w:tc>
      </w:tr>
    </w:tbl>
    <w:p>
      <w:r>
        <w:t>... and 470 more accounts</w:t>
      </w:r>
    </w:p>
    <w:p/>
    <w:p>
      <w:r>
        <w:br w:type="page"/>
      </w:r>
    </w:p>
    <w:p>
      <w:pPr>
        <w:pStyle w:val="Heading1"/>
      </w:pPr>
      <w:r>
        <w:t>5. Budget Management</w:t>
      </w:r>
    </w:p>
    <w:p>
      <w:r>
        <w:t>1 of 1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Active Budget Total</w:t>
            </w:r>
          </w:p>
        </w:tc>
      </w:tr>
      <w:tr>
        <w:tc>
          <w:tcPr>
            <w:tcW w:type="dxa" w:w="1728"/>
          </w:tcPr>
          <w:p>
            <w:r>
              <w:rPr>
                <w:sz w:val="16"/>
              </w:rPr>
              <w:t>Clifton Public Schools</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bl>
    <w:p>
      <w:r>
        <w:br w:type="page"/>
      </w:r>
    </w:p>
    <w:p>
      <w:pPr>
        <w:pStyle w:val="Heading1"/>
      </w:pPr>
      <w:r>
        <w:t>6. Transaction Volume &amp; Yearly Trends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10,336</w:t>
            </w:r>
          </w:p>
        </w:tc>
      </w:tr>
      <w:tr>
        <w:tc>
          <w:tcPr>
            <w:tcW w:type="dxa" w:w="4320"/>
            <w:shd w:fill="f0f0f8" w:val="clear"/>
          </w:tcPr>
          <w:p>
            <w:r>
              <w:rPr>
                <w:sz w:val="16"/>
              </w:rPr>
              <w:t>Total Purchase Orders</w:t>
            </w:r>
          </w:p>
        </w:tc>
        <w:tc>
          <w:tcPr>
            <w:tcW w:type="dxa" w:w="4320"/>
            <w:shd w:fill="f0f0f8" w:val="clear"/>
          </w:tcPr>
          <w:p>
            <w:r>
              <w:rPr>
                <w:sz w:val="16"/>
              </w:rPr>
              <w:t>20,092</w:t>
            </w:r>
          </w:p>
        </w:tc>
      </w:tr>
      <w:tr>
        <w:tc>
          <w:tcPr>
            <w:tcW w:type="dxa" w:w="4320"/>
          </w:tcPr>
          <w:p>
            <w:r>
              <w:rPr>
                <w:sz w:val="16"/>
              </w:rPr>
              <w:t>Earliest Transaction</w:t>
            </w:r>
          </w:p>
        </w:tc>
        <w:tc>
          <w:tcPr>
            <w:tcW w:type="dxa" w:w="4320"/>
          </w:tcPr>
          <w:p>
            <w:r>
              <w:rPr>
                <w:sz w:val="16"/>
              </w:rPr>
              <w:t>2014-03-11</w:t>
            </w:r>
          </w:p>
        </w:tc>
      </w:tr>
      <w:tr>
        <w:tc>
          <w:tcPr>
            <w:tcW w:type="dxa" w:w="4320"/>
            <w:shd w:fill="f0f0f8" w:val="clear"/>
          </w:tcPr>
          <w:p>
            <w:r>
              <w:rPr>
                <w:sz w:val="16"/>
              </w:rPr>
              <w:t>Most Recent Transaction</w:t>
            </w:r>
          </w:p>
        </w:tc>
        <w:tc>
          <w:tcPr>
            <w:tcW w:type="dxa" w:w="4320"/>
            <w:shd w:fill="f0f0f8" w:val="clear"/>
          </w:tcPr>
          <w:p>
            <w:r>
              <w:rPr>
                <w:sz w:val="16"/>
              </w:rPr>
              <w:t>2026-01-05</w:t>
            </w:r>
          </w:p>
        </w:tc>
      </w:tr>
      <w:tr>
        <w:tc>
          <w:tcPr>
            <w:tcW w:type="dxa" w:w="4320"/>
          </w:tcPr>
          <w:p>
            <w:r>
              <w:rPr>
                <w:sz w:val="16"/>
              </w:rPr>
              <w:t>Avg Requisitions per District</w:t>
            </w:r>
          </w:p>
        </w:tc>
        <w:tc>
          <w:tcPr>
            <w:tcW w:type="dxa" w:w="4320"/>
          </w:tcPr>
          <w:p>
            <w:r>
              <w:rPr>
                <w:sz w:val="16"/>
              </w:rPr>
              <w:t>10,336</w:t>
            </w:r>
          </w:p>
        </w:tc>
      </w:tr>
      <w:tr>
        <w:tc>
          <w:tcPr>
            <w:tcW w:type="dxa" w:w="4320"/>
            <w:shd w:fill="f0f0f8" w:val="clear"/>
          </w:tcPr>
          <w:p>
            <w:r>
              <w:rPr>
                <w:sz w:val="16"/>
              </w:rPr>
              <w:t>Avg POs per District</w:t>
            </w:r>
          </w:p>
        </w:tc>
        <w:tc>
          <w:tcPr>
            <w:tcW w:type="dxa" w:w="4320"/>
            <w:shd w:fill="f0f0f8" w:val="clear"/>
          </w:tcPr>
          <w:p>
            <w:r>
              <w:rPr>
                <w:sz w:val="16"/>
              </w:rPr>
              <w:t>20,092</w:t>
            </w:r>
          </w:p>
        </w:tc>
      </w:tr>
    </w:tbl>
    <w:p>
      <w:pPr>
        <w:pStyle w:val="Heading2"/>
      </w:pPr>
      <w:r>
        <w:t>Requisition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Total Value</w:t>
            </w:r>
          </w:p>
        </w:tc>
      </w:tr>
      <w:tr>
        <w:tc>
          <w:tcPr>
            <w:tcW w:type="dxa" w:w="2880"/>
          </w:tcPr>
          <w:p>
            <w:r>
              <w:rPr>
                <w:sz w:val="16"/>
              </w:rPr>
              <w:t>2014</w:t>
            </w:r>
          </w:p>
        </w:tc>
        <w:tc>
          <w:tcPr>
            <w:tcW w:type="dxa" w:w="2880"/>
          </w:tcPr>
          <w:p>
            <w:r>
              <w:rPr>
                <w:sz w:val="16"/>
              </w:rPr>
              <w:t>627</w:t>
            </w:r>
          </w:p>
        </w:tc>
        <w:tc>
          <w:tcPr>
            <w:tcW w:type="dxa" w:w="2880"/>
          </w:tcPr>
          <w:p>
            <w:r>
              <w:rPr>
                <w:sz w:val="16"/>
              </w:rPr>
              <w:t>$810,374</w:t>
            </w:r>
          </w:p>
        </w:tc>
      </w:tr>
      <w:tr>
        <w:tc>
          <w:tcPr>
            <w:tcW w:type="dxa" w:w="2880"/>
            <w:shd w:fill="f0f0f8" w:val="clear"/>
          </w:tcPr>
          <w:p>
            <w:r>
              <w:rPr>
                <w:sz w:val="16"/>
              </w:rPr>
              <w:t>2015</w:t>
            </w:r>
          </w:p>
        </w:tc>
        <w:tc>
          <w:tcPr>
            <w:tcW w:type="dxa" w:w="2880"/>
            <w:shd w:fill="f0f0f8" w:val="clear"/>
          </w:tcPr>
          <w:p>
            <w:r>
              <w:rPr>
                <w:sz w:val="16"/>
              </w:rPr>
              <w:t>777</w:t>
            </w:r>
          </w:p>
        </w:tc>
        <w:tc>
          <w:tcPr>
            <w:tcW w:type="dxa" w:w="2880"/>
            <w:shd w:fill="f0f0f8" w:val="clear"/>
          </w:tcPr>
          <w:p>
            <w:r>
              <w:rPr>
                <w:sz w:val="16"/>
              </w:rPr>
              <w:t>$924,342</w:t>
            </w:r>
          </w:p>
        </w:tc>
      </w:tr>
      <w:tr>
        <w:tc>
          <w:tcPr>
            <w:tcW w:type="dxa" w:w="2880"/>
          </w:tcPr>
          <w:p>
            <w:r>
              <w:rPr>
                <w:sz w:val="16"/>
              </w:rPr>
              <w:t>2016</w:t>
            </w:r>
          </w:p>
        </w:tc>
        <w:tc>
          <w:tcPr>
            <w:tcW w:type="dxa" w:w="2880"/>
          </w:tcPr>
          <w:p>
            <w:r>
              <w:rPr>
                <w:sz w:val="16"/>
              </w:rPr>
              <w:t>769</w:t>
            </w:r>
          </w:p>
        </w:tc>
        <w:tc>
          <w:tcPr>
            <w:tcW w:type="dxa" w:w="2880"/>
          </w:tcPr>
          <w:p>
            <w:r>
              <w:rPr>
                <w:sz w:val="16"/>
              </w:rPr>
              <w:t>$861,267</w:t>
            </w:r>
          </w:p>
        </w:tc>
      </w:tr>
      <w:tr>
        <w:tc>
          <w:tcPr>
            <w:tcW w:type="dxa" w:w="2880"/>
            <w:shd w:fill="f0f0f8" w:val="clear"/>
          </w:tcPr>
          <w:p>
            <w:r>
              <w:rPr>
                <w:sz w:val="16"/>
              </w:rPr>
              <w:t>2017</w:t>
            </w:r>
          </w:p>
        </w:tc>
        <w:tc>
          <w:tcPr>
            <w:tcW w:type="dxa" w:w="2880"/>
            <w:shd w:fill="f0f0f8" w:val="clear"/>
          </w:tcPr>
          <w:p>
            <w:r>
              <w:rPr>
                <w:sz w:val="16"/>
              </w:rPr>
              <w:t>792</w:t>
            </w:r>
          </w:p>
        </w:tc>
        <w:tc>
          <w:tcPr>
            <w:tcW w:type="dxa" w:w="2880"/>
            <w:shd w:fill="f0f0f8" w:val="clear"/>
          </w:tcPr>
          <w:p>
            <w:r>
              <w:rPr>
                <w:sz w:val="16"/>
              </w:rPr>
              <w:t>$699,794</w:t>
            </w:r>
          </w:p>
        </w:tc>
      </w:tr>
      <w:tr>
        <w:tc>
          <w:tcPr>
            <w:tcW w:type="dxa" w:w="2880"/>
          </w:tcPr>
          <w:p>
            <w:r>
              <w:rPr>
                <w:sz w:val="16"/>
              </w:rPr>
              <w:t>2018</w:t>
            </w:r>
          </w:p>
        </w:tc>
        <w:tc>
          <w:tcPr>
            <w:tcW w:type="dxa" w:w="2880"/>
          </w:tcPr>
          <w:p>
            <w:r>
              <w:rPr>
                <w:sz w:val="16"/>
              </w:rPr>
              <w:t>757</w:t>
            </w:r>
          </w:p>
        </w:tc>
        <w:tc>
          <w:tcPr>
            <w:tcW w:type="dxa" w:w="2880"/>
          </w:tcPr>
          <w:p>
            <w:r>
              <w:rPr>
                <w:sz w:val="16"/>
              </w:rPr>
              <w:t>$719,578</w:t>
            </w:r>
          </w:p>
        </w:tc>
      </w:tr>
      <w:tr>
        <w:tc>
          <w:tcPr>
            <w:tcW w:type="dxa" w:w="2880"/>
            <w:shd w:fill="f0f0f8" w:val="clear"/>
          </w:tcPr>
          <w:p>
            <w:r>
              <w:rPr>
                <w:sz w:val="16"/>
              </w:rPr>
              <w:t>2019</w:t>
            </w:r>
          </w:p>
        </w:tc>
        <w:tc>
          <w:tcPr>
            <w:tcW w:type="dxa" w:w="2880"/>
            <w:shd w:fill="f0f0f8" w:val="clear"/>
          </w:tcPr>
          <w:p>
            <w:r>
              <w:rPr>
                <w:sz w:val="16"/>
              </w:rPr>
              <w:t>776</w:t>
            </w:r>
          </w:p>
        </w:tc>
        <w:tc>
          <w:tcPr>
            <w:tcW w:type="dxa" w:w="2880"/>
            <w:shd w:fill="f0f0f8" w:val="clear"/>
          </w:tcPr>
          <w:p>
            <w:r>
              <w:rPr>
                <w:sz w:val="16"/>
              </w:rPr>
              <w:t>$740,738</w:t>
            </w:r>
          </w:p>
        </w:tc>
      </w:tr>
      <w:tr>
        <w:tc>
          <w:tcPr>
            <w:tcW w:type="dxa" w:w="2880"/>
          </w:tcPr>
          <w:p>
            <w:r>
              <w:rPr>
                <w:sz w:val="16"/>
              </w:rPr>
              <w:t>2020</w:t>
            </w:r>
          </w:p>
        </w:tc>
        <w:tc>
          <w:tcPr>
            <w:tcW w:type="dxa" w:w="2880"/>
          </w:tcPr>
          <w:p>
            <w:r>
              <w:rPr>
                <w:sz w:val="16"/>
              </w:rPr>
              <w:t>827</w:t>
            </w:r>
          </w:p>
        </w:tc>
        <w:tc>
          <w:tcPr>
            <w:tcW w:type="dxa" w:w="2880"/>
          </w:tcPr>
          <w:p>
            <w:r>
              <w:rPr>
                <w:sz w:val="16"/>
              </w:rPr>
              <w:t>$778,347</w:t>
            </w:r>
          </w:p>
        </w:tc>
      </w:tr>
      <w:tr>
        <w:tc>
          <w:tcPr>
            <w:tcW w:type="dxa" w:w="2880"/>
            <w:shd w:fill="f0f0f8" w:val="clear"/>
          </w:tcPr>
          <w:p>
            <w:r>
              <w:rPr>
                <w:sz w:val="16"/>
              </w:rPr>
              <w:t>2021</w:t>
            </w:r>
          </w:p>
        </w:tc>
        <w:tc>
          <w:tcPr>
            <w:tcW w:type="dxa" w:w="2880"/>
            <w:shd w:fill="f0f0f8" w:val="clear"/>
          </w:tcPr>
          <w:p>
            <w:r>
              <w:rPr>
                <w:sz w:val="16"/>
              </w:rPr>
              <w:t>792</w:t>
            </w:r>
          </w:p>
        </w:tc>
        <w:tc>
          <w:tcPr>
            <w:tcW w:type="dxa" w:w="2880"/>
            <w:shd w:fill="f0f0f8" w:val="clear"/>
          </w:tcPr>
          <w:p>
            <w:r>
              <w:rPr>
                <w:sz w:val="16"/>
              </w:rPr>
              <w:t>$611,999</w:t>
            </w:r>
          </w:p>
        </w:tc>
      </w:tr>
      <w:tr>
        <w:tc>
          <w:tcPr>
            <w:tcW w:type="dxa" w:w="2880"/>
          </w:tcPr>
          <w:p>
            <w:r>
              <w:rPr>
                <w:sz w:val="16"/>
              </w:rPr>
              <w:t>2022</w:t>
            </w:r>
          </w:p>
        </w:tc>
        <w:tc>
          <w:tcPr>
            <w:tcW w:type="dxa" w:w="2880"/>
          </w:tcPr>
          <w:p>
            <w:r>
              <w:rPr>
                <w:sz w:val="16"/>
              </w:rPr>
              <w:t>859</w:t>
            </w:r>
          </w:p>
        </w:tc>
        <w:tc>
          <w:tcPr>
            <w:tcW w:type="dxa" w:w="2880"/>
          </w:tcPr>
          <w:p>
            <w:r>
              <w:rPr>
                <w:sz w:val="16"/>
              </w:rPr>
              <w:t>$1,161,859</w:t>
            </w:r>
          </w:p>
        </w:tc>
      </w:tr>
      <w:tr>
        <w:tc>
          <w:tcPr>
            <w:tcW w:type="dxa" w:w="2880"/>
            <w:shd w:fill="f0f0f8" w:val="clear"/>
          </w:tcPr>
          <w:p>
            <w:r>
              <w:rPr>
                <w:sz w:val="16"/>
              </w:rPr>
              <w:t>2023</w:t>
            </w:r>
          </w:p>
        </w:tc>
        <w:tc>
          <w:tcPr>
            <w:tcW w:type="dxa" w:w="2880"/>
            <w:shd w:fill="f0f0f8" w:val="clear"/>
          </w:tcPr>
          <w:p>
            <w:r>
              <w:rPr>
                <w:sz w:val="16"/>
              </w:rPr>
              <w:t>993</w:t>
            </w:r>
          </w:p>
        </w:tc>
        <w:tc>
          <w:tcPr>
            <w:tcW w:type="dxa" w:w="2880"/>
            <w:shd w:fill="f0f0f8" w:val="clear"/>
          </w:tcPr>
          <w:p>
            <w:r>
              <w:rPr>
                <w:sz w:val="16"/>
              </w:rPr>
              <w:t>$1,579,012</w:t>
            </w:r>
          </w:p>
        </w:tc>
      </w:tr>
      <w:tr>
        <w:tc>
          <w:tcPr>
            <w:tcW w:type="dxa" w:w="2880"/>
          </w:tcPr>
          <w:p>
            <w:r>
              <w:rPr>
                <w:sz w:val="16"/>
              </w:rPr>
              <w:t>2024</w:t>
            </w:r>
          </w:p>
        </w:tc>
        <w:tc>
          <w:tcPr>
            <w:tcW w:type="dxa" w:w="2880"/>
          </w:tcPr>
          <w:p>
            <w:r>
              <w:rPr>
                <w:sz w:val="16"/>
              </w:rPr>
              <w:t>1,147</w:t>
            </w:r>
          </w:p>
        </w:tc>
        <w:tc>
          <w:tcPr>
            <w:tcW w:type="dxa" w:w="2880"/>
          </w:tcPr>
          <w:p>
            <w:r>
              <w:rPr>
                <w:sz w:val="16"/>
              </w:rPr>
              <w:t>$1,271,226</w:t>
            </w:r>
          </w:p>
        </w:tc>
      </w:tr>
      <w:tr>
        <w:tc>
          <w:tcPr>
            <w:tcW w:type="dxa" w:w="2880"/>
            <w:shd w:fill="f0f0f8" w:val="clear"/>
          </w:tcPr>
          <w:p>
            <w:r>
              <w:rPr>
                <w:sz w:val="16"/>
              </w:rPr>
              <w:t>2025</w:t>
            </w:r>
          </w:p>
        </w:tc>
        <w:tc>
          <w:tcPr>
            <w:tcW w:type="dxa" w:w="2880"/>
            <w:shd w:fill="f0f0f8" w:val="clear"/>
          </w:tcPr>
          <w:p>
            <w:r>
              <w:rPr>
                <w:sz w:val="16"/>
              </w:rPr>
              <w:t>1,219</w:t>
            </w:r>
          </w:p>
        </w:tc>
        <w:tc>
          <w:tcPr>
            <w:tcW w:type="dxa" w:w="2880"/>
            <w:shd w:fill="f0f0f8" w:val="clear"/>
          </w:tcPr>
          <w:p>
            <w:r>
              <w:rPr>
                <w:sz w:val="16"/>
              </w:rPr>
              <w:t>$1,369,270</w:t>
            </w:r>
          </w:p>
        </w:tc>
      </w:tr>
      <w:tr>
        <w:tc>
          <w:tcPr>
            <w:tcW w:type="dxa" w:w="2880"/>
          </w:tcPr>
          <w:p>
            <w:r>
              <w:rPr>
                <w:sz w:val="16"/>
              </w:rPr>
              <w:t>2026</w:t>
            </w:r>
          </w:p>
        </w:tc>
        <w:tc>
          <w:tcPr>
            <w:tcW w:type="dxa" w:w="2880"/>
          </w:tcPr>
          <w:p>
            <w:r>
              <w:rPr>
                <w:sz w:val="16"/>
              </w:rPr>
              <w:t>1</w:t>
            </w:r>
          </w:p>
        </w:tc>
        <w:tc>
          <w:tcPr>
            <w:tcW w:type="dxa" w:w="2880"/>
          </w:tcPr>
          <w:p>
            <w:r>
              <w:rPr>
                <w:sz w:val="16"/>
              </w:rPr>
              <w:t>$1,059</w:t>
            </w:r>
          </w:p>
        </w:tc>
      </w:tr>
    </w:tbl>
    <w:p>
      <w:pPr>
        <w:pStyle w:val="Heading2"/>
      </w:pPr>
      <w:r>
        <w:t>Purchase Order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Purchase Orders</w:t>
            </w:r>
          </w:p>
        </w:tc>
        <w:tc>
          <w:tcPr>
            <w:tcW w:type="dxa" w:w="2880"/>
            <w:shd w:fill="1c1a83" w:val="clear"/>
          </w:tcPr>
          <w:p>
            <w:pPr>
              <w:jc w:val="center"/>
            </w:pPr>
            <w:r>
              <w:rPr>
                <w:b/>
                <w:color w:val="FFFFFF"/>
                <w:sz w:val="18"/>
              </w:rPr>
              <w:t>Total Amount</w:t>
            </w:r>
          </w:p>
        </w:tc>
      </w:tr>
      <w:tr>
        <w:tc>
          <w:tcPr>
            <w:tcW w:type="dxa" w:w="2880"/>
          </w:tcPr>
          <w:p>
            <w:r>
              <w:rPr>
                <w:sz w:val="16"/>
              </w:rPr>
              <w:t>2014</w:t>
            </w:r>
          </w:p>
        </w:tc>
        <w:tc>
          <w:tcPr>
            <w:tcW w:type="dxa" w:w="2880"/>
          </w:tcPr>
          <w:p>
            <w:r>
              <w:rPr>
                <w:sz w:val="16"/>
              </w:rPr>
              <w:t>1,186</w:t>
            </w:r>
          </w:p>
        </w:tc>
        <w:tc>
          <w:tcPr>
            <w:tcW w:type="dxa" w:w="2880"/>
          </w:tcPr>
          <w:p>
            <w:r>
              <w:rPr>
                <w:sz w:val="16"/>
              </w:rPr>
              <w:t>$669,874</w:t>
            </w:r>
          </w:p>
        </w:tc>
      </w:tr>
      <w:tr>
        <w:tc>
          <w:tcPr>
            <w:tcW w:type="dxa" w:w="2880"/>
            <w:shd w:fill="f0f0f8" w:val="clear"/>
          </w:tcPr>
          <w:p>
            <w:r>
              <w:rPr>
                <w:sz w:val="16"/>
              </w:rPr>
              <w:t>2015</w:t>
            </w:r>
          </w:p>
        </w:tc>
        <w:tc>
          <w:tcPr>
            <w:tcW w:type="dxa" w:w="2880"/>
            <w:shd w:fill="f0f0f8" w:val="clear"/>
          </w:tcPr>
          <w:p>
            <w:r>
              <w:rPr>
                <w:sz w:val="16"/>
              </w:rPr>
              <w:t>1,436</w:t>
            </w:r>
          </w:p>
        </w:tc>
        <w:tc>
          <w:tcPr>
            <w:tcW w:type="dxa" w:w="2880"/>
            <w:shd w:fill="f0f0f8" w:val="clear"/>
          </w:tcPr>
          <w:p>
            <w:r>
              <w:rPr>
                <w:sz w:val="16"/>
              </w:rPr>
              <w:t>$780,308</w:t>
            </w:r>
          </w:p>
        </w:tc>
      </w:tr>
      <w:tr>
        <w:tc>
          <w:tcPr>
            <w:tcW w:type="dxa" w:w="2880"/>
          </w:tcPr>
          <w:p>
            <w:r>
              <w:rPr>
                <w:sz w:val="16"/>
              </w:rPr>
              <w:t>2016</w:t>
            </w:r>
          </w:p>
        </w:tc>
        <w:tc>
          <w:tcPr>
            <w:tcW w:type="dxa" w:w="2880"/>
          </w:tcPr>
          <w:p>
            <w:r>
              <w:rPr>
                <w:sz w:val="16"/>
              </w:rPr>
              <w:t>1,603</w:t>
            </w:r>
          </w:p>
        </w:tc>
        <w:tc>
          <w:tcPr>
            <w:tcW w:type="dxa" w:w="2880"/>
          </w:tcPr>
          <w:p>
            <w:r>
              <w:rPr>
                <w:sz w:val="16"/>
              </w:rPr>
              <w:t>$698,266</w:t>
            </w:r>
          </w:p>
        </w:tc>
      </w:tr>
      <w:tr>
        <w:tc>
          <w:tcPr>
            <w:tcW w:type="dxa" w:w="2880"/>
            <w:shd w:fill="f0f0f8" w:val="clear"/>
          </w:tcPr>
          <w:p>
            <w:r>
              <w:rPr>
                <w:sz w:val="16"/>
              </w:rPr>
              <w:t>2017</w:t>
            </w:r>
          </w:p>
        </w:tc>
        <w:tc>
          <w:tcPr>
            <w:tcW w:type="dxa" w:w="2880"/>
            <w:shd w:fill="f0f0f8" w:val="clear"/>
          </w:tcPr>
          <w:p>
            <w:r>
              <w:rPr>
                <w:sz w:val="16"/>
              </w:rPr>
              <w:t>1,395</w:t>
            </w:r>
          </w:p>
        </w:tc>
        <w:tc>
          <w:tcPr>
            <w:tcW w:type="dxa" w:w="2880"/>
            <w:shd w:fill="f0f0f8" w:val="clear"/>
          </w:tcPr>
          <w:p>
            <w:r>
              <w:rPr>
                <w:sz w:val="16"/>
              </w:rPr>
              <w:t>$678,129</w:t>
            </w:r>
          </w:p>
        </w:tc>
      </w:tr>
      <w:tr>
        <w:tc>
          <w:tcPr>
            <w:tcW w:type="dxa" w:w="2880"/>
          </w:tcPr>
          <w:p>
            <w:r>
              <w:rPr>
                <w:sz w:val="16"/>
              </w:rPr>
              <w:t>2018</w:t>
            </w:r>
          </w:p>
        </w:tc>
        <w:tc>
          <w:tcPr>
            <w:tcW w:type="dxa" w:w="2880"/>
          </w:tcPr>
          <w:p>
            <w:r>
              <w:rPr>
                <w:sz w:val="16"/>
              </w:rPr>
              <w:t>1,364</w:t>
            </w:r>
          </w:p>
        </w:tc>
        <w:tc>
          <w:tcPr>
            <w:tcW w:type="dxa" w:w="2880"/>
          </w:tcPr>
          <w:p>
            <w:r>
              <w:rPr>
                <w:sz w:val="16"/>
              </w:rPr>
              <w:t>$714,209</w:t>
            </w:r>
          </w:p>
        </w:tc>
      </w:tr>
      <w:tr>
        <w:tc>
          <w:tcPr>
            <w:tcW w:type="dxa" w:w="2880"/>
            <w:shd w:fill="f0f0f8" w:val="clear"/>
          </w:tcPr>
          <w:p>
            <w:r>
              <w:rPr>
                <w:sz w:val="16"/>
              </w:rPr>
              <w:t>2019</w:t>
            </w:r>
          </w:p>
        </w:tc>
        <w:tc>
          <w:tcPr>
            <w:tcW w:type="dxa" w:w="2880"/>
            <w:shd w:fill="f0f0f8" w:val="clear"/>
          </w:tcPr>
          <w:p>
            <w:r>
              <w:rPr>
                <w:sz w:val="16"/>
              </w:rPr>
              <w:t>1,540</w:t>
            </w:r>
          </w:p>
        </w:tc>
        <w:tc>
          <w:tcPr>
            <w:tcW w:type="dxa" w:w="2880"/>
            <w:shd w:fill="f0f0f8" w:val="clear"/>
          </w:tcPr>
          <w:p>
            <w:r>
              <w:rPr>
                <w:sz w:val="16"/>
              </w:rPr>
              <w:t>$724,893</w:t>
            </w:r>
          </w:p>
        </w:tc>
      </w:tr>
      <w:tr>
        <w:tc>
          <w:tcPr>
            <w:tcW w:type="dxa" w:w="2880"/>
          </w:tcPr>
          <w:p>
            <w:r>
              <w:rPr>
                <w:sz w:val="16"/>
              </w:rPr>
              <w:t>2020</w:t>
            </w:r>
          </w:p>
        </w:tc>
        <w:tc>
          <w:tcPr>
            <w:tcW w:type="dxa" w:w="2880"/>
          </w:tcPr>
          <w:p>
            <w:r>
              <w:rPr>
                <w:sz w:val="16"/>
              </w:rPr>
              <w:t>1,427</w:t>
            </w:r>
          </w:p>
        </w:tc>
        <w:tc>
          <w:tcPr>
            <w:tcW w:type="dxa" w:w="2880"/>
          </w:tcPr>
          <w:p>
            <w:r>
              <w:rPr>
                <w:sz w:val="16"/>
              </w:rPr>
              <w:t>$774,218</w:t>
            </w:r>
          </w:p>
        </w:tc>
      </w:tr>
      <w:tr>
        <w:tc>
          <w:tcPr>
            <w:tcW w:type="dxa" w:w="2880"/>
            <w:shd w:fill="f0f0f8" w:val="clear"/>
          </w:tcPr>
          <w:p>
            <w:r>
              <w:rPr>
                <w:sz w:val="16"/>
              </w:rPr>
              <w:t>2021</w:t>
            </w:r>
          </w:p>
        </w:tc>
        <w:tc>
          <w:tcPr>
            <w:tcW w:type="dxa" w:w="2880"/>
            <w:shd w:fill="f0f0f8" w:val="clear"/>
          </w:tcPr>
          <w:p>
            <w:r>
              <w:rPr>
                <w:sz w:val="16"/>
              </w:rPr>
              <w:t>1,474</w:t>
            </w:r>
          </w:p>
        </w:tc>
        <w:tc>
          <w:tcPr>
            <w:tcW w:type="dxa" w:w="2880"/>
            <w:shd w:fill="f0f0f8" w:val="clear"/>
          </w:tcPr>
          <w:p>
            <w:r>
              <w:rPr>
                <w:sz w:val="16"/>
              </w:rPr>
              <w:t>$598,385</w:t>
            </w:r>
          </w:p>
        </w:tc>
      </w:tr>
      <w:tr>
        <w:tc>
          <w:tcPr>
            <w:tcW w:type="dxa" w:w="2880"/>
          </w:tcPr>
          <w:p>
            <w:r>
              <w:rPr>
                <w:sz w:val="16"/>
              </w:rPr>
              <w:t>2022</w:t>
            </w:r>
          </w:p>
        </w:tc>
        <w:tc>
          <w:tcPr>
            <w:tcW w:type="dxa" w:w="2880"/>
          </w:tcPr>
          <w:p>
            <w:r>
              <w:rPr>
                <w:sz w:val="16"/>
              </w:rPr>
              <w:t>1,617</w:t>
            </w:r>
          </w:p>
        </w:tc>
        <w:tc>
          <w:tcPr>
            <w:tcW w:type="dxa" w:w="2880"/>
          </w:tcPr>
          <w:p>
            <w:r>
              <w:rPr>
                <w:sz w:val="16"/>
              </w:rPr>
              <w:t>$758,489</w:t>
            </w:r>
          </w:p>
        </w:tc>
      </w:tr>
      <w:tr>
        <w:tc>
          <w:tcPr>
            <w:tcW w:type="dxa" w:w="2880"/>
            <w:shd w:fill="f0f0f8" w:val="clear"/>
          </w:tcPr>
          <w:p>
            <w:r>
              <w:rPr>
                <w:sz w:val="16"/>
              </w:rPr>
              <w:t>2023</w:t>
            </w:r>
          </w:p>
        </w:tc>
        <w:tc>
          <w:tcPr>
            <w:tcW w:type="dxa" w:w="2880"/>
            <w:shd w:fill="f0f0f8" w:val="clear"/>
          </w:tcPr>
          <w:p>
            <w:r>
              <w:rPr>
                <w:sz w:val="16"/>
              </w:rPr>
              <w:t>2,173</w:t>
            </w:r>
          </w:p>
        </w:tc>
        <w:tc>
          <w:tcPr>
            <w:tcW w:type="dxa" w:w="2880"/>
            <w:shd w:fill="f0f0f8" w:val="clear"/>
          </w:tcPr>
          <w:p>
            <w:r>
              <w:rPr>
                <w:sz w:val="16"/>
              </w:rPr>
              <w:t>$1,170,817</w:t>
            </w:r>
          </w:p>
        </w:tc>
      </w:tr>
      <w:tr>
        <w:tc>
          <w:tcPr>
            <w:tcW w:type="dxa" w:w="2880"/>
          </w:tcPr>
          <w:p>
            <w:r>
              <w:rPr>
                <w:sz w:val="16"/>
              </w:rPr>
              <w:t>2024</w:t>
            </w:r>
          </w:p>
        </w:tc>
        <w:tc>
          <w:tcPr>
            <w:tcW w:type="dxa" w:w="2880"/>
          </w:tcPr>
          <w:p>
            <w:r>
              <w:rPr>
                <w:sz w:val="16"/>
              </w:rPr>
              <w:t>2,315</w:t>
            </w:r>
          </w:p>
        </w:tc>
        <w:tc>
          <w:tcPr>
            <w:tcW w:type="dxa" w:w="2880"/>
          </w:tcPr>
          <w:p>
            <w:r>
              <w:rPr>
                <w:sz w:val="16"/>
              </w:rPr>
              <w:t>$1,231,744</w:t>
            </w:r>
          </w:p>
        </w:tc>
      </w:tr>
      <w:tr>
        <w:tc>
          <w:tcPr>
            <w:tcW w:type="dxa" w:w="2880"/>
            <w:shd w:fill="f0f0f8" w:val="clear"/>
          </w:tcPr>
          <w:p>
            <w:r>
              <w:rPr>
                <w:sz w:val="16"/>
              </w:rPr>
              <w:t>2025</w:t>
            </w:r>
          </w:p>
        </w:tc>
        <w:tc>
          <w:tcPr>
            <w:tcW w:type="dxa" w:w="2880"/>
            <w:shd w:fill="f0f0f8" w:val="clear"/>
          </w:tcPr>
          <w:p>
            <w:r>
              <w:rPr>
                <w:sz w:val="16"/>
              </w:rPr>
              <w:t>2,562</w:t>
            </w:r>
          </w:p>
        </w:tc>
        <w:tc>
          <w:tcPr>
            <w:tcW w:type="dxa" w:w="2880"/>
            <w:shd w:fill="f0f0f8" w:val="clear"/>
          </w:tcPr>
          <w:p>
            <w:r>
              <w:rPr>
                <w:sz w:val="16"/>
              </w:rPr>
              <w:t>$1,265,699</w:t>
            </w:r>
          </w:p>
        </w:tc>
      </w:tr>
    </w:tbl>
    <w:p>
      <w:r>
        <w:br w:type="page"/>
      </w:r>
    </w:p>
    <w:p>
      <w:pPr>
        <w:pStyle w:val="Heading1"/>
      </w:pPr>
      <w:r>
        <w:t>7. Requisition Status Flow</w:t>
      </w:r>
    </w:p>
    <w:p>
      <w:pPr>
        <w:pStyle w:val="Heading2"/>
      </w:pPr>
      <w:r>
        <w:t>Status Reference</w:t>
      </w:r>
    </w:p>
    <w:p>
      <w:r>
        <w:t>The following statuses are defined in the EDS system for requisition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 Name</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bl>
    <w:p>
      <w:pPr>
        <w:pStyle w:val="Heading2"/>
      </w:pPr>
      <w:r>
        <w:t>Typical Requisition Flow</w:t>
      </w:r>
    </w:p>
    <w:p>
      <w:pPr>
        <w:pStyle w:val="ListBullet"/>
      </w:pPr>
      <w:r>
        <w:t>On Hold (H) - Requisition created but not submitted</w:t>
      </w:r>
    </w:p>
    <w:p>
      <w:pPr>
        <w:pStyle w:val="ListBullet"/>
      </w:pPr>
      <w:r>
        <w:t>Pending Approval (P) - Submitted for approval</w:t>
      </w:r>
    </w:p>
    <w:p>
      <w:pPr>
        <w:pStyle w:val="ListBullet"/>
      </w:pPr>
      <w:r>
        <w:t>Approved (A) - All required approvals obtained</w:t>
      </w:r>
    </w:p>
    <w:p>
      <w:pPr>
        <w:pStyle w:val="ListBullet"/>
      </w:pPr>
      <w:r>
        <w:t>At EDS (E) - Sent to EDS for PO processing</w:t>
      </w:r>
    </w:p>
    <w:p>
      <w:pPr>
        <w:pStyle w:val="ListBullet"/>
      </w:pPr>
      <w:r>
        <w:t>PO Printed (PP) - Purchase order generated and printed</w:t>
      </w:r>
    </w:p>
    <w:p>
      <w:pPr>
        <w:pStyle w:val="ListBullet"/>
      </w:pPr>
      <w:r>
        <w:t>Rejected (R) - Rejected by an approver (returned to requester)</w:t>
      </w:r>
    </w:p>
    <w:p>
      <w:pPr>
        <w:pStyle w:val="Heading2"/>
      </w:pPr>
      <w:r>
        <w:t>Current Status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Status</w:t>
            </w:r>
          </w:p>
        </w:tc>
        <w:tc>
          <w:tcPr>
            <w:tcW w:type="dxa" w:w="4320"/>
            <w:shd w:fill="1c1a83" w:val="clear"/>
          </w:tcPr>
          <w:p>
            <w:pPr>
              <w:jc w:val="center"/>
            </w:pPr>
            <w:r>
              <w:rPr>
                <w:b/>
                <w:color w:val="FFFFFF"/>
                <w:sz w:val="18"/>
              </w:rPr>
              <w:t>Requisition Count</w:t>
            </w:r>
          </w:p>
        </w:tc>
      </w:tr>
      <w:tr>
        <w:tc>
          <w:tcPr>
            <w:tcW w:type="dxa" w:w="4320"/>
          </w:tcPr>
          <w:p>
            <w:r>
              <w:rPr>
                <w:sz w:val="16"/>
              </w:rPr>
              <w:t>PO Printed</w:t>
            </w:r>
          </w:p>
        </w:tc>
        <w:tc>
          <w:tcPr>
            <w:tcW w:type="dxa" w:w="4320"/>
          </w:tcPr>
          <w:p>
            <w:r>
              <w:rPr>
                <w:sz w:val="16"/>
              </w:rPr>
              <w:t>9,658</w:t>
            </w:r>
          </w:p>
        </w:tc>
      </w:tr>
      <w:tr>
        <w:tc>
          <w:tcPr>
            <w:tcW w:type="dxa" w:w="4320"/>
            <w:shd w:fill="f0f0f8" w:val="clear"/>
          </w:tcPr>
          <w:p>
            <w:r>
              <w:rPr>
                <w:sz w:val="16"/>
              </w:rPr>
              <w:t>On Hold</w:t>
            </w:r>
          </w:p>
        </w:tc>
        <w:tc>
          <w:tcPr>
            <w:tcW w:type="dxa" w:w="4320"/>
            <w:shd w:fill="f0f0f8" w:val="clear"/>
          </w:tcPr>
          <w:p>
            <w:r>
              <w:rPr>
                <w:sz w:val="16"/>
              </w:rPr>
              <w:t>259</w:t>
            </w:r>
          </w:p>
        </w:tc>
      </w:tr>
      <w:tr>
        <w:tc>
          <w:tcPr>
            <w:tcW w:type="dxa" w:w="4320"/>
          </w:tcPr>
          <w:p>
            <w:r>
              <w:rPr>
                <w:sz w:val="16"/>
              </w:rPr>
            </w:r>
          </w:p>
        </w:tc>
        <w:tc>
          <w:tcPr>
            <w:tcW w:type="dxa" w:w="4320"/>
          </w:tcPr>
          <w:p>
            <w:r>
              <w:rPr>
                <w:sz w:val="16"/>
              </w:rPr>
              <w:t>180</w:t>
            </w:r>
          </w:p>
        </w:tc>
      </w:tr>
      <w:tr>
        <w:tc>
          <w:tcPr>
            <w:tcW w:type="dxa" w:w="4320"/>
            <w:shd w:fill="f0f0f8" w:val="clear"/>
          </w:tcPr>
          <w:p>
            <w:r>
              <w:rPr>
                <w:sz w:val="16"/>
              </w:rPr>
              <w:t>Rejected</w:t>
            </w:r>
          </w:p>
        </w:tc>
        <w:tc>
          <w:tcPr>
            <w:tcW w:type="dxa" w:w="4320"/>
            <w:shd w:fill="f0f0f8" w:val="clear"/>
          </w:tcPr>
          <w:p>
            <w:r>
              <w:rPr>
                <w:sz w:val="16"/>
              </w:rPr>
              <w:t>147</w:t>
            </w:r>
          </w:p>
        </w:tc>
      </w:tr>
      <w:tr>
        <w:tc>
          <w:tcPr>
            <w:tcW w:type="dxa" w:w="4320"/>
          </w:tcPr>
          <w:p>
            <w:r>
              <w:rPr>
                <w:sz w:val="16"/>
              </w:rPr>
              <w:t>On Hold - Bid Completed</w:t>
            </w:r>
          </w:p>
        </w:tc>
        <w:tc>
          <w:tcPr>
            <w:tcW w:type="dxa" w:w="4320"/>
          </w:tcPr>
          <w:p>
            <w:r>
              <w:rPr>
                <w:sz w:val="16"/>
              </w:rPr>
              <w:t>40</w:t>
            </w:r>
          </w:p>
        </w:tc>
      </w:tr>
      <w:tr>
        <w:tc>
          <w:tcPr>
            <w:tcW w:type="dxa" w:w="4320"/>
            <w:shd w:fill="f0f0f8" w:val="clear"/>
          </w:tcPr>
          <w:p>
            <w:r>
              <w:rPr>
                <w:sz w:val="16"/>
              </w:rPr>
              <w:t>Pending Approval</w:t>
            </w:r>
          </w:p>
        </w:tc>
        <w:tc>
          <w:tcPr>
            <w:tcW w:type="dxa" w:w="4320"/>
            <w:shd w:fill="f0f0f8" w:val="clear"/>
          </w:tcPr>
          <w:p>
            <w:r>
              <w:rPr>
                <w:sz w:val="16"/>
              </w:rPr>
              <w:t>23</w:t>
            </w:r>
          </w:p>
        </w:tc>
      </w:tr>
      <w:tr>
        <w:tc>
          <w:tcPr>
            <w:tcW w:type="dxa" w:w="4320"/>
          </w:tcPr>
          <w:p>
            <w:r>
              <w:rPr>
                <w:sz w:val="16"/>
              </w:rPr>
              <w:t>Manually Processed PO</w:t>
            </w:r>
          </w:p>
        </w:tc>
        <w:tc>
          <w:tcPr>
            <w:tcW w:type="dxa" w:w="4320"/>
          </w:tcPr>
          <w:p>
            <w:r>
              <w:rPr>
                <w:sz w:val="16"/>
              </w:rPr>
              <w:t>22</w:t>
            </w:r>
          </w:p>
        </w:tc>
      </w:tr>
      <w:tr>
        <w:tc>
          <w:tcPr>
            <w:tcW w:type="dxa" w:w="4320"/>
            <w:shd w:fill="f0f0f8" w:val="clear"/>
          </w:tcPr>
          <w:p>
            <w:r>
              <w:rPr>
                <w:sz w:val="16"/>
              </w:rPr>
              <w:t>Approved</w:t>
            </w:r>
          </w:p>
        </w:tc>
        <w:tc>
          <w:tcPr>
            <w:tcW w:type="dxa" w:w="4320"/>
            <w:shd w:fill="f0f0f8" w:val="clear"/>
          </w:tcPr>
          <w:p>
            <w:r>
              <w:rPr>
                <w:sz w:val="16"/>
              </w:rPr>
              <w:t>6</w:t>
            </w:r>
          </w:p>
        </w:tc>
      </w:tr>
      <w:tr>
        <w:tc>
          <w:tcPr>
            <w:tcW w:type="dxa" w:w="4320"/>
          </w:tcPr>
          <w:p>
            <w:r>
              <w:rPr>
                <w:sz w:val="16"/>
              </w:rPr>
              <w:t>SBS Printed</w:t>
            </w:r>
          </w:p>
        </w:tc>
        <w:tc>
          <w:tcPr>
            <w:tcW w:type="dxa" w:w="4320"/>
          </w:tcPr>
          <w:p>
            <w:r>
              <w:rPr>
                <w:sz w:val="16"/>
              </w:rPr>
              <w:t>1</w:t>
            </w:r>
          </w:p>
        </w:tc>
      </w:tr>
    </w:tbl>
    <w:p>
      <w:r>
        <w:br w:type="page"/>
      </w:r>
    </w:p>
    <w:p>
      <w:pPr>
        <w:pStyle w:val="Heading1"/>
      </w:pPr>
      <w:r>
        <w:t>8. Approval Workflow</w:t>
      </w:r>
    </w:p>
    <w:p>
      <w:pPr>
        <w:pStyle w:val="Heading2"/>
      </w:pPr>
      <w:r>
        <w:t>Approval Levels</w:t>
      </w:r>
    </w:p>
    <w:p>
      <w:r>
        <w:t>EDS supports multi-level approval workflows. Each district configures its required approval level, determining how many approvals are needed before a requisition can be processed into a purchase order.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 ID</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pPr>
        <w:pStyle w:val="Heading2"/>
      </w:pPr>
      <w:r>
        <w:t>Approval Level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Required Approval Level</w:t>
            </w:r>
          </w:p>
        </w:tc>
        <w:tc>
          <w:tcPr>
            <w:tcW w:type="dxa" w:w="4320"/>
            <w:shd w:fill="1c1a83" w:val="clear"/>
          </w:tcPr>
          <w:p>
            <w:pPr>
              <w:jc w:val="center"/>
            </w:pPr>
            <w:r>
              <w:rPr>
                <w:b/>
                <w:color w:val="FFFFFF"/>
                <w:sz w:val="18"/>
              </w:rPr>
              <w:t>Number of Districts</w:t>
            </w:r>
          </w:p>
        </w:tc>
      </w:tr>
      <w:tr>
        <w:tc>
          <w:tcPr>
            <w:tcW w:type="dxa" w:w="4320"/>
          </w:tcPr>
          <w:p>
            <w:r>
              <w:rPr>
                <w:sz w:val="16"/>
              </w:rPr>
              <w:t>0</w:t>
            </w:r>
          </w:p>
        </w:tc>
        <w:tc>
          <w:tcPr>
            <w:tcW w:type="dxa" w:w="4320"/>
          </w:tcPr>
          <w:p>
            <w:r>
              <w:rPr>
                <w:sz w:val="16"/>
              </w:rPr>
              <w:t>1</w:t>
            </w:r>
          </w:p>
        </w:tc>
      </w:tr>
    </w:tbl>
    <w:p>
      <w:r>
        <w:br w:type="page"/>
      </w:r>
    </w:p>
    <w:p>
      <w:pPr>
        <w:pStyle w:val="Heading1"/>
      </w:pPr>
      <w:r>
        <w:t>9. PO Layout &amp; Export Configuration</w:t>
      </w:r>
    </w:p>
    <w:p>
      <w:pPr>
        <w:pStyle w:val="Heading2"/>
      </w:pPr>
      <w:r>
        <w:t>PO Form Layouts</w:t>
      </w:r>
    </w:p>
    <w:p>
      <w:r>
        <w:t>Each district has a customized PO form layout that defines the printed purchase order format. Layouts specify form dimensions, field positions, and whether continuous feed or cut sheets are used.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PO Layout Name</w:t>
            </w:r>
          </w:p>
        </w:tc>
        <w:tc>
          <w:tcPr>
            <w:tcW w:type="dxa" w:w="4320"/>
            <w:shd w:fill="1c1a83" w:val="clear"/>
          </w:tcPr>
          <w:p>
            <w:pPr>
              <w:jc w:val="center"/>
            </w:pPr>
            <w:r>
              <w:rPr>
                <w:b/>
                <w:color w:val="FFFFFF"/>
                <w:sz w:val="18"/>
              </w:rPr>
              <w:t>Districts Using</w:t>
            </w:r>
          </w:p>
        </w:tc>
      </w:tr>
      <w:tr>
        <w:tc>
          <w:tcPr>
            <w:tcW w:type="dxa" w:w="4320"/>
          </w:tcPr>
          <w:p>
            <w:r>
              <w:rPr>
                <w:sz w:val="16"/>
              </w:rPr>
              <w:t>CLIFTON</w:t>
            </w:r>
          </w:p>
        </w:tc>
        <w:tc>
          <w:tcPr>
            <w:tcW w:type="dxa" w:w="4320"/>
          </w:tcPr>
          <w:p>
            <w:r>
              <w:rPr>
                <w:sz w:val="16"/>
              </w:rPr>
              <w:t>1</w:t>
            </w:r>
          </w:p>
        </w:tc>
      </w:tr>
    </w:tbl>
    <w:p>
      <w:pPr>
        <w:pStyle w:val="Heading2"/>
      </w:pPr>
      <w:r>
        <w:t>PO Layout Field Reference</w:t>
      </w:r>
    </w:p>
    <w:p>
      <w:r>
        <w:t>Available fields for PO form layout customization: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bl>
    <w:p>
      <w:pPr>
        <w:pStyle w:val="Heading2"/>
      </w:pPr>
      <w:r>
        <w:t>Export Process</w:t>
      </w:r>
    </w:p>
    <w:p>
      <w:r>
        <w:t>Districts using detailed (line-item) export: 1</w:t>
      </w:r>
    </w:p>
    <w:p>
      <w:r>
        <w:t>Districts using header-only export: 0</w:t>
      </w:r>
    </w:p>
    <w:p>
      <w:r>
        <w:t>The PO export process is handled by the usp_POPrintExport stored procedure, which generates the accounting file for import into the Ed-Data PO Format system.</w:t>
      </w:r>
    </w:p>
    <w:p>
      <w:r>
        <w:br w:type="page"/>
      </w:r>
    </w:p>
    <w:p>
      <w:pPr>
        <w:pStyle w:val="Heading1"/>
      </w:pPr>
      <w:r>
        <w:t>10. Custom User Fields</w:t>
      </w:r>
    </w:p>
    <w:p>
      <w:r>
        <w:t>No custom user fields are configured for this accounting system.</w:t>
      </w:r>
    </w:p>
    <w:p>
      <w:r>
        <w:br w:type="page"/>
      </w:r>
    </w:p>
    <w:p>
      <w:pPr>
        <w:pStyle w:val="Heading1"/>
      </w:pPr>
      <w:r>
        <w:t>11. Stored Procedures &amp; Integration Logic</w:t>
      </w:r>
    </w:p>
    <w:p>
      <w:r>
        <w:t>The following stored procedures manage the core accounting integration between EDS and district financial systems. Each procedure is documented with its purpose and source code.</w:t>
      </w:r>
    </w:p>
    <w:p>
      <w:pPr>
        <w:pStyle w:val="Heading2"/>
      </w:pPr>
      <w:r>
        <w:t>Account Management</w:t>
      </w:r>
    </w:p>
    <w:p>
      <w:pPr>
        <w:pStyle w:val="Heading3"/>
      </w:pPr>
      <w:r>
        <w:t>sp_FA_AddUpdateAccountCode</w:t>
      </w:r>
    </w:p>
    <w:p>
      <w:r>
        <w:t>Source code length: 5,771 characters</w:t>
      </w:r>
    </w:p>
    <w:p>
      <w:pPr>
        <w:shd w:fill="F5F5F5" w:val="clear"/>
      </w:pPr>
      <w:r>
        <w:rPr>
          <w:rFonts w:ascii="Consolas" w:hAnsi="Consolas"/>
          <w:color w:val="333333"/>
          <w:sz w:val="14"/>
        </w:rPr>
        <w:t>CREATE PROCEDURE [dbo].[sp_FA_AddUpdateAccountCode] @sessionID varchar(40), @accountID int, @schoolID int, @code varchar(50)</w:t>
        <w:br/>
        <w:br/>
        <w:t xml:space="preserve"> </w:t>
        <w:br/>
        <w:br/>
        <w:t>AS</w:t>
        <w:br/>
        <w:br/>
        <w:br/>
        <w:br/>
        <w:tab/>
        <w:t>DECLARE @error int, @errorMessage varchar(255), @districtID int, @selectAccountID int, @budgetID int;</w:t>
        <w:br/>
        <w:br/>
        <w:tab/>
        <w:t>SET @error = 0;</w:t>
        <w:br/>
        <w:br/>
        <w:tab/>
        <w:t>SET</w:t>
        <w:tab/>
        <w:t>@errorMessage = '';</w:t>
        <w:br/>
        <w:br/>
        <w:tab/>
        <w:t>SET @selectAccountID = 0;</w:t>
        <w:br/>
        <w:br/>
        <w:tab/>
        <w:t>DECLARE @previousSchoolID int = 0;</w:t>
        <w:br/>
        <w:br/>
        <w:tab/>
        <w:br/>
        <w:br/>
        <w:tab/>
        <w:t>SELECT @budgetID = BudgetID, @districtID = DistrictId FROM SessionTable where SessionId = @sessionID</w:t>
        <w:br/>
        <w:br/>
        <w:tab/>
        <w:br/>
        <w:br/>
        <w:tab/>
        <w:t>-- VALIDATION</w:t>
        <w:br/>
        <w:br/>
        <w:tab/>
        <w:t>IF @accountID &gt; 0</w:t>
        <w:br/>
        <w:br/>
        <w:tab/>
        <w:tab/>
        <w:t>BEGIN</w:t>
        <w:br/>
        <w:br/>
        <w:tab/>
        <w:tab/>
        <w:tab/>
        <w:br/>
        <w:br/>
        <w:tab/>
        <w:tab/>
        <w:tab/>
        <w:t>-- edit code: this code already exists</w:t>
        <w:br/>
        <w:br/>
        <w:tab/>
        <w:tab/>
        <w:tab/>
        <w:t>IF (SELECT COUNT(*) FROM Accounts WHERE</w:t>
        <w:tab/>
        <w:t>Code = @code AND AccountId &lt;&gt; @accountID AND DistrictId = @districtID AND Active = 1) &gt; 0</w:t>
        <w:br/>
        <w:br/>
        <w:tab/>
        <w:tab/>
        <w:tab/>
        <w:tab/>
        <w:t>BEGIN</w:t>
        <w:br/>
        <w:br/>
        <w:tab/>
        <w:tab/>
        <w:tab/>
        <w:tab/>
        <w:tab/>
        <w:t>SET @error = 1;</w:t>
        <w:br/>
        <w:br/>
        <w:tab/>
        <w:tab/>
        <w:tab/>
        <w:tab/>
        <w:tab/>
        <w:t>SET @errorMessage = 'The new code is a duplicate of an existing code; you may not use it.';</w:t>
        <w:br/>
        <w:br/>
        <w:tab/>
        <w:tab/>
        <w:tab/>
        <w:tab/>
        <w:t>END</w:t>
        <w:br/>
        <w:br/>
        <w:tab/>
        <w:tab/>
        <w:tab/>
        <w:br/>
        <w:br/>
        <w:tab/>
        <w:tab/>
        <w:tab/>
        <w:t>ELSE IF (SELECT COUNT(*) FROM Accounts WHERE Code = @code AND DistrictId = @districtID AND Active = 1) = 0</w:t>
        <w:br/>
        <w:br/>
        <w:tab/>
        <w:tab/>
        <w:tab/>
        <w:tab/>
        <w:t>BEGIN</w:t>
        <w:br/>
        <w:br/>
        <w:tab/>
        <w:tab/>
        <w:tab/>
        <w:tab/>
        <w:tab/>
        <w:t>-- Code is OK to update</w:t>
        <w:br/>
        <w:br/>
        <w:tab/>
        <w:tab/>
        <w:tab/>
        <w:tab/>
        <w:tab/>
        <w:t>UPDATE</w:t>
        <w:tab/>
        <w:t>Accounts</w:t>
        <w:br/>
        <w:br/>
        <w:tab/>
        <w:tab/>
        <w:tab/>
        <w:tab/>
        <w:tab/>
        <w:tab/>
        <w:t>SET</w:t>
        <w:tab/>
        <w:t>SchoolID = @schoolID</w:t>
        <w:br/>
        <w:br/>
        <w:tab/>
        <w:tab/>
        <w:tab/>
        <w:tab/>
        <w:tab/>
        <w:tab/>
        <w:tab/>
        <w:t>, Code = @code</w:t>
        <w:br/>
        <w:br/>
        <w:tab/>
        <w:tab/>
        <w:tab/>
        <w:tab/>
        <w:tab/>
        <w:tab/>
        <w:tab/>
        <w:t>, Active = 1</w:t>
        <w:br/>
        <w:br/>
        <w:tab/>
        <w:tab/>
        <w:tab/>
        <w:tab/>
        <w:tab/>
        <w:t>WHERE</w:t>
        <w:tab/>
        <w:t>AccountId = @accountID</w:t>
        <w:br/>
        <w:br/>
        <w:tab/>
        <w:tab/>
        <w:tab/>
        <w:tab/>
        <w:tab/>
        <w:tab/>
        <w:t>AND</w:t>
        <w:tab/>
        <w:t>DistrictId = @districtID</w:t>
        <w:br/>
        <w:br/>
        <w:tab/>
        <w:tab/>
        <w:tab/>
        <w:tab/>
        <w:tab/>
        <w:tab/>
        <w:br/>
        <w:br/>
        <w:tab/>
        <w:tab/>
        <w:tab/>
        <w:tab/>
        <w:tab/>
        <w:t>-- 5/16/2012: Build 3 enhancements - 'If an account code is edited, update all requisitions that are tied to that account code'</w:t>
        <w:br/>
        <w:br/>
        <w:tab/>
        <w:tab/>
        <w:tab/>
        <w:tab/>
        <w:tab/>
        <w:t>UPDATE</w:t>
        <w:tab/>
        <w:t>R</w:t>
        <w:br/>
        <w:br/>
        <w:tab/>
        <w:tab/>
        <w:tab/>
        <w:tab/>
        <w:tab/>
        <w:tab/>
        <w:t>SET</w:t>
        <w:tab/>
        <w:t>AccountCode = @code, Active = 1</w:t>
        <w:br/>
        <w:br/>
        <w:tab/>
        <w:tab/>
        <w:tab/>
        <w:tab/>
        <w:tab/>
        <w:t>FROM</w:t>
        <w:tab/>
        <w:t>BudgetAccounts BA, Requisitions R</w:t>
        <w:br/>
        <w:br/>
        <w:tab/>
        <w:tab/>
        <w:tab/>
        <w:tab/>
        <w:tab/>
        <w:t>WHERE</w:t>
        <w:tab/>
        <w:t>R.BudgetAccountID = BA.BudgetAccountID</w:t>
        <w:br/>
        <w:br/>
        <w:tab/>
        <w:tab/>
        <w:tab/>
        <w:tab/>
        <w:tab/>
        <w:tab/>
        <w:t>AND</w:t>
        <w:tab/>
        <w:t>BA.AccountId = @accountID</w:t>
        <w:br/>
        <w:br/>
        <w:tab/>
        <w:tab/>
        <w:tab/>
        <w:tab/>
        <w:tab/>
        <w:br/>
        <w:br/>
        <w:tab/>
        <w:tab/>
        <w:tab/>
        <w:tab/>
        <w:tab/>
        <w:t>SET</w:t>
        <w:tab/>
        <w:t>@errorMessage = 'Code Updated Successfully.';</w:t>
        <w:br/>
        <w:br/>
        <w:tab/>
        <w:tab/>
        <w:tab/>
        <w:tab/>
        <w:t>END</w:t>
        <w:br/>
        <w:br/>
        <w:br/>
        <w:br/>
        <w:tab/>
        <w:tab/>
        <w:t>END</w:t>
        <w:br/>
        <w:br/>
        <w:tab/>
        <w:t>ELSE</w:t>
        <w:br/>
        <w:br/>
        <w:tab/>
        <w:tab/>
        <w:t>BEGIN</w:t>
        <w:br/>
        <w:br/>
        <w:tab/>
        <w:tab/>
        <w:br/>
        <w:br/>
        <w:tab/>
        <w:tab/>
        <w:tab/>
        <w:t>-- ADDING</w:t>
        <w:br/>
        <w:br/>
        <w:tab/>
        <w:tab/>
        <w:tab/>
        <w:br/>
        <w:br/>
        <w:tab/>
        <w:tab/>
        <w:tab/>
        <w:t>-- adding a new code: this code already exists for all schools</w:t>
        <w:br/>
        <w:br/>
        <w:t>... (83 more lines)</w:t>
      </w:r>
    </w:p>
    <w:p/>
    <w:p>
      <w:pPr>
        <w:pStyle w:val="Heading3"/>
      </w:pPr>
      <w:r>
        <w:t>sp_FA_AvailableAccounts</w:t>
      </w:r>
    </w:p>
    <w:p>
      <w:r>
        <w:t>Source code length: 1,452 characters</w:t>
      </w:r>
    </w:p>
    <w:p>
      <w:pPr>
        <w:shd w:fill="F5F5F5" w:val="clear"/>
      </w:pPr>
      <w:r>
        <w:rPr>
          <w:rFonts w:ascii="Consolas" w:hAnsi="Consolas"/>
          <w:color w:val="333333"/>
          <w:sz w:val="14"/>
        </w:rPr>
        <w:t>CREATE PROCEDURE [dbo].[sp_FA_AvailableAccounts] @sessionID varchar(40), @schoolID int, @budgetID int</w:t>
        <w:br/>
        <w:br/>
        <w:t xml:space="preserve"> </w:t>
        <w:br/>
        <w:br/>
        <w:t>AS</w:t>
        <w:br/>
        <w:br/>
        <w:br/>
        <w:br/>
        <w:tab/>
        <w:t>DECLARE @availableAccounts TABLE (</w:t>
        <w:br/>
        <w:br/>
        <w:tab/>
        <w:tab/>
        <w:t>AccountId int</w:t>
        <w:br/>
        <w:br/>
        <w:tab/>
        <w:tab/>
        <w:t>, Active tinyint</w:t>
        <w:br/>
        <w:br/>
        <w:tab/>
        <w:tab/>
        <w:t>, DistrictId int</w:t>
        <w:br/>
        <w:br/>
        <w:tab/>
        <w:tab/>
        <w:t>, SchoolId int</w:t>
        <w:br/>
        <w:br/>
        <w:tab/>
        <w:tab/>
        <w:t>, Code varchar(50)</w:t>
        <w:br/>
        <w:br/>
        <w:tab/>
        <w:tab/>
        <w:t>, [Description] varchar(512)</w:t>
        <w:br/>
        <w:br/>
        <w:tab/>
        <w:tab/>
        <w:t>, [Type] varchar(255)</w:t>
        <w:br/>
        <w:br/>
        <w:tab/>
        <w:tab/>
        <w:t>, Allocated money</w:t>
        <w:br/>
        <w:br/>
        <w:tab/>
        <w:tab/>
        <w:t>, Spent money</w:t>
        <w:br/>
        <w:br/>
        <w:tab/>
        <w:t>)</w:t>
        <w:br/>
        <w:br/>
        <w:br/>
        <w:br/>
        <w:tab/>
        <w:t>INSERT</w:t>
        <w:tab/>
        <w:t>INTO @availableAccounts</w:t>
        <w:br/>
        <w:br/>
        <w:tab/>
        <w:t>SELECT</w:t>
        <w:tab/>
        <w:t>A.AccountId, A.Active, A.DistrictId, ISNULL(A.SchoolId,0) AS SchoolId, A.Code, A.[Description]</w:t>
        <w:br/>
        <w:br/>
        <w:tab/>
        <w:tab/>
        <w:tab/>
        <w:t xml:space="preserve">, CASE </w:t>
        <w:br/>
        <w:br/>
        <w:tab/>
        <w:tab/>
        <w:tab/>
        <w:tab/>
        <w:t>WHEN ISNULL(A.SchoolId,0) &gt; 0 THEN S.Name</w:t>
        <w:br/>
        <w:br/>
        <w:tab/>
        <w:tab/>
        <w:tab/>
        <w:tab/>
        <w:t>ELSE 'All Schools'</w:t>
        <w:br/>
        <w:br/>
        <w:tab/>
        <w:tab/>
        <w:tab/>
        <w:t>END AS [Type]</w:t>
        <w:br/>
        <w:br/>
        <w:tab/>
        <w:tab/>
        <w:tab/>
        <w:t>, ISNULL((SELECT Allocated FROM vw_FA_BudgetAccounts WHERE AccountId = A.AccountId AND BudgetId=@budgetID AND SessionID=@sessionID),0) AS Allocated</w:t>
        <w:br/>
        <w:br/>
        <w:tab/>
        <w:tab/>
        <w:tab/>
        <w:t>, ISNULL((SELECT Spent FROM vw_FA_BudgetAccounts WHERE AccountId = A.AccountId AND BudgetId=@budgetID AND SessionID=@sessionID),0) AS Spent</w:t>
        <w:br/>
        <w:br/>
        <w:tab/>
        <w:t>FROM</w:t>
        <w:tab/>
        <w:t>SessionTable ST, Accounts A</w:t>
        <w:br/>
        <w:br/>
        <w:tab/>
        <w:tab/>
        <w:tab/>
        <w:t>LEFT OUTER JOIN School S ON S.SchoolID = A.SchoolID</w:t>
        <w:br/>
        <w:br/>
        <w:tab/>
        <w:t>WHERE</w:t>
        <w:tab/>
        <w:t>A.DistrictId = ST.DistrictId</w:t>
        <w:br/>
        <w:br/>
        <w:tab/>
        <w:tab/>
        <w:t>AND ST.SessionId = @sessionID</w:t>
        <w:br/>
        <w:br/>
        <w:tab/>
        <w:tab/>
        <w:t>AND</w:t>
        <w:tab/>
        <w:t>A.Active = 1</w:t>
        <w:br/>
        <w:br/>
        <w:tab/>
        <w:tab/>
        <w:br/>
        <w:br/>
        <w:tab/>
        <w:t>IF (ISNULL(@schoolID,0) &gt; 0)</w:t>
        <w:br/>
        <w:br/>
        <w:tab/>
        <w:tab/>
        <w:t>SELECT</w:t>
        <w:tab/>
        <w:t>AccountId, Active, DistrictId, SchoolId, Code, [Description], [Type], Allocated, Spent</w:t>
        <w:br/>
        <w:br/>
        <w:tab/>
        <w:tab/>
        <w:t>FROM</w:t>
        <w:tab/>
        <w:t>@availableAccounts</w:t>
        <w:br/>
        <w:br/>
        <w:tab/>
        <w:tab/>
        <w:t>WHERE</w:t>
        <w:tab/>
        <w:t>(ISNULL(SchoolId,0) = 0 OR SchoolId = @schoolID)</w:t>
        <w:br/>
        <w:br/>
        <w:tab/>
        <w:tab/>
        <w:t>ORDER</w:t>
        <w:tab/>
        <w:t>BY Code ASC</w:t>
        <w:br/>
        <w:br/>
        <w:tab/>
        <w:t>ELSE</w:t>
        <w:br/>
        <w:br/>
        <w:tab/>
        <w:tab/>
        <w:t>SELECT</w:t>
        <w:tab/>
        <w:t>AccountId, Active, DistrictId, SchoolId, Code, [Description], [Type], Allocated, Spent</w:t>
        <w:br/>
        <w:br/>
        <w:tab/>
        <w:tab/>
        <w:t>FROM</w:t>
        <w:tab/>
        <w:t>@availableAccounts</w:t>
        <w:br/>
        <w:br/>
        <w:tab/>
        <w:tab/>
        <w:t>ORDER</w:t>
        <w:tab/>
        <w:t>BY Code ASC</w:t>
      </w:r>
    </w:p>
    <w:p/>
    <w:p>
      <w:pPr>
        <w:pStyle w:val="Heading3"/>
      </w:pPr>
      <w:r>
        <w:t>sp_FA_DeleteAccount</w:t>
      </w:r>
    </w:p>
    <w:p>
      <w:r>
        <w:t>Source code length: 849 characters</w:t>
      </w:r>
    </w:p>
    <w:p>
      <w:pPr>
        <w:shd w:fill="F5F5F5" w:val="clear"/>
      </w:pPr>
      <w:r>
        <w:rPr>
          <w:rFonts w:ascii="Consolas" w:hAnsi="Consolas"/>
          <w:color w:val="333333"/>
          <w:sz w:val="14"/>
        </w:rPr>
        <w:t>CREATE PROCEDURE [dbo].[sp_FA_DeleteAccount] @accountID int</w:t>
        <w:br/>
        <w:br/>
        <w:t xml:space="preserve"> </w:t>
        <w:br/>
        <w:br/>
        <w:t>AS</w:t>
        <w:br/>
        <w:br/>
        <w:t xml:space="preserve"> </w:t>
        <w:br/>
        <w:br/>
        <w:tab/>
        <w:t>DECLARE @userAssigned int, @schoolAssigned int, @error int, @errorMessage varchar(255);</w:t>
        <w:br/>
        <w:br/>
        <w:br/>
        <w:br/>
        <w:tab/>
        <w:t>/*</w:t>
        <w:br/>
        <w:br/>
        <w:tab/>
        <w:t>SET</w:t>
        <w:tab/>
        <w:t>@userAssigned = (SELECT ISNULL(COUNT(UserAccountID),0) FROM UserAccounts WHERE AccountId = @accountID AND Active=1);</w:t>
        <w:br/>
        <w:br/>
        <w:tab/>
        <w:t>SET</w:t>
        <w:tab/>
        <w:t>@schoolAssigned = (SELECT ISNULL(COUNT(BudgetAccountID),0) FROM BudgetAccounts WHERE AccountId = @accountID AND Active=1);</w:t>
        <w:br/>
        <w:br/>
        <w:tab/>
        <w:t>*/</w:t>
        <w:br/>
        <w:br/>
        <w:tab/>
        <w:t>SET @error = 0;</w:t>
        <w:br/>
        <w:br/>
        <w:tab/>
        <w:t>SET @errorMessage = 'Account deleted.';</w:t>
        <w:br/>
        <w:br/>
        <w:t xml:space="preserve"> /*</w:t>
        <w:br/>
        <w:br/>
        <w:tab/>
        <w:t>IF @userAssigned != 0 OR @schoolAssigned != 0</w:t>
        <w:br/>
        <w:br/>
        <w:tab/>
        <w:tab/>
        <w:t>BEGIN</w:t>
        <w:br/>
        <w:br/>
        <w:tab/>
        <w:tab/>
        <w:tab/>
        <w:t>SET @error = 1;</w:t>
        <w:br/>
        <w:br/>
        <w:tab/>
        <w:tab/>
        <w:tab/>
        <w:t>SET @errorMessage = 'You may not delete a code that is currently in use.';</w:t>
        <w:br/>
        <w:br/>
        <w:tab/>
        <w:tab/>
        <w:t>END</w:t>
        <w:br/>
        <w:br/>
        <w:t>*/</w:t>
        <w:tab/>
        <w:tab/>
        <w:br/>
        <w:br/>
        <w:tab/>
        <w:t>IF @error = 0</w:t>
        <w:br/>
        <w:br/>
        <w:tab/>
        <w:tab/>
        <w:t>BEGIN</w:t>
        <w:br/>
        <w:br/>
        <w:tab/>
        <w:tab/>
        <w:tab/>
        <w:br/>
        <w:br/>
        <w:tab/>
        <w:tab/>
        <w:tab/>
        <w:t>UPDATE</w:t>
        <w:tab/>
        <w:t>Accounts</w:t>
        <w:br/>
        <w:br/>
        <w:tab/>
        <w:tab/>
        <w:tab/>
        <w:tab/>
        <w:t>SET</w:t>
        <w:tab/>
        <w:t>Active = 0</w:t>
        <w:br/>
        <w:br/>
        <w:tab/>
        <w:tab/>
        <w:tab/>
        <w:t>WHERE</w:t>
        <w:tab/>
        <w:t>AccountId = @accountID</w:t>
        <w:br/>
        <w:br/>
        <w:tab/>
        <w:tab/>
        <w:tab/>
        <w:tab/>
        <w:t>AND</w:t>
        <w:tab/>
        <w:t>Active = 1</w:t>
        <w:br/>
        <w:br/>
        <w:tab/>
        <w:tab/>
        <w:t>END</w:t>
        <w:br/>
        <w:br/>
        <w:br/>
        <w:br/>
        <w:tab/>
        <w:t>SELECT</w:t>
        <w:tab/>
        <w:t>@error AS Error, @errorMessage AS ErrorMessage</w:t>
      </w:r>
    </w:p>
    <w:p/>
    <w:p>
      <w:pPr>
        <w:pStyle w:val="Heading3"/>
      </w:pPr>
      <w:r>
        <w:t>sp_FA_SetBudgetAccount</w:t>
      </w:r>
    </w:p>
    <w:p>
      <w:r>
        <w:t>Source code length: 862 characters</w:t>
      </w:r>
    </w:p>
    <w:p>
      <w:pPr>
        <w:shd w:fill="F5F5F5" w:val="clear"/>
      </w:pPr>
      <w:r>
        <w:rPr>
          <w:rFonts w:ascii="Consolas" w:hAnsi="Consolas"/>
          <w:color w:val="333333"/>
          <w:sz w:val="14"/>
        </w:rPr>
        <w:t>CREATE PROCEDURE [dbo].[sp_FA_SetBudgetAccount] @sessionID varchar(40), @budgetID int, @accountID int, @setBudget tinyint, @budget money, @active tinyint</w:t>
        <w:br/>
        <w:br/>
        <w:t xml:space="preserve"> </w:t>
        <w:br/>
        <w:br/>
        <w:t>AS</w:t>
        <w:br/>
        <w:br/>
        <w:br/>
        <w:br/>
        <w:tab/>
        <w:t>DECLARE @budgetAccountID integer;</w:t>
        <w:br/>
        <w:br/>
        <w:tab/>
        <w:br/>
        <w:br/>
        <w:tab/>
        <w:t>SET @budgetAccountID =</w:t>
        <w:tab/>
        <w:t>(</w:t>
        <w:br/>
        <w:br/>
        <w:tab/>
        <w:tab/>
        <w:tab/>
        <w:tab/>
        <w:tab/>
        <w:tab/>
        <w:t>SELECT</w:t>
        <w:tab/>
        <w:t>BudgetAccountID</w:t>
        <w:br/>
        <w:br/>
        <w:tab/>
        <w:tab/>
        <w:tab/>
        <w:tab/>
        <w:tab/>
        <w:tab/>
        <w:t>FROM</w:t>
        <w:tab/>
        <w:t>BudgetAccounts</w:t>
        <w:br/>
        <w:br/>
        <w:tab/>
        <w:tab/>
        <w:tab/>
        <w:tab/>
        <w:tab/>
        <w:tab/>
        <w:t>WHERE</w:t>
        <w:tab/>
        <w:t>BudgetId = @budgetID</w:t>
        <w:br/>
        <w:br/>
        <w:tab/>
        <w:tab/>
        <w:tab/>
        <w:tab/>
        <w:tab/>
        <w:tab/>
        <w:tab/>
        <w:t>AND</w:t>
        <w:tab/>
        <w:t>AccountId = @accountID</w:t>
        <w:br/>
        <w:br/>
        <w:tab/>
        <w:tab/>
        <w:tab/>
        <w:tab/>
        <w:tab/>
        <w:tab/>
        <w:tab/>
        <w:t>--AND</w:t>
        <w:tab/>
        <w:t>Active = 1</w:t>
        <w:br/>
        <w:br/>
        <w:tab/>
        <w:tab/>
        <w:tab/>
        <w:tab/>
        <w:tab/>
        <w:tab/>
        <w:t>)</w:t>
        <w:br/>
        <w:br/>
        <w:br/>
        <w:br/>
        <w:tab/>
        <w:t>IF @setBudget = 0</w:t>
        <w:br/>
        <w:br/>
        <w:tab/>
        <w:tab/>
        <w:t>SET @budget = NULL</w:t>
        <w:br/>
        <w:br/>
        <w:br/>
        <w:br/>
        <w:tab/>
        <w:t>IF @budgetAccountID &gt; 0</w:t>
        <w:br/>
        <w:br/>
        <w:tab/>
        <w:br/>
        <w:br/>
        <w:tab/>
        <w:tab/>
        <w:t>UPDATE</w:t>
        <w:tab/>
        <w:t>BudgetAccounts</w:t>
        <w:br/>
        <w:br/>
        <w:tab/>
        <w:tab/>
        <w:tab/>
        <w:t>SET</w:t>
        <w:tab/>
        <w:t>UseAllocations = @setBudget</w:t>
        <w:br/>
        <w:br/>
        <w:tab/>
        <w:tab/>
        <w:tab/>
        <w:tab/>
        <w:t>, BudgetAmount = @budget</w:t>
        <w:br/>
        <w:br/>
        <w:tab/>
        <w:tab/>
        <w:tab/>
        <w:tab/>
        <w:t>, Active = @active</w:t>
        <w:br/>
        <w:br/>
        <w:tab/>
        <w:tab/>
        <w:t>WHERE</w:t>
        <w:tab/>
        <w:t>BudgetAccountId = @budgetAccountID</w:t>
        <w:br/>
        <w:br/>
        <w:tab/>
        <w:br/>
        <w:br/>
        <w:tab/>
        <w:t>ELSE</w:t>
        <w:br/>
        <w:br/>
        <w:tab/>
        <w:tab/>
        <w:t>INSERT INTO BudgetAccounts(Active, BudgetId, AccountId, BudgetAmount, UseAllocations)</w:t>
        <w:br/>
        <w:br/>
        <w:tab/>
        <w:tab/>
        <w:t>VALUES (@active, @budgetID, @accountID, @budget,  @setBudget)</w:t>
        <w:br/>
        <w:br/>
        <w:tab/>
        <w:tab/>
        <w:br/>
        <w:br/>
        <w:tab/>
        <w:t>SELECT</w:t>
        <w:tab/>
        <w:t>@budgetAccountID AS [budgetAccountID], @@ROWCOUNT AS [saved]</w:t>
      </w:r>
    </w:p>
    <w:p/>
    <w:p>
      <w:pPr>
        <w:pStyle w:val="Heading3"/>
      </w:pPr>
      <w:r>
        <w:t>sp_FA_SetUserAccount</w:t>
      </w:r>
    </w:p>
    <w:p>
      <w:r>
        <w:t>Source code length: 1,104 characters</w:t>
      </w:r>
    </w:p>
    <w:p>
      <w:pPr>
        <w:shd w:fill="F5F5F5" w:val="clear"/>
      </w:pPr>
      <w:r>
        <w:rPr>
          <w:rFonts w:ascii="Consolas" w:hAnsi="Consolas"/>
          <w:color w:val="333333"/>
          <w:sz w:val="14"/>
        </w:rPr>
        <w:t>CREATE PROCEDURE [dbo].[sp_FA_SetUserAccount] @sessionID varchar(40), @userID int, @budgetAccountID int, @useAllocations tinyint, @allocationAmount money, @active tinyint</w:t>
        <w:br/>
        <w:br/>
        <w:t xml:space="preserve"> </w:t>
        <w:br/>
        <w:br/>
        <w:t>AS</w:t>
        <w:br/>
        <w:br/>
        <w:br/>
        <w:br/>
        <w:tab/>
        <w:t>DECLARE @userAccountID integer;</w:t>
        <w:br/>
        <w:br/>
        <w:tab/>
        <w:br/>
        <w:br/>
        <w:tab/>
        <w:t>SET @userAccountID =</w:t>
        <w:tab/>
        <w:t>(</w:t>
        <w:br/>
        <w:br/>
        <w:tab/>
        <w:tab/>
        <w:tab/>
        <w:tab/>
        <w:tab/>
        <w:tab/>
        <w:t>SELECT</w:t>
        <w:tab/>
        <w:t>top 1 UserAccountID</w:t>
        <w:br/>
        <w:br/>
        <w:tab/>
        <w:tab/>
        <w:tab/>
        <w:tab/>
        <w:tab/>
        <w:tab/>
        <w:t>FROM</w:t>
        <w:tab/>
        <w:t>UserAccounts</w:t>
        <w:br/>
        <w:br/>
        <w:tab/>
        <w:tab/>
        <w:tab/>
        <w:tab/>
        <w:tab/>
        <w:tab/>
        <w:t>WHERE</w:t>
        <w:tab/>
        <w:t>UserID = @userID</w:t>
        <w:br/>
        <w:br/>
        <w:tab/>
        <w:tab/>
        <w:tab/>
        <w:tab/>
        <w:tab/>
        <w:tab/>
        <w:tab/>
        <w:t>AND</w:t>
        <w:tab/>
        <w:t>BudgetAccountId = @budgetAccountID</w:t>
        <w:br/>
        <w:br/>
        <w:tab/>
        <w:tab/>
        <w:tab/>
        <w:tab/>
        <w:tab/>
        <w:tab/>
        <w:tab/>
        <w:t>--AND</w:t>
        <w:tab/>
        <w:t>Active = 1</w:t>
        <w:br/>
        <w:br/>
        <w:tab/>
        <w:tab/>
        <w:tab/>
        <w:tab/>
        <w:tab/>
        <w:tab/>
        <w:t>order by isnull(Active,0) desc, UserAccountId</w:t>
        <w:br/>
        <w:br/>
        <w:tab/>
        <w:tab/>
        <w:tab/>
        <w:tab/>
        <w:tab/>
        <w:tab/>
        <w:t>)</w:t>
        <w:br/>
        <w:br/>
        <w:br/>
        <w:br/>
        <w:tab/>
        <w:t>IF @useAllocations = 0</w:t>
        <w:br/>
        <w:br/>
        <w:tab/>
        <w:tab/>
        <w:t>SET @allocationAmount = NULL</w:t>
        <w:br/>
        <w:br/>
        <w:br/>
        <w:br/>
        <w:tab/>
        <w:t>IF @userAccountID &gt; 0</w:t>
        <w:br/>
        <w:br/>
        <w:tab/>
        <w:br/>
        <w:br/>
        <w:tab/>
        <w:tab/>
        <w:t>UPDATE</w:t>
        <w:tab/>
        <w:t>UserAccounts</w:t>
        <w:br/>
        <w:br/>
        <w:tab/>
        <w:tab/>
        <w:tab/>
        <w:t>SET</w:t>
        <w:tab/>
        <w:t>UseAllocations = @useAllocations</w:t>
        <w:br/>
        <w:br/>
        <w:tab/>
        <w:tab/>
        <w:tab/>
        <w:tab/>
        <w:t>, AllocationAmount = @allocationAmount</w:t>
        <w:br/>
        <w:br/>
        <w:tab/>
        <w:tab/>
        <w:tab/>
        <w:tab/>
        <w:t>, Active = @active</w:t>
        <w:br/>
        <w:br/>
        <w:tab/>
        <w:tab/>
        <w:t>WHERE</w:t>
        <w:tab/>
        <w:t>UserAccountId = @userAccountID</w:t>
        <w:br/>
        <w:br/>
        <w:tab/>
        <w:br/>
        <w:br/>
        <w:tab/>
        <w:t>ELSE</w:t>
        <w:br/>
        <w:br/>
        <w:tab/>
        <w:tab/>
        <w:br/>
        <w:br/>
        <w:tab/>
        <w:tab/>
        <w:t>INSERT INTO UserAccounts(Active, AccountId, BudgetId, BudgetAccountId, UserId, AllocationAmount, UseAllocations)</w:t>
        <w:br/>
        <w:br/>
        <w:tab/>
        <w:tab/>
        <w:t>SELECT</w:t>
        <w:tab/>
        <w:t>@active, BA.AccountID, BA.BudgetID,BA.BudgetAccountID,@userID, @allocationAmount,@useAllocations</w:t>
        <w:br/>
        <w:br/>
        <w:tab/>
        <w:tab/>
        <w:t>FROM</w:t>
        <w:tab/>
        <w:t>BudgetAccounts BA</w:t>
        <w:br/>
        <w:br/>
        <w:tab/>
        <w:tab/>
        <w:t>WHERE</w:t>
        <w:tab/>
        <w:t>BA.BudgetAccountId = @budgetAccountID</w:t>
        <w:br/>
        <w:br/>
        <w:tab/>
        <w:tab/>
        <w:br/>
        <w:br/>
        <w:tab/>
        <w:t>SELECT</w:t>
        <w:tab/>
        <w:t>@userAccountID AS [userAccountID], @@ROWCOUNT AS [saved]</w:t>
      </w:r>
    </w:p>
    <w:p/>
    <w:p>
      <w:pPr>
        <w:pStyle w:val="Heading3"/>
      </w:pPr>
      <w:r>
        <w:t>sp_RefreshAccounts</w:t>
      </w:r>
    </w:p>
    <w:p>
      <w:r>
        <w:t>Source code length: 813 characters</w:t>
      </w:r>
    </w:p>
    <w:p>
      <w:pPr>
        <w:shd w:fill="F5F5F5" w:val="clear"/>
      </w:pPr>
      <w:r>
        <w:rPr>
          <w:rFonts w:ascii="Consolas" w:hAnsi="Consolas"/>
          <w:color w:val="333333"/>
          <w:sz w:val="14"/>
        </w:rPr>
        <w:t>CREATE procedure sp_RefreshAccounts AS</w:t>
        <w:br/>
        <w:br/>
        <w:br/>
        <w:br/>
        <w:t>set transaction isolation level serializable</w:t>
        <w:br/>
        <w:br/>
        <w:br/>
        <w:br/>
        <w:t>begin transaction</w:t>
        <w:br/>
        <w:br/>
        <w:br/>
        <w:br/>
        <w:t>Update UserAccounts</w:t>
        <w:br/>
        <w:br/>
        <w:t xml:space="preserve">   set AllocationAvailable = AllocationAmount</w:t>
        <w:br/>
        <w:br/>
        <w:t xml:space="preserve"> where UseAllocations = 1</w:t>
        <w:br/>
        <w:br/>
        <w:br/>
        <w:br/>
        <w:t>update UserAccounts</w:t>
        <w:br/>
        <w:br/>
        <w:t xml:space="preserve">   set AllocationAvailable = AllocationAvailable - Requisitions.TotalRequisitionCost</w:t>
        <w:br/>
        <w:br/>
        <w:t xml:space="preserve">  from UserAccounts</w:t>
        <w:br/>
        <w:br/>
        <w:t xml:space="preserve">  join Requisitions on Requisitions.UserAccountId = UserAccounts.UserAccountId</w:t>
        <w:br/>
        <w:br/>
        <w:t xml:space="preserve"> where UserAccounts.UseAllocations = 1</w:t>
        <w:br/>
        <w:br/>
        <w:br/>
        <w:br/>
        <w:t>Update BudgetAccounts</w:t>
        <w:br/>
        <w:br/>
        <w:t xml:space="preserve">   set AmountAvailable = BudgetAmount</w:t>
        <w:br/>
        <w:br/>
        <w:t xml:space="preserve"> where UseAllocations = 1</w:t>
        <w:br/>
        <w:br/>
        <w:br/>
        <w:br/>
        <w:t>Update BudgetAccounts</w:t>
        <w:br/>
        <w:br/>
        <w:t xml:space="preserve">   set AmountAvailable = AmountAvailable - Requisitions.TotalRequisitionCost</w:t>
        <w:br/>
        <w:br/>
        <w:t xml:space="preserve">  from BudgetAccounts</w:t>
        <w:br/>
        <w:br/>
        <w:t xml:space="preserve">  join Requisitions on Requisitions.BudgetAccountId = BudgetAccounts.BudgetAccountId</w:t>
        <w:br/>
        <w:br/>
        <w:t xml:space="preserve"> where UseAllocations = 1</w:t>
        <w:br/>
        <w:br/>
        <w:br/>
        <w:br/>
        <w:t>commit transaction</w:t>
      </w:r>
    </w:p>
    <w:p/>
    <w:p>
      <w:pPr>
        <w:pStyle w:val="Heading3"/>
      </w:pPr>
      <w:r>
        <w:t>sp_MergeAccounts</w:t>
      </w:r>
    </w:p>
    <w:p>
      <w:r>
        <w:t>Source code length: 2,014 characters</w:t>
      </w:r>
    </w:p>
    <w:p>
      <w:pPr>
        <w:shd w:fill="F5F5F5" w:val="clear"/>
      </w:pPr>
      <w:r>
        <w:rPr>
          <w:rFonts w:ascii="Consolas" w:hAnsi="Consolas"/>
          <w:color w:val="333333"/>
          <w:sz w:val="14"/>
        </w:rPr>
        <w:t>create procedure sp_MergeAccounts @pBudgetId int, @pSourceAccountId int, @pDestinationAccountId int</w:t>
        <w:br/>
        <w:br/>
        <w:t>as</w:t>
        <w:br/>
        <w:br/>
        <w:t>begin</w:t>
        <w:br/>
        <w:br/>
        <w:br/>
        <w:br/>
        <w:tab/>
        <w:t>-- Move User Accounts</w:t>
        <w:br/>
        <w:br/>
        <w:tab/>
        <w:t>Update UserAccounts</w:t>
        <w:br/>
        <w:br/>
        <w:tab/>
        <w:t xml:space="preserve">   set BudgetAccountId = BudgetAccounts.BudgetAccountId</w:t>
        <w:br/>
        <w:br/>
        <w:tab/>
        <w:t xml:space="preserve">  from UserAccounts</w:t>
        <w:br/>
        <w:br/>
        <w:tab/>
        <w:t xml:space="preserve">  join BudgetAccounts on BudgetAccounts.BudgetId = UserAccounts.BudgetAccountId</w:t>
        <w:br/>
        <w:br/>
        <w:tab/>
        <w:t xml:space="preserve">                     and BudgetAccounts.AccountId = @pDestinationAccountId</w:t>
        <w:br/>
        <w:br/>
        <w:tab/>
        <w:t xml:space="preserve">                     and BudgetAccounts.Active = 1</w:t>
        <w:br/>
        <w:br/>
        <w:tab/>
        <w:t xml:space="preserve">                     and BudgetAccounts.BudgetId = @pBudgetId</w:t>
        <w:br/>
        <w:br/>
        <w:tab/>
        <w:t xml:space="preserve"> where UserAccounts.AccountId = @pSourceAccountId</w:t>
        <w:br/>
        <w:br/>
        <w:tab/>
        <w:t xml:space="preserve">   and UserAccounts.Active = 1</w:t>
        <w:br/>
        <w:br/>
        <w:tab/>
        <w:t xml:space="preserve">   and UserAccounts.BudgetId = @pBudgetId</w:t>
        <w:br/>
        <w:br/>
        <w:tab/>
        <w:t xml:space="preserve">   and (select top 1 ua.UserAccountId</w:t>
        <w:br/>
        <w:br/>
        <w:tab/>
        <w:t xml:space="preserve">          from UserAccounts ua</w:t>
        <w:br/>
        <w:br/>
        <w:tab/>
        <w:t xml:space="preserve">         where ua.BudgetId = UserAccounts.BudgetId</w:t>
        <w:br/>
        <w:br/>
        <w:tab/>
        <w:t xml:space="preserve">           and ua.AccountId = @pDestinationAccountId</w:t>
        <w:br/>
        <w:br/>
        <w:tab/>
        <w:t xml:space="preserve">           and ua.UserId = UserAccounts.UserId</w:t>
        <w:br/>
        <w:br/>
        <w:tab/>
        <w:t xml:space="preserve">           and ua.Active = 1) is null</w:t>
        <w:br/>
        <w:br/>
        <w:tab/>
        <w:br/>
        <w:br/>
        <w:tab/>
        <w:t>-- Move Requisitions to New Accounts</w:t>
        <w:br/>
        <w:br/>
        <w:tab/>
        <w:t>Update Requisitions</w:t>
        <w:br/>
        <w:br/>
        <w:tab/>
        <w:t xml:space="preserve">   set AccountCode = Accounts.Code,</w:t>
        <w:br/>
        <w:br/>
        <w:tab/>
        <w:t xml:space="preserve">       UserAccountId = UserAccounts.UserAccountId,</w:t>
        <w:br/>
        <w:br/>
        <w:tab/>
        <w:t xml:space="preserve">       BudgetAccountId = UserAccounts.BudgetAccountId</w:t>
        <w:br/>
        <w:br/>
        <w:tab/>
        <w:t xml:space="preserve">  from Requisitions</w:t>
        <w:br/>
        <w:br/>
        <w:tab/>
        <w:t xml:space="preserve">  join UserAccounts on UserAccounts.BudgetId = Requisitions.BudgetId</w:t>
        <w:br/>
        <w:br/>
        <w:tab/>
        <w:t xml:space="preserve">                   and UserAccounts.UserId = Requisitions.UserId</w:t>
        <w:br/>
        <w:br/>
        <w:tab/>
        <w:t xml:space="preserve">                   and UserAccounts.Active = 1</w:t>
        <w:br/>
        <w:br/>
        <w:tab/>
        <w:t xml:space="preserve">                   and UserAccounts.AccountId = @pDestinationAccountId</w:t>
        <w:br/>
        <w:br/>
        <w:tab/>
        <w:t xml:space="preserve">  join Accounts on Accounts.AccountId = UserAccounts.AccountId</w:t>
        <w:br/>
        <w:br/>
        <w:tab/>
        <w:t xml:space="preserve"> where Requisitions.BudgetId = @pBudgetId</w:t>
        <w:br/>
        <w:br/>
        <w:tab/>
        <w:t xml:space="preserve"> </w:t>
        <w:br/>
        <w:br/>
        <w:tab/>
        <w:t>-- Deactivate Old Budget Accounts if No Active UserAccounts</w:t>
        <w:br/>
        <w:br/>
        <w:tab/>
        <w:t>Update BudgetAccounts</w:t>
        <w:br/>
        <w:br/>
        <w:tab/>
        <w:t xml:space="preserve">   set Active = 0</w:t>
        <w:br/>
        <w:br/>
        <w:tab/>
        <w:t xml:space="preserve">  from BudgetAccounts</w:t>
        <w:br/>
        <w:br/>
        <w:tab/>
        <w:t xml:space="preserve"> where BudgetAccounts.AccountId = @pSourceAccountId</w:t>
        <w:br/>
        <w:br/>
        <w:tab/>
        <w:t xml:space="preserve">   and BudgetAccounts.BudgetId = @pBudgetId</w:t>
        <w:br/>
        <w:br/>
        <w:tab/>
        <w:t xml:space="preserve">   and BudgetAccounts.Active = 1</w:t>
        <w:br/>
        <w:br/>
        <w:tab/>
        <w:t xml:space="preserve">   and (select Top 1 UserAccounts.UserAccountId</w:t>
        <w:br/>
        <w:br/>
        <w:tab/>
        <w:t xml:space="preserve">          from UserAccounts</w:t>
        <w:br/>
        <w:br/>
        <w:tab/>
        <w:t xml:space="preserve">         where UserAccounts.BudgetAccountId = BudgetAccounts.BudgetAccountId</w:t>
        <w:br/>
        <w:br/>
        <w:tab/>
        <w:t xml:space="preserve">           and UserAccounts.Active = 1) is null</w:t>
        <w:br/>
        <w:br/>
        <w:tab/>
        <w:t xml:space="preserve">           </w:t>
        <w:br/>
        <w:br/>
        <w:t>end</w:t>
      </w:r>
    </w:p>
    <w:p/>
    <w:p>
      <w:pPr>
        <w:pStyle w:val="Heading2"/>
      </w:pPr>
      <w:r>
        <w:t>Requisition Lifecycle</w:t>
      </w:r>
    </w:p>
    <w:p>
      <w:pPr>
        <w:pStyle w:val="Heading3"/>
      </w:pPr>
      <w:r>
        <w:t>sp_CreateNewRequisition</w:t>
      </w:r>
    </w:p>
    <w:p>
      <w:r>
        <w:t>Source code length: 4,121 characters</w:t>
      </w:r>
    </w:p>
    <w:p>
      <w:pPr>
        <w:shd w:fill="F5F5F5" w:val="clear"/>
      </w:pPr>
      <w:r>
        <w:rPr>
          <w:rFonts w:ascii="Consolas" w:hAnsi="Consolas"/>
          <w:color w:val="333333"/>
          <w:sz w:val="14"/>
        </w:rPr>
        <w:t>CREATE PROCEDURE [dbo].[sp_CreateNewRequisition] @pSessionId int, @pCatalogId int, @ReqId int output AS</w:t>
        <w:br/>
        <w:br/>
        <w:br/>
        <w:br/>
        <w:t>declare</w:t>
        <w:tab/>
        <w:t>@DistrictId int,</w:t>
        <w:br/>
        <w:br/>
        <w:tab/>
        <w:t>@SchoolId int,</w:t>
        <w:br/>
        <w:br/>
        <w:tab/>
        <w:t>@BudgetId int,</w:t>
        <w:br/>
        <w:br/>
        <w:tab/>
        <w:t>@UserId int,</w:t>
        <w:br/>
        <w:br/>
        <w:tab/>
        <w:t>@UseSchool tinyint,</w:t>
        <w:br/>
        <w:br/>
        <w:tab/>
        <w:t>@ReqNumber varchar(50),</w:t>
        <w:br/>
        <w:br/>
        <w:tab/>
        <w:t>@StartDate varchar(32),</w:t>
        <w:br/>
        <w:br/>
        <w:tab/>
        <w:t>@CurrentBudgetId int,</w:t>
        <w:br/>
        <w:br/>
        <w:tab/>
        <w:t>@NextBudgetId int,</w:t>
        <w:br/>
        <w:br/>
        <w:tab/>
        <w:t>@IncidentalCategories int,</w:t>
        <w:br/>
        <w:br/>
        <w:tab/>
        <w:t>@CategoryId int,</w:t>
        <w:br/>
        <w:br/>
        <w:tab/>
        <w:t>@CXmlSessionId int</w:t>
        <w:br/>
        <w:br/>
        <w:br/>
        <w:br/>
        <w:t>if month(getdate()) &gt;= 11</w:t>
        <w:br/>
        <w:br/>
        <w:t>begin</w:t>
        <w:br/>
        <w:br/>
        <w:t xml:space="preserve">  select @StartDate = '07/01/' + convert(char(4),year(getdate()) + 1)</w:t>
        <w:br/>
        <w:br/>
        <w:t>end</w:t>
        <w:br/>
        <w:br/>
        <w:t>else</w:t>
        <w:br/>
        <w:br/>
        <w:t>begin</w:t>
        <w:br/>
        <w:br/>
        <w:t xml:space="preserve">  select @StartDate = '07/01/' + convert(char(4),year(getdate()))</w:t>
        <w:br/>
        <w:br/>
        <w:t>end</w:t>
        <w:br/>
        <w:br/>
        <w:br/>
        <w:br/>
        <w:t>Update SessionTable</w:t>
        <w:br/>
        <w:br/>
        <w:t xml:space="preserve">   set CatalogId = ISNULL(@pCatalogId,0)</w:t>
        <w:br/>
        <w:br/>
        <w:t xml:space="preserve"> where SessionId = @pSessionId</w:t>
        <w:br/>
        <w:br/>
        <w:br/>
        <w:br/>
        <w:t xml:space="preserve">select </w:t>
        <w:tab/>
        <w:t>@DistrictId = DistrictId,</w:t>
        <w:br/>
        <w:br/>
        <w:tab/>
        <w:tab/>
        <w:t>@SchoolId = case isnull(RepuserId,0) when 0 then SchoolId else 0 end,</w:t>
        <w:br/>
        <w:br/>
        <w:tab/>
        <w:tab/>
        <w:t>@UserId = case isnull(RepUserId,0) when 0 then UserId else 0 end,</w:t>
        <w:br/>
        <w:br/>
        <w:tab/>
        <w:tab/>
        <w:t>@CategoryId = isnull((select CategoryId from [Catalog] with (nolock) where [Catalog].CatalogId = SessionTable.CatalogId),0),</w:t>
        <w:br/>
        <w:br/>
        <w:t xml:space="preserve">        @BudgetId = isnull(BudgetId,0),</w:t>
        <w:br/>
        <w:br/>
        <w:tab/>
        <w:tab/>
        <w:t>@CurrentBudgetId = isnull(CurrentBudgetId,0),</w:t>
        <w:br/>
        <w:br/>
        <w:tab/>
        <w:tab/>
        <w:t>@NextBudgetId = isnull(NextBudgetId,0)</w:t>
        <w:br/>
        <w:br/>
        <w:t xml:space="preserve">  from SessionTable</w:t>
        <w:br/>
        <w:br/>
        <w:t xml:space="preserve"> where SessionId = @pSessionId</w:t>
        <w:br/>
        <w:br/>
        <w:br/>
        <w:br/>
        <w:t>if @@rowcount &gt; 0</w:t>
        <w:br/>
        <w:br/>
        <w:t>begin</w:t>
        <w:br/>
        <w:br/>
        <w:t xml:space="preserve">  if @BudgetId != 0 and @BudgetId = @CurrentBudgetId</w:t>
        <w:br/>
        <w:br/>
        <w:t xml:space="preserve">  begin</w:t>
        <w:br/>
        <w:br/>
        <w:t xml:space="preserve">    select @IncidentalCategories = count(*)</w:t>
        <w:br/>
        <w:br/>
        <w:t xml:space="preserve">      from DistrictCategories</w:t>
        <w:br/>
        <w:br/>
        <w:t xml:space="preserve">      join SessionTable on SessionTable.SessionId = @pSessionId</w:t>
        <w:br/>
        <w:br/>
        <w:t xml:space="preserve">      left outer join Users on Users.UserId = SessionTable.UserId</w:t>
        <w:br/>
        <w:br/>
        <w:t xml:space="preserve">     where DistrictCategories.DistrictId = @DistrictId</w:t>
        <w:br/>
        <w:br/>
        <w:t xml:space="preserve">       and DistrictCategories.CategoryId = @CategoryId</w:t>
        <w:br/>
        <w:br/>
        <w:t xml:space="preserve">       and DistrictCategories.Active = 1</w:t>
        <w:br/>
        <w:br/>
        <w:t xml:space="preserve">       and (   DistrictCategories.AllowIncidentals = 1</w:t>
        <w:br/>
        <w:br/>
        <w:t>... (73 more lines)</w:t>
      </w:r>
    </w:p>
    <w:p/>
    <w:p>
      <w:pPr>
        <w:pStyle w:val="Heading3"/>
      </w:pPr>
      <w:r>
        <w:t>sp_SubmitRequisition</w:t>
      </w:r>
    </w:p>
    <w:p>
      <w:r>
        <w:t>Source code length: 3,971 characters</w:t>
      </w:r>
    </w:p>
    <w:p>
      <w:pPr>
        <w:shd w:fill="F5F5F5" w:val="clear"/>
      </w:pPr>
      <w:r>
        <w:rPr>
          <w:rFonts w:ascii="Consolas" w:hAnsi="Consolas"/>
          <w:color w:val="333333"/>
          <w:sz w:val="14"/>
        </w:rPr>
        <w:t>CREATE procedure [dbo].[sp_SubmitRequisition] @pSessionId varchar(255),@pRequisitionId varchar(255) AS</w:t>
        <w:br/>
        <w:br/>
        <w:br/>
        <w:br/>
        <w:t>declare @SessionId int,</w:t>
        <w:br/>
        <w:br/>
        <w:tab/>
        <w:t>@CXmlSessionId int,</w:t>
        <w:br/>
        <w:br/>
        <w:tab/>
        <w:t>@RequisitionId int,</w:t>
        <w:br/>
        <w:br/>
        <w:tab/>
        <w:t>@ApprovalLevel tinyint,</w:t>
        <w:br/>
        <w:br/>
        <w:tab/>
        <w:t>@UserId int,</w:t>
        <w:br/>
        <w:br/>
        <w:tab/>
        <w:t>@StatusId int,</w:t>
        <w:br/>
        <w:br/>
        <w:tab/>
        <w:t>@NotBidCount int,</w:t>
        <w:br/>
        <w:br/>
        <w:tab/>
        <w:t>@ApproverId int,</w:t>
        <w:br/>
        <w:br/>
        <w:tab/>
        <w:t>@Balance money</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@ApproverId = isnull(Users.ApproverId,0),</w:t>
        <w:br/>
        <w:br/>
        <w:t xml:space="preserve">       @CXmlSessionId = isnull(CXmlSession.SessionId,0)</w:t>
        <w:br/>
        <w:br/>
        <w:t xml:space="preserve">  from SessionTable with (nolock)</w:t>
        <w:br/>
        <w:br/>
        <w:t xml:space="preserve">  left outer join CXmlSession on CXmlSession.SessionId = SessionTable.SessionId</w:t>
        <w:br/>
        <w:br/>
        <w:t>--  join Users on Users.UserId = SessionTable.UserId</w:t>
        <w:br/>
        <w:br/>
        <w:t xml:space="preserve">  join Users on Users.UserId = case isnull(SessionTable.RepUserId,0) when 0 then SessionTable.UserId else SessionTable.RepUserId end</w:t>
        <w:br/>
        <w:br/>
        <w:t xml:space="preserve"> where SessionTable.SessionId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@Balance = case isnull(UserAccounts.UseAllocations,0) when 0 then 0 else ISNULL(UserAccounts.AllocationAvailable,0) end</w:t>
        <w:br/>
        <w:br/>
        <w:t xml:space="preserve">  from Requisitions with (nolock)</w:t>
        <w:br/>
        <w:br/>
        <w:t xml:space="preserve">  join Users on Users.UserId = Requisitions.UserId</w:t>
        <w:br/>
        <w:br/>
        <w:t xml:space="preserve">  left outer join UserAccounts on UserAccounts.UserAccountId = Requisitions.UserAccountId</w:t>
        <w:br/>
        <w:br/>
        <w:t xml:space="preserve"> where RequisitionId = @RequisitionId</w:t>
        <w:br/>
        <w:br/>
        <w:br/>
        <w:br/>
        <w:t>if @@rowcount &lt; 1</w:t>
        <w:br/>
        <w:br/>
        <w:t>begin</w:t>
        <w:br/>
        <w:br/>
        <w:t xml:space="preserve">  RAISERROR('Invalid Requisition Id',16,1)</w:t>
        <w:br/>
        <w:br/>
        <w:t>end</w:t>
        <w:br/>
        <w:br/>
        <w:br/>
        <w:br/>
        <w:t>if isnull(@Balance,0) &lt; 0</w:t>
        <w:br/>
        <w:br/>
        <w:t>begin</w:t>
        <w:br/>
        <w:br/>
        <w:t xml:space="preserve">  RAISERROR('You cannot submit a requisition that''s Overbudget',16,1)</w:t>
        <w:br/>
        <w:br/>
        <w:t>... (97 more lines)</w:t>
      </w:r>
    </w:p>
    <w:p/>
    <w:p>
      <w:pPr>
        <w:pStyle w:val="Heading3"/>
      </w:pPr>
      <w:r>
        <w:t>sp_SubmitRequisitionNew</w:t>
      </w:r>
    </w:p>
    <w:p>
      <w:r>
        <w:t>Source code length: 4,014 characters</w:t>
      </w:r>
    </w:p>
    <w:p>
      <w:pPr>
        <w:shd w:fill="F5F5F5" w:val="clear"/>
      </w:pPr>
      <w:r>
        <w:rPr>
          <w:rFonts w:ascii="Consolas" w:hAnsi="Consolas"/>
          <w:color w:val="333333"/>
          <w:sz w:val="14"/>
        </w:rPr>
        <w:t>CREATE procedure sp_SubmitRequisitionNew @pSessionId int,@pRequisitionId int, @rStatus int AS</w:t>
        <w:br/>
        <w:br/>
        <w:br/>
        <w:br/>
        <w:t>declare @SessionId int,</w:t>
        <w:br/>
        <w:br/>
        <w:tab/>
        <w:t>@RequisitionId int,</w:t>
        <w:br/>
        <w:br/>
        <w:tab/>
        <w:t>@ApprovalLevel tinyint,</w:t>
        <w:br/>
        <w:br/>
        <w:tab/>
        <w:t>@UserId int,</w:t>
        <w:br/>
        <w:br/>
        <w:tab/>
        <w:t>@StatusId int,</w:t>
        <w:br/>
        <w:br/>
        <w:tab/>
        <w:t>@NotBidCount int,</w:t>
        <w:br/>
        <w:br/>
        <w:tab/>
        <w:t>@ApproverId int,</w:t>
        <w:br/>
        <w:br/>
        <w:tab/>
        <w:t>@ReturnValue int,</w:t>
        <w:br/>
        <w:br/>
        <w:tab/>
        <w:t>@AmountAvailable money</w:t>
        <w:br/>
        <w:br/>
        <w:br/>
        <w:br/>
        <w:t>-- Convert Passed Data</w:t>
        <w:br/>
        <w:br/>
        <w:t>select @SessionId = @pSessionId,</w:t>
        <w:br/>
        <w:br/>
        <w:t xml:space="preserve">       @RequisitionId = @pRequisitionId,</w:t>
        <w:br/>
        <w:br/>
        <w:t xml:space="preserve">       @ReturnValue = 0</w:t>
        <w:br/>
        <w:br/>
        <w:br/>
        <w:br/>
        <w:t>-- Get User</w:t>
        <w:br/>
        <w:br/>
        <w:t>select @UserId = ISNULL(Users.UserId,0),</w:t>
        <w:br/>
        <w:br/>
        <w:t xml:space="preserve">       @ApproverId = isnull(Users.ApproverId,0)</w:t>
        <w:br/>
        <w:br/>
        <w:t xml:space="preserve">  from SessionTable with (nolock)</w:t>
        <w:br/>
        <w:br/>
        <w:t>--  join Users on Users.UserId = SessionTable.UserId</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from Requisitions with (nolock)</w:t>
        <w:br/>
        <w:br/>
        <w:t xml:space="preserve">  join Users on Users.UserId = Requisitions.UserId</w:t>
        <w:br/>
        <w:br/>
        <w:t xml:space="preserve"> where RequisitionId = @RequisitionId</w:t>
        <w:br/>
        <w:br/>
        <w:br/>
        <w:br/>
        <w:t>if @@rowcount &lt; 1</w:t>
        <w:br/>
        <w:br/>
        <w:t>begin</w:t>
        <w:br/>
        <w:br/>
        <w:t xml:space="preserve">  RAISERROR('Invalid Requisition Id',16,1)</w:t>
        <w:br/>
        <w:br/>
        <w:t>end</w:t>
        <w:br/>
        <w:br/>
        <w:br/>
        <w:br/>
        <w:t>-- Check for Overbudget</w:t>
        <w:br/>
        <w:br/>
        <w:t xml:space="preserve">select @AmountAvailable = case isnull(BudgetAccounts.UseAllocations,0) </w:t>
        <w:br/>
        <w:br/>
        <w:t xml:space="preserve">                            when 0 then </w:t>
        <w:br/>
        <w:br/>
        <w:t xml:space="preserve">                              case isnull(UserAccounts.UseAllocations,0) </w:t>
        <w:br/>
        <w:br/>
        <w:t xml:space="preserve">                                when 0 then 0 </w:t>
        <w:br/>
        <w:br/>
        <w:t xml:space="preserve">                                else isnull(UserAccounts.AllocationAvailable,0) </w:t>
        <w:br/>
        <w:br/>
        <w:t xml:space="preserve">                              end </w:t>
        <w:br/>
        <w:br/>
        <w:t xml:space="preserve">                            else</w:t>
        <w:br/>
        <w:br/>
        <w:t>... (88 more lines)</w:t>
      </w:r>
    </w:p>
    <w:p/>
    <w:p>
      <w:pPr>
        <w:pStyle w:val="Heading3"/>
      </w:pPr>
      <w:r>
        <w:t>sp_DeleteRequisition</w:t>
      </w:r>
    </w:p>
    <w:p>
      <w:r>
        <w:t>Source code length: 1,391 characters</w:t>
      </w:r>
    </w:p>
    <w:p>
      <w:pPr>
        <w:shd w:fill="F5F5F5" w:val="clear"/>
      </w:pPr>
      <w:r>
        <w:rPr>
          <w:rFonts w:ascii="Consolas" w:hAnsi="Consolas"/>
          <w:color w:val="333333"/>
          <w:sz w:val="14"/>
        </w:rPr>
        <w:t>CREATE      procedure [dbo].[sp_DeleteRequisition] @pSessionId int, @pRequisitionId int, @rStatus int output AS</w:t>
        <w:br/>
        <w:br/>
        <w:br/>
        <w:br/>
        <w:t>declare @ReqNumber varchar(255),</w:t>
        <w:br/>
        <w:br/>
        <w:tab/>
        <w:t>@POCount int,</w:t>
        <w:br/>
        <w:br/>
        <w:tab/>
        <w:t>@DetailCount int,</w:t>
        <w:br/>
        <w:br/>
        <w:tab/>
        <w:t>@ApprovalCount int,</w:t>
        <w:br/>
        <w:br/>
        <w:tab/>
        <w:t>@CSRepId int</w:t>
        <w:br/>
        <w:br/>
        <w:br/>
        <w:br/>
        <w:t>select Requisitions.RequisitionId</w:t>
        <w:br/>
        <w:br/>
        <w:t xml:space="preserve">  from Requisitions</w:t>
        <w:br/>
        <w:br/>
        <w:t xml:space="preserve"> where Requisitions.RequisitionId = @pRequisitionId</w:t>
        <w:br/>
        <w:br/>
        <w:br/>
        <w:br/>
        <w:t>if @@rowcount = 0</w:t>
        <w:br/>
        <w:br/>
        <w:t>begin</w:t>
        <w:br/>
        <w:br/>
        <w:t xml:space="preserve">  RETURN</w:t>
        <w:br/>
        <w:br/>
        <w:t>end</w:t>
        <w:br/>
        <w:br/>
        <w:br/>
        <w:br/>
        <w:t>select @ApprovalCount = COUNT(*)</w:t>
        <w:br/>
        <w:br/>
        <w:t xml:space="preserve">  from Approvals</w:t>
        <w:br/>
        <w:br/>
        <w:t xml:space="preserve"> where Approvals.RequisitionId = @pRequisitionId</w:t>
        <w:br/>
        <w:br/>
        <w:br/>
        <w:br/>
        <w:t>if @ApprovalCount != 0</w:t>
        <w:br/>
        <w:br/>
        <w:t>begin</w:t>
        <w:br/>
        <w:br/>
        <w:t xml:space="preserve">  RETURN</w:t>
        <w:br/>
        <w:br/>
        <w:t>end</w:t>
        <w:br/>
        <w:br/>
        <w:t xml:space="preserve"> </w:t>
        <w:br/>
        <w:br/>
        <w:t>select @POCount = count(*)</w:t>
        <w:br/>
        <w:br/>
        <w:t xml:space="preserve">  from Requisitions</w:t>
        <w:br/>
        <w:br/>
        <w:t xml:space="preserve">  join PO on PO.RequisitionId = Requisitions.RequisitionId</w:t>
        <w:br/>
        <w:br/>
        <w:t xml:space="preserve"> where Requisitions.RequisitionId = @pRequisitionId</w:t>
        <w:br/>
        <w:br/>
        <w:br/>
        <w:br/>
        <w:t>if @POCount != 0</w:t>
        <w:br/>
        <w:br/>
        <w:t>begin</w:t>
        <w:br/>
        <w:br/>
        <w:t xml:space="preserve">  RETURN</w:t>
        <w:br/>
        <w:br/>
        <w:t>end</w:t>
        <w:br/>
        <w:br/>
        <w:br/>
        <w:br/>
        <w:t>select @CSRepId = isnull(CSRepId,0)</w:t>
        <w:br/>
        <w:br/>
        <w:t xml:space="preserve">  from SessionTable</w:t>
        <w:br/>
        <w:br/>
        <w:t xml:space="preserve"> where SessionTable.SessionId = @pSessionId</w:t>
        <w:br/>
        <w:br/>
        <w:br/>
        <w:br/>
        <w:t>if @CSRepId = 0</w:t>
        <w:br/>
        <w:br/>
        <w:t>begin</w:t>
        <w:br/>
        <w:br/>
        <w:tab/>
        <w:t>select @DetailCount = count(*)</w:t>
        <w:br/>
        <w:br/>
        <w:tab/>
        <w:t xml:space="preserve">  from Requisitions</w:t>
        <w:br/>
        <w:br/>
        <w:tab/>
        <w:t xml:space="preserve">  join Detail on Detail.RequisitionId = Requisitions.RequisitionId</w:t>
        <w:br/>
        <w:br/>
        <w:tab/>
        <w:t xml:space="preserve"> where Requisitions.RequisitionId = @pRequisitionId</w:t>
        <w:br/>
        <w:br/>
        <w:br/>
        <w:br/>
        <w:tab/>
        <w:t>if @DetailCount != 0</w:t>
        <w:br/>
        <w:br/>
        <w:tab/>
        <w:t>begin</w:t>
        <w:br/>
        <w:br/>
        <w:tab/>
        <w:t xml:space="preserve">  RETURN</w:t>
        <w:br/>
        <w:br/>
        <w:t>... (29 more lines)</w:t>
      </w:r>
    </w:p>
    <w:p/>
    <w:p>
      <w:pPr>
        <w:pStyle w:val="Heading3"/>
      </w:pPr>
      <w:r>
        <w:t>sp_HoldRequisition</w:t>
      </w:r>
    </w:p>
    <w:p>
      <w:r>
        <w:t>Source code length: 2,011 characters</w:t>
      </w:r>
    </w:p>
    <w:p>
      <w:pPr>
        <w:shd w:fill="F5F5F5" w:val="clear"/>
      </w:pPr>
      <w:r>
        <w:rPr>
          <w:rFonts w:ascii="Consolas" w:hAnsi="Consolas"/>
          <w:color w:val="333333"/>
          <w:sz w:val="14"/>
        </w:rPr>
        <w:t>CREATE         procedure [dbo].[sp_HoldRequisition] @pSessionId varchar(255),@pRequisitionId varchar(255) AS</w:t>
        <w:br/>
        <w:br/>
        <w:br/>
        <w:br/>
        <w:t>declare @SessionId int,</w:t>
        <w:br/>
        <w:br/>
        <w:tab/>
        <w:t>@RequisitionId int,</w:t>
        <w:br/>
        <w:br/>
        <w:tab/>
        <w:t>@ApprovalLevel tinyint,</w:t>
        <w:br/>
        <w:br/>
        <w:tab/>
        <w:t>@CurrentApprovalLevel tinyint,</w:t>
        <w:br/>
        <w:br/>
        <w:tab/>
        <w:t>@UserApprovalLevel tinyint,</w:t>
        <w:br/>
        <w:br/>
        <w:tab/>
        <w:t>@UserId int,</w:t>
        <w:br/>
        <w:br/>
        <w:tab/>
        <w:t>@StatusId int</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from SessionTable</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 xml:space="preserve">  RETURN</w:t>
        <w:br/>
        <w:br/>
        <w:t>end</w:t>
        <w:br/>
        <w:br/>
        <w:br/>
        <w:br/>
        <w:t>-- Check Current Approval Level</w:t>
        <w:br/>
        <w:br/>
        <w:t>select</w:t>
        <w:tab/>
        <w:t>@CurrentApprovalLevel = max(Approvals.[Level])</w:t>
        <w:br/>
        <w:br/>
        <w:t xml:space="preserve">  from Approvals</w:t>
        <w:br/>
        <w:br/>
        <w:t xml:space="preserve"> where Approvals.RequisitionId = @pRequisitionId</w:t>
        <w:br/>
        <w:br/>
        <w:br/>
        <w:br/>
        <w:t>if @@rowcount = 0</w:t>
        <w:br/>
        <w:br/>
        <w:t>begin</w:t>
        <w:br/>
        <w:br/>
        <w:t xml:space="preserve">  RAISERROR('Requisition %s is on Hold. It Cannot be Approved.',16,1,@pRequisitionId)</w:t>
        <w:br/>
        <w:br/>
        <w:t xml:space="preserve">  RETURN</w:t>
        <w:br/>
        <w:br/>
        <w:t>end</w:t>
        <w:br/>
        <w:br/>
        <w:br/>
        <w:br/>
        <w:t>-- Check Level</w:t>
        <w:br/>
        <w:br/>
        <w:t>if @CurrentApprovalLevel &gt; @UserApprovalLevel</w:t>
        <w:br/>
        <w:br/>
        <w:t>begin</w:t>
        <w:br/>
        <w:br/>
        <w:t xml:space="preserve">  RAISERROR('Requisition %s has been processed by a higher authority. You cannot change its Status',16,1,@pRequisitionId)</w:t>
        <w:br/>
        <w:br/>
        <w:t xml:space="preserve">  RETURN</w:t>
        <w:br/>
        <w:br/>
        <w:t>end</w:t>
        <w:br/>
        <w:br/>
        <w:br/>
        <w:br/>
        <w:t>-- Get Status Id</w:t>
        <w:br/>
        <w:br/>
        <w:t>select @StatusId = ISNULL(StatusId,0)</w:t>
        <w:br/>
        <w:br/>
        <w:t xml:space="preserve">  from StatusTable</w:t>
        <w:br/>
        <w:br/>
        <w:t xml:space="preserve"> where StatusCode = 'H'</w:t>
        <w:br/>
        <w:br/>
        <w:t>... (29 more lines)</w:t>
      </w:r>
    </w:p>
    <w:p/>
    <w:p>
      <w:pPr>
        <w:pStyle w:val="Heading3"/>
      </w:pPr>
      <w:r>
        <w:t>sp_CanDeleteRequisition</w:t>
      </w:r>
    </w:p>
    <w:p>
      <w:r>
        <w:t>Source code length: 243 characters</w:t>
      </w:r>
    </w:p>
    <w:p>
      <w:pPr>
        <w:shd w:fill="F5F5F5" w:val="clear"/>
      </w:pPr>
      <w:r>
        <w:rPr>
          <w:rFonts w:ascii="Consolas" w:hAnsi="Consolas"/>
          <w:color w:val="333333"/>
          <w:sz w:val="14"/>
        </w:rPr>
        <w:t>CREATE procedure dbo.sp_CanDeleteRequisition @pRequisitionId varchar(255) AS</w:t>
        <w:br/>
        <w:br/>
        <w:br/>
        <w:br/>
        <w:t>declare @CanDelete int</w:t>
        <w:br/>
        <w:br/>
        <w:br/>
        <w:br/>
        <w:t>select @CanDelete = count(ApprovalId)</w:t>
        <w:br/>
        <w:br/>
        <w:t xml:space="preserve">  from Approvals</w:t>
        <w:br/>
        <w:br/>
        <w:t xml:space="preserve"> where RequisitionId = CONVERT(int,@pRequisitionId)</w:t>
        <w:br/>
        <w:br/>
        <w:br/>
        <w:br/>
        <w:t>select @CanDelete</w:t>
      </w:r>
    </w:p>
    <w:p/>
    <w:p>
      <w:pPr>
        <w:pStyle w:val="Heading3"/>
      </w:pPr>
      <w:r>
        <w:t>sp_FA_UpdateRequisitionStatus</w:t>
      </w:r>
    </w:p>
    <w:p>
      <w:r>
        <w:t>Source code length: 9,972 characters</w:t>
      </w:r>
    </w:p>
    <w:p>
      <w:pPr>
        <w:shd w:fill="F5F5F5" w:val="clear"/>
      </w:pPr>
      <w:r>
        <w:rPr>
          <w:rFonts w:ascii="Consolas" w:hAnsi="Consolas"/>
          <w:color w:val="333333"/>
          <w:sz w:val="14"/>
        </w:rPr>
        <w:t>CREATE PROCEDURE [dbo].[sp_FA_UpdateRequisitionStatus] @pSessionId int, @pRequisitionId int, @pStatusCode varchar(1) AS</w:t>
        <w:br/>
        <w:br/>
        <w:br/>
        <w:br/>
        <w:t>declare @UserApprovalLevel int,</w:t>
        <w:br/>
        <w:br/>
        <w:tab/>
        <w:t>@RequiredApprovalLevel int,</w:t>
        <w:br/>
        <w:br/>
        <w:tab/>
        <w:t>@UserId int,</w:t>
        <w:br/>
        <w:br/>
        <w:tab/>
        <w:t>@DistrictId int,</w:t>
        <w:br/>
        <w:br/>
        <w:tab/>
        <w:t>@RequisitionId int,</w:t>
        <w:br/>
        <w:br/>
        <w:tab/>
        <w:t>@RequisitionNumber varchar(255),</w:t>
        <w:br/>
        <w:br/>
        <w:tab/>
        <w:t>@CurrentApprovalLevel int,</w:t>
        <w:br/>
        <w:br/>
        <w:tab/>
        <w:t>@StatusId int,</w:t>
        <w:br/>
        <w:br/>
        <w:tab/>
        <w:t>@StatusCode char(1),</w:t>
        <w:br/>
        <w:br/>
        <w:tab/>
        <w:t>@PendingId int,</w:t>
        <w:br/>
        <w:br/>
        <w:tab/>
        <w:t>@HoldId int,</w:t>
        <w:br/>
        <w:br/>
        <w:tab/>
        <w:t>@ChangesId int,</w:t>
        <w:br/>
        <w:br/>
        <w:tab/>
        <w:t>@ApprovedId int,</w:t>
        <w:br/>
        <w:br/>
        <w:tab/>
        <w:t>@AtEDSId int,</w:t>
        <w:br/>
        <w:br/>
        <w:tab/>
        <w:t>@POPrintedId int,</w:t>
        <w:br/>
        <w:br/>
        <w:tab/>
        <w:t>@POPrintedForReqId int,</w:t>
        <w:br/>
        <w:br/>
        <w:tab/>
        <w:t>@pStatusId int,</w:t>
        <w:br/>
        <w:br/>
        <w:tab/>
        <w:t>@CurrentStatus int,</w:t>
        <w:br/>
        <w:br/>
        <w:tab/>
        <w:t>@ApproverId int,</w:t>
        <w:br/>
        <w:br/>
        <w:tab/>
        <w:t>@POCount int,</w:t>
        <w:br/>
        <w:br/>
        <w:tab/>
        <w:t>@OnlineDistrict int,</w:t>
        <w:br/>
        <w:br/>
        <w:tab/>
        <w:t>@Amount money</w:t>
        <w:br/>
        <w:br/>
        <w:br/>
        <w:br/>
        <w:t>-- Validate Session</w:t>
        <w:br/>
        <w:br/>
        <w:t xml:space="preserve">select </w:t>
        <w:tab/>
        <w:t>@UserId = ISNULL(Users.UserId,0),</w:t>
        <w:br/>
        <w:br/>
        <w:tab/>
        <w:t>@UserApprovalLevel = ISNULL(Users.ApprovalLevel,0),</w:t>
        <w:br/>
        <w:br/>
        <w:tab/>
        <w:t>@DistrictId = ISNULL(District.DistrictId,0),</w:t>
        <w:br/>
        <w:br/>
        <w:tab/>
        <w:t>@RequiredApprovalLevel = ISNULL(District.RequiredApprovalLevel,0),</w:t>
        <w:br/>
        <w:br/>
        <w:tab/>
        <w:t>@ApproverId = isnull(Users.ApproverId,0),</w:t>
        <w:br/>
        <w:br/>
        <w:t xml:space="preserve">        @OnlineDistrict = isnull(DistrictTypes.UsesOnline,0)</w:t>
        <w:br/>
        <w:br/>
        <w:t xml:space="preserve">  from SessionTable</w:t>
        <w:br/>
        <w:br/>
        <w:t xml:space="preserve">  join District on District.DistrictId = SessionTable.DistrictId</w:t>
        <w:br/>
        <w:br/>
        <w:t xml:space="preserve">  left outer join DistrictTypes on DistrictTypes.DistrictTypeId = District.DistrictTypeId</w:t>
        <w:br/>
        <w:br/>
        <w:t xml:space="preserve">  join Users on Users.UserId = case isnull(SessionTable.RepUserId,0) when 0 then SessionTable.UserId else SessionTable.RepUserId end</w:t>
        <w:br/>
        <w:br/>
        <w:t xml:space="preserve"> where SessionId = CONVERT(int,@pSessionId)</w:t>
        <w:br/>
        <w:br/>
        <w:br/>
        <w:br/>
        <w:t>if @@rowcount = 0</w:t>
        <w:br/>
        <w:br/>
        <w:t>begin</w:t>
        <w:br/>
        <w:br/>
        <w:t xml:space="preserve">  RAISERROR('Invalid Session Id.',16,1)</w:t>
        <w:br/>
        <w:br/>
        <w:t xml:space="preserve">  RETURN</w:t>
        <w:br/>
        <w:br/>
        <w:t>end</w:t>
        <w:br/>
        <w:br/>
        <w:br/>
        <w:br/>
        <w:t>-- Check Action</w:t>
        <w:br/>
        <w:br/>
        <w:t>select</w:t>
        <w:tab/>
        <w:t>@StatusCode = ISNULL(StatusCode,'H'),</w:t>
        <w:br/>
        <w:br/>
        <w:tab/>
        <w:t>@StatusId = ISNULL(StatusId,0)</w:t>
        <w:br/>
        <w:br/>
        <w:t xml:space="preserve">  from StatusTable</w:t>
        <w:br/>
        <w:br/>
        <w:t xml:space="preserve"> where StatusCode = rtrim(@pStatusCode)</w:t>
        <w:br/>
        <w:br/>
        <w:br/>
        <w:br/>
        <w:t>... (296 more lines)</w:t>
      </w:r>
    </w:p>
    <w:p/>
    <w:p>
      <w:pPr>
        <w:pStyle w:val="Heading3"/>
      </w:pPr>
      <w:r>
        <w:t>sp_FA_DeleteRequisition</w:t>
      </w:r>
    </w:p>
    <w:p>
      <w:r>
        <w:t>Source code length: 1,418 characters</w:t>
      </w:r>
    </w:p>
    <w:p>
      <w:pPr>
        <w:shd w:fill="F5F5F5" w:val="clear"/>
      </w:pPr>
      <w:r>
        <w:rPr>
          <w:rFonts w:ascii="Consolas" w:hAnsi="Consolas"/>
          <w:color w:val="333333"/>
          <w:sz w:val="14"/>
        </w:rPr>
        <w:t xml:space="preserve">CREATE PROCEDURE dbo.sp_FA_DeleteRequisition </w:t>
        <w:br/>
        <w:br/>
        <w:t xml:space="preserve">    @pSessionId INT, </w:t>
        <w:br/>
        <w:br/>
        <w:t xml:space="preserve">    @pRequisitionId INT, </w:t>
        <w:br/>
        <w:br/>
        <w:t xml:space="preserve">    @rStatus INT OUTPUT</w:t>
        <w:br/>
        <w:br/>
        <w:t>AS</w:t>
        <w:br/>
        <w:br/>
        <w:t>BEGIN</w:t>
        <w:br/>
        <w:br/>
        <w:t xml:space="preserve">    SET NOCOUNT ON;</w:t>
        <w:br/>
        <w:br/>
        <w:br/>
        <w:br/>
        <w:t xml:space="preserve">    DECLARE @CSRepId INT;</w:t>
        <w:br/>
        <w:br/>
        <w:br/>
        <w:br/>
        <w:t xml:space="preserve">    -- Check existence</w:t>
        <w:br/>
        <w:br/>
        <w:t xml:space="preserve">    IF NOT EXISTS (SELECT 1 FROM Requisitions WITH (ROWLOCK, UPDLOCK) WHERE RequisitionId = @pRequisitionId)</w:t>
        <w:br/>
        <w:br/>
        <w:t xml:space="preserve">    BEGIN</w:t>
        <w:br/>
        <w:br/>
        <w:t xml:space="preserve">        -- Not found</w:t>
        <w:br/>
        <w:br/>
        <w:t xml:space="preserve">        RETURN;</w:t>
        <w:br/>
        <w:br/>
        <w:t xml:space="preserve">    END;</w:t>
        <w:br/>
        <w:br/>
        <w:br/>
        <w:br/>
        <w:t xml:space="preserve">    -- Check POs</w:t>
        <w:br/>
        <w:br/>
        <w:t xml:space="preserve">    IF EXISTS (SELECT 1 FROM PO WITH (NOLOCK) WHERE RequisitionId = @pRequisitionId)</w:t>
        <w:br/>
        <w:br/>
        <w:t xml:space="preserve">    BEGIN</w:t>
        <w:br/>
        <w:br/>
        <w:t xml:space="preserve">        -- POs exist</w:t>
        <w:br/>
        <w:br/>
        <w:t xml:space="preserve">        RETURN;</w:t>
        <w:br/>
        <w:br/>
        <w:t xml:space="preserve">    END;</w:t>
        <w:br/>
        <w:br/>
        <w:br/>
        <w:br/>
        <w:t xml:space="preserve">    -- Check CSRepId</w:t>
        <w:br/>
        <w:br/>
        <w:t xml:space="preserve">    SELECT @CSRepId = ISNULL(CSRepId, 0)</w:t>
        <w:br/>
        <w:br/>
        <w:t xml:space="preserve">    FROM SessionTable WITH (NOLOCK)</w:t>
        <w:br/>
        <w:br/>
        <w:t xml:space="preserve">    WHERE SessionId = @pSessionId;</w:t>
        <w:br/>
        <w:br/>
        <w:br/>
        <w:br/>
        <w:t xml:space="preserve">    IF @CSRepId = 0</w:t>
        <w:br/>
        <w:br/>
        <w:t xml:space="preserve">    BEGIN</w:t>
        <w:br/>
        <w:br/>
        <w:t xml:space="preserve">        IF EXISTS (SELECT 1 FROM Detail WITH (NOLOCK) WHERE RequisitionId = @pRequisitionId)</w:t>
        <w:br/>
        <w:br/>
        <w:t xml:space="preserve">        BEGIN</w:t>
        <w:br/>
        <w:br/>
        <w:t xml:space="preserve">            -- Details exist</w:t>
        <w:br/>
        <w:br/>
        <w:t xml:space="preserve">            RETURN;</w:t>
        <w:br/>
        <w:br/>
        <w:t xml:space="preserve">        END;</w:t>
        <w:br/>
        <w:br/>
        <w:t xml:space="preserve">    END;</w:t>
        <w:br/>
        <w:br/>
        <w:br/>
        <w:br/>
        <w:t xml:space="preserve">    -- Update requisition</w:t>
        <w:br/>
        <w:br/>
        <w:t xml:space="preserve">    EXEC sp_UpdateReq @pRequisitionId, NULL, NULL, NULL;</w:t>
        <w:br/>
        <w:br/>
        <w:br/>
        <w:br/>
        <w:t xml:space="preserve">    -- Delete related data</w:t>
        <w:br/>
        <w:br/>
        <w:t xml:space="preserve">    DELETE FROM Approvals WITH (ROWLOCK)</w:t>
        <w:br/>
        <w:br/>
        <w:t xml:space="preserve">    WHERE RequisitionId = @pRequisitionId;</w:t>
        <w:br/>
        <w:br/>
        <w:br/>
        <w:br/>
        <w:t xml:space="preserve">    DELETE FROM ApprovalsHistory WITH (ROWLOCK)</w:t>
        <w:br/>
        <w:br/>
        <w:t xml:space="preserve">    WHERE RequisitionId = @pRequisitionId;</w:t>
        <w:br/>
        <w:br/>
        <w:br/>
        <w:br/>
        <w:t xml:space="preserve">    DELETE FROM Detail WITH (ROWLOCK)</w:t>
        <w:br/>
        <w:br/>
        <w:t xml:space="preserve">    WHERE RequisitionId = @pRequisitionId;</w:t>
        <w:br/>
        <w:br/>
        <w:t>... (7 more lines)</w:t>
      </w:r>
    </w:p>
    <w:p/>
    <w:p>
      <w:pPr>
        <w:pStyle w:val="Heading3"/>
      </w:pPr>
      <w:r>
        <w:t>sp_GetUserRequisitions</w:t>
      </w:r>
    </w:p>
    <w:p>
      <w:r>
        <w:t>Source code length: 2,527 characters</w:t>
      </w:r>
    </w:p>
    <w:p>
      <w:pPr>
        <w:shd w:fill="F5F5F5" w:val="clear"/>
      </w:pPr>
      <w:r>
        <w:rPr>
          <w:rFonts w:ascii="Consolas" w:hAnsi="Consolas"/>
          <w:color w:val="333333"/>
          <w:sz w:val="14"/>
        </w:rPr>
        <w:t>CREATE PROCEDURE dbo.sp_GetUserRequisitions</w:t>
        <w:br/>
        <w:br/>
        <w:t xml:space="preserve">    @SessionID INT,</w:t>
        <w:br/>
        <w:br/>
        <w:t xml:space="preserve">    @BudgetID INT,</w:t>
        <w:br/>
        <w:br/>
        <w:t xml:space="preserve">    @UserID INT</w:t>
        <w:br/>
        <w:br/>
        <w:t>AS</w:t>
        <w:br/>
        <w:br/>
        <w:t>BEGIN</w:t>
        <w:br/>
        <w:br/>
        <w:t xml:space="preserve">    SET NOCOUNT ON;</w:t>
        <w:br/>
        <w:br/>
        <w:br/>
        <w:br/>
        <w:t xml:space="preserve">    WITH StatusHistoryCount AS (</w:t>
        <w:br/>
        <w:br/>
        <w:t xml:space="preserve">        SELECT RequisitionId, COUNT(*) AS HistoryCount</w:t>
        <w:br/>
        <w:br/>
        <w:t xml:space="preserve">        FROM vw_StatusHistory WITH (NOLOCK)</w:t>
        <w:br/>
        <w:br/>
        <w:t xml:space="preserve">        GROUP BY RequisitionId</w:t>
        <w:br/>
        <w:br/>
        <w:t xml:space="preserve">    )</w:t>
        <w:br/>
        <w:br/>
        <w:t xml:space="preserve">    SELECT  R.*, </w:t>
        <w:br/>
        <w:br/>
        <w:t xml:space="preserve">            ISNULL(shc.HistoryCount, 0) AS HistoryCount,</w:t>
        <w:br/>
        <w:br/>
        <w:t xml:space="preserve">            UA.UseAllocations | ISNULL(UA.UseBudgetAccountAllocations, 0) AS UseAllocations,</w:t>
        <w:br/>
        <w:br/>
        <w:t xml:space="preserve">            CASE</w:t>
        <w:br/>
        <w:br/>
        <w:t xml:space="preserve">                WHEN ISNULL(UA.UseBudgetAccountAllocations, 0) = 1 AND UA.UseAllocations = 1 AND ISNULL(UA.AmountAvailable, 0) &lt; UA.AllocationAvailable THEN ISNULL(UA.AmountAvailable, 0)</w:t>
        <w:br/>
        <w:br/>
        <w:t xml:space="preserve">                WHEN ISNULL(UA.UseBudgetAccountAllocations, 0) = 1 AND UA.UseAllocations = 1 AND ISNULL(UA.AmountAvailable, 0) &gt;= UA.AllocationAvailable THEN UA.AllocationAvailable</w:t>
        <w:br/>
        <w:br/>
        <w:t xml:space="preserve">                WHEN ISNULL(UA.UseBudgetAccountAllocations, 0) = 1 AND UA.UseAllocations = 0 THEN ISNULL(UA.AmountAvailable, 0)</w:t>
        <w:br/>
        <w:br/>
        <w:t xml:space="preserve">                WHEN ISNULL(UA.UseBudgetAccountAllocations, 0) = 0 AND UA.UseAllocations = 1 THEN UA.AllocationAvailable</w:t>
        <w:br/>
        <w:br/>
        <w:t xml:space="preserve">                ELSE ISNULL(UA.AmountAvailable, 0)</w:t>
        <w:br/>
        <w:br/>
        <w:t xml:space="preserve">            END AS AllocationAvailable,</w:t>
        <w:br/>
        <w:br/>
        <w:t xml:space="preserve">            CASE</w:t>
        <w:br/>
        <w:br/>
        <w:t xml:space="preserve">                WHEN ISNULL(UA.UseBudgetAccountAllocations, 0) = 1 AND UA.UseAllocations = 1 AND ISNULL(UA.AmountAvailable, 0) &lt; UA.AllocationAvailable THEN ISNULL(UA.BudgetAmount, 0)</w:t>
        <w:br/>
        <w:br/>
        <w:t xml:space="preserve">                WHEN ISNULL(UA.UseBudgetAccountAllocations, 0) = 1 AND UA.UseAllocations = 1 AND ISNULL(UA.AmountAvailable, 0) &gt;= UA.AllocationAvailable THEN UA.AllocationAmount</w:t>
        <w:br/>
        <w:br/>
        <w:t xml:space="preserve">                WHEN ISNULL(UA.UseBudgetAccountAllocations, 0) = 1 AND UA.UseAllocations = 0 THEN ISNULL(UA.BudgetAmount, 0)</w:t>
        <w:br/>
        <w:br/>
        <w:t xml:space="preserve">                WHEN ISNULL(UA.UseBudgetAccountAllocations, 0) = 0 AND UA.UseAllocations = 1 THEN UA.AllocationAmount</w:t>
        <w:br/>
        <w:br/>
        <w:t xml:space="preserve">                ELSE ISNULL(UA.AmountAvailable, 0)</w:t>
        <w:br/>
        <w:br/>
        <w:t xml:space="preserve">            END AS AllocationAmount,</w:t>
        <w:br/>
        <w:br/>
        <w:t xml:space="preserve">            R.AddendaTotal AS CalculatedAddendaTotal,</w:t>
        <w:br/>
        <w:br/>
        <w:t xml:space="preserve">            dbo.uf_IsRequisitionLocked(R.RequisitionID) AS IsRequisitionLocked,</w:t>
        <w:br/>
        <w:br/>
        <w:t xml:space="preserve">            R.AdditionalShipping,</w:t>
        <w:br/>
        <w:br/>
        <w:t xml:space="preserve">            R.AdditionalShippingCost</w:t>
        <w:br/>
        <w:br/>
        <w:t xml:space="preserve">    FROM    dbo.uf_FA_Requisitions(@SessionID, @BudgetID) R</w:t>
        <w:br/>
        <w:br/>
        <w:t xml:space="preserve">            LEFT OUTER JOIN vw_FA_ALLUserAccounts UA WITH (NOLOCK) ON UA.UserAccountID = R.UserAccountID AND UA.SessionID = @SessionID</w:t>
        <w:br/>
        <w:br/>
        <w:t xml:space="preserve">            LEFT OUTER JOIN StatusHistoryCount shc ON shc.RequisitionId = R.RequisitionID</w:t>
        <w:br/>
        <w:br/>
        <w:t xml:space="preserve">    WHERE   R.UserID = @UserID</w:t>
        <w:br/>
        <w:br/>
        <w:t xml:space="preserve">    ORDER   BY R.CategoryName ASC, R.RequisitionNumber ASC;</w:t>
        <w:br/>
        <w:br/>
        <w:t>END;</w:t>
      </w:r>
    </w:p>
    <w:p/>
    <w:p>
      <w:pPr>
        <w:pStyle w:val="Heading2"/>
      </w:pPr>
      <w:r>
        <w:t>Budget &amp; Fiscal Year</w:t>
      </w:r>
    </w:p>
    <w:p>
      <w:pPr>
        <w:pStyle w:val="Heading3"/>
      </w:pPr>
      <w:r>
        <w:t>sp_SetBudgetYear</w:t>
      </w:r>
    </w:p>
    <w:p>
      <w:r>
        <w:t>Source code length: 2,741 characters</w:t>
      </w:r>
    </w:p>
    <w:p>
      <w:pPr>
        <w:shd w:fill="F5F5F5" w:val="clear"/>
      </w:pPr>
      <w:r>
        <w:rPr>
          <w:rFonts w:ascii="Consolas" w:hAnsi="Consolas"/>
          <w:color w:val="333333"/>
          <w:sz w:val="14"/>
        </w:rPr>
        <w:t>CREATE procedure [dbo].[sp_SetBudgetYear] @pSessionId int AS</w:t>
        <w:br/>
        <w:br/>
        <w:br/>
        <w:br/>
        <w:t>declare @DistrictId int,</w:t>
        <w:br/>
        <w:br/>
        <w:tab/>
        <w:t>@tempBudgetId int,</w:t>
        <w:br/>
        <w:br/>
        <w:tab/>
        <w:t>@CurrentBudget int,</w:t>
        <w:br/>
        <w:br/>
        <w:tab/>
        <w:t>@NextBudget int,</w:t>
        <w:br/>
        <w:br/>
        <w:tab/>
        <w:t>@StartDate varchar(32),</w:t>
        <w:br/>
        <w:br/>
        <w:tab/>
        <w:t>@UserId int</w:t>
        <w:br/>
        <w:br/>
        <w:br/>
        <w:br/>
        <w:t>select @DistrictId = DistrictId,</w:t>
        <w:br/>
        <w:br/>
        <w:tab/>
        <w:tab/>
        <w:t>@UserId = UserId</w:t>
        <w:br/>
        <w:br/>
        <w:t xml:space="preserve">  from SessionTable</w:t>
        <w:br/>
        <w:br/>
        <w:t xml:space="preserve"> where SessionId = @pSessionId</w:t>
        <w:br/>
        <w:br/>
        <w:br/>
        <w:br/>
        <w:t>/*</w:t>
        <w:br/>
        <w:br/>
        <w:t>if month(getdate()) &gt; 10</w:t>
        <w:br/>
        <w:br/>
        <w:t>begin</w:t>
        <w:br/>
        <w:br/>
        <w:t xml:space="preserve">  select @StartDate = '07/01/' + convert(char(4),year(getdate()) + 1)</w:t>
        <w:br/>
        <w:br/>
        <w:t>end</w:t>
        <w:br/>
        <w:br/>
        <w:t>else</w:t>
        <w:br/>
        <w:br/>
        <w:t>begin</w:t>
        <w:br/>
        <w:br/>
        <w:t xml:space="preserve">  select @StartDate = '07/01/' + convert(char(4),year(getdate()))</w:t>
        <w:br/>
        <w:br/>
        <w:t>end</w:t>
        <w:br/>
        <w:br/>
        <w:t>*/</w:t>
        <w:br/>
        <w:br/>
        <w:br/>
        <w:br/>
        <w:t>select top 1 @tempBudgetId = Budgets.BudgetId</w:t>
        <w:br/>
        <w:br/>
        <w:t xml:space="preserve">  FROM Budgets</w:t>
        <w:br/>
        <w:br/>
        <w:t xml:space="preserve">  JOIN dbo.District on dbo.District.DistrictId = Budgets.DistrictId</w:t>
        <w:br/>
        <w:br/>
        <w:t xml:space="preserve">  left outer join Users on Users.DistrictId = District.DistrictId</w:t>
        <w:br/>
        <w:br/>
        <w:t xml:space="preserve">                       and Users.UserId = @UserId</w:t>
        <w:br/>
        <w:br/>
        <w:t xml:space="preserve"> WHERE dbo.District.DistrictId = @DistrictId</w:t>
        <w:br/>
        <w:br/>
        <w:t xml:space="preserve">     AND getdate() between case when isnull(Users.AllowEarlyAccess,0) = 1 or isnull(Users.ApprovalLevel,0) &gt; 1 then coalesce(Budgets.EarlyAccess,Budgets.VisibleFrom) else dbo.Budgets.VisibleFrom end AND dbo.Budgets.VisibleUntil</w:t>
        <w:br/>
        <w:br/>
        <w:t xml:space="preserve">   and dbo.Budgets.Active = 1</w:t>
        <w:br/>
        <w:br/>
        <w:t xml:space="preserve"> order by Budgets.StartDate desc, Budgets.EndDate desc</w:t>
        <w:br/>
        <w:br/>
        <w:br/>
        <w:br/>
        <w:t>if @@rowcount = 0</w:t>
        <w:br/>
        <w:br/>
        <w:t>begin</w:t>
        <w:br/>
        <w:br/>
        <w:t xml:space="preserve">  select top 1 @tempBudgetId = Budgets.BudgetId</w:t>
        <w:br/>
        <w:br/>
        <w:t xml:space="preserve">    FROM Budgets</w:t>
        <w:br/>
        <w:br/>
        <w:t xml:space="preserve">    JOIN dbo.District on dbo.District.DistrictId = Budgets.DistrictId</w:t>
        <w:br/>
        <w:br/>
        <w:t xml:space="preserve">   WHERE dbo.District.DistrictId = @DistrictId</w:t>
        <w:br/>
        <w:br/>
        <w:t xml:space="preserve">     and dbo.Budgets.Active = 1</w:t>
        <w:br/>
        <w:br/>
        <w:t xml:space="preserve">   order by Budgets.StartDate desc, Budgets.EndDate desc</w:t>
        <w:br/>
        <w:br/>
        <w:t>end</w:t>
        <w:br/>
        <w:br/>
        <w:br/>
        <w:br/>
        <w:t>select top 1 @CurrentBudget = Budgets.BudgetId</w:t>
        <w:br/>
        <w:br/>
        <w:t xml:space="preserve">  from Budgets</w:t>
        <w:br/>
        <w:br/>
        <w:t xml:space="preserve">  left outer join Users on Users.DistrictId = Budgets.DistrictId</w:t>
        <w:br/>
        <w:br/>
        <w:t xml:space="preserve">                       and Users.UserId = @UserId</w:t>
        <w:br/>
        <w:br/>
        <w:t xml:space="preserve"> where Budgets.DistrictId = @DistrictId</w:t>
        <w:br/>
        <w:br/>
        <w:t>... (20 more lines)</w:t>
      </w:r>
    </w:p>
    <w:p/>
    <w:p>
      <w:pPr>
        <w:pStyle w:val="Heading3"/>
      </w:pPr>
      <w:r>
        <w:t>sp_SetDistrictAndBudgetYear</w:t>
      </w:r>
    </w:p>
    <w:p>
      <w:r>
        <w:t>Source code length: 3,946 characters</w:t>
      </w:r>
    </w:p>
    <w:p>
      <w:pPr>
        <w:shd w:fill="F5F5F5" w:val="clear"/>
      </w:pPr>
      <w:r>
        <w:rPr>
          <w:rFonts w:ascii="Consolas" w:hAnsi="Consolas"/>
          <w:color w:val="333333"/>
          <w:sz w:val="14"/>
        </w:rPr>
        <w:t>CREATE procedure [dbo].[sp_SetDistrictAndBudgetYear] @pSessionId int, @pDistrictId int, @pBudgetId int AS</w:t>
        <w:br/>
        <w:br/>
        <w:br/>
        <w:br/>
        <w:t>declare @DistrictId int,</w:t>
        <w:br/>
        <w:br/>
        <w:tab/>
        <w:t>@tempBudgetId int,</w:t>
        <w:br/>
        <w:br/>
        <w:tab/>
        <w:t>@CurrentBudget int,</w:t>
        <w:br/>
        <w:br/>
        <w:tab/>
        <w:t>@NextBudget int,</w:t>
        <w:br/>
        <w:br/>
        <w:tab/>
        <w:t>@StartDate varchar(32),</w:t>
        <w:br/>
        <w:br/>
        <w:tab/>
        <w:t>@AllowIncidentals tinyint,</w:t>
        <w:br/>
        <w:br/>
        <w:tab/>
        <w:t>@VerifyDistrictId int,</w:t>
        <w:br/>
        <w:br/>
        <w:tab/>
        <w:t>@UserId int</w:t>
        <w:br/>
        <w:br/>
        <w:br/>
        <w:br/>
        <w:t>select @AllowIncidentals = isnull(AllowIncidentals,0),</w:t>
        <w:br/>
        <w:br/>
        <w:tab/>
        <w:t xml:space="preserve">   @UserId = SessionTable.UserId</w:t>
        <w:br/>
        <w:br/>
        <w:t xml:space="preserve">  from SessionTable</w:t>
        <w:br/>
        <w:br/>
        <w:t xml:space="preserve"> where SessionId = @pSessionId</w:t>
        <w:br/>
        <w:br/>
        <w:br/>
        <w:br/>
        <w:t>if isnull(@pDistrictId,0) = 0</w:t>
        <w:br/>
        <w:br/>
        <w:t>begin</w:t>
        <w:br/>
        <w:br/>
        <w:t xml:space="preserve">  select @DistrictId = DistrictId</w:t>
        <w:br/>
        <w:br/>
        <w:t xml:space="preserve">    from SessionTable</w:t>
        <w:br/>
        <w:br/>
        <w:t xml:space="preserve">   where SessionId = @pSessionId</w:t>
        <w:br/>
        <w:br/>
        <w:t>end</w:t>
        <w:br/>
        <w:br/>
        <w:t>else</w:t>
        <w:br/>
        <w:br/>
        <w:t>begin</w:t>
        <w:br/>
        <w:br/>
        <w:t xml:space="preserve">  select @DistrictId = @pDistrictId</w:t>
        <w:br/>
        <w:br/>
        <w:t>end</w:t>
        <w:br/>
        <w:br/>
        <w:br/>
        <w:br/>
        <w:t>if ISNULL(@pBudgetId,0) != 0</w:t>
        <w:br/>
        <w:br/>
        <w:t>begin</w:t>
        <w:br/>
        <w:br/>
        <w:t xml:space="preserve">  select @VerifyDistrictId = Budgets.DistrictId</w:t>
        <w:br/>
        <w:br/>
        <w:t xml:space="preserve">    from Budgets with (nolock)</w:t>
        <w:br/>
        <w:br/>
        <w:t xml:space="preserve">   where BudgetId = @pBudgetId</w:t>
        <w:br/>
        <w:br/>
        <w:t xml:space="preserve">     </w:t>
        <w:br/>
        <w:br/>
        <w:t xml:space="preserve">  if @@ROWCOUNT != 1</w:t>
        <w:br/>
        <w:br/>
        <w:t xml:space="preserve">  begin</w:t>
        <w:br/>
        <w:br/>
        <w:t xml:space="preserve">    select @pBudgetId = 0</w:t>
        <w:br/>
        <w:br/>
        <w:t xml:space="preserve">    insert DebugMsgs (Msg) values ('SessionId = ' + cast(@pSessionId as varchar) + ' Resetting invalid passed BudgetId=' + CAST(@pBudgetId as varchar))</w:t>
        <w:br/>
        <w:br/>
        <w:t xml:space="preserve">  end</w:t>
        <w:br/>
        <w:br/>
        <w:t xml:space="preserve">  else</w:t>
        <w:br/>
        <w:br/>
        <w:t xml:space="preserve">  begin</w:t>
        <w:br/>
        <w:br/>
        <w:t xml:space="preserve">    if @VerifyDistrictId != @DistrictId</w:t>
        <w:br/>
        <w:br/>
        <w:t xml:space="preserve">    begin</w:t>
        <w:br/>
        <w:br/>
        <w:t xml:space="preserve">      select @pBudgetId = 0</w:t>
        <w:br/>
        <w:br/>
        <w:t xml:space="preserve">      insert DebugMsgs (Msg) values ('SessionId = ' + cast(@pSessionId as varchar) + ' Resetting incorrect passed BudgetId=' + CAST(@pBudgetId as varchar))</w:t>
        <w:br/>
        <w:br/>
        <w:t xml:space="preserve">    end</w:t>
        <w:br/>
        <w:br/>
        <w:t xml:space="preserve">  end</w:t>
        <w:br/>
        <w:br/>
        <w:t>end</w:t>
        <w:br/>
        <w:br/>
        <w:br/>
        <w:br/>
        <w:t>if isnull(@pBudgetId,0) = 0</w:t>
        <w:br/>
        <w:br/>
        <w:t>begin</w:t>
        <w:br/>
        <w:br/>
        <w:t>... (54 more lines)</w:t>
      </w:r>
    </w:p>
    <w:p/>
    <w:p>
      <w:pPr>
        <w:pStyle w:val="Heading3"/>
      </w:pPr>
      <w:r>
        <w:t>sp_ResetDistrictAccountingYear</w:t>
      </w:r>
    </w:p>
    <w:p>
      <w:r>
        <w:t>Source code length: 5,479 characters</w:t>
      </w:r>
    </w:p>
    <w:p>
      <w:pPr>
        <w:shd w:fill="F5F5F5" w:val="clear"/>
      </w:pPr>
      <w:r>
        <w:rPr>
          <w:rFonts w:ascii="Consolas" w:hAnsi="Consolas"/>
          <w:color w:val="333333"/>
          <w:sz w:val="14"/>
        </w:rPr>
        <w:t>CREATE procedure [dbo].[sp_ResetDistrictAccountingYear] @DistrictId int, @SourceBudgetId int, @DestBudgetId int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delete UserAccounts</w:t>
        <w:br/>
        <w:br/>
        <w:t xml:space="preserve">  from UserAccounts</w:t>
        <w:br/>
        <w:br/>
        <w:t xml:space="preserve">  join Budgets on Budgets.BudgetId = UserAccounts.BudgetId</w:t>
        <w:br/>
        <w:br/>
        <w:t xml:space="preserve"> where Budgets.BudgetId = @DestBudgetId</w:t>
        <w:br/>
        <w:br/>
        <w:t xml:space="preserve">   and Budgets.DistrictId = @DistrictId</w:t>
        <w:br/>
        <w:br/>
        <w:br/>
        <w:br/>
        <w:t>delete BudgetAccounts</w:t>
        <w:br/>
        <w:br/>
        <w:t xml:space="preserve">  from BudgetAccounts</w:t>
        <w:br/>
        <w:br/>
        <w:t xml:space="preserve">  join Budgets on Budgets.BudgetId = BudgetAccounts.BudgetId</w:t>
        <w:br/>
        <w:br/>
        <w:t xml:space="preserve"> where Budgets.BudgetId = @DestBudgetId</w:t>
        <w:br/>
        <w:br/>
        <w:t xml:space="preserve">   and Budgets.DistrictId = @DistrictId</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and Budgets.StartDate = @StartDate</w:t>
        <w:br/>
        <w:br/>
        <w:t>--                           and Budgets.EndDate = @EndDate</w:t>
        <w:br/>
        <w:br/>
        <w:t xml:space="preserve">   where District.Active = 1</w:t>
        <w:br/>
        <w:br/>
        <w:t xml:space="preserve">     and District.DistrictId = @DistrictId</w:t>
        <w:br/>
        <w:br/>
        <w:t xml:space="preserve">     and Budgets.BudgetId is null</w:t>
        <w:br/>
        <w:br/>
        <w:br/>
        <w:br/>
        <w:t>-- Create New Budget Accounts as Needed</w:t>
        <w:br/>
        <w:br/>
        <w:t>insert BudgetAccounts (Active, BudgetId, AccountId, BudgetAmount, AmountAvailable, UseAllocations)</w:t>
        <w:br/>
        <w:br/>
        <w:t xml:space="preserve">  select 1, Budgets.BudgetId, Accounts.AccountId, BA0.BudgetAmount, BA0.BudgetAmount, BA0.UseAllocations</w:t>
        <w:br/>
        <w:br/>
        <w:t xml:space="preserve">    from Budgets</w:t>
        <w:br/>
        <w:br/>
        <w:t xml:space="preserve">    join Budgets B0 on B0.DistrictId = Budgets.DistrictId</w:t>
        <w:br/>
        <w:br/>
        <w:t xml:space="preserve">                   and B0.StartDate &lt;= getdate()</w:t>
        <w:br/>
        <w:br/>
        <w:t xml:space="preserve">                   and B0.EndDate &gt;= getdate()</w:t>
        <w:br/>
        <w:br/>
        <w:t xml:space="preserve">                   and B0.Active = 1</w:t>
        <w:br/>
        <w:br/>
        <w:t>... (51 more lines)</w:t>
      </w:r>
    </w:p>
    <w:p/>
    <w:p>
      <w:pPr>
        <w:pStyle w:val="Heading3"/>
      </w:pPr>
      <w:r>
        <w:t>sp_CopyBudgetAmounts</w:t>
      </w:r>
    </w:p>
    <w:p>
      <w:r>
        <w:t>Source code length: 5,085 characters</w:t>
      </w:r>
    </w:p>
    <w:p>
      <w:pPr>
        <w:shd w:fill="F5F5F5" w:val="clear"/>
      </w:pPr>
      <w:r>
        <w:rPr>
          <w:rFonts w:ascii="Consolas" w:hAnsi="Consolas"/>
          <w:color w:val="333333"/>
          <w:sz w:val="14"/>
        </w:rPr>
        <w:t>--exec sp_CopyBudgetAmounts  6477,7144</w:t>
        <w:br/>
        <w:br/>
        <w:t xml:space="preserve">CREATE procedure dbo.sp_CopyBudgetAmounts @sourceBudgetId int, @destBudgetId int as </w:t>
        <w:br/>
        <w:br/>
        <w:t>begin transaction</w:t>
        <w:br/>
        <w:br/>
        <w:t>declare @sourceDistrictId int,</w:t>
        <w:br/>
        <w:br/>
        <w:tab/>
        <w:tab/>
        <w:t>@destDistrictId int</w:t>
        <w:br/>
        <w:br/>
        <w:br/>
        <w:br/>
        <w:t>--get Source District</w:t>
        <w:tab/>
        <w:tab/>
        <w:br/>
        <w:br/>
        <w:t>select @sourceDistrictId = DistrictId</w:t>
        <w:br/>
        <w:br/>
        <w:t xml:space="preserve">  from Budgets</w:t>
        <w:br/>
        <w:br/>
        <w:t xml:space="preserve"> where Budgets.BudgetId = @sourceBudgetId</w:t>
        <w:br/>
        <w:br/>
        <w:br/>
        <w:br/>
        <w:t>--get Destination District</w:t>
        <w:br/>
        <w:br/>
        <w:t>select @destDistrictId = DistrictId</w:t>
        <w:br/>
        <w:br/>
        <w:t xml:space="preserve">  from Budgets</w:t>
        <w:br/>
        <w:br/>
        <w:t xml:space="preserve"> where Budgets.BudgetId = @destBudgetId</w:t>
        <w:br/>
        <w:br/>
        <w:br/>
        <w:br/>
        <w:t>--check for match</w:t>
        <w:br/>
        <w:br/>
        <w:t>if ISNULL(@sourceDistrictId,0) != ISNULL(@destDistrictId,0)</w:t>
        <w:br/>
        <w:br/>
        <w:t>begin</w:t>
        <w:br/>
        <w:br/>
        <w:tab/>
        <w:t>raiserror('Districts do not match!',16,1)</w:t>
        <w:br/>
        <w:br/>
        <w:tab/>
        <w:t>rollback</w:t>
        <w:br/>
        <w:br/>
        <w:tab/>
        <w:t>return</w:t>
        <w:br/>
        <w:br/>
        <w:t>end</w:t>
        <w:br/>
        <w:br/>
        <w:br/>
        <w:br/>
        <w:t>--unlink requisitions tied to BudgetAccounts/UserAccounts that will be deleted</w:t>
        <w:br/>
        <w:br/>
        <w:t>update Requisitions</w:t>
        <w:br/>
        <w:br/>
        <w:t xml:space="preserve">   set UserAccountId = null,</w:t>
        <w:br/>
        <w:br/>
        <w:t xml:space="preserve">       BudgetAccountId = null,</w:t>
        <w:br/>
        <w:br/>
        <w:t xml:space="preserve">       AccountCode = ''</w:t>
        <w:br/>
        <w:br/>
        <w:t>--select *</w:t>
        <w:br/>
        <w:br/>
        <w:t xml:space="preserve">  from Requisitions</w:t>
        <w:br/>
        <w:br/>
        <w:t xml:space="preserve"> where Requisitions.BudgetId = @destBudgetId</w:t>
        <w:br/>
        <w:br/>
        <w:t xml:space="preserve">   and (Requisitions.UserAccountId in (</w:t>
        <w:br/>
        <w:br/>
        <w:tab/>
        <w:tab/>
        <w:tab/>
        <w:t>select uad.UserAccountId</w:t>
        <w:br/>
        <w:br/>
        <w:tab/>
        <w:tab/>
        <w:tab/>
        <w:t xml:space="preserve">  from UserAccounts uad</w:t>
        <w:br/>
        <w:br/>
        <w:tab/>
        <w:tab/>
        <w:tab/>
        <w:t xml:space="preserve">  left outer join UserAccounts uas on uas.UserId = uad.UserId</w:t>
        <w:br/>
        <w:br/>
        <w:tab/>
        <w:tab/>
        <w:tab/>
        <w:tab/>
        <w:tab/>
        <w:tab/>
        <w:t xml:space="preserve">                      and uas.AccountId = uad.AccountId</w:t>
        <w:br/>
        <w:br/>
        <w:tab/>
        <w:tab/>
        <w:tab/>
        <w:tab/>
        <w:tab/>
        <w:tab/>
        <w:tab/>
        <w:tab/>
        <w:tab/>
        <w:t xml:space="preserve">          and uas.Active = 1</w:t>
        <w:br/>
        <w:br/>
        <w:tab/>
        <w:tab/>
        <w:tab/>
        <w:t xml:space="preserve">                                  and uas.BudgetId = @sourceBudgetId</w:t>
        <w:br/>
        <w:br/>
        <w:tab/>
        <w:tab/>
        <w:tab/>
        <w:t xml:space="preserve"> where uad.BudgetId = @destBudgetId</w:t>
        <w:br/>
        <w:br/>
        <w:tab/>
        <w:tab/>
        <w:tab/>
        <w:t xml:space="preserve">   and uad.Active = 1  </w:t>
        <w:br/>
        <w:br/>
        <w:tab/>
        <w:tab/>
        <w:tab/>
        <w:t xml:space="preserve">   and uas.UserAccountId is null)</w:t>
        <w:br/>
        <w:br/>
        <w:t xml:space="preserve">        or Requisitions.BudgetAccountId in (</w:t>
        <w:br/>
        <w:br/>
        <w:tab/>
        <w:tab/>
        <w:tab/>
        <w:t>select bad.BudgetAccountId</w:t>
        <w:br/>
        <w:br/>
        <w:tab/>
        <w:tab/>
        <w:tab/>
        <w:t xml:space="preserve">  from BudgetAccounts bad</w:t>
        <w:br/>
        <w:br/>
        <w:tab/>
        <w:tab/>
        <w:tab/>
        <w:t xml:space="preserve">  left outer join BudgetAccounts bas on bas.AccountId = bad.AccountId</w:t>
        <w:br/>
        <w:br/>
        <w:tab/>
        <w:tab/>
        <w:tab/>
        <w:tab/>
        <w:tab/>
        <w:tab/>
        <w:tab/>
        <w:t xml:space="preserve">                    and bas.Active = 1</w:t>
        <w:br/>
        <w:br/>
        <w:tab/>
        <w:tab/>
        <w:tab/>
        <w:tab/>
        <w:tab/>
        <w:tab/>
        <w:tab/>
        <w:tab/>
        <w:tab/>
        <w:tab/>
        <w:t xml:space="preserve">        and bas.BudgetId = @sourceBudgetId</w:t>
        <w:br/>
        <w:br/>
        <w:tab/>
        <w:tab/>
        <w:tab/>
        <w:t xml:space="preserve"> where bad.BudgetId = @destBudgetId</w:t>
        <w:br/>
        <w:br/>
        <w:tab/>
        <w:tab/>
        <w:tab/>
        <w:t xml:space="preserve">   and bad.Active = 1  </w:t>
        <w:br/>
        <w:br/>
        <w:t>... (88 more lines)</w:t>
      </w:r>
    </w:p>
    <w:p/>
    <w:p>
      <w:pPr>
        <w:pStyle w:val="Heading3"/>
      </w:pPr>
      <w:r>
        <w:t>sp_MasterBudgetBook</w:t>
      </w:r>
    </w:p>
    <w:p>
      <w:r>
        <w:t>Source code length: 3,018 characters</w:t>
      </w:r>
    </w:p>
    <w:p>
      <w:pPr>
        <w:shd w:fill="F5F5F5" w:val="clear"/>
      </w:pPr>
      <w:r>
        <w:rPr>
          <w:rFonts w:ascii="Consolas" w:hAnsi="Consolas"/>
          <w:color w:val="333333"/>
          <w:sz w:val="14"/>
        </w:rPr>
        <w:t>CREATE procedure [dbo].[sp_MasterBudgetBook] @pCategoryId int as</w:t>
        <w:br/>
        <w:br/>
        <w:t>declare @DistrictLetter char(1),</w:t>
        <w:br/>
        <w:br/>
        <w:tab/>
        <w:t>@OrderBookId int</w:t>
        <w:br/>
        <w:br/>
        <w:br/>
        <w:br/>
        <w:t>set nocount on</w:t>
        <w:br/>
        <w:br/>
        <w:br/>
        <w:br/>
        <w:t>declare CodeCur cursor fast_forward read_only for</w:t>
        <w:br/>
        <w:br/>
        <w:t>select substring(District.Name,1,1)</w:t>
        <w:br/>
        <w:br/>
        <w:t xml:space="preserve">  from District</w:t>
        <w:br/>
        <w:br/>
        <w:t xml:space="preserve">  join DistrictCategories on DistrictCategories.DistrictId = District.DistrictId</w:t>
        <w:br/>
        <w:br/>
        <w:t xml:space="preserve">                         and DistrictCategories.CategoryId = @pCategoryId</w:t>
        <w:br/>
        <w:br/>
        <w:t xml:space="preserve"> where District.Active = 1</w:t>
        <w:br/>
        <w:br/>
        <w:t xml:space="preserve"> group by substring(District.Name,1,1)</w:t>
        <w:br/>
        <w:br/>
        <w:t xml:space="preserve"> order by substring(District.Name,1,1)</w:t>
        <w:br/>
        <w:br/>
        <w:br/>
        <w:br/>
        <w:t>open CodeCur</w:t>
        <w:br/>
        <w:br/>
        <w:br/>
        <w:br/>
        <w:t>fetch next from CodeCur into @DistrictLetter</w:t>
        <w:br/>
        <w:br/>
        <w:br/>
        <w:br/>
        <w:t>while @@fetch_status = 0</w:t>
        <w:br/>
        <w:br/>
        <w:t>begin</w:t>
        <w:br/>
        <w:br/>
        <w:t xml:space="preserve">    insert OrderBooks (PricePlanDescription, Category, CategoryId, PricePlanId, Type, DistrictId, Markup, Active, MasterBook, MasterLetter)</w:t>
        <w:br/>
        <w:br/>
        <w:t xml:space="preserve">      select 'Budget Book for Districts Starting with the Letter ' + @DistrictLetter, Category.Name, Category.CategoryId, null, 'B', null, 0, 1, 1, @DistrictLetter</w:t>
        <w:br/>
        <w:br/>
        <w:t xml:space="preserve">        from Category</w:t>
        <w:br/>
        <w:br/>
        <w:t xml:space="preserve">       where Category.CategoryId = @pCategoryId</w:t>
        <w:br/>
        <w:br/>
        <w:br/>
        <w:br/>
        <w:t xml:space="preserve">    if @@rowcount != 0</w:t>
        <w:br/>
        <w:br/>
        <w:t xml:space="preserve">    begin</w:t>
        <w:br/>
        <w:br/>
        <w:t xml:space="preserve">      select @OrderBookId = Scope_Identity() --DCH 11/24/2015 @@identity</w:t>
        <w:br/>
        <w:br/>
        <w:t>/*</w:t>
        <w:br/>
        <w:br/>
        <w:t xml:space="preserve">      insert OrderBookDetail (OrderBookId, Active, ItemId, CatalogId)</w:t>
        <w:br/>
        <w:br/>
        <w:t xml:space="preserve">        select @OrderBookId, 1, Items.ItemId, Items.ParentCatalogId</w:t>
        <w:br/>
        <w:br/>
        <w:t xml:space="preserve">          from Items</w:t>
        <w:br/>
        <w:br/>
        <w:t xml:space="preserve">         where Items.CategoryId = @pCategoryId</w:t>
        <w:br/>
        <w:br/>
        <w:t xml:space="preserve">           and Items.Active = 1</w:t>
        <w:br/>
        <w:br/>
        <w:t xml:space="preserve">           and isnull(Items.DistrictId,0) = 0</w:t>
        <w:br/>
        <w:b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br/>
        <w:br/>
        <w:t xml:space="preserve">         group by Items.ItemId, Items.ParentCatalogId</w:t>
        <w:br/>
        <w:br/>
        <w:t>*/</w:t>
        <w:br/>
        <w:br/>
        <w:t xml:space="preserve">      insert OrderBookDetail (OrderBookId, Active, ItemId, CatalogId)</w:t>
        <w:br/>
        <w:br/>
        <w:t xml:space="preserve">        select @OrderBookId, 1, Items.ItemId, Items.ParentCatalogId</w:t>
        <w:br/>
        <w:br/>
        <w:t xml:space="preserve">          from Items</w:t>
        <w:br/>
        <w:br/>
        <w:t xml:space="preserve">          join District on District.DistrictId = Items.DistrictId</w:t>
        <w:br/>
        <w:br/>
        <w:t xml:space="preserve">                       and District.Active = 1</w:t>
        <w:br/>
        <w:br/>
        <w:t xml:space="preserve">                       and substring(District.Name,1,1) = @DistrictLetter</w:t>
        <w:br/>
        <w:br/>
        <w:t xml:space="preserve">         where Items.CategoryId = @pCategoryId</w:t>
        <w:br/>
        <w:br/>
        <w:t xml:space="preserve">           and Items.Active = 1</w:t>
        <w:br/>
        <w:br/>
        <w:t xml:space="preserve">           and (   Items.DistrictId = District.DistrictId</w:t>
        <w:br/>
        <w:b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br/>
        <w:br/>
        <w:t xml:space="preserve">         group by Items.ItemId, Items.ParentCatalogId</w:t>
        <w:br/>
        <w:br/>
        <w:t>... (9 more lines)</w:t>
      </w:r>
    </w:p>
    <w:p/>
    <w:p>
      <w:pPr>
        <w:pStyle w:val="Heading3"/>
      </w:pPr>
      <w:r>
        <w:t>usp_BringAccountsForward</w:t>
      </w:r>
    </w:p>
    <w:p>
      <w:r>
        <w:t>Source code length: 4,780 characters</w:t>
      </w:r>
    </w:p>
    <w:p>
      <w:pPr>
        <w:shd w:fill="F5F5F5" w:val="clear"/>
      </w:pPr>
      <w:r>
        <w:rPr>
          <w:rFonts w:ascii="Consolas" w:hAnsi="Consolas"/>
          <w:color w:val="333333"/>
          <w:sz w:val="14"/>
        </w:rPr>
        <w:t>--sp_</w:t>
        <w:br/>
        <w:br/>
        <w:t>--exec usp_BringAccountsForward 27</w:t>
        <w:br/>
        <w:br/>
        <w:t>CREATE   procedure [dbo].[usp_BringAccountsForward] @pDistrictId int as</w:t>
        <w:br/>
        <w:br/>
        <w:t>declare</w:t>
        <w:tab/>
        <w:t>@StartDate datetime,</w:t>
        <w:br/>
        <w:br/>
        <w:tab/>
        <w:tab/>
        <w:t>@EndDate datetime,</w:t>
        <w:br/>
        <w:br/>
        <w:tab/>
        <w:tab/>
        <w:t>@NewBudgetId int,</w:t>
        <w:br/>
        <w:br/>
        <w:tab/>
        <w:tab/>
        <w:t>@OldBudgetId int</w:t>
        <w:br/>
        <w:br/>
        <w:br/>
        <w:br/>
        <w:t>-- Build Start Date</w:t>
        <w:br/>
        <w:br/>
        <w:t>select @StartDate = convert(datetime,'07/01/' + convert(char(4),year(getdate()) + case when month(getdate()) &gt;= 8 then 1 else 0 end))</w:t>
        <w:br/>
        <w:br/>
        <w:br/>
        <w:br/>
        <w:t>-- Build End Date</w:t>
        <w:br/>
        <w:br/>
        <w:t>select @EndDate = convert(datetime,'06/30/' + convert(char(4),year(@Startdate) + 1) + ' 23:59:59')</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District.DistrictId = @pDistrictId</w:t>
        <w:br/>
        <w:br/>
        <w:t xml:space="preserve">     and Budgets.BudgetId is null</w:t>
        <w:br/>
        <w:br/>
        <w:br/>
        <w:br/>
        <w:t>select top 1 @NewBudgetId = NewBudget.BudgetId,</w:t>
        <w:br/>
        <w:br/>
        <w:tab/>
        <w:tab/>
        <w:tab/>
        <w:t xml:space="preserve"> @OldBudgetId = OldBudget.BudgetId</w:t>
        <w:br/>
        <w:br/>
        <w:t xml:space="preserve">    from District</w:t>
        <w:br/>
        <w:br/>
        <w:t xml:space="preserve">    join Budgets NewBudget on NewBudget.DistrictId = District.DistrictId</w:t>
        <w:br/>
        <w:br/>
        <w:t xml:space="preserve">                          and NewBudget.Name like cast(year(@StartDate) as char(4)) + '%'</w:t>
        <w:br/>
        <w:br/>
        <w:t xml:space="preserve">                          and NewBudget.Active = 1</w:t>
        <w:br/>
        <w:br/>
        <w:t xml:space="preserve">    join Budgets OldBudget on OldBudget.DistrictId = District.DistrictId</w:t>
        <w:br/>
        <w:br/>
        <w:t xml:space="preserve">                          and OldBudget.Name like cast(year(@StartDate) - 1 as char(4)) + '%'</w:t>
        <w:br/>
        <w:br/>
        <w:t xml:space="preserve">                          and OldBudget.Active = 1</w:t>
        <w:br/>
        <w:br/>
        <w:t xml:space="preserve">   where District.DistrictId = @pDistrictId</w:t>
        <w:br/>
        <w:br/>
        <w:t xml:space="preserve">   order by NewBudget.BudgetId</w:t>
        <w:br/>
        <w:br/>
        <w:br/>
        <w:br/>
        <w:t>if @@ROWCOUNT = 0</w:t>
        <w:br/>
        <w:br/>
        <w:t>begin</w:t>
        <w:br/>
        <w:br/>
        <w:tab/>
        <w:t>select cast(1 as int) StatusCode, cast('Error locating Budgets' as varchar) StatusText</w:t>
        <w:br/>
        <w:br/>
        <w:t>end</w:t>
        <w:br/>
        <w:br/>
        <w:t>else</w:t>
        <w:br/>
        <w:br/>
        <w:t>begin</w:t>
        <w:br/>
        <w:br/>
        <w:tab/>
        <w:t>-- Create New Budget Accounts as Needed</w:t>
        <w:br/>
        <w:br/>
        <w:tab/>
        <w:t>insert BudgetAccounts (Active, BudgetId, AccountId, BudgetAmount, AmountAvailable, UseAllocations)</w:t>
        <w:br/>
        <w:br/>
        <w:tab/>
        <w:t xml:space="preserve">  select 1, Budgets.BudgetId, Accounts.AccountId, BA0.BudgetAmount, BA0.BudgetAmount, BA0.UseAllocations</w:t>
        <w:br/>
        <w:br/>
        <w:tab/>
        <w:tab/>
        <w:t>from Budgets</w:t>
        <w:br/>
        <w:br/>
        <w:tab/>
        <w:tab/>
        <w:t>join Budgets B0 on B0.BudgetId = @OldBudgetId</w:t>
        <w:br/>
        <w:br/>
        <w:tab/>
        <w:tab/>
        <w:t>join Accounts on Accounts.DistrictId = Budgets.DistrictId</w:t>
        <w:br/>
        <w:br/>
        <w:tab/>
        <w:tab/>
        <w:tab/>
        <w:tab/>
        <w:tab/>
        <w:t xml:space="preserve"> and Accounts.Active = 1</w:t>
        <w:br/>
        <w:br/>
        <w:tab/>
        <w:tab/>
        <w:t>join BudgetAccounts BA0 on BA0.BudgetId = B0.BudgetId</w:t>
        <w:br/>
        <w:br/>
        <w:t>... (39 more lines)</w:t>
      </w:r>
    </w:p>
    <w:p/>
    <w:p>
      <w:pPr>
        <w:pStyle w:val="Heading3"/>
      </w:pPr>
      <w:r>
        <w:t>usp_UpdateBudgets</w:t>
      </w:r>
    </w:p>
    <w:p>
      <w:r>
        <w:t>Source code length: 2,126 characters</w:t>
      </w:r>
    </w:p>
    <w:p>
      <w:pPr>
        <w:shd w:fill="F5F5F5" w:val="clear"/>
      </w:pPr>
      <w:r>
        <w:rPr>
          <w:rFonts w:ascii="Consolas" w:hAnsi="Consolas"/>
          <w:color w:val="333333"/>
          <w:sz w:val="14"/>
        </w:rPr>
        <w:t>CREATE   procedure [dbo].[usp_UpdateBudgets]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 Update Existing Rows</w:t>
        <w:br/>
        <w:br/>
        <w:t>Update bc</w:t>
        <w:br/>
        <w:br/>
        <w:t xml:space="preserve">   set VisibleFrom = dateadd(year,1,bl.VisibleFrom),</w:t>
        <w:br/>
        <w:br/>
        <w:t xml:space="preserve">       VisibleUntil = dateadd(year,1,bl.VisibleUntil),</w:t>
        <w:br/>
        <w:br/>
        <w:tab/>
        <w:t xml:space="preserve">   EditFrom = dateadd(year,1,bl.EditFrom),</w:t>
        <w:br/>
        <w:br/>
        <w:tab/>
        <w:t xml:space="preserve">   EditUntil = dateadd(year,1,bl.EditUntil),</w:t>
        <w:br/>
        <w:br/>
        <w:tab/>
        <w:t xml:space="preserve">   EarlyAccess = dateadd(year,1,bl.EarlyAccess),</w:t>
        <w:br/>
        <w:br/>
        <w:tab/>
        <w:t xml:space="preserve">   AnnualCutoff = dateadd(year,1,bl.AnnualCutoff)</w:t>
        <w:br/>
        <w:br/>
        <w:t xml:space="preserve">  from Budgets bc</w:t>
        <w:br/>
        <w:br/>
        <w:t xml:space="preserve">  outer apply (select top 1 *</w:t>
        <w:br/>
        <w:br/>
        <w:t xml:space="preserve">                 from Budgets</w:t>
        <w:br/>
        <w:br/>
        <w:tab/>
        <w:tab/>
        <w:tab/>
        <w:tab/>
        <w:t>where Budgets.DistrictId = bc.DistrictId</w:t>
        <w:br/>
        <w:br/>
        <w:tab/>
        <w:tab/>
        <w:tab/>
        <w:tab/>
        <w:t xml:space="preserve">  and Budgets.Active = 1</w:t>
        <w:br/>
        <w:br/>
        <w:tab/>
        <w:tab/>
        <w:tab/>
        <w:tab/>
        <w:t xml:space="preserve">  and Budgets.Name like cast(cast(substring(bc.Name,1,4) as int) - 1 as char(4)) + '%'</w:t>
        <w:br/>
        <w:br/>
        <w:tab/>
        <w:tab/>
        <w:tab/>
        <w:tab/>
        <w:t>order by Budgets.Name, Budgets.BudgetId) bl</w:t>
        <w:br/>
        <w:br/>
        <w:t xml:space="preserve"> where bc.StartDate = @StartDate</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District.Active = 1</w:t>
        <w:br/>
        <w:br/>
        <w:t xml:space="preserve">     and Budgets.BudgetId is null</w:t>
      </w:r>
    </w:p>
    <w:p/>
    <w:p>
      <w:pPr>
        <w:pStyle w:val="Heading2"/>
      </w:pPr>
      <w:r>
        <w:t>PO Processing</w:t>
      </w:r>
    </w:p>
    <w:p>
      <w:pPr>
        <w:pStyle w:val="Heading3"/>
      </w:pPr>
      <w:r>
        <w:t>sp_FA_RequisitionsForPurchaseOrderModal</w:t>
      </w:r>
    </w:p>
    <w:p>
      <w:r>
        <w:t>Source code length: 3,708 characters</w:t>
      </w:r>
    </w:p>
    <w:p>
      <w:pPr>
        <w:shd w:fill="F5F5F5" w:val="clear"/>
      </w:pPr>
      <w:r>
        <w:rPr>
          <w:rFonts w:ascii="Consolas" w:hAnsi="Consolas"/>
          <w:color w:val="333333"/>
          <w:sz w:val="14"/>
        </w:rPr>
        <w:t>CREATE PROCEDURE [dbo].[sp_FA_RequisitionsForPurchaseOrderModal] @sessionID int, @budgetID int, @RSID int--, @processed bit</w:t>
        <w:br/>
        <w:br/>
        <w:br/>
        <w:br/>
        <w:t>AS</w:t>
        <w:br/>
        <w:br/>
        <w:t>/*</w:t>
        <w:br/>
        <w:br/>
        <w:t>SELECT</w:t>
        <w:tab/>
        <w:t>R.RequisitionID, R.RequisitionNumber, u.StatusName, u.CategoryName, u.CometID, u.Attention, V.Name AS VendorName</w:t>
        <w:br/>
        <w:br/>
        <w:tab/>
        <w:tab/>
        <w:t>, D.VendorID, SUM(D.Quantity*D.BidPrice) AS VendorTotal, (SELECT CASE WHEN COUNT(POId) &gt; 0 THEN 1 ELSE 0 END  FROM PO WHERE RequisitionId = R.RequisitionId) AS Processed</w:t>
        <w:br/>
        <w:br/>
        <w:tab/>
        <w:tab/>
        <w:t>, ISNULL(PO.PONumber,'') AS PONumber</w:t>
        <w:br/>
        <w:br/>
        <w:tab/>
        <w:tab/>
        <w:t>, CASE ISNULL(D.BidHeaderId,0)</w:t>
        <w:br/>
        <w:br/>
        <w:tab/>
        <w:tab/>
        <w:tab/>
        <w:t>WHEN 0 THEN R.BidHeaderID</w:t>
        <w:br/>
        <w:br/>
        <w:tab/>
        <w:tab/>
        <w:tab/>
        <w:t>ELSE ISNULL(D.BidHeaderId,0)</w:t>
        <w:br/>
        <w:br/>
        <w:tab/>
        <w:tab/>
        <w:t>END AS BidHeaderID</w:t>
        <w:br/>
        <w:br/>
        <w:tab/>
        <w:tab/>
        <w:t>, ISNULL(POST.StatusName,'') AS POStatus</w:t>
        <w:br/>
        <w:br/>
        <w:tab/>
        <w:tab/>
        <w:t>, NN.Prefix, NN.Suffix</w:t>
        <w:br/>
        <w:br/>
        <w:tab/>
        <w:tab/>
        <w:t>, COUNT(D.DetailID) AS NumberOfItems</w:t>
        <w:br/>
        <w:br/>
        <w:t>--INTO</w:t>
        <w:tab/>
        <w:t>#TempRequisitions</w:t>
        <w:br/>
        <w:br/>
        <w:t>FROM</w:t>
        <w:tab/>
        <w:t>ReportSession RS, ReportSessionLinks RSL, uf_FA_Requisitions (@sessionID,@budgetID) u, Requisitions R, Detail D</w:t>
        <w:br/>
        <w:br/>
        <w:tab/>
        <w:tab/>
        <w:tab/>
        <w:t>LEFT OUTER JOIN PO ON PO.RequisitionId = D.RequisitionId AND PO.VendorId = D.VendorId AND PO.AwardID = D.AwardID</w:t>
        <w:br/>
        <w:br/>
        <w:tab/>
        <w:tab/>
        <w:tab/>
        <w:t>LEFT OUTER JOIN POStatusTable POST ON POST.POStatusID = PO.POStatusID</w:t>
        <w:br/>
        <w:br/>
        <w:tab/>
        <w:tab/>
        <w:tab/>
        <w:t>LEFT OUTER JOIN NextNumber NN ON NN.BudgetId=@budgetID AND NN.IdType='P'</w:t>
        <w:br/>
        <w:br/>
        <w:tab/>
        <w:tab/>
        <w:t>, Vendors V</w:t>
        <w:br/>
        <w:br/>
        <w:t>WHERE</w:t>
        <w:tab/>
        <w:t>V.VendorId = D.VendorID</w:t>
        <w:br/>
        <w:br/>
        <w:tab/>
        <w:t>AND</w:t>
        <w:tab/>
        <w:t>V.VendorId &lt;&gt; 7691</w:t>
        <w:br/>
        <w:br/>
        <w:tab/>
        <w:t>AND</w:t>
        <w:tab/>
        <w:t>ISNULL(V.Code,'0000') != '0000'</w:t>
        <w:br/>
        <w:br/>
        <w:tab/>
        <w:t>AND D.RequisitionID = R.RequisitionID</w:t>
        <w:br/>
        <w:br/>
        <w:tab/>
        <w:t>AND R.RequisitionId = u.RequisitionID</w:t>
        <w:br/>
        <w:br/>
        <w:tab/>
        <w:t>AND</w:t>
        <w:tab/>
        <w:t>u.RequisitionID = RSL.IntID</w:t>
        <w:br/>
        <w:br/>
        <w:tab/>
        <w:t>AND RSL.RSID = RS.RSID</w:t>
        <w:br/>
        <w:br/>
        <w:tab/>
        <w:t>AND</w:t>
        <w:tab/>
        <w:t>RS.RSID = @RSID</w:t>
        <w:br/>
        <w:br/>
        <w:t>GROUP</w:t>
        <w:tab/>
        <w:t>BY R.RequisitionID, R.RequisitionNumber, u.StatusName, u.CategoryName, u.CometID, u.Attention, u.TotalRequisitionCost, D.VendorID, V.Name, ISNULL(POST.StatusName,'')</w:t>
        <w:br/>
        <w:br/>
        <w:tab/>
        <w:tab/>
        <w:t>, ISNULL(PO.PONumber,'')</w:t>
        <w:br/>
        <w:br/>
        <w:tab/>
        <w:tab/>
        <w:t>,CASE ISNULL(D.BidHeaderId,0)</w:t>
        <w:br/>
        <w:br/>
        <w:tab/>
        <w:tab/>
        <w:tab/>
        <w:t>WHEN 0 THEN R.BidHeaderID</w:t>
        <w:br/>
        <w:br/>
        <w:tab/>
        <w:tab/>
        <w:tab/>
        <w:t>ELSE ISNULL(D.BidHeaderId,0)</w:t>
        <w:br/>
        <w:br/>
        <w:tab/>
        <w:tab/>
        <w:t>END</w:t>
        <w:br/>
        <w:br/>
        <w:tab/>
        <w:tab/>
        <w:t>, POST.StatusName</w:t>
        <w:br/>
        <w:br/>
        <w:tab/>
        <w:tab/>
        <w:t>, NN.Prefix, NN.Suffix</w:t>
        <w:br/>
        <w:br/>
        <w:t>ORDER</w:t>
        <w:tab/>
        <w:t>BY RequisitionNumber ASC, VendorName ASC</w:t>
        <w:br/>
        <w:br/>
        <w:t>*/</w:t>
        <w:br/>
        <w:br/>
        <w:t>SELECT</w:t>
        <w:tab/>
        <w:t>R.RequisitionID, R.RequisitionNumber, s.StatusName, c.Name CategoryName, u.CometID, R.Attention, coalesce(V.DisplayAs,V.Name,'') + '&lt;br/&gt;(Click to View Items)' AS VendorName</w:t>
        <w:br/>
        <w:br/>
        <w:tab/>
        <w:tab/>
        <w:t>, V.VendorID, PO.Amount AS VendorTotal, 1 AS Processed</w:t>
        <w:br/>
        <w:br/>
        <w:tab/>
        <w:tab/>
        <w:t>, ISNULL(PO.PONumber,'') AS PONumber</w:t>
        <w:br/>
        <w:br/>
        <w:tab/>
        <w:tab/>
        <w:t>, R.BidHeaderId AS BidHeaderID</w:t>
        <w:br/>
        <w:br/>
        <w:tab/>
        <w:tab/>
        <w:t>, ISNULL(case when POSS.POStatus like 'PO Transmitted%' then POSS.POStatus else '' end,'') AS POStatus</w:t>
        <w:br/>
        <w:br/>
        <w:tab/>
        <w:tab/>
        <w:t>, NN.Prefix, NN.Suffix</w:t>
        <w:br/>
        <w:br/>
        <w:tab/>
        <w:tab/>
        <w:t>, PO.ItemCount AS NumberOfItems</w:t>
        <w:br/>
        <w:br/>
        <w:tab/>
        <w:tab/>
        <w:t>, vo.VendorStatus</w:t>
        <w:br/>
        <w:br/>
        <w:tab/>
        <w:tab/>
        <w:t>, vo.LastUpdated VendorStatusLastUpdate</w:t>
        <w:br/>
        <w:br/>
        <w:tab/>
        <w:tab/>
        <w:t>, PO.POId</w:t>
        <w:br/>
        <w:br/>
        <w:t>--INTO</w:t>
        <w:tab/>
        <w:t>#TempRequisitions</w:t>
        <w:br/>
        <w:br/>
        <w:t>FROM</w:t>
        <w:tab/>
        <w:t>ReportSession RS with (nolock)</w:t>
        <w:br/>
        <w:br/>
        <w:t>... (27 more lines)</w:t>
      </w:r>
    </w:p>
    <w:p/>
    <w:p>
      <w:pPr>
        <w:pStyle w:val="Heading3"/>
      </w:pPr>
      <w:r>
        <w:t>sp_FA_RequisitionsTotals</w:t>
      </w:r>
    </w:p>
    <w:p>
      <w:r>
        <w:t>Source code length: 11,338 characters</w:t>
      </w:r>
    </w:p>
    <w:p>
      <w:pPr>
        <w:shd w:fill="F5F5F5" w:val="clear"/>
      </w:pPr>
      <w:r>
        <w:rPr>
          <w:rFonts w:ascii="Consolas" w:hAnsi="Consolas"/>
          <w:color w:val="333333"/>
          <w:sz w:val="14"/>
        </w:rPr>
        <w:t>--exec sp_FA_RequisitionsTotals 3500803,7183,null,null,null,null,null,null,'ApproveRequisitions'</w:t>
        <w:br/>
        <w:br/>
        <w:t>CREATE PROCEDURE [dbo].[sp_FA_RequisitionsTotals] @sessionID int, @budgetID int,@categoryID int, @accountID int, @userID int, @schoolID int, @statusID int, @RSID int, @type varchar(20), @statusDesc varchar(255)</w:t>
        <w:br/>
        <w:br/>
        <w:br/>
        <w:br/>
        <w:t>AS</w:t>
        <w:br/>
        <w:br/>
        <w:br/>
        <w:br/>
        <w:t>/*</w:t>
        <w:br/>
        <w:br/>
        <w:t>DECLARE</w:t>
        <w:tab/>
        <w:t>@sessionID int = 3282747</w:t>
        <w:br/>
        <w:br/>
        <w:tab/>
        <w:tab/>
        <w:t>, @budgetID int = 6531</w:t>
        <w:br/>
        <w:br/>
        <w:tab/>
        <w:tab/>
        <w:t>,@categoryID int = NULL</w:t>
        <w:br/>
        <w:br/>
        <w:tab/>
        <w:tab/>
        <w:t>, @accountID int = 21317</w:t>
        <w:br/>
        <w:br/>
        <w:tab/>
        <w:tab/>
        <w:t>, @userID int = 211072</w:t>
        <w:br/>
        <w:br/>
        <w:tab/>
        <w:tab/>
        <w:t>, @schoolID int = 14612</w:t>
        <w:br/>
        <w:br/>
        <w:tab/>
        <w:tab/>
        <w:t>, @statusID int = NULL</w:t>
        <w:br/>
        <w:br/>
        <w:tab/>
        <w:tab/>
        <w:t>, @RSID int = NULL</w:t>
        <w:br/>
        <w:br/>
        <w:tab/>
        <w:tab/>
        <w:t>, @type varchar(20) = 'ApproveRequisitions'</w:t>
        <w:br/>
        <w:br/>
        <w:t>*/</w:t>
        <w:br/>
        <w:br/>
        <w:br/>
        <w:br/>
        <w:br/>
        <w:br/>
        <w:t>CREATE TABLE #ReqTotals (</w:t>
        <w:br/>
        <w:br/>
        <w:tab/>
        <w:t>SchoolID int NOT NULL</w:t>
        <w:br/>
        <w:br/>
        <w:tab/>
        <w:t>, AccountID int null</w:t>
        <w:br/>
        <w:br/>
        <w:tab/>
        <w:t>, AccountCode varchar(50) NULL</w:t>
        <w:br/>
        <w:br/>
        <w:tab/>
        <w:t>, UserAccountID int NULL</w:t>
        <w:br/>
        <w:br/>
        <w:tab/>
        <w:t>, Annual money NOT NULL</w:t>
        <w:br/>
        <w:br/>
        <w:tab/>
        <w:t>, Incidental money NOT NULL</w:t>
        <w:br/>
        <w:br/>
        <w:tab/>
        <w:t>, Spent money NOT NULL</w:t>
        <w:br/>
        <w:br/>
        <w:t>)</w:t>
        <w:br/>
        <w:br/>
        <w:br/>
        <w:br/>
        <w:t>CREATE TABLE #CodeTotals (</w:t>
        <w:br/>
        <w:br/>
        <w:tab/>
        <w:t>AccountCode varchar(50) NULL</w:t>
        <w:br/>
        <w:br/>
        <w:tab/>
        <w:t>, AccountID int null</w:t>
        <w:br/>
        <w:br/>
        <w:tab/>
        <w:t>, SchoolID int NULL</w:t>
        <w:br/>
        <w:br/>
        <w:tab/>
        <w:t>, BudgetAmount money NOT NULL</w:t>
        <w:br/>
        <w:br/>
        <w:tab/>
        <w:t>, BudgetAvailable money NOT NULL</w:t>
        <w:br/>
        <w:br/>
        <w:t>)</w:t>
        <w:br/>
        <w:br/>
        <w:br/>
        <w:br/>
        <w:t>CREATE TABLE #TempReqs (</w:t>
        <w:br/>
        <w:br/>
        <w:tab/>
        <w:t>RequisitionID int NOT NULL</w:t>
        <w:br/>
        <w:br/>
        <w:tab/>
        <w:t>, SchoolID int NULL</w:t>
        <w:br/>
        <w:br/>
        <w:tab/>
        <w:t>, AccountCode varchar(50) NULL</w:t>
        <w:br/>
        <w:br/>
        <w:tab/>
        <w:t>, UserAccountID int NULL</w:t>
        <w:br/>
        <w:br/>
        <w:tab/>
        <w:t>, TotalRequisitionCost money NULL</w:t>
        <w:br/>
        <w:br/>
        <w:tab/>
        <w:t>, StatusID int NULL</w:t>
        <w:br/>
        <w:br/>
        <w:tab/>
        <w:t>, OrderType int NULL</w:t>
        <w:br/>
        <w:br/>
        <w:tab/>
        <w:t>, AccountID int NULL</w:t>
        <w:br/>
        <w:br/>
        <w:tab/>
        <w:t>, BudgetID int NULL</w:t>
        <w:br/>
        <w:br/>
        <w:tab/>
        <w:t>, CategoryID int NULL</w:t>
        <w:br/>
        <w:br/>
        <w:tab/>
        <w:t>, UserID int NULL</w:t>
        <w:br/>
        <w:br/>
        <w:t>)</w:t>
        <w:br/>
        <w:br/>
        <w:br/>
        <w:br/>
        <w:t>... (175 more lines)</w:t>
      </w:r>
    </w:p>
    <w:p/>
    <w:p>
      <w:pPr>
        <w:pStyle w:val="Heading3"/>
      </w:pPr>
      <w:r>
        <w:t>usp_POPrintExport</w:t>
      </w:r>
    </w:p>
    <w:p>
      <w:r>
        <w:t>Source code length: 952 characters</w:t>
      </w:r>
    </w:p>
    <w:p>
      <w:pPr>
        <w:shd w:fill="F5F5F5" w:val="clear"/>
      </w:pPr>
      <w:r>
        <w:rPr>
          <w:rFonts w:ascii="Consolas" w:hAnsi="Consolas"/>
          <w:color w:val="333333"/>
          <w:sz w:val="14"/>
        </w:rPr>
        <w:t>create   procedure [dbo].[usp_POPrintExport] @pSessionId int, @pDistrictId int, @pBudgetId int, @pPOPrint varchar(max)</w:t>
        <w:br/>
        <w:br/>
        <w:t>as</w:t>
        <w:br/>
        <w:br/>
        <w:t>begin</w:t>
        <w:br/>
        <w:br/>
        <w:t>declare @RequestDate datetime = getdate(),</w:t>
        <w:br/>
        <w:br/>
        <w:tab/>
        <w:tab/>
        <w:t>@RSId int</w:t>
        <w:br/>
        <w:br/>
        <w:br/>
        <w:br/>
        <w:tab/>
        <w:t>insert ReportSession(ReportStarted) values(@RequestDate)</w:t>
        <w:br/>
        <w:br/>
        <w:tab/>
        <w:t>select @RSId = Scope_Identity()</w:t>
        <w:br/>
        <w:br/>
        <w:br/>
        <w:br/>
        <w:tab/>
        <w:t>insert ReportSessionLinks(RSId, IntId)</w:t>
        <w:br/>
        <w:br/>
        <w:t xml:space="preserve">  </w:t>
        <w:tab/>
        <w:t xml:space="preserve">    select @RSId, PO.POId</w:t>
        <w:br/>
        <w:br/>
        <w:tab/>
        <w:tab/>
        <w:t xml:space="preserve">  from SessionTable</w:t>
        <w:br/>
        <w:br/>
        <w:tab/>
        <w:tab/>
        <w:t xml:space="preserve">  join Budgets on Budgets.BudgetId = @pBudgetId</w:t>
        <w:br/>
        <w:br/>
        <w:tab/>
        <w:tab/>
        <w:t xml:space="preserve">  join District on District.DistrictId = Budgets.DistrictId</w:t>
        <w:br/>
        <w:br/>
        <w:tab/>
        <w:tab/>
        <w:tab/>
        <w:tab/>
        <w:tab/>
        <w:t xml:space="preserve">   and District.DistrictId = @pDistrictId</w:t>
        <w:br/>
        <w:br/>
        <w:tab/>
        <w:tab/>
        <w:t xml:space="preserve">  join Requisitions on Requisitions.BudgetId = Budgets.BudgetId</w:t>
        <w:br/>
        <w:br/>
        <w:tab/>
        <w:tab/>
        <w:t xml:space="preserve">  join PO on PO.RequisitionId = Requisitions.RequisitionId</w:t>
        <w:br/>
        <w:br/>
        <w:tab/>
        <w:tab/>
        <w:t xml:space="preserve">  join openjson(@pPOPrint) with (POId int '$."POId"', Seq int '$."Seq"') poi on poi.POId = PO.POId</w:t>
        <w:br/>
        <w:br/>
        <w:tab/>
        <w:tab/>
        <w:t xml:space="preserve"> where SessionTable.SessionId = @pSessionId</w:t>
        <w:br/>
        <w:br/>
        <w:tab/>
        <w:tab/>
        <w:t xml:space="preserve"> order by poi.Seq</w:t>
        <w:br/>
        <w:br/>
        <w:br/>
        <w:br/>
        <w:tab/>
        <w:t>select @RSId RSId, cast(@@RowCount as varchar) + ' POs were printed/exported successfully' as Status</w:t>
        <w:br/>
        <w:br/>
        <w:t>end</w:t>
      </w:r>
    </w:p>
    <w:p/>
    <w:p>
      <w:pPr>
        <w:pStyle w:val="Heading2"/>
      </w:pPr>
      <w:r>
        <w:t>Notes &amp; Communication</w:t>
      </w:r>
    </w:p>
    <w:p>
      <w:pPr>
        <w:pStyle w:val="Heading3"/>
      </w:pPr>
      <w:r>
        <w:t>sp_FA_SaveRequisitionNote</w:t>
      </w:r>
    </w:p>
    <w:p>
      <w:r>
        <w:t>Source code length: 419 characters</w:t>
      </w:r>
    </w:p>
    <w:p>
      <w:pPr>
        <w:shd w:fill="F5F5F5" w:val="clear"/>
      </w:pPr>
      <w:r>
        <w:rPr>
          <w:rFonts w:ascii="Consolas" w:hAnsi="Consolas"/>
          <w:color w:val="333333"/>
          <w:sz w:val="14"/>
        </w:rPr>
        <w:t>CREATE PROCEDURE [dbo].[sp_FA_SaveRequisitionNote] @requisitionID int, @note varchar(max), @userID int</w:t>
        <w:br/>
        <w:br/>
        <w:br/>
        <w:br/>
        <w:t>AS</w:t>
        <w:br/>
        <w:br/>
        <w:br/>
        <w:br/>
        <w:tab/>
        <w:t>INSERT INTO [dbo].[RequisitionNotes]</w:t>
        <w:br/>
        <w:br/>
        <w:t xml:space="preserve">           ([RequisitionID]</w:t>
        <w:br/>
        <w:br/>
        <w:t xml:space="preserve">           ,[Note]</w:t>
        <w:br/>
        <w:br/>
        <w:t xml:space="preserve">           ,[CreateDate]</w:t>
        <w:br/>
        <w:br/>
        <w:t xml:space="preserve">           ,[CreatedByUserID])</w:t>
        <w:br/>
        <w:br/>
        <w:t xml:space="preserve">     VALUES</w:t>
        <w:br/>
        <w:br/>
        <w:t xml:space="preserve">           (@requisitionID</w:t>
        <w:br/>
        <w:br/>
        <w:t xml:space="preserve">           ,@note</w:t>
        <w:br/>
        <w:br/>
        <w:t xml:space="preserve">           ,GETDATE()</w:t>
        <w:br/>
        <w:br/>
        <w:t xml:space="preserve">           ,@userID)</w:t>
        <w:br/>
        <w:br/>
        <w:t xml:space="preserve">    </w:t>
        <w:br/>
        <w:br/>
        <w:t xml:space="preserve">    SELECT SCOPE_IDENTITY() AS RequisitionNoteID</w:t>
      </w:r>
    </w:p>
    <w:p/>
    <w:p>
      <w:pPr>
        <w:pStyle w:val="Heading3"/>
      </w:pPr>
      <w:r>
        <w:t>sp_FA_SaveRequisitionNoteEmails</w:t>
      </w:r>
    </w:p>
    <w:p>
      <w:r>
        <w:t>Source code length: 269 characters</w:t>
      </w:r>
    </w:p>
    <w:p>
      <w:pPr>
        <w:shd w:fill="F5F5F5" w:val="clear"/>
      </w:pPr>
      <w:r>
        <w:rPr>
          <w:rFonts w:ascii="Consolas" w:hAnsi="Consolas"/>
          <w:color w:val="333333"/>
          <w:sz w:val="14"/>
        </w:rPr>
        <w:t>CREATE PROCEDURE [dbo].[sp_FA_SaveRequisitionNoteEmails] @requisitionNoteID int, @userID int</w:t>
        <w:br/>
        <w:br/>
        <w:br/>
        <w:br/>
        <w:t>AS</w:t>
        <w:br/>
        <w:br/>
        <w:br/>
        <w:br/>
        <w:tab/>
        <w:t>INSERT INTO [dbo].[RequisitionNoteEmails]</w:t>
        <w:br/>
        <w:br/>
        <w:t xml:space="preserve">           ([RequisitionNoteID]</w:t>
        <w:br/>
        <w:br/>
        <w:t xml:space="preserve">           ,[UserID])</w:t>
        <w:br/>
        <w:br/>
        <w:t xml:space="preserve">     VALUES</w:t>
        <w:br/>
        <w:br/>
        <w:t xml:space="preserve">           (@requisitionNoteID</w:t>
        <w:br/>
        <w:br/>
        <w:t xml:space="preserve">           ,@userID)</w:t>
      </w:r>
    </w:p>
    <w:p/>
    <w:p>
      <w:pPr>
        <w:pStyle w:val="Heading2"/>
      </w:pPr>
      <w:r>
        <w:t>User Administration</w:t>
      </w:r>
    </w:p>
    <w:p>
      <w:pPr>
        <w:pStyle w:val="Heading3"/>
      </w:pPr>
      <w:r>
        <w:t>sp_CCAccountMaint</w:t>
      </w:r>
    </w:p>
    <w:p>
      <w:r>
        <w:t>Source code length: 3,975 characters</w:t>
      </w:r>
    </w:p>
    <w:p>
      <w:pPr>
        <w:shd w:fill="F5F5F5" w:val="clear"/>
      </w:pPr>
      <w:r>
        <w:rPr>
          <w:rFonts w:ascii="Consolas" w:hAnsi="Consolas"/>
          <w:color w:val="333333"/>
          <w:sz w:val="14"/>
        </w:rPr>
        <w:t>CREATE   procedure [dbo].[sp_CCAccountMaint] @pSessionId int, @pAccountId int, @pActive int, @pSchoolId int, @pAccountEntry varchar(50), @pDescription varchar(512), @pAction tinyint as</w:t>
        <w:br/>
        <w:br/>
        <w:t>declare @AccountId int,</w:t>
        <w:br/>
        <w:br/>
        <w:tab/>
        <w:t>@UserAccountId int,</w:t>
        <w:br/>
        <w:br/>
        <w:tab/>
        <w:t>@BudgetAccountId int,</w:t>
        <w:br/>
        <w:br/>
        <w:tab/>
        <w:t>@DistrictId int,</w:t>
        <w:br/>
        <w:br/>
        <w:tab/>
        <w:t>@BudgetId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@UA_Count int,</w:t>
        <w:br/>
        <w:br/>
        <w:tab/>
        <w:t>@BA_Count int</w:t>
        <w:br/>
        <w:br/>
        <w:br/>
        <w:br/>
        <w:t>set nocount on</w:t>
        <w:br/>
        <w:br/>
        <w:br/>
        <w:br/>
        <w:t>-- Get District id</w:t>
        <w:br/>
        <w:br/>
        <w:t>select @DistrictId = DistrictId, @BudgetId = BudgetId</w:t>
        <w:br/>
        <w:br/>
        <w:t xml:space="preserve">  from SessionTable</w:t>
        <w:br/>
        <w:br/>
        <w:t xml:space="preserve"> where SessionId = @pSessionId</w:t>
        <w:br/>
        <w:br/>
        <w:br/>
        <w:br/>
        <w:t>if @@ROWCOUNT = 0</w:t>
        <w:br/>
        <w:br/>
        <w:t>begin</w:t>
        <w:br/>
        <w:br/>
        <w:tab/>
        <w:t>raiserror('Bad Budget passes BudgetId=%d',16,1,@BudgetId)</w:t>
        <w:br/>
        <w:br/>
        <w:tab/>
        <w:t>return</w:t>
        <w:br/>
        <w:br/>
        <w:t>end</w:t>
        <w:br/>
        <w:br/>
        <w:br/>
        <w:br/>
        <w:t>-- Get School Id</w:t>
        <w:br/>
        <w:br/>
        <w:t>select @SchoolId = SchoolId</w:t>
        <w:br/>
        <w:br/>
        <w:t xml:space="preserve">  from School</w:t>
        <w:br/>
        <w:br/>
        <w:t xml:space="preserve"> where SchoolId = @pSchoolId</w:t>
        <w:br/>
        <w:br/>
        <w:br/>
        <w:br/>
        <w:t>--insert DebugMsgs(Msg) values('Action=' + isnull(cast(@pAction as varchar),'&lt;null&gt;') + ' AccountId=' + isnull(cast(@pAccountId as varchar),'&lt;null&gt;') + ' BudgetId=' + isnull(cast(@BudgetId as varchar),'&lt;null&gt;') + ' SchoolId=' + isnull(cast(@pSchoolId as varchar),'&lt;null&gt;') + ' Code=' + isnull(@pAccountEntry,'&lt;null&gt;'))</w:t>
        <w:br/>
        <w:br/>
        <w:t>if @pAction in (2,3)</w:t>
        <w:br/>
        <w:br/>
        <w:t>begin</w:t>
        <w:br/>
        <w:br/>
        <w:t xml:space="preserve">    -- Get Account Id</w:t>
        <w:br/>
        <w:br/>
        <w:t xml:space="preserve">    select top 1 @AccountId = AccountId,</w:t>
        <w:br/>
        <w:br/>
        <w:t xml:space="preserve">           @Account_SchoolId = isnull(SchoolId,0),</w:t>
        <w:br/>
        <w:br/>
        <w:t xml:space="preserve">           @Account_Active = isnull(Active,0)</w:t>
        <w:br/>
        <w:br/>
        <w:t xml:space="preserve">      from Accounts</w:t>
        <w:br/>
        <w:br/>
        <w:t xml:space="preserve">     where AccountId = @pAccountId</w:t>
        <w:br/>
        <w:br/>
        <w:br/>
        <w:br/>
        <w:tab/>
        <w:t>if @@ROWCOUNT = 0</w:t>
        <w:br/>
        <w:br/>
        <w:tab/>
        <w:t>begin</w:t>
        <w:br/>
        <w:br/>
        <w:tab/>
        <w:tab/>
        <w:t>raiserror('Bad AccountId Passed. AccountId=%d',16,1,@pAccountId)</w:t>
        <w:br/>
        <w:br/>
        <w:tab/>
        <w:tab/>
        <w:t>return</w:t>
        <w:br/>
        <w:br/>
        <w:tab/>
        <w:t>end</w:t>
        <w:br/>
        <w:br/>
        <w:t>... (107 more lines)</w:t>
      </w:r>
    </w:p>
    <w:p/>
    <w:p>
      <w:pPr>
        <w:pStyle w:val="Heading3"/>
      </w:pPr>
      <w:r>
        <w:t>sp_CCUpdateUserAccounts</w:t>
      </w:r>
    </w:p>
    <w:p>
      <w:r>
        <w:t>Source code length: 4,037 characters</w:t>
      </w:r>
    </w:p>
    <w:p>
      <w:pPr>
        <w:shd w:fill="F5F5F5" w:val="clear"/>
      </w:pPr>
      <w:r>
        <w:rPr>
          <w:rFonts w:ascii="Consolas" w:hAnsi="Consolas"/>
          <w:color w:val="333333"/>
          <w:sz w:val="14"/>
        </w:rPr>
        <w:t>CREATE procedure [dbo].[sp_CCUpdateUserAccounts] @pCode varchar(255), @pAllocationAmount money, @pBudgetAmount money, @pDistrictId int, @pUserId int, @pUserAccountId int, @pSchoolId int, @pDelete int as</w:t>
        <w:br/>
        <w:br/>
        <w:t xml:space="preserve">declare @AccountId int, </w:t>
        <w:br/>
        <w:br/>
        <w:tab/>
        <w:t xml:space="preserve">@BudgetAccountId int, </w:t>
        <w:br/>
        <w:br/>
        <w:tab/>
        <w:t xml:space="preserve">@SchoolId int, </w:t>
        <w:br/>
        <w:br/>
        <w:tab/>
        <w:t xml:space="preserve">@UserAccountId int, </w:t>
        <w:br/>
        <w:br/>
        <w:tab/>
        <w:t>@BudgetId int</w:t>
        <w:br/>
        <w:br/>
        <w:br/>
        <w:br/>
        <w:t>if @pDelete = 1</w:t>
        <w:br/>
        <w:br/>
        <w:t>begin</w:t>
        <w:br/>
        <w:br/>
        <w:t xml:space="preserve">  delete UserAccounts</w:t>
        <w:br/>
        <w:br/>
        <w:t xml:space="preserve">   where UserAccountId = @pUserAccountId</w:t>
        <w:br/>
        <w:br/>
        <w:t>end</w:t>
        <w:br/>
        <w:br/>
        <w:t>else</w:t>
        <w:br/>
        <w:br/>
        <w:t xml:space="preserve">if rtrim(@pCode) != '' </w:t>
        <w:br/>
        <w:br/>
        <w:t>begin</w:t>
        <w:br/>
        <w:br/>
        <w:tab/>
        <w:t>select top 1 @BudgetId = Budgets.BudgetId</w:t>
        <w:br/>
        <w:br/>
        <w:tab/>
        <w:t xml:space="preserve">  from Budgets</w:t>
        <w:br/>
        <w:br/>
        <w:tab/>
        <w:t xml:space="preserve">  join Users on Users.DistrictId = Budgets.DistrictId</w:t>
        <w:br/>
        <w:br/>
        <w:tab/>
        <w:tab/>
        <w:tab/>
        <w:tab/>
        <w:t>and Users.UserId = @pUserId</w:t>
        <w:br/>
        <w:br/>
        <w:tab/>
        <w:t xml:space="preserve"> where GETDATE() between case when isnull(Users.AllowEarlyAccess,0) = 1 or Users.ApprovalLevel &gt; 1 then coalesce(Budgets.EarlyAccess,Budgets.VisibleFrom) else Budgets.VisibleFrom end</w:t>
        <w:br/>
        <w:br/>
        <w:tab/>
        <w:tab/>
        <w:tab/>
        <w:tab/>
        <w:tab/>
        <w:tab/>
        <w:t xml:space="preserve"> and Budgets.VisibleUntil</w:t>
        <w:br/>
        <w:br/>
        <w:tab/>
        <w:t>/* DCH 10/6/14 Code above replaces this code for Early Access</w:t>
        <w:br/>
        <w:br/>
        <w:tab/>
        <w:tab/>
        <w:t xml:space="preserve">   Budgets.VisibleFrom &lt;= getdate()</w:t>
        <w:br/>
        <w:br/>
        <w:tab/>
        <w:t xml:space="preserve">   and Budgets.VisibleUntil &gt;= getdate()*/</w:t>
        <w:br/>
        <w:br/>
        <w:tab/>
        <w:t xml:space="preserve">   and Budgets.DistrictId = @pDistrictId</w:t>
        <w:br/>
        <w:br/>
        <w:tab/>
        <w:t xml:space="preserve">   and Budgets.Active = 1</w:t>
        <w:br/>
        <w:br/>
        <w:tab/>
        <w:t xml:space="preserve"> order by Budgets.StartDate Desc</w:t>
        <w:br/>
        <w:br/>
        <w:t xml:space="preserve">/*  select @BudgetId = BudgetId </w:t>
        <w:br/>
        <w:br/>
        <w:t xml:space="preserve">    from Budgets </w:t>
        <w:br/>
        <w:br/>
        <w:t xml:space="preserve">   where DistrictId = @pDistrictId </w:t>
        <w:br/>
        <w:br/>
        <w:t xml:space="preserve">     and VisibleFrom &lt;= getdate() </w:t>
        <w:br/>
        <w:br/>
        <w:t xml:space="preserve">     and VisibleUntil &gt;= getdate() </w:t>
        <w:br/>
        <w:br/>
        <w:t xml:space="preserve">     and Active = 1</w:t>
        <w:br/>
        <w:br/>
        <w:t>*/</w:t>
        <w:br/>
        <w:br/>
        <w:t xml:space="preserve">  select @AccountId = AccountId, @SchoolId = SchoolId </w:t>
        <w:br/>
        <w:br/>
        <w:t xml:space="preserve">    from Accounts </w:t>
        <w:br/>
        <w:br/>
        <w:t xml:space="preserve">   where DistrictId = @pDistrictId</w:t>
        <w:br/>
        <w:br/>
        <w:t xml:space="preserve">     and Code = @pCode </w:t>
        <w:br/>
        <w:br/>
        <w:t xml:space="preserve">     and Active = 1</w:t>
        <w:br/>
        <w:br/>
        <w:br/>
        <w:br/>
        <w:t xml:space="preserve">  if @@rowcount = 0</w:t>
        <w:br/>
        <w:br/>
        <w:t xml:space="preserve">  begin</w:t>
        <w:br/>
        <w:br/>
        <w:t xml:space="preserve">    insert Accounts (Active, DistrictId, SchoolId, Code) </w:t>
        <w:br/>
        <w:br/>
        <w:t xml:space="preserve">      values (1, @pDistrictId, @pSchoolId, @pCode)</w:t>
        <w:br/>
        <w:br/>
        <w:br/>
        <w:br/>
        <w:t xml:space="preserve">    select @AccountId = Scope_Identity() --DCH 11/24/2015 @@Identity</w:t>
        <w:br/>
        <w:br/>
        <w:t xml:space="preserve">         , @SchoolId = @pSchoolId</w:t>
        <w:br/>
        <w:br/>
        <w:t xml:space="preserve">  end</w:t>
        <w:br/>
        <w:br/>
        <w:t xml:space="preserve">  else</w:t>
        <w:br/>
        <w:br/>
        <w:t xml:space="preserve">  begin</w:t>
        <w:br/>
        <w:br/>
        <w:t>... (62 more lines)</w:t>
      </w:r>
    </w:p>
    <w:p/>
    <w:p>
      <w:pPr>
        <w:pStyle w:val="Heading3"/>
      </w:pPr>
      <w:r>
        <w:t>sp_CCUserAccountMaint</w:t>
      </w:r>
    </w:p>
    <w:p>
      <w:r>
        <w:t>Source code length: 5,677 characters</w:t>
      </w:r>
    </w:p>
    <w:p>
      <w:pPr>
        <w:shd w:fill="F5F5F5" w:val="clear"/>
      </w:pPr>
      <w:r>
        <w:rPr>
          <w:rFonts w:ascii="Consolas" w:hAnsi="Consolas"/>
          <w:color w:val="333333"/>
          <w:sz w:val="14"/>
        </w:rPr>
        <w:t>CREATE    procedure dbo.sp_CCUserAccountMaint @pUserAccountId int, @pBudgetAccountId int, @pAllocationAmount decimal(11,2), @pUseAllocations int, @pBudgetId int, @pUserId int, @pActive int, @pAccountEntry varchar(50), @pAction tinyint as</w:t>
        <w:br/>
        <w:br/>
        <w:t>declare @AccountId int,</w:t>
        <w:br/>
        <w:br/>
        <w:tab/>
        <w:t>@UserAccountId int,</w:t>
        <w:br/>
        <w:br/>
        <w:tab/>
        <w:t>@BudgetAccountId int,</w:t>
        <w:br/>
        <w:br/>
        <w:tab/>
        <w:t>@DistrictId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@LinkCount int</w:t>
        <w:br/>
        <w:br/>
        <w:br/>
        <w:br/>
        <w:t>set nocount on</w:t>
        <w:br/>
        <w:br/>
        <w:br/>
        <w:br/>
        <w:t>-- Get District id</w:t>
        <w:br/>
        <w:br/>
        <w:t>select @DistrictId = DistrictId</w:t>
        <w:br/>
        <w:br/>
        <w:t xml:space="preserve">  from Budgets </w:t>
        <w:br/>
        <w:br/>
        <w:t xml:space="preserve"> where BudgetId = @pBudgetId</w:t>
        <w:br/>
        <w:br/>
        <w:br/>
        <w:br/>
        <w:t>-- Get School Id</w:t>
        <w:br/>
        <w:br/>
        <w:t>select @SchoolId = SchoolId</w:t>
        <w:br/>
        <w:br/>
        <w:t xml:space="preserve">  from Users</w:t>
        <w:br/>
        <w:br/>
        <w:t xml:space="preserve"> where UserId = @pUserId</w:t>
        <w:br/>
        <w:br/>
        <w:br/>
        <w:br/>
        <w:t>if @pAction = 1 or @pAction = 2</w:t>
        <w:br/>
        <w:br/>
        <w:t>begin</w:t>
        <w:br/>
        <w:br/>
        <w:t xml:space="preserve">  if rtrim(isnull(@pAccountEntry,'')) != ''</w:t>
        <w:br/>
        <w:br/>
        <w:t xml:space="preserve">  begin</w:t>
        <w:br/>
        <w:br/>
        <w:t xml:space="preserve">    -- Get Account Id</w:t>
        <w:br/>
        <w:br/>
        <w:t xml:space="preserve">    select @AccountId = AccountId,</w:t>
        <w:br/>
        <w:br/>
        <w:t xml:space="preserve">           @Account_SchoolId = isnull(SchoolId,0),</w:t>
        <w:br/>
        <w:br/>
        <w:t xml:space="preserve">           @Account_Active = isnull(Active,0)</w:t>
        <w:br/>
        <w:br/>
        <w:t xml:space="preserve">      from Accounts</w:t>
        <w:br/>
        <w:br/>
        <w:t xml:space="preserve">     where DistrictId = @DistrictId</w:t>
        <w:br/>
        <w:br/>
        <w:t xml:space="preserve">       and rtrim(ltrim(Code)) = rtrim(ltrim(@pAccountEntry))</w:t>
        <w:br/>
        <w:br/>
        <w:br/>
        <w:br/>
        <w:t xml:space="preserve">    if @@rowcount = 0</w:t>
        <w:br/>
        <w:br/>
        <w:t xml:space="preserve">    begin</w:t>
        <w:br/>
        <w:br/>
        <w:t xml:space="preserve">      -- Create New Account</w:t>
        <w:br/>
        <w:br/>
        <w:t xml:space="preserve">      insert Accounts (Active, DistrictId, SchoolId, Code)</w:t>
        <w:br/>
        <w:br/>
        <w:t xml:space="preserve">        values (1, @DistrictId, @SchoolId, rtrim(ltrim(@pAccountEntry)))</w:t>
        <w:br/>
        <w:br/>
        <w:br/>
        <w:br/>
        <w:t xml:space="preserve">      select @AccountId = SCOPE_IDENTITY()</w:t>
        <w:br/>
        <w:br/>
        <w:t xml:space="preserve">    end</w:t>
        <w:br/>
        <w:br/>
        <w:t xml:space="preserve">    else</w:t>
        <w:br/>
        <w:br/>
        <w:t xml:space="preserve">    begin</w:t>
        <w:br/>
        <w:br/>
        <w:t xml:space="preserve">      -- Check if Update for Available School needs Updating</w:t>
        <w:br/>
        <w:br/>
        <w:t>... (149 more lines)</w:t>
      </w:r>
    </w:p>
    <w:p/>
    <w:p>
      <w:pPr>
        <w:pStyle w:val="Heading3"/>
      </w:pPr>
      <w:r>
        <w:t>sp_FA_AttemptLogin</w:t>
      </w:r>
    </w:p>
    <w:p>
      <w:r>
        <w:t>Source code length: 1,816 characters</w:t>
      </w:r>
    </w:p>
    <w:p>
      <w:pPr>
        <w:shd w:fill="F5F5F5" w:val="clear"/>
      </w:pPr>
      <w:r>
        <w:rPr>
          <w:rFonts w:ascii="Consolas" w:hAnsi="Consolas"/>
          <w:color w:val="333333"/>
          <w:sz w:val="14"/>
        </w:rPr>
        <w:t>CREATE PROCEDURE dbo.sp_FA_AttemptLogin @rtDistrictCode varchar(4), @rtCometId varchar(50), @rtPassword varchar(100) AS</w:t>
        <w:br/>
        <w:br/>
        <w:br/>
        <w:br/>
        <w:t>DECLARE</w:t>
        <w:tab/>
        <w:t>@tempSessionId int</w:t>
        <w:br/>
        <w:br/>
        <w:br/>
        <w:br/>
        <w:t>set nocount on</w:t>
        <w:br/>
        <w:br/>
        <w:t>insert DebugMsgs(Msg) values('DistrictCode=&gt;' + isnull(@rtDistrictCode,'&lt;null&gt;') + '&lt; CometId=&gt;' + ISNULL(@rtCometId,'&lt;null&gt;') + '&lt; Password=&gt;' + ISNULL(@rtPassword,'&lt;null&gt;') + '&lt;')</w:t>
        <w:br/>
        <w:br/>
        <w:br/>
        <w:br/>
        <w:br/>
        <w:br/>
        <w:t>INSERT</w:t>
        <w:tab/>
        <w:t>SessionTable (UserId, SchoolId, DistrictId, CSRepId, RepUserId, ApprovalLevel, Attention, ReqMode, AllowIncidentals)</w:t>
        <w:br/>
        <w:br/>
        <w:t>SELECT</w:t>
        <w:tab/>
        <w:t>dbo.Users.UserId, dbo.School.SchoolId, dbo.District.DistrictId, CSRep.CSRepId, CSRep.UserId, Users.ApprovalLevel, Users.Attention, 1, Users.AllowIncidentals</w:t>
        <w:br/>
        <w:br/>
        <w:t xml:space="preserve">  FROM</w:t>
        <w:tab/>
        <w:t xml:space="preserve">dbo.Users    </w:t>
        <w:br/>
        <w:br/>
        <w:t xml:space="preserve">  JOIN</w:t>
        <w:tab/>
        <w:t>dbo.School on dbo.School.SchoolId = dbo.Users.SchoolId</w:t>
        <w:br/>
        <w:br/>
        <w:tab/>
        <w:tab/>
        <w:t>AND</w:t>
        <w:tab/>
        <w:t>dbo.School.Active = 1</w:t>
        <w:br/>
        <w:br/>
        <w:t xml:space="preserve">  JOIN</w:t>
        <w:tab/>
        <w:t>dbo.District on dbo.District.DistrictId = dbo.School.DistrictId</w:t>
        <w:br/>
        <w:br/>
        <w:tab/>
        <w:tab/>
        <w:t>AND dbo.District.Active = 1</w:t>
        <w:br/>
        <w:br/>
        <w:tab/>
        <w:tab/>
        <w:t>AND isnull(dbo.District.DisableLogins,0) = 0</w:t>
        <w:br/>
        <w:br/>
        <w:t xml:space="preserve">  LEFT OUTER JOIN CSRep on CSRep.UserId = Users.UserId</w:t>
        <w:br/>
        <w:br/>
        <w:t>WHERE</w:t>
        <w:tab/>
        <w:t>dbo.District.DistrictCode = @rtDistrictCode</w:t>
        <w:br/>
        <w:br/>
        <w:t xml:space="preserve">   AND</w:t>
        <w:tab/>
        <w:t>dbo.Users.CometId = convert(int,@rtCometId)</w:t>
        <w:br/>
        <w:br/>
        <w:t xml:space="preserve">   AND</w:t>
        <w:tab/>
        <w:t>(dbo.Users.Password = dbo.uf_EncryptPassword(@rtPassword) OR dbo.Users.Password = @rtPassword)</w:t>
        <w:br/>
        <w:br/>
        <w:t xml:space="preserve">   AND</w:t>
        <w:tab/>
        <w:t>dbo.Users.Active = 1</w:t>
        <w:br/>
        <w:br/>
        <w:br/>
        <w:br/>
        <w:t>if @@RowCount != 0</w:t>
        <w:br/>
        <w:br/>
        <w:t>begin</w:t>
        <w:br/>
        <w:br/>
        <w:t xml:space="preserve">  select @tempSessionId = scope_identity()</w:t>
        <w:br/>
        <w:br/>
        <w:br/>
        <w:br/>
        <w:t xml:space="preserve">  exec sp_SetDistrictAndBudgetYear @tempSessionId, 0, 0</w:t>
        <w:br/>
        <w:br/>
        <w:br/>
        <w:br/>
        <w:t xml:space="preserve">  insert DebugMsgs(Msg) values('Login Sucessful DistrictCode=&gt;' + isnull(@rtDistrictCode,'&lt;null&gt;') + '&lt; CometId=&gt;' + ISNULL(@rtCometId,'&lt;null&gt;') + '&lt; SessionId=' + CAST(@tempSessionId as varchar))</w:t>
        <w:br/>
        <w:br/>
        <w:t>end</w:t>
        <w:br/>
        <w:br/>
        <w:t>else</w:t>
        <w:br/>
        <w:br/>
        <w:t>begin</w:t>
        <w:br/>
        <w:br/>
        <w:t xml:space="preserve">  insert DebugMsgs(Msg) values('Login Failed DistrictCode=&gt;' + isnull(@rtDistrictCode,'&lt;null&gt;') + '&lt; CometId=&gt;' + ISNULL(@rtCometId,'&lt;null&gt;') + '&lt; Password=&gt;' + ISNULL(@rtPassword,'&lt;null&gt;') + '&lt;')</w:t>
        <w:br/>
        <w:br/>
        <w:t>end</w:t>
        <w:br/>
        <w:br/>
        <w:br/>
        <w:br/>
        <w:t>select @tempSessionId as 'SessionId'</w:t>
        <w:br/>
        <w:br/>
        <w:br/>
        <w:br/>
        <w:t>set nocount off</w:t>
      </w:r>
    </w:p>
    <w:p/>
    <w:p>
      <w:pPr>
        <w:pStyle w:val="Heading2"/>
      </w:pPr>
      <w:r>
        <w:t>Public Access</w:t>
      </w:r>
    </w:p>
    <w:p>
      <w:pPr>
        <w:pStyle w:val="Heading3"/>
      </w:pPr>
      <w:r>
        <w:t>sp_PAAccounts</w:t>
      </w:r>
    </w:p>
    <w:p>
      <w:r>
        <w:t>Source code length: 3,318 characters</w:t>
      </w:r>
    </w:p>
    <w:p>
      <w:pPr>
        <w:shd w:fill="F5F5F5" w:val="clear"/>
      </w:pPr>
      <w:r>
        <w:rPr>
          <w:rFonts w:ascii="Consolas" w:hAnsi="Consolas"/>
          <w:color w:val="333333"/>
          <w:sz w:val="14"/>
        </w:rPr>
        <w:t>CREATE                 procedure dbo.sp_PAAccounts @pSessionId varchar(255), @pCategoryId varchar(255), @pBudgetId varchar(255), @pAccountId varchar(255), @pSchoolId varchar(255), @pUserId varchar(255), @pStatusId varchar(255) AS</w:t>
        <w:br/>
        <w:br/>
        <w:t>declare @DynamicSelect varchar(4096)</w:t>
        <w:br/>
        <w:br/>
        <w:br/>
        <w:br/>
        <w:t>set transaction isolation level read uncommitted</w:t>
        <w:br/>
        <w:br/>
        <w:t>select @DynamicSelect = 'set transaction isolation level read uncommitted' +</w:t>
        <w:br/>
        <w:br/>
        <w:t xml:space="preserve">                        ' SELECT PendingApprovals.AccountId, isnull(Accounts.Code,'''') Code, isnull(sum(PendingApprovals.Amount),0) AccountTotal' +</w:t>
        <w:br/>
        <w:br/>
        <w:t xml:space="preserve">                        '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LEFT OUTER JOIN dbo.Accounts on dbo.Accounts.AccountId = PendingApprovals.AccountId' +</w:t>
        <w:br/>
        <w:br/>
        <w:t>--                        '  LEFT OUTER JOIN Users LastApprover on LastApprover.UserId = PendingApprovals.LastApproverId ' +</w:t>
        <w:br/>
        <w:br/>
        <w:t>--                        '  LEFT OUTER JOIN Users NextApprover on NextApprover.UserId = PendingApprovals.NextApproverId ' +</w:t>
        <w:br/>
        <w:b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br/>
        <w:br/>
        <w:t xml:space="preserve">                        ' WHERE SessionTable.SessionId = ' + @pSessionId </w:t>
        <w:br/>
        <w:br/>
        <w:t>--                        '   and dbo.uf_RequisitionIsVisible(' + @pSessionId + ',PendingApprovals.RequisitionId) = 1'</w:t>
        <w:br/>
        <w:br/>
        <w:br/>
        <w:br/>
        <w:t>if CONVERT(int,@pCategoryId) &lt;&gt; 0</w:t>
        <w:br/>
        <w:br/>
        <w:t>begin</w:t>
        <w:br/>
        <w:br/>
        <w:t xml:space="preserve">  select @DynamicSelect = @DynamicSelect + ' AND PendingApprovals.CategoryId = ' + @pCategoryId</w:t>
        <w:br/>
        <w:br/>
        <w:t>end</w:t>
        <w:br/>
        <w:br/>
        <w:br/>
        <w:br/>
        <w:t>if CONVERT(int,@pBudgetId) &lt;&gt; 0</w:t>
        <w:br/>
        <w:br/>
        <w:t>begin</w:t>
        <w:br/>
        <w:br/>
        <w:t xml:space="preserve">  select @DynamicSelect = @DynamicSelect + ' AND PendingApprovals.BudgetId = ' + @pBudgetId</w:t>
        <w:br/>
        <w:br/>
        <w:t>end</w:t>
        <w:br/>
        <w:br/>
        <w:t>/*</w:t>
        <w:br/>
        <w:br/>
        <w:t>if CONVERT(int,@pAccountId) &lt;&gt; 0</w:t>
        <w:br/>
        <w:br/>
        <w:t>begin</w:t>
        <w:br/>
        <w:br/>
        <w:t xml:space="preserve">  select @DynamicSelect = @DynamicSelect + ' AND isnull(PendingApprovals.AccountId,0) = ' + @pAccountId</w:t>
        <w:br/>
        <w:br/>
        <w:t>end</w:t>
        <w:br/>
        <w:br/>
        <w:br/>
        <w:br/>
        <w:t>if CONVERT(int,@pSchoolId) &lt;&gt; 0</w:t>
        <w:br/>
        <w:br/>
        <w:t>begin</w:t>
        <w:br/>
        <w:br/>
        <w:t xml:space="preserve">  select @DynamicSelect = @DynamicSelect + ' AND PendingApprovals.SchoolId = ' + @pSchoolId</w:t>
        <w:br/>
        <w:br/>
        <w:t>end</w:t>
        <w:br/>
        <w:br/>
        <w:br/>
        <w:br/>
        <w:t>if CONVERT(int,@pUserId) &lt;&gt; 0</w:t>
        <w:br/>
        <w:br/>
        <w:t>begin</w:t>
        <w:br/>
        <w:br/>
        <w:t xml:space="preserve">  select @DynamicSelect = @DynamicSelect + ' AND PendingApprovals.UserId = ' + @pUserId</w:t>
        <w:br/>
        <w:br/>
        <w:t>end</w:t>
        <w:br/>
        <w:br/>
        <w:br/>
        <w:br/>
        <w:t>if CONVERT(int,@pStatusId) &lt;&gt; 0</w:t>
        <w:br/>
        <w:br/>
        <w:t>begin</w:t>
        <w:br/>
        <w:br/>
        <w:t xml:space="preserve">  select @DynamicSelect = @DynamicSelect + ' AND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 ' + @pStatusId</w:t>
        <w:br/>
        <w:br/>
        <w:t>end</w:t>
        <w:br/>
        <w:br/>
        <w:t>*/</w:t>
        <w:br/>
        <w:br/>
        <w:t>... (26 more lines)</w:t>
      </w:r>
    </w:p>
    <w:p/>
    <w:p>
      <w:pPr>
        <w:pStyle w:val="Heading3"/>
      </w:pPr>
      <w:r>
        <w:t>sp_PABudgets</w:t>
      </w:r>
    </w:p>
    <w:p>
      <w:r>
        <w:t>Source code length: 2,205 characters</w:t>
      </w:r>
    </w:p>
    <w:p>
      <w:pPr>
        <w:shd w:fill="F5F5F5" w:val="clear"/>
      </w:pPr>
      <w:r>
        <w:rPr>
          <w:rFonts w:ascii="Consolas" w:hAnsi="Consolas"/>
          <w:color w:val="333333"/>
          <w:sz w:val="14"/>
        </w:rPr>
        <w:t>CREATE PROCEDURE [dbo].[sp_PABudgets]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Budgets.BudgetId, Budgets.Name' +</w:t>
        <w:br/>
        <w:br/>
        <w:tab/>
        <w:tab/>
        <w:tab/>
        <w:tab/>
        <w:tab/>
        <w:tab/>
        <w:t>'  from (' +</w:t>
        <w:br/>
        <w:br/>
        <w:tab/>
        <w:tab/>
        <w:tab/>
        <w:tab/>
        <w:tab/>
        <w:tab/>
        <w:t>'    select SessionTable.BudgetId, SessionTable.ApprovalLevel' +</w:t>
        <w:br/>
        <w:br/>
        <w:tab/>
        <w:tab/>
        <w:tab/>
        <w:tab/>
        <w:tab/>
        <w:tab/>
        <w:t>'      from SessionTable with (nolock)' +</w:t>
        <w:br/>
        <w:br/>
        <w:tab/>
        <w:tab/>
        <w:tab/>
        <w:tab/>
        <w:tab/>
        <w:tab/>
        <w:t>'     where SessionTable.SessionId = ' + @pSessionId +</w:t>
        <w:br/>
        <w:br/>
        <w:tab/>
        <w:tab/>
        <w:tab/>
        <w:tab/>
        <w:tab/>
        <w:tab/>
        <w:t>'    union ' +</w:t>
        <w:br/>
        <w:br/>
        <w:tab/>
        <w:tab/>
        <w:tab/>
        <w:tab/>
        <w:tab/>
        <w:tab/>
        <w:t>'      SELECT distinct PendingApprovals.BudgetId, SessionTable.ApprovalLevel' +</w:t>
        <w:br/>
        <w:br/>
        <w:tab/>
        <w:tab/>
        <w:tab/>
        <w:tab/>
        <w:tab/>
        <w:tab/>
        <w:t>'        FROM dbo.PendingApprovals with (nolock)' +</w:t>
        <w:br/>
        <w:br/>
        <w:tab/>
        <w:tab/>
        <w:tab/>
        <w:tab/>
        <w:tab/>
        <w:tab/>
        <w:t>'        JOIN SessionTable on SessionTable.SessionId = PendingApprovals.SessionId' +</w:t>
        <w:br/>
        <w:br/>
        <w:tab/>
        <w:tab/>
        <w:tab/>
        <w:tab/>
        <w:tab/>
        <w:tab/>
        <w:t>'</w:t>
        <w:tab/>
        <w:t>WHERE SessionTable.SessionId = ' + @pSessionId +</w:t>
        <w:br/>
        <w:br/>
        <w:tab/>
        <w:tab/>
        <w:tab/>
        <w:tab/>
        <w:tab/>
        <w:tab/>
        <w:tab/>
        <w:tab/>
        <w:tab/>
        <w:t>'   ) ss ' +</w:t>
        <w:br/>
        <w:br/>
        <w:tab/>
        <w:tab/>
        <w:tab/>
        <w:tab/>
        <w:tab/>
        <w:tab/>
        <w:t>'  join Budgets b1 on b1.BudgetId = ss.BudgetId' +</w:t>
        <w:br/>
        <w:br/>
        <w:t xml:space="preserve">                        '  join Budgets Budgets on Budgets.DistrictId = b1.DistrictId' +</w:t>
        <w:br/>
        <w:br/>
        <w:t xml:space="preserve">                        ' where Budgets.VisibleFrom &lt;= case ss.ApprovalLevel when 9 then dateadd(year,5,getdate()) when 8 then dateadd(year,5,getdate()) when 5 then dateadd(year,1,getdate()) else getdate() end' +</w:t>
        <w:br/>
        <w:br/>
        <w:t xml:space="preserve">                        '   and Budgets.VisibleUntil &gt;= case ss.ApprovalLevel when 9 then dateadd(year,-5,getdate()) when 8 then dateadd(year,-5,getdate()) when 5 then dateadd(year,-1,getdate()) else getdate() end' +</w:t>
        <w:br/>
        <w:br/>
        <w:t xml:space="preserve">                        '   and Budgets.Active = 1' +</w:t>
        <w:br/>
        <w:br/>
        <w:t xml:space="preserve">                        ' ORDER BY Budgets.Name'</w:t>
        <w:br/>
        <w:br/>
        <w:br/>
        <w:br/>
        <w:t>execute(@DynamicSelect)</w:t>
        <w:br/>
        <w:br/>
        <w:br/>
        <w:br/>
        <w:br/>
        <w:br/>
        <w:t>/*                                        ' where Budgets.VisibleFrom &lt;= case SessionTable.ApprovalLevel when 9 then dateadd(year,5,getdate()) when 8 then dateadd(year,5,getdate()) when 5 then dateadd(year,1,getdate()) else getdate() end' +</w:t>
        <w:br/>
        <w:br/>
        <w:t xml:space="preserve">                                        '   and Budgets.VisibleUntil &gt;= case SessionTable.ApprovalLevel when 9 then dateadd(year,-5,getdate() when 8 then dateadd(year,-5,getdate()) when 5 then dateadd(year,-1,getdate()) else getdate() end' +</w:t>
        <w:br/>
        <w:br/>
        <w:t>*/</w:t>
      </w:r>
    </w:p>
    <w:p/>
    <w:p>
      <w:pPr>
        <w:pStyle w:val="Heading3"/>
      </w:pPr>
      <w:r>
        <w:t>sp_PARequisitions</w:t>
      </w:r>
    </w:p>
    <w:p>
      <w:r>
        <w:t>Source code length: 5,988 characters</w:t>
      </w:r>
    </w:p>
    <w:p>
      <w:pPr>
        <w:shd w:fill="F5F5F5" w:val="clear"/>
      </w:pPr>
      <w:r>
        <w:rPr>
          <w:rFonts w:ascii="Consolas" w:hAnsi="Consolas"/>
          <w:color w:val="333333"/>
          <w:sz w:val="14"/>
        </w:rPr>
        <w:t>--sp_PARequisitionsTest '1264774', '', '4351', '', '', '', ''</w:t>
        <w:br/>
        <w:br/>
        <w:br/>
        <w:br/>
        <w:t>CREATE  PROCEDURE dbo.sp_PARequisitions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PendingApprovals.SysId, PendingApprovals.RequisitionId, Requisitions.RequisitionNumber, PendingApprovals.Amount, ' +</w:t>
        <w:br/>
        <w:br/>
        <w:t xml:space="preserve">                        ' case isnull(PendingApprovals.StatusId,0) ' +</w:t>
        <w:br/>
        <w:br/>
        <w:t xml:space="preserve">                        '   when 29 then StatusTable.Name + '' on Bid '' + convert(varchar(16),isnull(bh.BidHeaderId,0)) ' + </w:t>
        <w:br/>
        <w:br/>
        <w:t xml:space="preserve">                        '   else isnull(StatusTable.Name,''On Hold'') + isnull(case PendingApprovals.StatusId when 2 then '' by '' + NextApprover.Attention else '' by '' + LastApprover.Attention end,'''') ' +</w:t>
        <w:br/>
        <w:b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br/>
        <w:br/>
        <w:t xml:space="preserve">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JOIN dbo.Requisitions on dbo.Requisitions.RequisitionId = dbo.PendingApprovals.RequisitionId ' +</w:t>
        <w:br/>
        <w:br/>
        <w:t xml:space="preserve">                        ' JOIN StatusTable on StatusTable.StatusId = PendingApprovals.StatusId ' +</w:t>
        <w:br/>
        <w:br/>
        <w:t xml:space="preserve">                        ' LEFT OUTER JOIN School on School.SchoolId = Requisitions.SchoolId ' +</w:t>
        <w:br/>
        <w:br/>
        <w:t xml:space="preserve">                        ' LEFT OUTER JOIN Category on Category.CategoryId = Requisitions.CategoryId ' +</w:t>
        <w:br/>
        <w:br/>
        <w:t xml:space="preserve">                        ' LEFT OUTER JOIN Users on Users.UserId = Requisitions.UserId ' +</w:t>
        <w:br/>
        <w:br/>
        <w:t xml:space="preserve">                        ' LEFT OUTER JOIN BudgetAccounts on BudgetAccounts.BudgetAccountId = Requisitions.BudgetAccountId ' +</w:t>
        <w:br/>
        <w:br/>
        <w:t xml:space="preserve">                        ' LEFT OUTER JOIN UserAccounts on UserAccounts.UserAccountId = Requisitions.UserAccountId and UserAccounts.Active = 1 ' +</w:t>
        <w:br/>
        <w:br/>
        <w:t xml:space="preserve">                        ' LEFT OUTER JOIN Accounts on Accounts.AccountId = UserAccounts.AccountId ' +</w:t>
        <w:br/>
        <w:br/>
        <w:t xml:space="preserve">                        ' Left Outer JOIN Approvals on Approvals.ApprovalId = PendingApprovals.LastApprovalId ' +</w:t>
        <w:br/>
        <w:br/>
        <w:t xml:space="preserve">                        ' LEFT OUTER JOIN Users LastApprover on LastApprover.UserId = PendingApprovals.LastApproverId ' +</w:t>
        <w:br/>
        <w:br/>
        <w:t xml:space="preserve">                        ' LEFT OUTER JOIN Users NextApprover on NextApprover.UserId = PendingApprovals.NextApproverId ' +</w:t>
        <w:br/>
        <w:br/>
        <w:t xml:space="preserve">                        ' LEFT OUTER JOIN BidHeaders on BidHeaders.BidHeaderId = Requisitions.BidHeaderId ' +</w:t>
        <w:br/>
        <w:b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br/>
        <w:br/>
        <w:t xml:space="preserve">                        ' WHERE PendingApprovals.SessionId = ' + @pSessionId </w:t>
        <w:br/>
        <w:br/>
        <w:t>--                        '   and dbo.uf_RequisitionIsVisible(' + @pSessionId + ',Requisitions.RequisitionId) = 1'</w:t>
        <w:br/>
        <w:br/>
        <w:br/>
        <w:br/>
        <w:t>if CONVERT(int,@pCategoryId) &lt;&gt; 0</w:t>
        <w:br/>
        <w:br/>
        <w:t>begin</w:t>
        <w:br/>
        <w:br/>
        <w:t xml:space="preserve">  select @DynamicSelect = @DynamicSelect + ' AND isnull(PendingApprovals.CategoryId,0) = ' + @pCategoryId</w:t>
        <w:br/>
        <w:br/>
        <w:t>end</w:t>
        <w:br/>
        <w:br/>
        <w:br/>
        <w:br/>
        <w:t>if CONVERT(int,@pBudgetId) &lt;&gt; 0</w:t>
        <w:br/>
        <w:br/>
        <w:t>begin</w:t>
        <w:br/>
        <w:br/>
        <w:t xml:space="preserve">  select @DynamicSelect = @DynamicSelect + ' AND isnull(PendingApprovals.BudgetId,0) = ' + @pBudgetId</w:t>
        <w:br/>
        <w:br/>
        <w:t>end</w:t>
        <w:br/>
        <w:br/>
        <w:br/>
        <w:br/>
        <w:t>if CONVERT(int,@pAccountId) &lt;&gt; 0</w:t>
        <w:br/>
        <w:br/>
        <w:t>begin</w:t>
        <w:br/>
        <w:br/>
        <w:t xml:space="preserve">  select @DynamicSelect = @DynamicSelect + ' AND isnull(PendingApprovals.AccountId,0) = ' + @pAccountId</w:t>
        <w:br/>
        <w:br/>
        <w:t>end</w:t>
        <w:br/>
        <w:br/>
        <w:t>... (33 more lines)</w:t>
      </w:r>
    </w:p>
    <w:p/>
    <w:p>
      <w:r>
        <w:br w:type="page"/>
      </w:r>
    </w:p>
    <w:p>
      <w:pPr>
        <w:pStyle w:val="Heading1"/>
      </w:pPr>
      <w:r>
        <w:t>12. Database Functions</w:t>
      </w:r>
    </w:p>
    <w:p>
      <w:r>
        <w:t>These table-valued and scalar functions support requisition queries, account lookups, and budget calculations throughout the EDS application.</w:t>
      </w:r>
    </w:p>
    <w:p>
      <w:pPr>
        <w:pStyle w:val="Heading2"/>
      </w:pPr>
      <w:r>
        <w:t>Account Functions</w:t>
      </w:r>
    </w:p>
    <w:p>
      <w:pPr>
        <w:pStyle w:val="Heading3"/>
      </w:pPr>
      <w:r>
        <w:t>uf_ActiveAccountList</w:t>
      </w:r>
    </w:p>
    <w:p>
      <w:r>
        <w:t>Source code length: 1,544 characters</w:t>
      </w:r>
    </w:p>
    <w:p>
      <w:pPr>
        <w:shd w:fill="F5F5F5" w:val="clear"/>
      </w:pPr>
      <w:r>
        <w:rPr>
          <w:rFonts w:ascii="Consolas" w:hAnsi="Consolas"/>
          <w:color w:val="333333"/>
          <w:sz w:val="14"/>
        </w:rPr>
        <w:t>CREATE function dbo.uf_ActiveAccountList (@pBudgetId int, @pUserId int)</w:t>
        <w:br/>
        <w:br/>
        <w:t>returns varchar(4000)</w:t>
        <w:br/>
        <w:br/>
        <w:t>as</w:t>
        <w:br/>
        <w:br/>
        <w:t>begin</w:t>
        <w:br/>
        <w:br/>
        <w:t>declare @RetVal varchar(4000),</w:t>
        <w:br/>
        <w:br/>
        <w:tab/>
        <w:t>@AccountCode varchar(50),</w:t>
        <w:br/>
        <w:br/>
        <w:tab/>
        <w:t>@AccountCount int</w:t>
        <w:br/>
        <w:br/>
        <w:br/>
        <w:br/>
        <w:t>select @AccountCount = count(*)</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br/>
        <w:br/>
        <w:t>if @AccountCount = 0</w:t>
        <w:br/>
        <w:br/>
        <w:t>begin</w:t>
        <w:br/>
        <w:br/>
        <w:t xml:space="preserve">  select @RetVal = 'No Accounts'</w:t>
        <w:br/>
        <w:br/>
        <w:t>end</w:t>
        <w:br/>
        <w:br/>
        <w:t>else</w:t>
        <w:br/>
        <w:br/>
        <w:t>if @AccountCount = 1</w:t>
        <w:br/>
        <w:br/>
        <w:t>begin</w:t>
        <w:br/>
        <w:br/>
        <w:t xml:space="preserve">  select top 1 @RetVal =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end</w:t>
        <w:br/>
        <w:br/>
        <w:t>else</w:t>
        <w:br/>
        <w:br/>
        <w:t>if @AccountCount &gt; 1</w:t>
        <w:br/>
        <w:br/>
        <w:t>begin</w:t>
        <w:br/>
        <w:br/>
        <w:t xml:space="preserve">  declare AcctCur cursor fast_forward read_only for</w:t>
        <w:br/>
        <w:br/>
        <w:t xml:space="preserve">  select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 xml:space="preserve">   order by Accounts.Code</w:t>
        <w:br/>
        <w:br/>
        <w:t>... (21 more lines)</w:t>
      </w:r>
    </w:p>
    <w:p/>
    <w:p>
      <w:pPr>
        <w:pStyle w:val="Heading3"/>
      </w:pPr>
      <w:r>
        <w:t>uf_POAccountList</w:t>
      </w:r>
    </w:p>
    <w:p>
      <w:r>
        <w:t>Source code length: 2,354 characters</w:t>
      </w:r>
    </w:p>
    <w:p>
      <w:pPr>
        <w:shd w:fill="F5F5F5" w:val="clear"/>
      </w:pPr>
      <w:r>
        <w:rPr>
          <w:rFonts w:ascii="Consolas" w:hAnsi="Consolas"/>
          <w:color w:val="333333"/>
          <w:sz w:val="14"/>
        </w:rPr>
        <w:t>CREATE function [dbo].[uf_POAccountList]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Accounts.Code, sum(PO.Amount) POAmount</w:t>
        <w:br/>
        <w:br/>
        <w:t xml:space="preserve">        from PO</w:t>
        <w:br/>
        <w:br/>
        <w:t xml:space="preserve">        join Requisitions on Requisitions.RequisitionId = PO.RequisitionId</w:t>
        <w:br/>
        <w:br/>
        <w:t xml:space="preserve">        join Budgets on Budgets.BudgetId = Requisitions.BudgetId</w:t>
        <w:br/>
        <w:br/>
        <w:t xml:space="preserve">        -- join Users on Users.UserId = Requisitions.UserId</w:t>
        <w:br/>
        <w:br/>
        <w:t xml:space="preserve">        -- join UserAccounts on UserAccounts.UserId = Users.UserId</w:t>
        <w:br/>
        <w:br/>
        <w:t xml:space="preserve">        --                  and UserAccounts.BudgetId = Budgets.BudgetId</w:t>
        <w:br/>
        <w:br/>
        <w:t xml:space="preserve">        join UserAccounts ON Requisitions.UserAccountId = UserAccounts.UserAccountId  -- kjm 6/15</w:t>
        <w:br/>
        <w:br/>
        <w:t xml:space="preserve">        join Accounts on Accounts.AccountId = UserAccounts.AccountId</w:t>
        <w:br/>
        <w:br/>
        <w:t xml:space="preserve">       where Budgets.DistrictId = @DistrictId</w:t>
        <w:br/>
        <w:br/>
        <w:t xml:space="preserve">         and PO.PONumber = @PONumber</w:t>
        <w:br/>
        <w:br/>
        <w:t xml:space="preserve">         and Budgets.BudgetId = @BudgetId</w:t>
        <w:br/>
        <w:br/>
        <w:t xml:space="preserve">       group by Budgets.DistrictId, PO.PONumber, Accounts.Code</w:t>
        <w:br/>
        <w:br/>
        <w:t xml:space="preserve">  end</w:t>
        <w:br/>
        <w:br/>
        <w:t xml:space="preserve">  else</w:t>
        <w:br/>
        <w:br/>
        <w:t xml:space="preserve">  begin</w:t>
        <w:br/>
        <w:br/>
        <w:t xml:space="preserve">    insert @AccountTable (DistrictId, PONumber, AccountCode, Amount)</w:t>
        <w:br/>
        <w:br/>
        <w:t>... (20 more lines)</w:t>
      </w:r>
    </w:p>
    <w:p/>
    <w:p>
      <w:pPr>
        <w:pStyle w:val="Heading3"/>
      </w:pPr>
      <w:r>
        <w:t>uf_POAccountsUsed</w:t>
      </w:r>
    </w:p>
    <w:p>
      <w:r>
        <w:t>Source code length: 1,769 characters</w:t>
      </w:r>
    </w:p>
    <w:p>
      <w:pPr>
        <w:shd w:fill="F5F5F5" w:val="clear"/>
      </w:pPr>
      <w:r>
        <w:rPr>
          <w:rFonts w:ascii="Consolas" w:hAnsi="Consolas"/>
          <w:color w:val="333333"/>
          <w:sz w:val="14"/>
        </w:rPr>
        <w:t>CREATE function [dbo].[uf_POAccountsUsed]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xml:space="preserve">        join Users on Users.UserId = Requisitions.UserId</w:t>
        <w:br/>
        <w:br/>
        <w:t xml:space="preserve">       where Budgets.DistrictId = @DistrictId</w:t>
        <w:br/>
        <w:br/>
        <w:t xml:space="preserve">         and PO.PONumber = @PONumber</w:t>
        <w:br/>
        <w:br/>
        <w:t xml:space="preserve">         and Budgets.BudgetId = @BudgetId</w:t>
        <w:br/>
        <w:br/>
        <w:t xml:space="preserve">       group by Budgets.DistrictId, PO.PONumber, Requisitions.AccountCode</w:t>
        <w:br/>
        <w:br/>
        <w:t xml:space="preserve">  end</w:t>
        <w:br/>
        <w:br/>
        <w:t xml:space="preserve">  else</w:t>
        <w:br/>
        <w:br/>
        <w:t xml:space="preserve">  begin</w:t>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(11 more lines)</w:t>
      </w:r>
    </w:p>
    <w:p/>
    <w:p>
      <w:pPr>
        <w:pStyle w:val="Heading2"/>
      </w:pPr>
      <w:r>
        <w:t>Requisition Functions</w:t>
      </w:r>
    </w:p>
    <w:p>
      <w:pPr>
        <w:pStyle w:val="Heading3"/>
      </w:pPr>
      <w:r>
        <w:t>uf_FA_Requisitions</w:t>
      </w:r>
    </w:p>
    <w:p>
      <w:r>
        <w:t>Source code length: 6,731 characters</w:t>
      </w:r>
    </w:p>
    <w:p>
      <w:pPr>
        <w:shd w:fill="F5F5F5" w:val="clear"/>
      </w:pPr>
      <w:r>
        <w:rPr>
          <w:rFonts w:ascii="Consolas" w:hAnsi="Consolas"/>
          <w:color w:val="333333"/>
          <w:sz w:val="14"/>
        </w:rPr>
        <w:t>CREATE FUNCTION [dbo].[uf_FA_Requisitions] (@sessionID int,@budgetID int)</w:t>
        <w:br/>
        <w:br/>
        <w:t>RETURNS TABLE</w:t>
        <w:br/>
        <w:br/>
        <w:t>AS</w:t>
        <w:br/>
        <w:br/>
        <w:t>RETURN(</w:t>
        <w:br/>
        <w:br/>
        <w:tab/>
        <w:t>SELECT</w:t>
        <w:tab/>
        <w:t>Requisitions.RequisitionId</w:t>
        <w:br/>
        <w:br/>
        <w:tab/>
        <w:tab/>
        <w:tab/>
        <w:t>, Requisitions.RequisitionNumber</w:t>
        <w:br/>
        <w:br/>
        <w:tab/>
        <w:tab/>
        <w:tab/>
        <w:t>, Requisitions.TotalRequisitionCost</w:t>
        <w:br/>
        <w:br/>
        <w:tab/>
        <w:tab/>
        <w:tab/>
        <w:t>, isnull(Requisitions.ApprovalLevel,0) ApprovalLevel</w:t>
        <w:br/>
        <w:br/>
        <w:tab/>
        <w:tab/>
        <w:tab/>
        <w:t>, Requisitions.Attention</w:t>
        <w:br/>
        <w:br/>
        <w:tab/>
        <w:tab/>
        <w:tab/>
        <w:t>, RIGHT('00000' + convert(varchar(6),Users.CometId),5) as CometId</w:t>
        <w:br/>
        <w:br/>
        <w:tab/>
        <w:tab/>
        <w:tab/>
        <w:t>, Requisitions.DateUpdated</w:t>
        <w:br/>
        <w:br/>
        <w:tab/>
        <w:tab/>
        <w:tab/>
        <w:t>, (SELECT COUNT(RequisitionNoteID) FROM RequisitionNotes WHERE RequisitionID = Requisitions.RequisitionID) AS NotesCount</w:t>
        <w:br/>
        <w:br/>
        <w:tab/>
        <w:tab/>
        <w:tab/>
        <w:t>, Requisitions.OrderType</w:t>
        <w:br/>
        <w:br/>
        <w:tab/>
        <w:tab/>
        <w:tab/>
        <w:t>, CASE Requisitions.OrderType</w:t>
        <w:br/>
        <w:br/>
        <w:tab/>
        <w:tab/>
        <w:tab/>
        <w:tab/>
        <w:t>WHEN 1 THEN 'Annual'</w:t>
        <w:br/>
        <w:br/>
        <w:tab/>
        <w:tab/>
        <w:tab/>
        <w:tab/>
        <w:t>WHEN 2 THEN 'Incidental'</w:t>
        <w:br/>
        <w:br/>
        <w:tab/>
        <w:tab/>
        <w:tab/>
        <w:tab/>
        <w:t>ELSE ''</w:t>
        <w:br/>
        <w:br/>
        <w:tab/>
        <w:tab/>
        <w:tab/>
        <w:t>END AS OrderTypeDisplay</w:t>
        <w:br/>
        <w:br/>
        <w:tab/>
        <w:tab/>
        <w:tab/>
        <w:t>, vwFAUDN.UserDisplayName AS UsersFullName</w:t>
        <w:br/>
        <w:br/>
        <w:tab/>
        <w:tab/>
        <w:tab/>
        <w:t>, isnull(Requisitions.CategoryId,0) AS CategoryID</w:t>
        <w:br/>
        <w:br/>
        <w:tab/>
        <w:tab/>
        <w:tab/>
        <w:t>, trim(coalesce(DistrictCategories.Title, Category.Name)) as CategoryName</w:t>
        <w:br/>
        <w:br/>
        <w:tab/>
        <w:tab/>
        <w:tab/>
        <w:t>, isnull(Requisitions.BudgetId,0) AS BudgetID</w:t>
        <w:br/>
        <w:br/>
        <w:tab/>
        <w:tab/>
        <w:tab/>
        <w:t>, isnull(Accounts.AccountId,0) AS AccountID</w:t>
        <w:br/>
        <w:br/>
        <w:tab/>
        <w:tab/>
        <w:tab/>
        <w:t>, Requisitions.AccountCode</w:t>
        <w:br/>
        <w:br/>
        <w:tab/>
        <w:tab/>
        <w:tab/>
        <w:t>, ISNULL(District.DistrictId,0) AS DistrictID</w:t>
        <w:br/>
        <w:br/>
        <w:tab/>
        <w:tab/>
        <w:tab/>
        <w:t>, isnull(District.Name,'') as DistrictName</w:t>
        <w:br/>
        <w:br/>
        <w:tab/>
        <w:tab/>
        <w:tab/>
        <w:t>, isnull(Requisitions.SchoolId,0) AS SchoolID</w:t>
        <w:br/>
        <w:br/>
        <w:tab/>
        <w:tab/>
        <w:tab/>
        <w:t>, School.[Name] as SchoolName</w:t>
        <w:br/>
        <w:br/>
        <w:tab/>
        <w:tab/>
        <w:tab/>
        <w:t>, isnull(Requisitions.UserId,0) AS UserID</w:t>
        <w:br/>
        <w:br/>
        <w:tab/>
        <w:tab/>
        <w:tab/>
        <w:t>, Requisitions.UserAccountId</w:t>
        <w:br/>
        <w:br/>
        <w:tab/>
        <w:tab/>
        <w:tab/>
        <w:t>, ISNULL(vrs.StatusID,0) AS StatusID</w:t>
        <w:br/>
        <w:br/>
        <w:tab/>
        <w:tab/>
        <w:tab/>
        <w:t>, vrs.StatusDesc</w:t>
        <w:br/>
        <w:br/>
        <w:tab/>
        <w:tab/>
        <w:tab/>
        <w:t>, ISNULL(ST.Name,'On Hold') AS StatusName</w:t>
        <w:br/>
        <w:br/>
        <w:tab/>
        <w:tab/>
        <w:tab/>
        <w:t xml:space="preserve">, (select COUNT(*) </w:t>
        <w:br/>
        <w:br/>
        <w:tab/>
        <w:tab/>
        <w:tab/>
        <w:t xml:space="preserve">   from (</w:t>
        <w:br/>
        <w:br/>
        <w:tab/>
        <w:tab/>
        <w:tab/>
        <w:tab/>
        <w:t xml:space="preserve"> select VendorId</w:t>
        <w:br/>
        <w:br/>
        <w:tab/>
        <w:tab/>
        <w:tab/>
        <w:tab/>
        <w:t xml:space="preserve">   from Detail </w:t>
        <w:br/>
        <w:br/>
        <w:tab/>
        <w:tab/>
        <w:tab/>
        <w:tab/>
        <w:t xml:space="preserve">  where Detail.RequisitionId = Requisitions.RequisitionId</w:t>
        <w:br/>
        <w:br/>
        <w:tab/>
        <w:tab/>
        <w:tab/>
        <w:tab/>
        <w:tab/>
        <w:t>and isnull(Detail.ItemMustBeBid,0) = 0</w:t>
        <w:br/>
        <w:br/>
        <w:tab/>
        <w:tab/>
        <w:tab/>
        <w:tab/>
        <w:tab/>
        <w:t>and ISNULL(District.MinimumPOAmount,0) &gt; 0</w:t>
        <w:br/>
        <w:br/>
        <w:t>... (92 more lines)</w:t>
      </w:r>
    </w:p>
    <w:p/>
    <w:p>
      <w:pPr>
        <w:pStyle w:val="Heading3"/>
      </w:pPr>
      <w:r>
        <w:t>uf_RequisitionData</w:t>
      </w:r>
    </w:p>
    <w:p>
      <w:r>
        <w:t>Source code length: 4,472 characters</w:t>
      </w:r>
    </w:p>
    <w:p>
      <w:pPr>
        <w:shd w:fill="F5F5F5" w:val="clear"/>
      </w:pPr>
      <w:r>
        <w:rPr>
          <w:rFonts w:ascii="Consolas" w:hAnsi="Consolas"/>
          <w:color w:val="333333"/>
          <w:sz w:val="14"/>
        </w:rPr>
        <w:t>create function dbo.uf_RequisitionData (@pRSId int)</w:t>
        <w:br/>
        <w:br/>
        <w:t>returns table AS</w:t>
        <w:br/>
        <w:br/>
        <w:t>return(Select</w:t>
        <w:tab/>
        <w:t xml:space="preserve">Requisitions.RequisitionId, Requisitions.RequisitionNumber, </w:t>
        <w:br/>
        <w:br/>
        <w:tab/>
        <w:t xml:space="preserve">Requisitions.Attention, convert(varchar(32),Requisitions.DateEntered,101) as DateEntered, </w:t>
        <w:br/>
        <w:br/>
        <w:tab/>
        <w:t xml:space="preserve">Requisitions.ShippingCost, Requisitions.TotalItemsCost, </w:t>
        <w:br/>
        <w:br/>
        <w:tab/>
        <w:t xml:space="preserve">Requisitions.TotalRequisitionCost, Requisitions.Comments,         </w:t>
        <w:br/>
        <w:br/>
        <w:tab/>
        <w:t xml:space="preserve">case Category.AllowAddenda when 1 then isnull(Detail.ItemCode,'') else case isnull(Detail.BidItemId,0) when 0 then isnull(Detail.VendorItemCode,'') else ISNULL(Detail.ItemCode,'') end end ItemCode, Detail.AddendumItem, Detail.Quantity, </w:t>
        <w:br/>
        <w:br/>
        <w:tab/>
        <w:t xml:space="preserve">Detail.[Description] ItemDescription, Detail.UnitCode, </w:t>
        <w:br/>
        <w:br/>
        <w:tab/>
        <w:t xml:space="preserve">Detail.BidPrice, Detail.GrossPrice, Detail.CatalogPrice,         </w:t>
        <w:br/>
        <w:br/>
        <w:tab/>
        <w:t xml:space="preserve">Vendors.VendorId, Vendors.[Name] VendorName,         </w:t>
        <w:br/>
        <w:br/>
        <w:tab/>
        <w:t xml:space="preserve">Detail.VendorItemCode,         </w:t>
        <w:br/>
        <w:br/>
        <w:tab/>
        <w:t xml:space="preserve">District.[Name] DistrictName, District.Address1 DistrictAddress1, </w:t>
        <w:br/>
        <w:br/>
        <w:tab/>
        <w:t xml:space="preserve">District.Address2 DistrictAddress2, District.Address3 DistrictAddress3, </w:t>
        <w:br/>
        <w:br/>
        <w:tab/>
        <w:t xml:space="preserve">ISNULL(District.City,'') + ', ' + ISNULL(District.State,'') + '  ' + ISNULL(District.Zipcode,'') DistrictCSZ,         </w:t>
        <w:br/>
        <w:br/>
        <w:tab/>
        <w:t xml:space="preserve">Budgets.[Name] BudgetName,         </w:t>
        <w:br/>
        <w:br/>
        <w:tab/>
        <w:t xml:space="preserve">isnull(Accounts.Code,'') AccountCode, isnull(Accounts.[Description],'') AccountDescription,         </w:t>
        <w:br/>
        <w:br/>
        <w:tab/>
        <w:t xml:space="preserve">Category.[Name] CategoryName,         </w:t>
        <w:br/>
        <w:br/>
        <w:tab/>
        <w:t xml:space="preserve">ShipLocations.[Name] ShippingName, </w:t>
        <w:br/>
        <w:br/>
        <w:tab/>
        <w:t xml:space="preserve">ShipLocations.Address1 ShippingAddress1, </w:t>
        <w:br/>
        <w:br/>
        <w:tab/>
        <w:t xml:space="preserve">ShipLocations.Address2 ShippingAddress2, </w:t>
        <w:br/>
        <w:br/>
        <w:tab/>
        <w:t xml:space="preserve">ShipLocations.Address3 ShippingAddress3, </w:t>
        <w:br/>
        <w:br/>
        <w:tab/>
        <w:t xml:space="preserve">ISNULL(ShipLocations.City,'') + ', ' + ISNULL(ShipLocations.State,'') + '  ' + ISNULL(ShipLocations.ZipCode,'') ShippingCSZ, </w:t>
        <w:br/>
        <w:br/>
        <w:tab/>
        <w:t xml:space="preserve">ShipLocations.Phone ShippingPhone, ShipLocations.Fax ShippingFax,         </w:t>
        <w:br/>
        <w:br/>
        <w:tab/>
        <w:t xml:space="preserve">case rtrim(isnull(Detail.Alternate,''))           </w:t>
        <w:br/>
        <w:br/>
        <w:tab/>
        <w:t xml:space="preserve">when '' then             </w:t>
        <w:br/>
        <w:br/>
        <w:tab/>
        <w:t xml:space="preserve">0           </w:t>
        <w:br/>
        <w:br/>
        <w:tab/>
        <w:t xml:space="preserve">else             </w:t>
        <w:br/>
        <w:br/>
        <w:tab/>
        <w:t xml:space="preserve">1         </w:t>
        <w:br/>
        <w:br/>
        <w:tab/>
        <w:t xml:space="preserve">end UseAlternate,         </w:t>
        <w:br/>
        <w:br/>
        <w:tab/>
        <w:t>Detail.Alternate PricesDescription,</w:t>
        <w:br/>
        <w:br/>
        <w:tab/>
        <w:t>isnull(Detail.BidPrice,0) * isnull(Detail.Quantity,0) Extended,</w:t>
        <w:br/>
        <w:br/>
        <w:tab/>
        <w:t>Detail.[Description] + char(13) + 'Vendor: ' + Vendors.[Name] + char(13) + case Detail.VendorItemCode when '' then '' else 'Vendor Item Code: ' + Detail.VendorItemCode + char(13) end + case rtrim(isnull(Detail.Alternate,'')) when '' then '' else 'Alternate Description: ' + Detail.Alternate end FullDescription,</w:t>
        <w:br/>
        <w:br/>
        <w:t xml:space="preserve">        District.[Name] + case rtrim(isnull(District.Address1,'')) when '' then '' else char(13) + District.Address1 end + case rtrim(isnull(District.Address2,'')) when '' then '' else char(13) + District.Address2 end + case rtrim(isnull(District.Address3,'')) when '' then '' else char(13) + District.Address3 end + char(13) + ISNULL(District.City,'') + ', ' + ISNULL(District.State,'') + '  ' + ISNULL(District.Zipcode,'') DistrictFullAddress,</w:t>
        <w:br/>
        <w:b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char(13) + ISNULL(ShipLocations.City,'') + ', ' + ISNULL(ShipLocations.State,'') + '  ' + ISNULL(ShipLocations.Zipcode,'') + case rtrim(Requisitions.Attention) when '' then '' else char(13) + 'Attention: ' + isnull(Requisitions.Attention,'') + ' - ' + right('00000' + convert(varchar(10),Users.CometId),5) end ShipFullAddress,</w:t>
        <w:br/>
        <w:br/>
        <w:t xml:space="preserve">        case isnull(Vendors.Code,'0000') when '0000' then 1 else 0 end NoBid,</w:t>
        <w:br/>
        <w:br/>
        <w:t xml:space="preserve">        District.DistrictCode + char(Category.EDSId) + right('00000' + convert(varchar(5),Users.CometId),5) + '/' + Requisitions.RequisitionNumber FooterCode</w:t>
        <w:br/>
        <w:br/>
        <w:t xml:space="preserve">  from Requisitions    </w:t>
        <w:br/>
        <w:br/>
        <w:t xml:space="preserve">  join Detail on Detail.RequisitionId = Requisitions.RequisitionId    </w:t>
        <w:br/>
        <w:br/>
        <w:t xml:space="preserve">  join School on School.SchoolId = Requisitions.SchoolId    </w:t>
        <w:br/>
        <w:br/>
        <w:t xml:space="preserve">  join District on District.DistrictId = School.DistrictId    </w:t>
        <w:br/>
        <w:br/>
        <w:t>... (10 more lines)</w:t>
      </w:r>
    </w:p>
    <w:p/>
    <w:p>
      <w:pPr>
        <w:pStyle w:val="Heading3"/>
      </w:pPr>
      <w:r>
        <w:t>uf_RequisitionStatus</w:t>
      </w:r>
    </w:p>
    <w:p>
      <w:r>
        <w:t>Source code length: 2,468 characters</w:t>
      </w:r>
    </w:p>
    <w:p>
      <w:pPr>
        <w:shd w:fill="F5F5F5" w:val="clear"/>
      </w:pPr>
      <w:r>
        <w:rPr>
          <w:rFonts w:ascii="Consolas" w:hAnsi="Consolas"/>
          <w:color w:val="333333"/>
          <w:sz w:val="14"/>
        </w:rPr>
        <w:t>--SELECT dbo.uf_RequisitionStatus(55224629)</w:t>
        <w:br/>
        <w:br/>
        <w:br/>
        <w:br/>
        <w:t>CREATE    function [dbo].[uf_RequisitionStatus] (@pRequisitionId int)</w:t>
        <w:br/>
        <w:br/>
        <w:t>returns varchar(255) as</w:t>
        <w:br/>
        <w:br/>
        <w:t>begin</w:t>
        <w:br/>
        <w:br/>
        <w:t>declare @Visible int,</w:t>
        <w:br/>
        <w:br/>
        <w:t xml:space="preserve">        @MaxLevel int,</w:t>
        <w:br/>
        <w:br/>
        <w:tab/>
        <w:t>@StatusId int,</w:t>
        <w:br/>
        <w:br/>
        <w:tab/>
        <w:t>@ApprovalId int,</w:t>
        <w:br/>
        <w:br/>
        <w:tab/>
        <w:t>@ReturnMsg varchar(255)</w:t>
        <w:br/>
        <w:br/>
        <w:br/>
        <w:br/>
        <w:t xml:space="preserve">  select top 1 @ApprovalId = coalesce(ApprovalId,0),</w:t>
        <w:br/>
        <w:br/>
        <w:tab/>
        <w:tab/>
        <w:t xml:space="preserve"> @MaxLevel = coalesce(Level,0)</w:t>
        <w:br/>
        <w:br/>
        <w:t xml:space="preserve">    from Approvals </w:t>
        <w:br/>
        <w:br/>
        <w:t xml:space="preserve">    join StatusTable on StatusTable.StatusId = Approvals.StatusId</w:t>
        <w:br/>
        <w:br/>
        <w:t xml:space="preserve">   where Approvals.RequisitionId = @pRequisitionId</w:t>
        <w:br/>
        <w:br/>
        <w:t xml:space="preserve">   order by Approvals.ApprovalDate desc</w:t>
        <w:br/>
        <w:br/>
        <w:br/>
        <w:br/>
        <w:t xml:space="preserve">  select @StatusId = StatusId</w:t>
        <w:br/>
        <w:br/>
        <w:t xml:space="preserve">    from Approvals </w:t>
        <w:br/>
        <w:br/>
        <w:t xml:space="preserve">   where Approvals.ApprovalId = @ApprovalId</w:t>
        <w:br/>
        <w:br/>
        <w:br/>
        <w:br/>
        <w:t xml:space="preserve">  if @StatusId = 2 -- Pending Approval</w:t>
        <w:br/>
        <w:br/>
        <w:t xml:space="preserve">  begin</w:t>
        <w:br/>
        <w:br/>
        <w:t xml:space="preserve">    select @MaxLevel = @MaxLevel + 1</w:t>
        <w:br/>
        <w:br/>
        <w:t xml:space="preserve">  end</w:t>
        <w:br/>
        <w:br/>
        <w:br/>
        <w:br/>
        <w:t xml:space="preserve">  select @ReturnMsg = case isnull(@StatusId,0) </w:t>
        <w:br/>
        <w:br/>
        <w:t xml:space="preserve">                        when 29 then StatusTable.Name + ' on Bid ' + isnull(convert(varchar(16),(select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Approvals.RequisitionId order by BidHeaders.BidHeaderId desc)),'') </w:t>
        <w:br/>
        <w:br/>
        <w:t xml:space="preserve">                        when 2 then isnull(StatusTable.Name,'Pending Approval') + case isnull(@MaxLevel,0) when 0 then ' by ' + isnull(Approver.Attention,'User') when 1 then ' by ' + isnull(Approver.Attention,'Principal') when 2 then ' by ' + isnull(Approver.Attention,'Business Office') when 5 then ' by ' + isnull(Approver.Attention,'Customer Service') else ' by ' + isnull(Approver.Attention,'EDS') end </w:t>
        <w:br/>
        <w:br/>
        <w:t xml:space="preserve">                        else isnull(StatusTable.Name,'On Hold') + case isnull(@MaxLevel,0) when 0 then ' by ' + isnull(Users.Attention,'User') when 1 then ' by ' + isnull(Users.Attention,'Principal') when 2 then ' by ' + isnull(Users.Attention,'Business Office') when 5 then ' by ' + isnull(Users.Attention,'Customer Service') else ' by ' + isnull(Users.Attention,'EDS') end </w:t>
        <w:br/>
        <w:br/>
        <w:t xml:space="preserve">                      end</w:t>
        <w:br/>
        <w:br/>
        <w:t xml:space="preserve">    from Approvals </w:t>
        <w:br/>
        <w:br/>
        <w:t xml:space="preserve">    join StatusTable on StatusTable.StatusId = Approvals.StatusId</w:t>
        <w:br/>
        <w:br/>
        <w:t xml:space="preserve">    left outer join Users on Users.UserId = Approvals.ApprovalById</w:t>
        <w:br/>
        <w:br/>
        <w:t xml:space="preserve">    left outer join Users Approver on Approver.UserId = Approvals.ApproverId</w:t>
        <w:br/>
        <w:br/>
        <w:t xml:space="preserve">   where Approvals.ApprovalId = @ApprovalId</w:t>
        <w:br/>
        <w:br/>
        <w:br/>
        <w:br/>
        <w:t xml:space="preserve">  if @@rowcount = 0</w:t>
        <w:br/>
        <w:br/>
        <w:t xml:space="preserve">  begin</w:t>
        <w:br/>
        <w:br/>
        <w:t>... (13 more lines)</w:t>
      </w:r>
    </w:p>
    <w:p/>
    <w:p>
      <w:pPr>
        <w:pStyle w:val="Heading3"/>
      </w:pPr>
      <w:r>
        <w:t>uf_IsRequisitionLocked</w:t>
      </w:r>
    </w:p>
    <w:p>
      <w:r>
        <w:t>Source code length: 2,373 characters</w:t>
      </w:r>
    </w:p>
    <w:p>
      <w:pPr>
        <w:shd w:fill="F5F5F5" w:val="clear"/>
      </w:pPr>
      <w:r>
        <w:rPr>
          <w:rFonts w:ascii="Consolas" w:hAnsi="Consolas"/>
          <w:color w:val="333333"/>
          <w:sz w:val="14"/>
        </w:rPr>
        <w:t>CREATE function [dbo].[uf_IsRequisitionLocked](@pRequisitionId int)</w:t>
        <w:br/>
        <w:br/>
        <w:t>Returns int</w:t>
        <w:br/>
        <w:br/>
        <w:t xml:space="preserve"> </w:t>
        <w:br/>
        <w:br/>
        <w:t>as</w:t>
        <w:br/>
        <w:br/>
        <w:t>begin</w:t>
        <w:br/>
        <w:br/>
        <w:t>declare @StatusId int,</w:t>
        <w:br/>
        <w:br/>
        <w:tab/>
        <w:t>@StatusCode char(1),</w:t>
        <w:br/>
        <w:br/>
        <w:tab/>
        <w:t>@MaxLevel int,</w:t>
        <w:br/>
        <w:br/>
        <w:tab/>
        <w:t>@Alterable int,</w:t>
        <w:br/>
        <w:br/>
        <w:tab/>
        <w:t>@BudgetEditable int</w:t>
        <w:br/>
        <w:br/>
        <w:br/>
        <w:br/>
        <w:t xml:space="preserve">  select top 1 @StatusId = isnull(Approvals.StatusId,0),</w:t>
        <w:br/>
        <w:br/>
        <w:t xml:space="preserve">         @StatusCode = isnull(StatusTable.StatusCode,'H'),</w:t>
        <w:br/>
        <w:br/>
        <w:t xml:space="preserve">         @MaxLevel = (select top 1 Level</w:t>
        <w:br/>
        <w:br/>
        <w:t xml:space="preserve">                        from dbo.Approvals a1 with (nolock)</w:t>
        <w:br/>
        <w:br/>
        <w:t xml:space="preserve">                       where a1.RequisitionId = Approvals.RequisitionId</w:t>
        <w:br/>
        <w:br/>
        <w:t xml:space="preserve">                       order by ApprovalDate desc)</w:t>
        <w:br/>
        <w:br/>
        <w:t xml:space="preserve">    from dbo.Approvals with (nolock)</w:t>
        <w:br/>
        <w:br/>
        <w:t xml:space="preserve">    join dbo.StatusTable on StatusTable.StatusId = Approvals.StatusId</w:t>
        <w:br/>
        <w:br/>
        <w:t xml:space="preserve">   where Approvals.RequisitionId = @pRequisitionId</w:t>
        <w:br/>
        <w:br/>
        <w:t xml:space="preserve">   order by Approvals.ApprovalDate desc</w:t>
        <w:br/>
        <w:br/>
        <w:br/>
        <w:br/>
        <w:t xml:space="preserve">  if @@rowcount = 0</w:t>
        <w:br/>
        <w:br/>
        <w:t xml:space="preserve">  begin</w:t>
        <w:br/>
        <w:br/>
        <w:t xml:space="preserve">    select @MaxLevel = 0, @StatusCode = 'H'</w:t>
        <w:br/>
        <w:br/>
        <w:t xml:space="preserve">  end</w:t>
        <w:br/>
        <w:br/>
        <w:t xml:space="preserve">  else</w:t>
        <w:br/>
        <w:br/>
        <w:t xml:space="preserve">  begin</w:t>
        <w:br/>
        <w:br/>
        <w:t xml:space="preserve">    if @StatusCode = 'R' or @StatusCode = 'C'</w:t>
        <w:br/>
        <w:br/>
        <w:t xml:space="preserve">    begin</w:t>
        <w:br/>
        <w:br/>
        <w:t xml:space="preserve">      select @MaxLevel = 0, @StatusCode = 'H'</w:t>
        <w:br/>
        <w:br/>
        <w:t xml:space="preserve">    end</w:t>
        <w:br/>
        <w:br/>
        <w:t xml:space="preserve">    else</w:t>
        <w:br/>
        <w:br/>
        <w:t xml:space="preserve">    if @StatusCode = 'B' or @StatusCode = 'W' or @StatusCode = 'M'</w:t>
        <w:br/>
        <w:br/>
        <w:t xml:space="preserve">    begin</w:t>
        <w:br/>
        <w:br/>
        <w:t xml:space="preserve">      select @MaxLevel = 1</w:t>
        <w:br/>
        <w:br/>
        <w:t xml:space="preserve">    end</w:t>
        <w:br/>
        <w:br/>
        <w:t xml:space="preserve">  end</w:t>
        <w:br/>
        <w:br/>
        <w:br/>
        <w:br/>
        <w:t xml:space="preserve">  if isnull(@MaxLevel,0) = 0</w:t>
        <w:br/>
        <w:br/>
        <w:t>... (25 more lines)</w:t>
      </w:r>
    </w:p>
    <w:p/>
    <w:p>
      <w:pPr>
        <w:pStyle w:val="Heading3"/>
      </w:pPr>
      <w:r>
        <w:t>uf_RequisitionIsVisible</w:t>
      </w:r>
    </w:p>
    <w:p>
      <w:r>
        <w:t>Source code length: 2,642 characters</w:t>
      </w:r>
    </w:p>
    <w:p>
      <w:pPr>
        <w:shd w:fill="F5F5F5" w:val="clear"/>
      </w:pPr>
      <w:r>
        <w:rPr>
          <w:rFonts w:ascii="Consolas" w:hAnsi="Consolas"/>
          <w:color w:val="333333"/>
          <w:sz w:val="14"/>
        </w:rPr>
        <w:t>CREATE      function [dbo].[uf_RequisitionIsVisible] (@pSessionId int, @pRequisitionId int)</w:t>
        <w:br/>
        <w:br/>
        <w:t>returns int as</w:t>
        <w:br/>
        <w:br/>
        <w:t>begin</w:t>
        <w:br/>
        <w:br/>
        <w:t>declare @Visible int,</w:t>
        <w:br/>
        <w:br/>
        <w:t xml:space="preserve">        @MaxLevel int,</w:t>
        <w:br/>
        <w:br/>
        <w:tab/>
        <w:t>@ApprovalLevel int,</w:t>
        <w:br/>
        <w:br/>
        <w:tab/>
        <w:t>@StatusId int,</w:t>
        <w:br/>
        <w:br/>
        <w:tab/>
        <w:t>@UserId int,</w:t>
        <w:br/>
        <w:br/>
        <w:tab/>
        <w:t>@ApproverId int,</w:t>
        <w:br/>
        <w:br/>
        <w:tab/>
        <w:t>@QueryUserId int,</w:t>
        <w:br/>
        <w:br/>
        <w:tab/>
        <w:t>@ReqSchoolId int,</w:t>
        <w:br/>
        <w:br/>
        <w:tab/>
        <w:t>@QuerySchoolId int,</w:t>
        <w:br/>
        <w:br/>
        <w:tab/>
        <w:t>@QueryUserApproverId int</w:t>
        <w:br/>
        <w:br/>
        <w:t>/*</w:t>
        <w:br/>
        <w:br/>
        <w:t>select UserId from SessionTable where SessionId = 77578</w:t>
        <w:br/>
        <w:br/>
        <w:t>select UserId from Requisitions where requisitionid = 87755</w:t>
        <w:br/>
        <w:br/>
        <w:t>select dbo.uf_UserInApprovalChain(205515, 147150, '')</w:t>
        <w:br/>
        <w:br/>
        <w:t>*/</w:t>
        <w:br/>
        <w:br/>
        <w:t xml:space="preserve">  select @UserId = isnull(Requisitions.UserId,0),</w:t>
        <w:br/>
        <w:br/>
        <w:t xml:space="preserve">         @ApproverId = isnull(Users.ApproverId,0),</w:t>
        <w:br/>
        <w:br/>
        <w:t xml:space="preserve">         @ReqSchoolId = coalesce(Requisitions.SchoolId, Users.SchoolId, 0)</w:t>
        <w:br/>
        <w:br/>
        <w:t xml:space="preserve">    from Requisitions</w:t>
        <w:br/>
        <w:br/>
        <w:t xml:space="preserve">    left outer join Users on Users.UserId = Requisitions.UserId</w:t>
        <w:br/>
        <w:br/>
        <w:t xml:space="preserve">   where Requisitions.RequisitionId = @pRequisitionId</w:t>
        <w:br/>
        <w:br/>
        <w:br/>
        <w:br/>
        <w:t xml:space="preserve">  select @QueryUserId = isnull(SessionTable.UserId,0),</w:t>
        <w:br/>
        <w:br/>
        <w:t xml:space="preserve">         @QueryUserApproverId = isnull(Users.ApproverId,0),</w:t>
        <w:br/>
        <w:br/>
        <w:t xml:space="preserve">         @ApprovalLevel = isnull(SessionTable.ApprovalLevel,0),</w:t>
        <w:br/>
        <w:br/>
        <w:t xml:space="preserve">         @QuerySchoolId = isnull(Users.SchoolId,0)</w:t>
        <w:br/>
        <w:br/>
        <w:t xml:space="preserve">    from SessionTable</w:t>
        <w:br/>
        <w:br/>
        <w:t xml:space="preserve">    left outer join Users on Users.UserId = SessionTable.UserId</w:t>
        <w:br/>
        <w:br/>
        <w:t xml:space="preserve">   where SessionId = @pSessionId</w:t>
        <w:br/>
        <w:br/>
        <w:br/>
        <w:br/>
        <w:t>--  if @ApprovalLevel &gt;= 5 or (@ApprovalLevel &gt;= 2 and @ApproverId = 0) or (@ApprovalLevel &gt;= 1 and (@ApproverId = 0 and @UserId != @QueryUserApproverId) and @QuerySchoolId = @ReqSchoolId)</w:t>
        <w:br/>
        <w:br/>
        <w:t xml:space="preserve">  if @ApprovalLevel &gt;= 5 or (@ApprovalLevel &gt;= 2 and @QueryUserApproverId = 0) or (@ApprovalLevel &gt;= 1 and (@ApproverId = 0 and @UserId != @QueryUserApproverId and @QueryUserApproverId = 0) and @QuerySchoolId = @ReqSchoolId)</w:t>
        <w:br/>
        <w:br/>
        <w:t xml:space="preserve">    select @Visible = 1</w:t>
        <w:br/>
        <w:br/>
        <w:t xml:space="preserve">  else</w:t>
        <w:br/>
        <w:br/>
        <w:t xml:space="preserve">    select @Visible = dbo.uf_UserInApprovalChain(@QueryUserId, @UserId, '')</w:t>
        <w:br/>
        <w:br/>
        <w:br/>
        <w:br/>
        <w:t>/*</w:t>
        <w:br/>
        <w:br/>
        <w:t>... (47 more lines)</w:t>
      </w:r>
    </w:p>
    <w:p/>
    <w:p>
      <w:pPr>
        <w:pStyle w:val="Heading2"/>
      </w:pPr>
      <w:r>
        <w:t>Budget &amp; Reporting</w:t>
      </w:r>
    </w:p>
    <w:p>
      <w:pPr>
        <w:pStyle w:val="Heading3"/>
      </w:pPr>
      <w:r>
        <w:t>uf_OrderOrBudgetBook</w:t>
      </w:r>
    </w:p>
    <w:p>
      <w:r>
        <w:t>Source code length: 62,927 characters</w:t>
      </w:r>
    </w:p>
    <w:p>
      <w:pPr>
        <w:shd w:fill="F5F5F5" w:val="clear"/>
      </w:pPr>
      <w:r>
        <w:rPr>
          <w:rFonts w:ascii="Consolas" w:hAnsi="Consolas"/>
          <w:color w:val="333333"/>
          <w:sz w:val="14"/>
        </w:rPr>
        <w:t>--select * from OrderBooks where OrderBookId = 935</w:t>
        <w:br/>
        <w:br/>
        <w:br/>
        <w:br/>
        <w:t>--1238 gen</w:t>
        <w:br/>
        <w:br/>
        <w:t>--1232 - he</w:t>
        <w:br/>
        <w:br/>
        <w:t>--select * from dbo.uf_OrderBook(4455,54,0) order by SortSeq</w:t>
        <w:br/>
        <w:br/>
        <w:t>--select dbo.uf_SetSortSeq(bb.ItemCode),bb.* from dbo.uf_OrderOrBudgetBook(0,44,82,153280) bb order by SortKey</w:t>
        <w:br/>
        <w:br/>
        <w:t>--select * from Items where ItemId = 561508</w:t>
        <w:br/>
        <w:br/>
        <w:t>--sp_who2</w:t>
        <w:br/>
        <w:br/>
        <w:t>--select * from OrderBookDetail where OrderBookId = 901</w:t>
        <w:br/>
        <w:br/>
        <w:t>--select * from OrderBooks where Active = 1 and DistrictId = 322</w:t>
        <w:br/>
        <w:br/>
        <w:t>--select * from uf_OrderBook(1007, 322, 199764) Order by Title, SortSeq</w:t>
        <w:br/>
        <w:br/>
        <w:t>CREATE   function [dbo].[uf_OrderOrBudgetBook](@pOrderBookId int, @pCategoryId int, @pDistrictId int, @pUserId int)</w:t>
        <w:br/>
        <w:br/>
        <w:t>returns @OrderBook table (</w:t>
        <w:br/>
        <w:br/>
        <w:t>OBDWorkId</w:t>
        <w:tab/>
        <w:tab/>
        <w:t>int identity(1,1) not null,</w:t>
        <w:br/>
        <w:br/>
        <w:t>Title</w:t>
        <w:tab/>
        <w:tab/>
        <w:tab/>
        <w:t>varchar(255) null,</w:t>
        <w:br/>
        <w:br/>
        <w:t>HeadingDescription</w:t>
        <w:tab/>
        <w:t>varchar(1024) null,</w:t>
        <w:br/>
        <w:br/>
        <w:t>ItemCode</w:t>
        <w:tab/>
        <w:tab/>
        <w:t>varchar(50) null,</w:t>
        <w:br/>
        <w:br/>
        <w:t>ItemDescription</w:t>
        <w:tab/>
        <w:tab/>
        <w:t>varchar(1024) null,</w:t>
        <w:br/>
        <w:br/>
        <w:t>UnitCode</w:t>
        <w:tab/>
        <w:tab/>
        <w:t>varchar(20) null,</w:t>
        <w:br/>
        <w:br/>
        <w:t>BidPrice</w:t>
        <w:tab/>
        <w:tab/>
        <w:t>money null,</w:t>
        <w:br/>
        <w:br/>
        <w:t>PricePlanDescription</w:t>
        <w:tab/>
        <w:t>varchar(255) null,</w:t>
        <w:br/>
        <w:br/>
        <w:t>CatalogPage</w:t>
        <w:tab/>
        <w:tab/>
        <w:t>varchar(4) null,</w:t>
        <w:br/>
        <w:br/>
        <w:t>CatalogYear</w:t>
        <w:tab/>
        <w:tab/>
        <w:t>varchar(2) null,</w:t>
        <w:br/>
        <w:br/>
        <w:t>VendorCode</w:t>
        <w:tab/>
        <w:tab/>
        <w:t>varchar(16) null,</w:t>
        <w:br/>
        <w:br/>
        <w:t>VendorName</w:t>
        <w:tab/>
        <w:tab/>
        <w:t>varchar(255) null,</w:t>
        <w:br/>
        <w:br/>
        <w:t>VendorItemCode</w:t>
        <w:tab/>
        <w:tab/>
        <w:t>varchar(50) null,</w:t>
        <w:br/>
        <w:br/>
        <w:t>Alternate</w:t>
        <w:tab/>
        <w:tab/>
        <w:t>varchar(4096) null,</w:t>
        <w:br/>
        <w:br/>
        <w:t>Category</w:t>
        <w:tab/>
        <w:tab/>
        <w:t>varchar(255) null,</w:t>
        <w:br/>
        <w:br/>
        <w:t>TotalQuantity</w:t>
        <w:tab/>
        <w:tab/>
        <w:t>int null,</w:t>
        <w:br/>
        <w:br/>
        <w:t>TotalRequisitions</w:t>
        <w:tab/>
        <w:t>int null,</w:t>
        <w:br/>
        <w:br/>
        <w:t>DistrictUsed</w:t>
        <w:tab/>
        <w:tab/>
        <w:t>int null,</w:t>
        <w:br/>
        <w:br/>
        <w:t>ExpandAll</w:t>
        <w:tab/>
        <w:tab/>
        <w:t>tinyint null,</w:t>
        <w:br/>
        <w:br/>
        <w:t>ItemId</w:t>
        <w:tab/>
        <w:tab/>
        <w:tab/>
        <w:t>int not null primary key,</w:t>
        <w:br/>
        <w:br/>
        <w:t>HeadingId</w:t>
        <w:tab/>
        <w:tab/>
        <w:t>int null,</w:t>
        <w:br/>
        <w:br/>
        <w:t>BidItemId</w:t>
        <w:tab/>
        <w:tab/>
        <w:t>int null,</w:t>
        <w:br/>
        <w:br/>
        <w:t>Weight</w:t>
        <w:tab/>
        <w:tab/>
        <w:tab/>
        <w:t>int null,</w:t>
        <w:br/>
        <w:br/>
        <w:t>SortSeq</w:t>
        <w:tab/>
        <w:tab/>
        <w:tab/>
        <w:t>varchar(64) null,</w:t>
        <w:br/>
        <w:br/>
        <w:t>LYQty</w:t>
        <w:tab/>
        <w:tab/>
        <w:tab/>
        <w:t>int null,</w:t>
        <w:br/>
        <w:br/>
        <w:t>MustKeep</w:t>
        <w:tab/>
        <w:tab/>
        <w:t>int null,</w:t>
        <w:br/>
        <w:br/>
        <w:t>GrossPrice</w:t>
        <w:tab/>
        <w:tab/>
        <w:t>money null,</w:t>
        <w:br/>
        <w:br/>
        <w:t>... (1358 more lines)</w:t>
      </w:r>
    </w:p>
    <w:p/>
    <w:p>
      <w:pPr>
        <w:pStyle w:val="Heading3"/>
      </w:pPr>
      <w:r>
        <w:t>uf_UserTreeBudget</w:t>
      </w:r>
    </w:p>
    <w:p>
      <w:r>
        <w:t>Source code length: 954 characters</w:t>
      </w:r>
    </w:p>
    <w:p>
      <w:pPr>
        <w:shd w:fill="F5F5F5" w:val="clear"/>
      </w:pPr>
      <w:r>
        <w:rPr>
          <w:rFonts w:ascii="Consolas" w:hAnsi="Consolas"/>
          <w:color w:val="333333"/>
          <w:sz w:val="14"/>
        </w:rPr>
        <w:t>CREATE function [dbo].[uf_UserTreeBudget] (@pBudgetId int)</w:t>
        <w:br/>
        <w:br/>
        <w:t>returns @UserTable table (</w:t>
        <w:br/>
        <w:br/>
        <w:t>utid int identity (1,1) primary key,</w:t>
        <w:br/>
        <w:br/>
        <w:t>DistrictId int null,</w:t>
        <w:br/>
        <w:br/>
        <w:t>UserId int null,</w:t>
        <w:br/>
        <w:br/>
        <w:t>ApproverId int null,</w:t>
        <w:br/>
        <w:br/>
        <w:t>ApprovalLevel int null,</w:t>
        <w:br/>
        <w:br/>
        <w:t>Level int null,</w:t>
        <w:br/>
        <w:br/>
        <w:t>Status int null,</w:t>
        <w:br/>
        <w:br/>
        <w:t>BreakOnSchool int null,</w:t>
        <w:br/>
        <w:br/>
        <w:t>SortKey varchar(512) null)</w:t>
        <w:br/>
        <w:br/>
        <w:t>as</w:t>
        <w:br/>
        <w:br/>
        <w:t>begin</w:t>
        <w:br/>
        <w:br/>
        <w:t>declare @DistrictId int</w:t>
        <w:br/>
        <w:br/>
        <w:br/>
        <w:br/>
        <w:t>declare ut_Cur cursor fast_forward read_only for</w:t>
        <w:br/>
        <w:br/>
        <w:t>select Budgets.DistrictId from Budgets with (nolock) where Budgets.BudgetId = @pBudgetId</w:t>
        <w:br/>
        <w:br/>
        <w:br/>
        <w:br/>
        <w:t>open ut_Cur</w:t>
        <w:br/>
        <w:br/>
        <w:br/>
        <w:br/>
        <w:t>fetch next from ut_Cur into @DistrictId</w:t>
        <w:br/>
        <w:br/>
        <w:br/>
        <w:br/>
        <w:t>while @@fetch_status = 0</w:t>
        <w:br/>
        <w:br/>
        <w:t>begin</w:t>
        <w:br/>
        <w:br/>
        <w:t xml:space="preserve">  -- insert District Data</w:t>
        <w:br/>
        <w:br/>
        <w:t xml:space="preserve">  insert @UserTable (DistrictId, UserId, ApproverId, ApprovalLevel, Level, Status, BreakOnSchool, SortKey)</w:t>
        <w:br/>
        <w:br/>
        <w:t xml:space="preserve">    select @DistrictId, UserId, ApproverId, ApprovalLevel, Level, Status, BreakOnSchool, SortKey</w:t>
        <w:br/>
        <w:br/>
        <w:t xml:space="preserve">      from dbo.uf_UserTree(@DistrictId)</w:t>
        <w:br/>
        <w:br/>
        <w:br/>
        <w:br/>
        <w:t xml:space="preserve">  fetch next from ut_Cur into @DistrictId</w:t>
        <w:br/>
        <w:br/>
        <w:t>end</w:t>
        <w:br/>
        <w:br/>
        <w:br/>
        <w:br/>
        <w:t>close ut_cur</w:t>
        <w:br/>
        <w:br/>
        <w:t>deallocate ut_cur</w:t>
        <w:br/>
        <w:br/>
        <w:br/>
        <w:br/>
        <w:t>return</w:t>
        <w:br/>
        <w:br/>
        <w:t>end</w:t>
      </w:r>
    </w:p>
    <w:p/>
    <w:p>
      <w:pPr>
        <w:pStyle w:val="Heading3"/>
      </w:pPr>
      <w:r>
        <w:t>uf_PackCodeExport</w:t>
      </w:r>
    </w:p>
    <w:p>
      <w:r>
        <w:t>Source code length: 556 characters</w:t>
      </w:r>
    </w:p>
    <w:p>
      <w:pPr>
        <w:shd w:fill="F5F5F5" w:val="clear"/>
      </w:pPr>
      <w:r>
        <w:rPr>
          <w:rFonts w:ascii="Consolas" w:hAnsi="Consolas"/>
          <w:color w:val="333333"/>
          <w:sz w:val="14"/>
        </w:rPr>
        <w:t>--select dbo.uf_packCodeExport('123-4567',9)</w:t>
        <w:br/>
        <w:br/>
        <w:t>CREATE function [dbo].[uf_PackCodeExport] (@pCode varchar(255), @VendorId int)</w:t>
        <w:br/>
        <w:br/>
        <w:t>returns varchar(255) --with schemabinding AS</w:t>
        <w:br/>
        <w:br/>
        <w:t>begin</w:t>
        <w:br/>
        <w:br/>
        <w:t>declare @ReturnValue varchar(255)</w:t>
        <w:br/>
        <w:br/>
        <w:br/>
        <w:br/>
        <w:t>select top 1 @ReturnValue = isnull(master.dbo.ufn_RegExReplace(@pCode,isnull(Catalog.PackExp,'^' + isnull(Catalog.DropSeq,'') + '(?&lt;base&gt;.*)$'),isnull(Catalog.PackReplace,'${base}'),0),'')</w:t>
        <w:br/>
        <w:br/>
        <w:t xml:space="preserve">  from Catalog with (nolock)</w:t>
        <w:br/>
        <w:br/>
        <w:t xml:space="preserve"> where Catalog.VendorId = @VendorId</w:t>
        <w:br/>
        <w:br/>
        <w:t xml:space="preserve"> order by Catalog.CatalogId desc</w:t>
        <w:br/>
        <w:br/>
        <w:t xml:space="preserve"> </w:t>
        <w:br/>
        <w:br/>
        <w:t>return isnull(@ReturnValue,'null')</w:t>
        <w:br/>
        <w:br/>
        <w:t>end</w:t>
      </w:r>
    </w:p>
    <w:p/>
    <w:p>
      <w:r>
        <w:br w:type="page"/>
      </w:r>
    </w:p>
    <w:p>
      <w:pPr>
        <w:pStyle w:val="Heading1"/>
      </w:pPr>
      <w:r>
        <w:t>13. Integration Notes</w:t>
      </w:r>
    </w:p>
    <w:p>
      <w:pPr>
        <w:pStyle w:val="Heading2"/>
      </w:pPr>
      <w:r>
        <w:t>Data Exchange Architecture</w:t>
      </w:r>
    </w:p>
    <w:p>
      <w:r>
        <w:t>The Ed-Data PO Format integration follows the standard EDS accounting export pipeline:</w:t>
        <w:br/>
        <w:t>1. Requisitions are created and routed through the approval workflow</w:t>
        <w:br/>
        <w:t>2. Approved requisitions are compiled into purchase orders</w:t>
        <w:br/>
        <w:t>3. POs are formatted according to the district's PO layout template</w:t>
        <w:br/>
        <w:t>4. The accounting export file is generated using usp_POPrintExport</w:t>
        <w:br/>
        <w:t>5. The export file is transferred to the district for import into Ed-Data PO Format</w:t>
      </w:r>
    </w:p>
    <w:p>
      <w:pPr>
        <w:pStyle w:val="Heading2"/>
      </w:pPr>
      <w:r>
        <w:t>Database Tables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 flags</w:t>
            </w:r>
          </w:p>
        </w:tc>
      </w:tr>
      <w:tr>
        <w:tc>
          <w:tcPr>
            <w:tcW w:type="dxa" w:w="4320"/>
            <w:shd w:fill="f0f0f8" w:val="clear"/>
          </w:tcPr>
          <w:p>
            <w:r>
              <w:rPr>
                <w:sz w:val="16"/>
              </w:rPr>
              <w:t>AccountingDetail</w:t>
            </w:r>
          </w:p>
        </w:tc>
        <w:tc>
          <w:tcPr>
            <w:tcW w:type="dxa" w:w="4320"/>
            <w:shd w:fill="f0f0f8" w:val="clear"/>
          </w:tcPr>
          <w:p>
            <w:r>
              <w:rPr>
                <w:sz w:val="16"/>
              </w:rPr>
              <w:t>Per-requisition line-item accounting allocations</w:t>
            </w:r>
          </w:p>
        </w:tc>
      </w:tr>
      <w:tr>
        <w:tc>
          <w:tcPr>
            <w:tcW w:type="dxa" w:w="4320"/>
          </w:tcPr>
          <w:p>
            <w:r>
              <w:rPr>
                <w:sz w:val="16"/>
              </w:rPr>
              <w:t>AccountingUserFields</w:t>
            </w:r>
          </w:p>
        </w:tc>
        <w:tc>
          <w:tcPr>
            <w:tcW w:type="dxa" w:w="4320"/>
          </w:tcPr>
          <w:p>
            <w:r>
              <w:rPr>
                <w:sz w:val="16"/>
              </w:rPr>
              <w:t>Custom fields per district/format combination</w:t>
            </w:r>
          </w:p>
        </w:tc>
      </w:tr>
      <w:tr>
        <w:tc>
          <w:tcPr>
            <w:tcW w:type="dxa" w:w="4320"/>
            <w:shd w:fill="f0f0f8" w:val="clear"/>
          </w:tcPr>
          <w:p>
            <w:r>
              <w:rPr>
                <w:sz w:val="16"/>
              </w:rPr>
              <w:t>Accounts</w:t>
            </w:r>
          </w:p>
        </w:tc>
        <w:tc>
          <w:tcPr>
            <w:tcW w:type="dxa" w:w="4320"/>
            <w:shd w:fill="f0f0f8" w:val="clear"/>
          </w:tcPr>
          <w:p>
            <w:r>
              <w:rPr>
                <w:sz w:val="16"/>
              </w:rPr>
              <w:t>District account codes with descriptions</w:t>
            </w:r>
          </w:p>
        </w:tc>
      </w:tr>
      <w:tr>
        <w:tc>
          <w:tcPr>
            <w:tcW w:type="dxa" w:w="4320"/>
          </w:tcPr>
          <w:p>
            <w:r>
              <w:rPr>
                <w:sz w:val="16"/>
              </w:rPr>
              <w:t>AccountSeparators</w:t>
            </w:r>
          </w:p>
        </w:tc>
        <w:tc>
          <w:tcPr>
            <w:tcW w:type="dxa" w:w="4320"/>
          </w:tcPr>
          <w:p>
            <w:r>
              <w:rPr>
                <w:sz w:val="16"/>
              </w:rPr>
              <w:t>Valid separator characters for account codes</w:t>
            </w:r>
          </w:p>
        </w:tc>
      </w:tr>
      <w:tr>
        <w:tc>
          <w:tcPr>
            <w:tcW w:type="dxa" w:w="4320"/>
            <w:shd w:fill="f0f0f8" w:val="clear"/>
          </w:tcPr>
          <w:p>
            <w:r>
              <w:rPr>
                <w:sz w:val="16"/>
              </w:rPr>
              <w:t>BudgetAccounts</w:t>
            </w:r>
          </w:p>
        </w:tc>
        <w:tc>
          <w:tcPr>
            <w:tcW w:type="dxa" w:w="4320"/>
            <w:shd w:fill="f0f0f8" w:val="clear"/>
          </w:tcPr>
          <w:p>
            <w:r>
              <w:rPr>
                <w:sz w:val="16"/>
              </w:rPr>
              <w:t>Budget allocations linked to accounts</w:t>
            </w:r>
          </w:p>
        </w:tc>
      </w:tr>
      <w:tr>
        <w:tc>
          <w:tcPr>
            <w:tcW w:type="dxa" w:w="4320"/>
          </w:tcPr>
          <w:p>
            <w:r>
              <w:rPr>
                <w:sz w:val="16"/>
              </w:rPr>
              <w:t>Budgets</w:t>
            </w:r>
          </w:p>
        </w:tc>
        <w:tc>
          <w:tcPr>
            <w:tcW w:type="dxa" w:w="4320"/>
          </w:tcPr>
          <w:p>
            <w:r>
              <w:rPr>
                <w:sz w:val="16"/>
              </w:rPr>
              <w:t>Fiscal year budget definitions per district</w:t>
            </w:r>
          </w:p>
        </w:tc>
      </w:tr>
      <w:tr>
        <w:tc>
          <w:tcPr>
            <w:tcW w:type="dxa" w:w="4320"/>
            <w:shd w:fill="f0f0f8" w:val="clear"/>
          </w:tcPr>
          <w:p>
            <w:r>
              <w:rPr>
                <w:sz w:val="16"/>
              </w:rPr>
              <w:t>Ledger</w:t>
            </w:r>
          </w:p>
        </w:tc>
        <w:tc>
          <w:tcPr>
            <w:tcW w:type="dxa" w:w="4320"/>
            <w:shd w:fill="f0f0f8" w:val="clear"/>
          </w:tcPr>
          <w:p>
            <w:r>
              <w:rPr>
                <w:sz w:val="16"/>
              </w:rPr>
              <w:t>Financial transaction journal</w:t>
            </w:r>
          </w:p>
        </w:tc>
      </w:tr>
      <w:tr>
        <w:tc>
          <w:tcPr>
            <w:tcW w:type="dxa" w:w="4320"/>
          </w:tcPr>
          <w:p>
            <w:r>
              <w:rPr>
                <w:sz w:val="16"/>
              </w:rPr>
              <w:t>Requisitions</w:t>
            </w:r>
          </w:p>
        </w:tc>
        <w:tc>
          <w:tcPr>
            <w:tcW w:type="dxa" w:w="4320"/>
          </w:tcPr>
          <w:p>
            <w:r>
              <w:rPr>
                <w:sz w:val="16"/>
              </w:rPr>
              <w:t>Purchase requisitions linked to schools/districts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r>
        <w:tc>
          <w:tcPr>
            <w:tcW w:type="dxa" w:w="4320"/>
          </w:tcPr>
          <w:p>
            <w:r>
              <w:rPr>
                <w:sz w:val="16"/>
              </w:rPr>
              <w:t>POLayouts</w:t>
            </w:r>
          </w:p>
        </w:tc>
        <w:tc>
          <w:tcPr>
            <w:tcW w:type="dxa" w:w="4320"/>
          </w:tcPr>
          <w:p>
            <w:r>
              <w:rPr>
                <w:sz w:val="16"/>
              </w:rPr>
              <w:t>PO form layout definitions per district</w:t>
            </w:r>
          </w:p>
        </w:tc>
      </w:tr>
      <w:tr>
        <w:tc>
          <w:tcPr>
            <w:tcW w:type="dxa" w:w="4320"/>
            <w:shd w:fill="f0f0f8" w:val="clear"/>
          </w:tcPr>
          <w:p>
            <w:r>
              <w:rPr>
                <w:sz w:val="16"/>
              </w:rPr>
              <w:t>POLayoutFields</w:t>
            </w:r>
          </w:p>
        </w:tc>
        <w:tc>
          <w:tcPr>
            <w:tcW w:type="dxa" w:w="4320"/>
            <w:shd w:fill="f0f0f8" w:val="clear"/>
          </w:tcPr>
          <w:p>
            <w:r>
              <w:rPr>
                <w:sz w:val="16"/>
              </w:rPr>
              <w:t>Available field definitions for PO forms</w:t>
            </w:r>
          </w:p>
        </w:tc>
      </w:tr>
      <w:tr>
        <w:tc>
          <w:tcPr>
            <w:tcW w:type="dxa" w:w="4320"/>
          </w:tcPr>
          <w:p>
            <w:r>
              <w:rPr>
                <w:sz w:val="16"/>
              </w:rPr>
              <w:t>StatusTable</w:t>
            </w:r>
          </w:p>
        </w:tc>
        <w:tc>
          <w:tcPr>
            <w:tcW w:type="dxa" w:w="4320"/>
          </w:tcPr>
          <w:p>
            <w:r>
              <w:rPr>
                <w:sz w:val="16"/>
              </w:rPr>
              <w:t>Requisition status definitions</w:t>
            </w:r>
          </w:p>
        </w:tc>
      </w:tr>
      <w:tr>
        <w:tc>
          <w:tcPr>
            <w:tcW w:type="dxa" w:w="4320"/>
            <w:shd w:fill="f0f0f8" w:val="clear"/>
          </w:tcPr>
          <w:p>
            <w:r>
              <w:rPr>
                <w:sz w:val="16"/>
              </w:rPr>
              <w:t>ApprovalLevels</w:t>
            </w:r>
          </w:p>
        </w:tc>
        <w:tc>
          <w:tcPr>
            <w:tcW w:type="dxa" w:w="4320"/>
            <w:shd w:fill="f0f0f8" w:val="clear"/>
          </w:tcPr>
          <w:p>
            <w:r>
              <w:rPr>
                <w:sz w:val="16"/>
              </w:rPr>
              <w:t>Multi-level approval hierarchy definitions</w:t>
            </w:r>
          </w:p>
        </w:tc>
      </w:tr>
      <w:tr>
        <w:tc>
          <w:tcPr>
            <w:tcW w:type="dxa" w:w="4320"/>
          </w:tcPr>
          <w:p>
            <w:r>
              <w:rPr>
                <w:sz w:val="16"/>
              </w:rPr>
              <w:t>TransactionTypes</w:t>
            </w:r>
          </w:p>
        </w:tc>
        <w:tc>
          <w:tcPr>
            <w:tcW w:type="dxa" w:w="4320"/>
          </w:tcPr>
          <w:p>
            <w:r>
              <w:rPr>
                <w:sz w:val="16"/>
              </w:rPr>
              <w:t>Financial transaction type classifications</w:t>
            </w:r>
          </w:p>
        </w:tc>
      </w:tr>
    </w:tbl>
    <w:p>
      <w:pPr>
        <w:pStyle w:val="Heading2"/>
      </w:pPr>
      <w:r>
        <w:t>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