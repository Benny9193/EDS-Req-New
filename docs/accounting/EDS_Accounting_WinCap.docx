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WinCap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WinCap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Wincap XML (Eddata XML Format)</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64</w:t>
            </w:r>
          </w:p>
        </w:tc>
      </w:tr>
      <w:tr>
        <w:tc>
          <w:tcPr>
            <w:tcW w:type="dxa" w:w="4320"/>
            <w:shd w:fill="f0f0f8" w:val="clear"/>
          </w:tcPr>
          <w:p>
            <w:r>
              <w:rPr>
                <w:sz w:val="16"/>
              </w:rPr>
              <w:t>New Jersey Districts</w:t>
            </w:r>
          </w:p>
        </w:tc>
        <w:tc>
          <w:tcPr>
            <w:tcW w:type="dxa" w:w="4320"/>
            <w:shd w:fill="f0f0f8" w:val="clear"/>
          </w:tcPr>
          <w:p>
            <w:r>
              <w:rPr>
                <w:sz w:val="16"/>
              </w:rPr>
              <w:t>3</w:t>
            </w:r>
          </w:p>
        </w:tc>
      </w:tr>
      <w:tr>
        <w:tc>
          <w:tcPr>
            <w:tcW w:type="dxa" w:w="4320"/>
          </w:tcPr>
          <w:p>
            <w:r>
              <w:rPr>
                <w:sz w:val="16"/>
              </w:rPr>
              <w:t>New York Districts</w:t>
            </w:r>
          </w:p>
        </w:tc>
        <w:tc>
          <w:tcPr>
            <w:tcW w:type="dxa" w:w="4320"/>
          </w:tcPr>
          <w:p>
            <w:r>
              <w:rPr>
                <w:sz w:val="16"/>
              </w:rPr>
              <w:t>61</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619</w:t>
            </w:r>
          </w:p>
        </w:tc>
      </w:tr>
      <w:tr>
        <w:tc>
          <w:tcPr>
            <w:tcW w:type="dxa" w:w="4320"/>
            <w:shd w:fill="f0f0f8" w:val="clear"/>
          </w:tcPr>
          <w:p>
            <w:r>
              <w:rPr>
                <w:sz w:val="16"/>
              </w:rPr>
              <w:t>Total Active Account Codes</w:t>
            </w:r>
          </w:p>
        </w:tc>
        <w:tc>
          <w:tcPr>
            <w:tcW w:type="dxa" w:w="4320"/>
            <w:shd w:fill="f0f0f8" w:val="clear"/>
          </w:tcPr>
          <w:p>
            <w:r>
              <w:rPr>
                <w:sz w:val="16"/>
              </w:rPr>
              <w:t>7,650</w:t>
            </w:r>
          </w:p>
        </w:tc>
      </w:tr>
    </w:tbl>
    <w:p>
      <w:r>
        <w:br w:type="page"/>
      </w:r>
    </w:p>
    <w:p>
      <w:pPr>
        <w:pStyle w:val="Heading1"/>
      </w:pPr>
      <w:r>
        <w:t>2. Configuration Details</w:t>
      </w:r>
    </w:p>
    <w:p>
      <w:pPr>
        <w:pStyle w:val="Heading2"/>
      </w:pPr>
      <w:r>
        <w:t>Format: Wincap XML (Eddata XML Format)</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30</w:t>
            </w:r>
          </w:p>
        </w:tc>
      </w:tr>
      <w:tr>
        <w:tc>
          <w:tcPr>
            <w:tcW w:type="dxa" w:w="4320"/>
            <w:shd w:fill="f0f0f8" w:val="clear"/>
          </w:tcPr>
          <w:p>
            <w:r>
              <w:rPr>
                <w:sz w:val="16"/>
              </w:rPr>
              <w:t>Short Name</w:t>
            </w:r>
          </w:p>
        </w:tc>
        <w:tc>
          <w:tcPr>
            <w:tcW w:type="dxa" w:w="4320"/>
            <w:shd w:fill="f0f0f8" w:val="clear"/>
          </w:tcPr>
          <w:p>
            <w:r>
              <w:rPr>
                <w:sz w:val="16"/>
              </w:rPr>
              <w:t>WinCap</w:t>
            </w:r>
          </w:p>
        </w:tc>
      </w:tr>
      <w:tr>
        <w:tc>
          <w:tcPr>
            <w:tcW w:type="dxa" w:w="4320"/>
          </w:tcPr>
          <w:p>
            <w:r>
              <w:rPr>
                <w:sz w:val="16"/>
              </w:rPr>
              <w:t>File Layout ID</w:t>
            </w:r>
          </w:p>
        </w:tc>
        <w:tc>
          <w:tcPr>
            <w:tcW w:type="dxa" w:w="4320"/>
          </w:tcPr>
          <w:p>
            <w:r>
              <w:rPr>
                <w:sz w:val="16"/>
              </w:rPr>
              <w:t>29</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Yes</w:t>
            </w:r>
          </w:p>
        </w:tc>
      </w:tr>
      <w:tr>
        <w:tc>
          <w:tcPr>
            <w:tcW w:type="dxa" w:w="4320"/>
          </w:tcPr>
          <w:p>
            <w:r>
              <w:rPr>
                <w:sz w:val="16"/>
              </w:rPr>
              <w:t>Incidental Orders Supported</w:t>
            </w:r>
          </w:p>
        </w:tc>
        <w:tc>
          <w:tcPr>
            <w:tcW w:type="dxa" w:w="4320"/>
          </w:tcPr>
          <w:p>
            <w:r>
              <w:rPr>
                <w:sz w:val="16"/>
              </w:rPr>
              <w:t>Yes</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N/A</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Addison Central School District</w:t>
            </w:r>
          </w:p>
        </w:tc>
        <w:tc>
          <w:tcPr>
            <w:tcW w:type="dxa" w:w="1234"/>
          </w:tcPr>
          <w:p>
            <w:r>
              <w:rPr>
                <w:sz w:val="16"/>
              </w:rPr>
              <w:t>Addison</w:t>
            </w:r>
          </w:p>
        </w:tc>
        <w:tc>
          <w:tcPr>
            <w:tcW w:type="dxa" w:w="1234"/>
          </w:tcPr>
          <w:p>
            <w:r>
              <w:rPr>
                <w:sz w:val="16"/>
              </w:rPr>
              <w:t>NY</w:t>
            </w:r>
          </w:p>
        </w:tc>
        <w:tc>
          <w:tcPr>
            <w:tcW w:type="dxa" w:w="1234"/>
          </w:tcPr>
          <w:p>
            <w:r>
              <w:rPr>
                <w:sz w:val="16"/>
              </w:rPr>
              <w:t>Steuben</w:t>
            </w:r>
          </w:p>
        </w:tc>
        <w:tc>
          <w:tcPr>
            <w:tcW w:type="dxa" w:w="1234"/>
          </w:tcPr>
          <w:p>
            <w:r>
              <w:rPr>
                <w:sz w:val="16"/>
              </w:rPr>
              <w:t>7</w:t>
            </w:r>
          </w:p>
        </w:tc>
        <w:tc>
          <w:tcPr>
            <w:tcW w:type="dxa" w:w="1234"/>
          </w:tcPr>
          <w:p>
            <w:r>
              <w:rPr>
                <w:sz w:val="16"/>
              </w:rPr>
              <w:t>78</w:t>
            </w:r>
          </w:p>
        </w:tc>
        <w:tc>
          <w:tcPr>
            <w:tcW w:type="dxa" w:w="1234"/>
          </w:tcPr>
          <w:p>
            <w:r>
              <w:rPr>
                <w:sz w:val="16"/>
              </w:rPr>
              <w:t>Yes</w:t>
            </w:r>
          </w:p>
        </w:tc>
      </w:tr>
      <w:tr>
        <w:tc>
          <w:tcPr>
            <w:tcW w:type="dxa" w:w="1234"/>
            <w:shd w:fill="f0f0f8" w:val="clear"/>
          </w:tcPr>
          <w:p>
            <w:r>
              <w:rPr>
                <w:sz w:val="16"/>
              </w:rPr>
              <w:t>Albany City School District</w:t>
            </w:r>
          </w:p>
        </w:tc>
        <w:tc>
          <w:tcPr>
            <w:tcW w:type="dxa" w:w="1234"/>
            <w:shd w:fill="f0f0f8" w:val="clear"/>
          </w:tcPr>
          <w:p>
            <w:r>
              <w:rPr>
                <w:sz w:val="16"/>
              </w:rPr>
              <w:t>Albany</w:t>
            </w:r>
          </w:p>
        </w:tc>
        <w:tc>
          <w:tcPr>
            <w:tcW w:type="dxa" w:w="1234"/>
            <w:shd w:fill="f0f0f8" w:val="clear"/>
          </w:tcPr>
          <w:p>
            <w:r>
              <w:rPr>
                <w:sz w:val="16"/>
              </w:rPr>
              <w:t>NY</w:t>
            </w:r>
          </w:p>
        </w:tc>
        <w:tc>
          <w:tcPr>
            <w:tcW w:type="dxa" w:w="1234"/>
            <w:shd w:fill="f0f0f8" w:val="clear"/>
          </w:tcPr>
          <w:p>
            <w:r>
              <w:rPr>
                <w:sz w:val="16"/>
              </w:rPr>
              <w:t>Albany</w:t>
            </w:r>
          </w:p>
        </w:tc>
        <w:tc>
          <w:tcPr>
            <w:tcW w:type="dxa" w:w="1234"/>
            <w:shd w:fill="f0f0f8" w:val="clear"/>
          </w:tcPr>
          <w:p>
            <w:r>
              <w:rPr>
                <w:sz w:val="16"/>
              </w:rPr>
              <w:t>21</w:t>
            </w:r>
          </w:p>
        </w:tc>
        <w:tc>
          <w:tcPr>
            <w:tcW w:type="dxa" w:w="1234"/>
            <w:shd w:fill="f0f0f8" w:val="clear"/>
          </w:tcPr>
          <w:p>
            <w:r>
              <w:rPr>
                <w:sz w:val="16"/>
              </w:rPr>
              <w:t>117</w:t>
            </w:r>
          </w:p>
        </w:tc>
        <w:tc>
          <w:tcPr>
            <w:tcW w:type="dxa" w:w="1234"/>
            <w:shd w:fill="f0f0f8" w:val="clear"/>
          </w:tcPr>
          <w:p>
            <w:r>
              <w:rPr>
                <w:sz w:val="16"/>
              </w:rPr>
              <w:t>Yes</w:t>
            </w:r>
          </w:p>
        </w:tc>
      </w:tr>
      <w:tr>
        <w:tc>
          <w:tcPr>
            <w:tcW w:type="dxa" w:w="1234"/>
          </w:tcPr>
          <w:p>
            <w:r>
              <w:rPr>
                <w:sz w:val="16"/>
              </w:rPr>
              <w:t>Ardsley Union Free School District</w:t>
            </w:r>
          </w:p>
        </w:tc>
        <w:tc>
          <w:tcPr>
            <w:tcW w:type="dxa" w:w="1234"/>
          </w:tcPr>
          <w:p>
            <w:r>
              <w:rPr>
                <w:sz w:val="16"/>
              </w:rPr>
              <w:t>Ardsley</w:t>
            </w:r>
          </w:p>
        </w:tc>
        <w:tc>
          <w:tcPr>
            <w:tcW w:type="dxa" w:w="1234"/>
          </w:tcPr>
          <w:p>
            <w:r>
              <w:rPr>
                <w:sz w:val="16"/>
              </w:rPr>
              <w:t>NY</w:t>
            </w:r>
          </w:p>
        </w:tc>
        <w:tc>
          <w:tcPr>
            <w:tcW w:type="dxa" w:w="1234"/>
          </w:tcPr>
          <w:p>
            <w:r>
              <w:rPr>
                <w:sz w:val="16"/>
              </w:rPr>
              <w:t>Westchester</w:t>
            </w:r>
          </w:p>
        </w:tc>
        <w:tc>
          <w:tcPr>
            <w:tcW w:type="dxa" w:w="1234"/>
          </w:tcPr>
          <w:p>
            <w:r>
              <w:rPr>
                <w:sz w:val="16"/>
              </w:rPr>
              <w:t>5</w:t>
            </w:r>
          </w:p>
        </w:tc>
        <w:tc>
          <w:tcPr>
            <w:tcW w:type="dxa" w:w="1234"/>
          </w:tcPr>
          <w:p>
            <w:r>
              <w:rPr>
                <w:sz w:val="16"/>
              </w:rPr>
              <w:t>78</w:t>
            </w:r>
          </w:p>
        </w:tc>
        <w:tc>
          <w:tcPr>
            <w:tcW w:type="dxa" w:w="1234"/>
          </w:tcPr>
          <w:p>
            <w:r>
              <w:rPr>
                <w:sz w:val="16"/>
              </w:rPr>
              <w:t>Yes</w:t>
            </w:r>
          </w:p>
        </w:tc>
      </w:tr>
      <w:tr>
        <w:tc>
          <w:tcPr>
            <w:tcW w:type="dxa" w:w="1234"/>
            <w:shd w:fill="f0f0f8" w:val="clear"/>
          </w:tcPr>
          <w:p>
            <w:r>
              <w:rPr>
                <w:sz w:val="16"/>
              </w:rPr>
              <w:t>Baldwin Union Free School District</w:t>
            </w:r>
          </w:p>
        </w:tc>
        <w:tc>
          <w:tcPr>
            <w:tcW w:type="dxa" w:w="1234"/>
            <w:shd w:fill="f0f0f8" w:val="clear"/>
          </w:tcPr>
          <w:p>
            <w:r>
              <w:rPr>
                <w:sz w:val="16"/>
              </w:rPr>
              <w:t>Baldwin</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10</w:t>
            </w:r>
          </w:p>
        </w:tc>
        <w:tc>
          <w:tcPr>
            <w:tcW w:type="dxa" w:w="1234"/>
            <w:shd w:fill="f0f0f8" w:val="clear"/>
          </w:tcPr>
          <w:p>
            <w:r>
              <w:rPr>
                <w:sz w:val="16"/>
              </w:rPr>
              <w:t>142</w:t>
            </w:r>
          </w:p>
        </w:tc>
        <w:tc>
          <w:tcPr>
            <w:tcW w:type="dxa" w:w="1234"/>
            <w:shd w:fill="f0f0f8" w:val="clear"/>
          </w:tcPr>
          <w:p>
            <w:r>
              <w:rPr>
                <w:sz w:val="16"/>
              </w:rPr>
              <w:t>Yes</w:t>
            </w:r>
          </w:p>
        </w:tc>
      </w:tr>
      <w:tr>
        <w:tc>
          <w:tcPr>
            <w:tcW w:type="dxa" w:w="1234"/>
          </w:tcPr>
          <w:p>
            <w:r>
              <w:rPr>
                <w:sz w:val="16"/>
              </w:rPr>
              <w:t>Boquet Valley Central School District</w:t>
            </w:r>
          </w:p>
        </w:tc>
        <w:tc>
          <w:tcPr>
            <w:tcW w:type="dxa" w:w="1234"/>
          </w:tcPr>
          <w:p>
            <w:r>
              <w:rPr>
                <w:sz w:val="16"/>
              </w:rPr>
              <w:t>Elizabethtown</w:t>
            </w:r>
          </w:p>
        </w:tc>
        <w:tc>
          <w:tcPr>
            <w:tcW w:type="dxa" w:w="1234"/>
          </w:tcPr>
          <w:p>
            <w:r>
              <w:rPr>
                <w:sz w:val="16"/>
              </w:rPr>
              <w:t>NY</w:t>
            </w:r>
          </w:p>
        </w:tc>
        <w:tc>
          <w:tcPr>
            <w:tcW w:type="dxa" w:w="1234"/>
          </w:tcPr>
          <w:p>
            <w:r>
              <w:rPr>
                <w:sz w:val="16"/>
              </w:rPr>
              <w:t>Essex</w:t>
            </w:r>
          </w:p>
        </w:tc>
        <w:tc>
          <w:tcPr>
            <w:tcW w:type="dxa" w:w="1234"/>
          </w:tcPr>
          <w:p>
            <w:r>
              <w:rPr>
                <w:sz w:val="16"/>
              </w:rPr>
              <w:t>3</w:t>
            </w:r>
          </w:p>
        </w:tc>
        <w:tc>
          <w:tcPr>
            <w:tcW w:type="dxa" w:w="1234"/>
          </w:tcPr>
          <w:p>
            <w:r>
              <w:rPr>
                <w:sz w:val="16"/>
              </w:rPr>
              <w:t>127</w:t>
            </w:r>
          </w:p>
        </w:tc>
        <w:tc>
          <w:tcPr>
            <w:tcW w:type="dxa" w:w="1234"/>
          </w:tcPr>
          <w:p>
            <w:r>
              <w:rPr>
                <w:sz w:val="16"/>
              </w:rPr>
              <w:t>Yes</w:t>
            </w:r>
          </w:p>
        </w:tc>
      </w:tr>
      <w:tr>
        <w:tc>
          <w:tcPr>
            <w:tcW w:type="dxa" w:w="1234"/>
            <w:shd w:fill="f0f0f8" w:val="clear"/>
          </w:tcPr>
          <w:p>
            <w:r>
              <w:rPr>
                <w:sz w:val="16"/>
              </w:rPr>
              <w:t>Cambridge Central School District</w:t>
            </w:r>
          </w:p>
        </w:tc>
        <w:tc>
          <w:tcPr>
            <w:tcW w:type="dxa" w:w="1234"/>
            <w:shd w:fill="f0f0f8" w:val="clear"/>
          </w:tcPr>
          <w:p>
            <w:r>
              <w:rPr>
                <w:sz w:val="16"/>
              </w:rPr>
              <w:t>Cambridge</w:t>
            </w:r>
          </w:p>
        </w:tc>
        <w:tc>
          <w:tcPr>
            <w:tcW w:type="dxa" w:w="1234"/>
            <w:shd w:fill="f0f0f8" w:val="clear"/>
          </w:tcPr>
          <w:p>
            <w:r>
              <w:rPr>
                <w:sz w:val="16"/>
              </w:rPr>
              <w:t>NY</w:t>
            </w:r>
          </w:p>
        </w:tc>
        <w:tc>
          <w:tcPr>
            <w:tcW w:type="dxa" w:w="1234"/>
            <w:shd w:fill="f0f0f8" w:val="clear"/>
          </w:tcPr>
          <w:p>
            <w:r>
              <w:rPr>
                <w:sz w:val="16"/>
              </w:rPr>
              <w:t>Washington</w:t>
            </w:r>
          </w:p>
        </w:tc>
        <w:tc>
          <w:tcPr>
            <w:tcW w:type="dxa" w:w="1234"/>
            <w:shd w:fill="f0f0f8" w:val="clear"/>
          </w:tcPr>
          <w:p>
            <w:r>
              <w:rPr>
                <w:sz w:val="16"/>
              </w:rPr>
              <w:t>5</w:t>
            </w:r>
          </w:p>
        </w:tc>
        <w:tc>
          <w:tcPr>
            <w:tcW w:type="dxa" w:w="1234"/>
            <w:shd w:fill="f0f0f8" w:val="clear"/>
          </w:tcPr>
          <w:p>
            <w:r>
              <w:rPr>
                <w:sz w:val="16"/>
              </w:rPr>
              <w:t>93</w:t>
            </w:r>
          </w:p>
        </w:tc>
        <w:tc>
          <w:tcPr>
            <w:tcW w:type="dxa" w:w="1234"/>
            <w:shd w:fill="f0f0f8" w:val="clear"/>
          </w:tcPr>
          <w:p>
            <w:r>
              <w:rPr>
                <w:sz w:val="16"/>
              </w:rPr>
              <w:t>Yes</w:t>
            </w:r>
          </w:p>
        </w:tc>
      </w:tr>
      <w:tr>
        <w:tc>
          <w:tcPr>
            <w:tcW w:type="dxa" w:w="1234"/>
          </w:tcPr>
          <w:p>
            <w:r>
              <w:rPr>
                <w:sz w:val="16"/>
              </w:rPr>
              <w:t>Central Islip School District</w:t>
            </w:r>
          </w:p>
        </w:tc>
        <w:tc>
          <w:tcPr>
            <w:tcW w:type="dxa" w:w="1234"/>
          </w:tcPr>
          <w:p>
            <w:r>
              <w:rPr>
                <w:sz w:val="16"/>
              </w:rPr>
              <w:t>Central Islip</w:t>
            </w:r>
          </w:p>
        </w:tc>
        <w:tc>
          <w:tcPr>
            <w:tcW w:type="dxa" w:w="1234"/>
          </w:tcPr>
          <w:p>
            <w:r>
              <w:rPr>
                <w:sz w:val="16"/>
              </w:rPr>
              <w:t>NY</w:t>
            </w:r>
          </w:p>
        </w:tc>
        <w:tc>
          <w:tcPr>
            <w:tcW w:type="dxa" w:w="1234"/>
          </w:tcPr>
          <w:p>
            <w:r>
              <w:rPr>
                <w:sz w:val="16"/>
              </w:rPr>
              <w:t>Suffolk</w:t>
            </w:r>
          </w:p>
        </w:tc>
        <w:tc>
          <w:tcPr>
            <w:tcW w:type="dxa" w:w="1234"/>
          </w:tcPr>
          <w:p>
            <w:r>
              <w:rPr>
                <w:sz w:val="16"/>
              </w:rPr>
              <w:t>12</w:t>
            </w:r>
          </w:p>
        </w:tc>
        <w:tc>
          <w:tcPr>
            <w:tcW w:type="dxa" w:w="1234"/>
          </w:tcPr>
          <w:p>
            <w:r>
              <w:rPr>
                <w:sz w:val="16"/>
              </w:rPr>
              <w:t>214</w:t>
            </w:r>
          </w:p>
        </w:tc>
        <w:tc>
          <w:tcPr>
            <w:tcW w:type="dxa" w:w="1234"/>
          </w:tcPr>
          <w:p>
            <w:r>
              <w:rPr>
                <w:sz w:val="16"/>
              </w:rPr>
              <w:t>Yes</w:t>
            </w:r>
          </w:p>
        </w:tc>
      </w:tr>
      <w:tr>
        <w:tc>
          <w:tcPr>
            <w:tcW w:type="dxa" w:w="1234"/>
            <w:shd w:fill="f0f0f8" w:val="clear"/>
          </w:tcPr>
          <w:p>
            <w:r>
              <w:rPr>
                <w:sz w:val="16"/>
              </w:rPr>
              <w:t>Champlain Valley Educational Services</w:t>
            </w:r>
          </w:p>
        </w:tc>
        <w:tc>
          <w:tcPr>
            <w:tcW w:type="dxa" w:w="1234"/>
            <w:shd w:fill="f0f0f8" w:val="clear"/>
          </w:tcPr>
          <w:p>
            <w:r>
              <w:rPr>
                <w:sz w:val="16"/>
              </w:rPr>
              <w:t>Plattsburgh</w:t>
            </w:r>
          </w:p>
        </w:tc>
        <w:tc>
          <w:tcPr>
            <w:tcW w:type="dxa" w:w="1234"/>
            <w:shd w:fill="f0f0f8" w:val="clear"/>
          </w:tcPr>
          <w:p>
            <w:r>
              <w:rPr>
                <w:sz w:val="16"/>
              </w:rPr>
              <w:t>NY</w:t>
            </w:r>
          </w:p>
        </w:tc>
        <w:tc>
          <w:tcPr>
            <w:tcW w:type="dxa" w:w="1234"/>
            <w:shd w:fill="f0f0f8" w:val="clear"/>
          </w:tcPr>
          <w:p>
            <w:r>
              <w:rPr>
                <w:sz w:val="16"/>
              </w:rPr>
              <w:t>Clinton</w:t>
            </w:r>
          </w:p>
        </w:tc>
        <w:tc>
          <w:tcPr>
            <w:tcW w:type="dxa" w:w="1234"/>
            <w:shd w:fill="f0f0f8" w:val="clear"/>
          </w:tcPr>
          <w:p>
            <w:r>
              <w:rPr>
                <w:sz w:val="16"/>
              </w:rPr>
              <w:t>4</w:t>
            </w:r>
          </w:p>
        </w:tc>
        <w:tc>
          <w:tcPr>
            <w:tcW w:type="dxa" w:w="1234"/>
            <w:shd w:fill="f0f0f8" w:val="clear"/>
          </w:tcPr>
          <w:p>
            <w:r>
              <w:rPr>
                <w:sz w:val="16"/>
              </w:rPr>
              <w:t>59</w:t>
            </w:r>
          </w:p>
        </w:tc>
        <w:tc>
          <w:tcPr>
            <w:tcW w:type="dxa" w:w="1234"/>
            <w:shd w:fill="f0f0f8" w:val="clear"/>
          </w:tcPr>
          <w:p>
            <w:r>
              <w:rPr>
                <w:sz w:val="16"/>
              </w:rPr>
              <w:t>Yes</w:t>
            </w:r>
          </w:p>
        </w:tc>
      </w:tr>
      <w:tr>
        <w:tc>
          <w:tcPr>
            <w:tcW w:type="dxa" w:w="1234"/>
          </w:tcPr>
          <w:p>
            <w:r>
              <w:rPr>
                <w:sz w:val="16"/>
              </w:rPr>
              <w:t>Clarkstown Central School District</w:t>
            </w:r>
          </w:p>
        </w:tc>
        <w:tc>
          <w:tcPr>
            <w:tcW w:type="dxa" w:w="1234"/>
          </w:tcPr>
          <w:p>
            <w:r>
              <w:rPr>
                <w:sz w:val="16"/>
              </w:rPr>
              <w:t>New City</w:t>
            </w:r>
          </w:p>
        </w:tc>
        <w:tc>
          <w:tcPr>
            <w:tcW w:type="dxa" w:w="1234"/>
          </w:tcPr>
          <w:p>
            <w:r>
              <w:rPr>
                <w:sz w:val="16"/>
              </w:rPr>
              <w:t>NY</w:t>
            </w:r>
          </w:p>
        </w:tc>
        <w:tc>
          <w:tcPr>
            <w:tcW w:type="dxa" w:w="1234"/>
          </w:tcPr>
          <w:p>
            <w:r>
              <w:rPr>
                <w:sz w:val="16"/>
              </w:rPr>
              <w:t>Rockland</w:t>
            </w:r>
          </w:p>
        </w:tc>
        <w:tc>
          <w:tcPr>
            <w:tcW w:type="dxa" w:w="1234"/>
          </w:tcPr>
          <w:p>
            <w:r>
              <w:rPr>
                <w:sz w:val="16"/>
              </w:rPr>
              <w:t>55</w:t>
            </w:r>
          </w:p>
        </w:tc>
        <w:tc>
          <w:tcPr>
            <w:tcW w:type="dxa" w:w="1234"/>
          </w:tcPr>
          <w:p>
            <w:r>
              <w:rPr>
                <w:sz w:val="16"/>
              </w:rPr>
              <w:t>155</w:t>
            </w:r>
          </w:p>
        </w:tc>
        <w:tc>
          <w:tcPr>
            <w:tcW w:type="dxa" w:w="1234"/>
          </w:tcPr>
          <w:p>
            <w:r>
              <w:rPr>
                <w:sz w:val="16"/>
              </w:rPr>
              <w:t>Yes</w:t>
            </w:r>
          </w:p>
        </w:tc>
      </w:tr>
      <w:tr>
        <w:tc>
          <w:tcPr>
            <w:tcW w:type="dxa" w:w="1234"/>
            <w:shd w:fill="f0f0f8" w:val="clear"/>
          </w:tcPr>
          <w:p>
            <w:r>
              <w:rPr>
                <w:sz w:val="16"/>
              </w:rPr>
              <w:t>Colton-Pierrepont Central School</w:t>
            </w:r>
          </w:p>
        </w:tc>
        <w:tc>
          <w:tcPr>
            <w:tcW w:type="dxa" w:w="1234"/>
            <w:shd w:fill="f0f0f8" w:val="clear"/>
          </w:tcPr>
          <w:p>
            <w:r>
              <w:rPr>
                <w:sz w:val="16"/>
              </w:rPr>
              <w:t>Colton</w:t>
            </w:r>
          </w:p>
        </w:tc>
        <w:tc>
          <w:tcPr>
            <w:tcW w:type="dxa" w:w="1234"/>
            <w:shd w:fill="f0f0f8" w:val="clear"/>
          </w:tcPr>
          <w:p>
            <w:r>
              <w:rPr>
                <w:sz w:val="16"/>
              </w:rPr>
              <w:t>NY</w:t>
            </w:r>
          </w:p>
        </w:tc>
        <w:tc>
          <w:tcPr>
            <w:tcW w:type="dxa" w:w="1234"/>
            <w:shd w:fill="f0f0f8" w:val="clear"/>
          </w:tcPr>
          <w:p>
            <w:r>
              <w:rPr>
                <w:sz w:val="16"/>
              </w:rPr>
              <w:t>Saint Lawrence</w:t>
            </w:r>
          </w:p>
        </w:tc>
        <w:tc>
          <w:tcPr>
            <w:tcW w:type="dxa" w:w="1234"/>
            <w:shd w:fill="f0f0f8" w:val="clear"/>
          </w:tcPr>
          <w:p>
            <w:r>
              <w:rPr>
                <w:sz w:val="16"/>
              </w:rPr>
              <w:t>2</w:t>
            </w:r>
          </w:p>
        </w:tc>
        <w:tc>
          <w:tcPr>
            <w:tcW w:type="dxa" w:w="1234"/>
            <w:shd w:fill="f0f0f8" w:val="clear"/>
          </w:tcPr>
          <w:p>
            <w:r>
              <w:rPr>
                <w:sz w:val="16"/>
              </w:rPr>
              <w:t>22</w:t>
            </w:r>
          </w:p>
        </w:tc>
        <w:tc>
          <w:tcPr>
            <w:tcW w:type="dxa" w:w="1234"/>
            <w:shd w:fill="f0f0f8" w:val="clear"/>
          </w:tcPr>
          <w:p>
            <w:r>
              <w:rPr>
                <w:sz w:val="16"/>
              </w:rPr>
              <w:t>Yes</w:t>
            </w:r>
          </w:p>
        </w:tc>
      </w:tr>
      <w:tr>
        <w:tc>
          <w:tcPr>
            <w:tcW w:type="dxa" w:w="1234"/>
          </w:tcPr>
          <w:p>
            <w:r>
              <w:rPr>
                <w:sz w:val="16"/>
              </w:rPr>
              <w:t>Demo District (!~)</w:t>
            </w:r>
          </w:p>
        </w:tc>
        <w:tc>
          <w:tcPr>
            <w:tcW w:type="dxa" w:w="1234"/>
          </w:tcPr>
          <w:p>
            <w:r>
              <w:rPr>
                <w:sz w:val="16"/>
              </w:rPr>
              <w:t>Demo</w:t>
            </w:r>
          </w:p>
        </w:tc>
        <w:tc>
          <w:tcPr>
            <w:tcW w:type="dxa" w:w="1234"/>
          </w:tcPr>
          <w:p>
            <w:r>
              <w:rPr>
                <w:sz w:val="16"/>
              </w:rPr>
              <w:t>NY</w:t>
            </w:r>
          </w:p>
        </w:tc>
        <w:tc>
          <w:tcPr>
            <w:tcW w:type="dxa" w:w="1234"/>
          </w:tcPr>
          <w:p>
            <w:r>
              <w:rPr>
                <w:sz w:val="16"/>
              </w:rPr>
              <w:t>Test</w:t>
            </w:r>
          </w:p>
        </w:tc>
        <w:tc>
          <w:tcPr>
            <w:tcW w:type="dxa" w:w="1234"/>
          </w:tcPr>
          <w:p>
            <w:r>
              <w:rPr>
                <w:sz w:val="16"/>
              </w:rPr>
              <w:t>5</w:t>
            </w:r>
          </w:p>
        </w:tc>
        <w:tc>
          <w:tcPr>
            <w:tcW w:type="dxa" w:w="1234"/>
          </w:tcPr>
          <w:p>
            <w:r>
              <w:rPr>
                <w:sz w:val="16"/>
              </w:rPr>
              <w:t>68</w:t>
            </w:r>
          </w:p>
        </w:tc>
        <w:tc>
          <w:tcPr>
            <w:tcW w:type="dxa" w:w="1234"/>
          </w:tcPr>
          <w:p>
            <w:r>
              <w:rPr>
                <w:sz w:val="16"/>
              </w:rPr>
              <w:t>No</w:t>
            </w:r>
          </w:p>
        </w:tc>
      </w:tr>
      <w:tr>
        <w:tc>
          <w:tcPr>
            <w:tcW w:type="dxa" w:w="1234"/>
            <w:shd w:fill="f0f0f8" w:val="clear"/>
          </w:tcPr>
          <w:p>
            <w:r>
              <w:rPr>
                <w:sz w:val="16"/>
              </w:rPr>
              <w:t>Dobbs Ferry School District</w:t>
            </w:r>
          </w:p>
        </w:tc>
        <w:tc>
          <w:tcPr>
            <w:tcW w:type="dxa" w:w="1234"/>
            <w:shd w:fill="f0f0f8" w:val="clear"/>
          </w:tcPr>
          <w:p>
            <w:r>
              <w:rPr>
                <w:sz w:val="16"/>
              </w:rPr>
              <w:t>Dobbs Ferry</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4</w:t>
            </w:r>
          </w:p>
        </w:tc>
        <w:tc>
          <w:tcPr>
            <w:tcW w:type="dxa" w:w="1234"/>
            <w:shd w:fill="f0f0f8" w:val="clear"/>
          </w:tcPr>
          <w:p>
            <w:r>
              <w:rPr>
                <w:sz w:val="16"/>
              </w:rPr>
              <w:t>77</w:t>
            </w:r>
          </w:p>
        </w:tc>
        <w:tc>
          <w:tcPr>
            <w:tcW w:type="dxa" w:w="1234"/>
            <w:shd w:fill="f0f0f8" w:val="clear"/>
          </w:tcPr>
          <w:p>
            <w:r>
              <w:rPr>
                <w:sz w:val="16"/>
              </w:rPr>
              <w:t>Yes</w:t>
            </w:r>
          </w:p>
        </w:tc>
      </w:tr>
      <w:tr>
        <w:tc>
          <w:tcPr>
            <w:tcW w:type="dxa" w:w="1234"/>
          </w:tcPr>
          <w:p>
            <w:r>
              <w:rPr>
                <w:sz w:val="16"/>
              </w:rPr>
              <w:t>East Rockaway School District</w:t>
            </w:r>
          </w:p>
        </w:tc>
        <w:tc>
          <w:tcPr>
            <w:tcW w:type="dxa" w:w="1234"/>
          </w:tcPr>
          <w:p>
            <w:r>
              <w:rPr>
                <w:sz w:val="16"/>
              </w:rPr>
              <w:t>East Rockaway</w:t>
            </w:r>
          </w:p>
        </w:tc>
        <w:tc>
          <w:tcPr>
            <w:tcW w:type="dxa" w:w="1234"/>
          </w:tcPr>
          <w:p>
            <w:r>
              <w:rPr>
                <w:sz w:val="16"/>
              </w:rPr>
              <w:t>NY</w:t>
            </w:r>
          </w:p>
        </w:tc>
        <w:tc>
          <w:tcPr>
            <w:tcW w:type="dxa" w:w="1234"/>
          </w:tcPr>
          <w:p>
            <w:r>
              <w:rPr>
                <w:sz w:val="16"/>
              </w:rPr>
              <w:t>Nassau</w:t>
            </w:r>
          </w:p>
        </w:tc>
        <w:tc>
          <w:tcPr>
            <w:tcW w:type="dxa" w:w="1234"/>
          </w:tcPr>
          <w:p>
            <w:r>
              <w:rPr>
                <w:sz w:val="16"/>
              </w:rPr>
              <w:t>4</w:t>
            </w:r>
          </w:p>
        </w:tc>
        <w:tc>
          <w:tcPr>
            <w:tcW w:type="dxa" w:w="1234"/>
          </w:tcPr>
          <w:p>
            <w:r>
              <w:rPr>
                <w:sz w:val="16"/>
              </w:rPr>
              <w:t>0</w:t>
            </w:r>
          </w:p>
        </w:tc>
        <w:tc>
          <w:tcPr>
            <w:tcW w:type="dxa" w:w="1234"/>
          </w:tcPr>
          <w:p>
            <w:r>
              <w:rPr>
                <w:sz w:val="16"/>
              </w:rPr>
              <w:t>No</w:t>
            </w:r>
          </w:p>
        </w:tc>
      </w:tr>
      <w:tr>
        <w:tc>
          <w:tcPr>
            <w:tcW w:type="dxa" w:w="1234"/>
            <w:shd w:fill="f0f0f8" w:val="clear"/>
          </w:tcPr>
          <w:p>
            <w:r>
              <w:rPr>
                <w:sz w:val="16"/>
              </w:rPr>
              <w:t>Enlarged CSD of Troy</w:t>
            </w:r>
          </w:p>
        </w:tc>
        <w:tc>
          <w:tcPr>
            <w:tcW w:type="dxa" w:w="1234"/>
            <w:shd w:fill="f0f0f8" w:val="clear"/>
          </w:tcPr>
          <w:p>
            <w:r>
              <w:rPr>
                <w:sz w:val="16"/>
              </w:rPr>
              <w:t>Troy</w:t>
            </w:r>
          </w:p>
        </w:tc>
        <w:tc>
          <w:tcPr>
            <w:tcW w:type="dxa" w:w="1234"/>
            <w:shd w:fill="f0f0f8" w:val="clear"/>
          </w:tcPr>
          <w:p>
            <w:r>
              <w:rPr>
                <w:sz w:val="16"/>
              </w:rPr>
              <w:t>NY</w:t>
            </w:r>
          </w:p>
        </w:tc>
        <w:tc>
          <w:tcPr>
            <w:tcW w:type="dxa" w:w="1234"/>
            <w:shd w:fill="f0f0f8" w:val="clear"/>
          </w:tcPr>
          <w:p>
            <w:r>
              <w:rPr>
                <w:sz w:val="16"/>
              </w:rPr>
              <w:t>Rensselaer</w:t>
            </w:r>
          </w:p>
        </w:tc>
        <w:tc>
          <w:tcPr>
            <w:tcW w:type="dxa" w:w="1234"/>
            <w:shd w:fill="f0f0f8" w:val="clear"/>
          </w:tcPr>
          <w:p>
            <w:r>
              <w:rPr>
                <w:sz w:val="16"/>
              </w:rPr>
              <w:t>10</w:t>
            </w:r>
          </w:p>
        </w:tc>
        <w:tc>
          <w:tcPr>
            <w:tcW w:type="dxa" w:w="1234"/>
            <w:shd w:fill="f0f0f8" w:val="clear"/>
          </w:tcPr>
          <w:p>
            <w:r>
              <w:rPr>
                <w:sz w:val="16"/>
              </w:rPr>
              <w:t>40</w:t>
            </w:r>
          </w:p>
        </w:tc>
        <w:tc>
          <w:tcPr>
            <w:tcW w:type="dxa" w:w="1234"/>
            <w:shd w:fill="f0f0f8" w:val="clear"/>
          </w:tcPr>
          <w:p>
            <w:r>
              <w:rPr>
                <w:sz w:val="16"/>
              </w:rPr>
              <w:t>Yes</w:t>
            </w:r>
          </w:p>
        </w:tc>
      </w:tr>
      <w:tr>
        <w:tc>
          <w:tcPr>
            <w:tcW w:type="dxa" w:w="1234"/>
          </w:tcPr>
          <w:p>
            <w:r>
              <w:rPr>
                <w:sz w:val="16"/>
              </w:rPr>
              <w:t>Greenwich Central School District</w:t>
            </w:r>
          </w:p>
        </w:tc>
        <w:tc>
          <w:tcPr>
            <w:tcW w:type="dxa" w:w="1234"/>
          </w:tcPr>
          <w:p>
            <w:r>
              <w:rPr>
                <w:sz w:val="16"/>
              </w:rPr>
              <w:t>Greenwich</w:t>
            </w:r>
          </w:p>
        </w:tc>
        <w:tc>
          <w:tcPr>
            <w:tcW w:type="dxa" w:w="1234"/>
          </w:tcPr>
          <w:p>
            <w:r>
              <w:rPr>
                <w:sz w:val="16"/>
              </w:rPr>
              <w:t>NY</w:t>
            </w:r>
          </w:p>
        </w:tc>
        <w:tc>
          <w:tcPr>
            <w:tcW w:type="dxa" w:w="1234"/>
          </w:tcPr>
          <w:p>
            <w:r>
              <w:rPr>
                <w:sz w:val="16"/>
              </w:rPr>
              <w:t>Washington</w:t>
            </w:r>
          </w:p>
        </w:tc>
        <w:tc>
          <w:tcPr>
            <w:tcW w:type="dxa" w:w="1234"/>
          </w:tcPr>
          <w:p>
            <w:r>
              <w:rPr>
                <w:sz w:val="16"/>
              </w:rPr>
              <w:t>4</w:t>
            </w:r>
          </w:p>
        </w:tc>
        <w:tc>
          <w:tcPr>
            <w:tcW w:type="dxa" w:w="1234"/>
          </w:tcPr>
          <w:p>
            <w:r>
              <w:rPr>
                <w:sz w:val="16"/>
              </w:rPr>
              <w:t>67</w:t>
            </w:r>
          </w:p>
        </w:tc>
        <w:tc>
          <w:tcPr>
            <w:tcW w:type="dxa" w:w="1234"/>
          </w:tcPr>
          <w:p>
            <w:r>
              <w:rPr>
                <w:sz w:val="16"/>
              </w:rPr>
              <w:t>Yes</w:t>
            </w:r>
          </w:p>
        </w:tc>
      </w:tr>
      <w:tr>
        <w:tc>
          <w:tcPr>
            <w:tcW w:type="dxa" w:w="1234"/>
            <w:shd w:fill="f0f0f8" w:val="clear"/>
          </w:tcPr>
          <w:p>
            <w:r>
              <w:rPr>
                <w:sz w:val="16"/>
              </w:rPr>
              <w:t>Hadley-Luzerne Central School District</w:t>
            </w:r>
          </w:p>
        </w:tc>
        <w:tc>
          <w:tcPr>
            <w:tcW w:type="dxa" w:w="1234"/>
            <w:shd w:fill="f0f0f8" w:val="clear"/>
          </w:tcPr>
          <w:p>
            <w:r>
              <w:rPr>
                <w:sz w:val="16"/>
              </w:rPr>
              <w:t>Lake Luzerne</w:t>
            </w:r>
          </w:p>
        </w:tc>
        <w:tc>
          <w:tcPr>
            <w:tcW w:type="dxa" w:w="1234"/>
            <w:shd w:fill="f0f0f8" w:val="clear"/>
          </w:tcPr>
          <w:p>
            <w:r>
              <w:rPr>
                <w:sz w:val="16"/>
              </w:rPr>
              <w:t>NY</w:t>
            </w:r>
          </w:p>
        </w:tc>
        <w:tc>
          <w:tcPr>
            <w:tcW w:type="dxa" w:w="1234"/>
            <w:shd w:fill="f0f0f8" w:val="clear"/>
          </w:tcPr>
          <w:p>
            <w:r>
              <w:rPr>
                <w:sz w:val="16"/>
              </w:rPr>
              <w:t>Warren</w:t>
            </w:r>
          </w:p>
        </w:tc>
        <w:tc>
          <w:tcPr>
            <w:tcW w:type="dxa" w:w="1234"/>
            <w:shd w:fill="f0f0f8" w:val="clear"/>
          </w:tcPr>
          <w:p>
            <w:r>
              <w:rPr>
                <w:sz w:val="16"/>
              </w:rPr>
              <w:t>5</w:t>
            </w:r>
          </w:p>
        </w:tc>
        <w:tc>
          <w:tcPr>
            <w:tcW w:type="dxa" w:w="1234"/>
            <w:shd w:fill="f0f0f8" w:val="clear"/>
          </w:tcPr>
          <w:p>
            <w:r>
              <w:rPr>
                <w:sz w:val="16"/>
              </w:rPr>
              <w:t>110</w:t>
            </w:r>
          </w:p>
        </w:tc>
        <w:tc>
          <w:tcPr>
            <w:tcW w:type="dxa" w:w="1234"/>
            <w:shd w:fill="f0f0f8" w:val="clear"/>
          </w:tcPr>
          <w:p>
            <w:r>
              <w:rPr>
                <w:sz w:val="16"/>
              </w:rPr>
              <w:t>Yes</w:t>
            </w:r>
          </w:p>
        </w:tc>
      </w:tr>
      <w:tr>
        <w:tc>
          <w:tcPr>
            <w:tcW w:type="dxa" w:w="1234"/>
          </w:tcPr>
          <w:p>
            <w:r>
              <w:rPr>
                <w:sz w:val="16"/>
              </w:rPr>
              <w:t>Hammondsport Central School District</w:t>
            </w:r>
          </w:p>
        </w:tc>
        <w:tc>
          <w:tcPr>
            <w:tcW w:type="dxa" w:w="1234"/>
          </w:tcPr>
          <w:p>
            <w:r>
              <w:rPr>
                <w:sz w:val="16"/>
              </w:rPr>
              <w:t>Hammondsport</w:t>
            </w:r>
          </w:p>
        </w:tc>
        <w:tc>
          <w:tcPr>
            <w:tcW w:type="dxa" w:w="1234"/>
          </w:tcPr>
          <w:p>
            <w:r>
              <w:rPr>
                <w:sz w:val="16"/>
              </w:rPr>
              <w:t>NY</w:t>
            </w:r>
          </w:p>
        </w:tc>
        <w:tc>
          <w:tcPr>
            <w:tcW w:type="dxa" w:w="1234"/>
          </w:tcPr>
          <w:p>
            <w:r>
              <w:rPr>
                <w:sz w:val="16"/>
              </w:rPr>
              <w:t>Steuben</w:t>
            </w:r>
          </w:p>
        </w:tc>
        <w:tc>
          <w:tcPr>
            <w:tcW w:type="dxa" w:w="1234"/>
          </w:tcPr>
          <w:p>
            <w:r>
              <w:rPr>
                <w:sz w:val="16"/>
              </w:rPr>
              <w:t>3</w:t>
            </w:r>
          </w:p>
        </w:tc>
        <w:tc>
          <w:tcPr>
            <w:tcW w:type="dxa" w:w="1234"/>
          </w:tcPr>
          <w:p>
            <w:r>
              <w:rPr>
                <w:sz w:val="16"/>
              </w:rPr>
              <w:t>58</w:t>
            </w:r>
          </w:p>
        </w:tc>
        <w:tc>
          <w:tcPr>
            <w:tcW w:type="dxa" w:w="1234"/>
          </w:tcPr>
          <w:p>
            <w:r>
              <w:rPr>
                <w:sz w:val="16"/>
              </w:rPr>
              <w:t>Yes</w:t>
            </w:r>
          </w:p>
        </w:tc>
      </w:tr>
      <w:tr>
        <w:tc>
          <w:tcPr>
            <w:tcW w:type="dxa" w:w="1234"/>
            <w:shd w:fill="f0f0f8" w:val="clear"/>
          </w:tcPr>
          <w:p>
            <w:r>
              <w:rPr>
                <w:sz w:val="16"/>
              </w:rPr>
              <w:t>Hewlett-Woodmere Public Schools</w:t>
            </w:r>
          </w:p>
        </w:tc>
        <w:tc>
          <w:tcPr>
            <w:tcW w:type="dxa" w:w="1234"/>
            <w:shd w:fill="f0f0f8" w:val="clear"/>
          </w:tcPr>
          <w:p>
            <w:r>
              <w:rPr>
                <w:sz w:val="16"/>
              </w:rPr>
              <w:t>Woodmere</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6</w:t>
            </w:r>
          </w:p>
        </w:tc>
        <w:tc>
          <w:tcPr>
            <w:tcW w:type="dxa" w:w="1234"/>
            <w:shd w:fill="f0f0f8" w:val="clear"/>
          </w:tcPr>
          <w:p>
            <w:r>
              <w:rPr>
                <w:sz w:val="16"/>
              </w:rPr>
              <w:t>120</w:t>
            </w:r>
          </w:p>
        </w:tc>
        <w:tc>
          <w:tcPr>
            <w:tcW w:type="dxa" w:w="1234"/>
            <w:shd w:fill="f0f0f8" w:val="clear"/>
          </w:tcPr>
          <w:p>
            <w:r>
              <w:rPr>
                <w:sz w:val="16"/>
              </w:rPr>
              <w:t>Yes</w:t>
            </w:r>
          </w:p>
        </w:tc>
      </w:tr>
      <w:tr>
        <w:tc>
          <w:tcPr>
            <w:tcW w:type="dxa" w:w="1234"/>
          </w:tcPr>
          <w:p>
            <w:r>
              <w:rPr>
                <w:sz w:val="16"/>
              </w:rPr>
              <w:t>Hoosick Falls Central School District</w:t>
            </w:r>
          </w:p>
        </w:tc>
        <w:tc>
          <w:tcPr>
            <w:tcW w:type="dxa" w:w="1234"/>
          </w:tcPr>
          <w:p>
            <w:r>
              <w:rPr>
                <w:sz w:val="16"/>
              </w:rPr>
              <w:t>Hoosick Falls</w:t>
            </w:r>
          </w:p>
        </w:tc>
        <w:tc>
          <w:tcPr>
            <w:tcW w:type="dxa" w:w="1234"/>
          </w:tcPr>
          <w:p>
            <w:r>
              <w:rPr>
                <w:sz w:val="16"/>
              </w:rPr>
              <w:t>NY</w:t>
            </w:r>
          </w:p>
        </w:tc>
        <w:tc>
          <w:tcPr>
            <w:tcW w:type="dxa" w:w="1234"/>
          </w:tcPr>
          <w:p>
            <w:r>
              <w:rPr>
                <w:sz w:val="16"/>
              </w:rPr>
              <w:t>Rensselaer</w:t>
            </w:r>
          </w:p>
        </w:tc>
        <w:tc>
          <w:tcPr>
            <w:tcW w:type="dxa" w:w="1234"/>
          </w:tcPr>
          <w:p>
            <w:r>
              <w:rPr>
                <w:sz w:val="16"/>
              </w:rPr>
              <w:t>4</w:t>
            </w:r>
          </w:p>
        </w:tc>
        <w:tc>
          <w:tcPr>
            <w:tcW w:type="dxa" w:w="1234"/>
          </w:tcPr>
          <w:p>
            <w:r>
              <w:rPr>
                <w:sz w:val="16"/>
              </w:rPr>
              <w:t>36</w:t>
            </w:r>
          </w:p>
        </w:tc>
        <w:tc>
          <w:tcPr>
            <w:tcW w:type="dxa" w:w="1234"/>
          </w:tcPr>
          <w:p>
            <w:r>
              <w:rPr>
                <w:sz w:val="16"/>
              </w:rPr>
              <w:t>Yes</w:t>
            </w:r>
          </w:p>
        </w:tc>
      </w:tr>
      <w:tr>
        <w:tc>
          <w:tcPr>
            <w:tcW w:type="dxa" w:w="1234"/>
            <w:shd w:fill="f0f0f8" w:val="clear"/>
          </w:tcPr>
          <w:p>
            <w:r>
              <w:rPr>
                <w:sz w:val="16"/>
              </w:rPr>
              <w:t>Irvington Public School District</w:t>
            </w:r>
          </w:p>
        </w:tc>
        <w:tc>
          <w:tcPr>
            <w:tcW w:type="dxa" w:w="1234"/>
            <w:shd w:fill="f0f0f8" w:val="clear"/>
          </w:tcPr>
          <w:p>
            <w:r>
              <w:rPr>
                <w:sz w:val="16"/>
              </w:rPr>
              <w:t>Irvington</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29</w:t>
            </w:r>
          </w:p>
        </w:tc>
        <w:tc>
          <w:tcPr>
            <w:tcW w:type="dxa" w:w="1234"/>
            <w:shd w:fill="f0f0f8" w:val="clear"/>
          </w:tcPr>
          <w:p>
            <w:r>
              <w:rPr>
                <w:sz w:val="16"/>
              </w:rPr>
              <w:t>113</w:t>
            </w:r>
          </w:p>
        </w:tc>
        <w:tc>
          <w:tcPr>
            <w:tcW w:type="dxa" w:w="1234"/>
            <w:shd w:fill="f0f0f8" w:val="clear"/>
          </w:tcPr>
          <w:p>
            <w:r>
              <w:rPr>
                <w:sz w:val="16"/>
              </w:rPr>
              <w:t>Yes</w:t>
            </w:r>
          </w:p>
        </w:tc>
      </w:tr>
      <w:tr>
        <w:tc>
          <w:tcPr>
            <w:tcW w:type="dxa" w:w="1234"/>
          </w:tcPr>
          <w:p>
            <w:r>
              <w:rPr>
                <w:sz w:val="16"/>
              </w:rPr>
              <w:t>Lake George Central School District</w:t>
            </w:r>
          </w:p>
        </w:tc>
        <w:tc>
          <w:tcPr>
            <w:tcW w:type="dxa" w:w="1234"/>
          </w:tcPr>
          <w:p>
            <w:r>
              <w:rPr>
                <w:sz w:val="16"/>
              </w:rPr>
              <w:t>Lake George</w:t>
            </w:r>
          </w:p>
        </w:tc>
        <w:tc>
          <w:tcPr>
            <w:tcW w:type="dxa" w:w="1234"/>
          </w:tcPr>
          <w:p>
            <w:r>
              <w:rPr>
                <w:sz w:val="16"/>
              </w:rPr>
              <w:t>NY</w:t>
            </w:r>
          </w:p>
        </w:tc>
        <w:tc>
          <w:tcPr>
            <w:tcW w:type="dxa" w:w="1234"/>
          </w:tcPr>
          <w:p>
            <w:r>
              <w:rPr>
                <w:sz w:val="16"/>
              </w:rPr>
              <w:t>Warren</w:t>
            </w:r>
          </w:p>
        </w:tc>
        <w:tc>
          <w:tcPr>
            <w:tcW w:type="dxa" w:w="1234"/>
          </w:tcPr>
          <w:p>
            <w:r>
              <w:rPr>
                <w:sz w:val="16"/>
              </w:rPr>
              <w:t>3</w:t>
            </w:r>
          </w:p>
        </w:tc>
        <w:tc>
          <w:tcPr>
            <w:tcW w:type="dxa" w:w="1234"/>
          </w:tcPr>
          <w:p>
            <w:r>
              <w:rPr>
                <w:sz w:val="16"/>
              </w:rPr>
              <w:t>63</w:t>
            </w:r>
          </w:p>
        </w:tc>
        <w:tc>
          <w:tcPr>
            <w:tcW w:type="dxa" w:w="1234"/>
          </w:tcPr>
          <w:p>
            <w:r>
              <w:rPr>
                <w:sz w:val="16"/>
              </w:rPr>
              <w:t>Yes</w:t>
            </w:r>
          </w:p>
        </w:tc>
      </w:tr>
      <w:tr>
        <w:tc>
          <w:tcPr>
            <w:tcW w:type="dxa" w:w="1234"/>
            <w:shd w:fill="f0f0f8" w:val="clear"/>
          </w:tcPr>
          <w:p>
            <w:r>
              <w:rPr>
                <w:sz w:val="16"/>
              </w:rPr>
              <w:t>Lynbrook Public Schools</w:t>
            </w:r>
          </w:p>
        </w:tc>
        <w:tc>
          <w:tcPr>
            <w:tcW w:type="dxa" w:w="1234"/>
            <w:shd w:fill="f0f0f8" w:val="clear"/>
          </w:tcPr>
          <w:p>
            <w:r>
              <w:rPr>
                <w:sz w:val="16"/>
              </w:rPr>
              <w:t>Lynbrook</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8</w:t>
            </w:r>
          </w:p>
        </w:tc>
        <w:tc>
          <w:tcPr>
            <w:tcW w:type="dxa" w:w="1234"/>
            <w:shd w:fill="f0f0f8" w:val="clear"/>
          </w:tcPr>
          <w:p>
            <w:r>
              <w:rPr>
                <w:sz w:val="16"/>
              </w:rPr>
              <w:t>25</w:t>
            </w:r>
          </w:p>
        </w:tc>
        <w:tc>
          <w:tcPr>
            <w:tcW w:type="dxa" w:w="1234"/>
            <w:shd w:fill="f0f0f8" w:val="clear"/>
          </w:tcPr>
          <w:p>
            <w:r>
              <w:rPr>
                <w:sz w:val="16"/>
              </w:rPr>
              <w:t>Yes</w:t>
            </w:r>
          </w:p>
        </w:tc>
      </w:tr>
      <w:tr>
        <w:tc>
          <w:tcPr>
            <w:tcW w:type="dxa" w:w="1234"/>
          </w:tcPr>
          <w:p>
            <w:r>
              <w:rPr>
                <w:sz w:val="16"/>
              </w:rPr>
              <w:t>Malone Central School District</w:t>
            </w:r>
          </w:p>
        </w:tc>
        <w:tc>
          <w:tcPr>
            <w:tcW w:type="dxa" w:w="1234"/>
          </w:tcPr>
          <w:p>
            <w:r>
              <w:rPr>
                <w:sz w:val="16"/>
              </w:rPr>
              <w:t>Malone</w:t>
            </w:r>
          </w:p>
        </w:tc>
        <w:tc>
          <w:tcPr>
            <w:tcW w:type="dxa" w:w="1234"/>
          </w:tcPr>
          <w:p>
            <w:r>
              <w:rPr>
                <w:sz w:val="16"/>
              </w:rPr>
              <w:t>NY</w:t>
            </w:r>
          </w:p>
        </w:tc>
        <w:tc>
          <w:tcPr>
            <w:tcW w:type="dxa" w:w="1234"/>
          </w:tcPr>
          <w:p>
            <w:r>
              <w:rPr>
                <w:sz w:val="16"/>
              </w:rPr>
              <w:t>Franklin</w:t>
            </w:r>
          </w:p>
        </w:tc>
        <w:tc>
          <w:tcPr>
            <w:tcW w:type="dxa" w:w="1234"/>
          </w:tcPr>
          <w:p>
            <w:r>
              <w:rPr>
                <w:sz w:val="16"/>
              </w:rPr>
              <w:t>8</w:t>
            </w:r>
          </w:p>
        </w:tc>
        <w:tc>
          <w:tcPr>
            <w:tcW w:type="dxa" w:w="1234"/>
          </w:tcPr>
          <w:p>
            <w:r>
              <w:rPr>
                <w:sz w:val="16"/>
              </w:rPr>
              <w:t>91</w:t>
            </w:r>
          </w:p>
        </w:tc>
        <w:tc>
          <w:tcPr>
            <w:tcW w:type="dxa" w:w="1234"/>
          </w:tcPr>
          <w:p>
            <w:r>
              <w:rPr>
                <w:sz w:val="16"/>
              </w:rPr>
              <w:t>Yes</w:t>
            </w:r>
          </w:p>
        </w:tc>
      </w:tr>
      <w:tr>
        <w:tc>
          <w:tcPr>
            <w:tcW w:type="dxa" w:w="1234"/>
            <w:shd w:fill="f0f0f8" w:val="clear"/>
          </w:tcPr>
          <w:p>
            <w:r>
              <w:rPr>
                <w:sz w:val="16"/>
              </w:rPr>
              <w:t>Mamaroneck Union Free School District</w:t>
            </w:r>
          </w:p>
        </w:tc>
        <w:tc>
          <w:tcPr>
            <w:tcW w:type="dxa" w:w="1234"/>
            <w:shd w:fill="f0f0f8" w:val="clear"/>
          </w:tcPr>
          <w:p>
            <w:r>
              <w:rPr>
                <w:sz w:val="16"/>
              </w:rPr>
              <w:t>Mamoroneck</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12</w:t>
            </w:r>
          </w:p>
        </w:tc>
        <w:tc>
          <w:tcPr>
            <w:tcW w:type="dxa" w:w="1234"/>
            <w:shd w:fill="f0f0f8" w:val="clear"/>
          </w:tcPr>
          <w:p>
            <w:r>
              <w:rPr>
                <w:sz w:val="16"/>
              </w:rPr>
              <w:t>69</w:t>
            </w:r>
          </w:p>
        </w:tc>
        <w:tc>
          <w:tcPr>
            <w:tcW w:type="dxa" w:w="1234"/>
            <w:shd w:fill="f0f0f8" w:val="clear"/>
          </w:tcPr>
          <w:p>
            <w:r>
              <w:rPr>
                <w:sz w:val="16"/>
              </w:rPr>
              <w:t>Yes</w:t>
            </w:r>
          </w:p>
        </w:tc>
      </w:tr>
      <w:tr>
        <w:tc>
          <w:tcPr>
            <w:tcW w:type="dxa" w:w="1234"/>
          </w:tcPr>
          <w:p>
            <w:r>
              <w:rPr>
                <w:sz w:val="16"/>
              </w:rPr>
              <w:t>Marlboro Central School District</w:t>
            </w:r>
          </w:p>
        </w:tc>
        <w:tc>
          <w:tcPr>
            <w:tcW w:type="dxa" w:w="1234"/>
          </w:tcPr>
          <w:p>
            <w:r>
              <w:rPr>
                <w:sz w:val="16"/>
              </w:rPr>
              <w:t>Milton</w:t>
            </w:r>
          </w:p>
        </w:tc>
        <w:tc>
          <w:tcPr>
            <w:tcW w:type="dxa" w:w="1234"/>
          </w:tcPr>
          <w:p>
            <w:r>
              <w:rPr>
                <w:sz w:val="16"/>
              </w:rPr>
              <w:t>NY</w:t>
            </w:r>
          </w:p>
        </w:tc>
        <w:tc>
          <w:tcPr>
            <w:tcW w:type="dxa" w:w="1234"/>
          </w:tcPr>
          <w:p>
            <w:r>
              <w:rPr>
                <w:sz w:val="16"/>
              </w:rPr>
              <w:t>Ulster</w:t>
            </w:r>
          </w:p>
        </w:tc>
        <w:tc>
          <w:tcPr>
            <w:tcW w:type="dxa" w:w="1234"/>
          </w:tcPr>
          <w:p>
            <w:r>
              <w:rPr>
                <w:sz w:val="16"/>
              </w:rPr>
              <w:t>14</w:t>
            </w:r>
          </w:p>
        </w:tc>
        <w:tc>
          <w:tcPr>
            <w:tcW w:type="dxa" w:w="1234"/>
          </w:tcPr>
          <w:p>
            <w:r>
              <w:rPr>
                <w:sz w:val="16"/>
              </w:rPr>
              <w:t>241</w:t>
            </w:r>
          </w:p>
        </w:tc>
        <w:tc>
          <w:tcPr>
            <w:tcW w:type="dxa" w:w="1234"/>
          </w:tcPr>
          <w:p>
            <w:r>
              <w:rPr>
                <w:sz w:val="16"/>
              </w:rPr>
              <w:t>Yes</w:t>
            </w:r>
          </w:p>
        </w:tc>
      </w:tr>
      <w:tr>
        <w:tc>
          <w:tcPr>
            <w:tcW w:type="dxa" w:w="1234"/>
            <w:shd w:fill="f0f0f8" w:val="clear"/>
          </w:tcPr>
          <w:p>
            <w:r>
              <w:rPr>
                <w:sz w:val="16"/>
              </w:rPr>
              <w:t>Middletown Enlarged City School District</w:t>
            </w:r>
          </w:p>
        </w:tc>
        <w:tc>
          <w:tcPr>
            <w:tcW w:type="dxa" w:w="1234"/>
            <w:shd w:fill="f0f0f8" w:val="clear"/>
          </w:tcPr>
          <w:p>
            <w:r>
              <w:rPr>
                <w:sz w:val="16"/>
              </w:rPr>
              <w:t>Middletown</w:t>
            </w:r>
          </w:p>
        </w:tc>
        <w:tc>
          <w:tcPr>
            <w:tcW w:type="dxa" w:w="1234"/>
            <w:shd w:fill="f0f0f8" w:val="clear"/>
          </w:tcPr>
          <w:p>
            <w:r>
              <w:rPr>
                <w:sz w:val="16"/>
              </w:rPr>
              <w:t>NY</w:t>
            </w:r>
          </w:p>
        </w:tc>
        <w:tc>
          <w:tcPr>
            <w:tcW w:type="dxa" w:w="1234"/>
            <w:shd w:fill="f0f0f8" w:val="clear"/>
          </w:tcPr>
          <w:p>
            <w:r>
              <w:rPr>
                <w:sz w:val="16"/>
              </w:rPr>
              <w:t>Orange</w:t>
            </w:r>
          </w:p>
        </w:tc>
        <w:tc>
          <w:tcPr>
            <w:tcW w:type="dxa" w:w="1234"/>
            <w:shd w:fill="f0f0f8" w:val="clear"/>
          </w:tcPr>
          <w:p>
            <w:r>
              <w:rPr>
                <w:sz w:val="16"/>
              </w:rPr>
              <w:t>10</w:t>
            </w:r>
          </w:p>
        </w:tc>
        <w:tc>
          <w:tcPr>
            <w:tcW w:type="dxa" w:w="1234"/>
            <w:shd w:fill="f0f0f8" w:val="clear"/>
          </w:tcPr>
          <w:p>
            <w:r>
              <w:rPr>
                <w:sz w:val="16"/>
              </w:rPr>
              <w:t>88</w:t>
            </w:r>
          </w:p>
        </w:tc>
        <w:tc>
          <w:tcPr>
            <w:tcW w:type="dxa" w:w="1234"/>
            <w:shd w:fill="f0f0f8" w:val="clear"/>
          </w:tcPr>
          <w:p>
            <w:r>
              <w:rPr>
                <w:sz w:val="16"/>
              </w:rPr>
              <w:t>Yes</w:t>
            </w:r>
          </w:p>
        </w:tc>
      </w:tr>
      <w:tr>
        <w:tc>
          <w:tcPr>
            <w:tcW w:type="dxa" w:w="1234"/>
          </w:tcPr>
          <w:p>
            <w:r>
              <w:rPr>
                <w:sz w:val="16"/>
              </w:rPr>
              <w:t>Mineola Union Free School District</w:t>
            </w:r>
          </w:p>
        </w:tc>
        <w:tc>
          <w:tcPr>
            <w:tcW w:type="dxa" w:w="1234"/>
          </w:tcPr>
          <w:p>
            <w:r>
              <w:rPr>
                <w:sz w:val="16"/>
              </w:rPr>
              <w:t>Mineola</w:t>
            </w:r>
          </w:p>
        </w:tc>
        <w:tc>
          <w:tcPr>
            <w:tcW w:type="dxa" w:w="1234"/>
          </w:tcPr>
          <w:p>
            <w:r>
              <w:rPr>
                <w:sz w:val="16"/>
              </w:rPr>
              <w:t>NY</w:t>
            </w:r>
          </w:p>
        </w:tc>
        <w:tc>
          <w:tcPr>
            <w:tcW w:type="dxa" w:w="1234"/>
          </w:tcPr>
          <w:p>
            <w:r>
              <w:rPr>
                <w:sz w:val="16"/>
              </w:rPr>
              <w:t>Nassau</w:t>
            </w:r>
          </w:p>
        </w:tc>
        <w:tc>
          <w:tcPr>
            <w:tcW w:type="dxa" w:w="1234"/>
          </w:tcPr>
          <w:p>
            <w:r>
              <w:rPr>
                <w:sz w:val="16"/>
              </w:rPr>
              <w:t>14</w:t>
            </w:r>
          </w:p>
        </w:tc>
        <w:tc>
          <w:tcPr>
            <w:tcW w:type="dxa" w:w="1234"/>
          </w:tcPr>
          <w:p>
            <w:r>
              <w:rPr>
                <w:sz w:val="16"/>
              </w:rPr>
              <w:t>172</w:t>
            </w:r>
          </w:p>
        </w:tc>
        <w:tc>
          <w:tcPr>
            <w:tcW w:type="dxa" w:w="1234"/>
          </w:tcPr>
          <w:p>
            <w:r>
              <w:rPr>
                <w:sz w:val="16"/>
              </w:rPr>
              <w:t>Yes</w:t>
            </w:r>
          </w:p>
        </w:tc>
      </w:tr>
      <w:tr>
        <w:tc>
          <w:tcPr>
            <w:tcW w:type="dxa" w:w="1234"/>
            <w:shd w:fill="f0f0f8" w:val="clear"/>
          </w:tcPr>
          <w:p>
            <w:r>
              <w:rPr>
                <w:sz w:val="16"/>
              </w:rPr>
              <w:t>Monroe-Woodbury Central School District</w:t>
            </w:r>
          </w:p>
        </w:tc>
        <w:tc>
          <w:tcPr>
            <w:tcW w:type="dxa" w:w="1234"/>
            <w:shd w:fill="f0f0f8" w:val="clear"/>
          </w:tcPr>
          <w:p>
            <w:r>
              <w:rPr>
                <w:sz w:val="16"/>
              </w:rPr>
              <w:t>Central Valley</w:t>
            </w:r>
          </w:p>
        </w:tc>
        <w:tc>
          <w:tcPr>
            <w:tcW w:type="dxa" w:w="1234"/>
            <w:shd w:fill="f0f0f8" w:val="clear"/>
          </w:tcPr>
          <w:p>
            <w:r>
              <w:rPr>
                <w:sz w:val="16"/>
              </w:rPr>
              <w:t>NY</w:t>
            </w:r>
          </w:p>
        </w:tc>
        <w:tc>
          <w:tcPr>
            <w:tcW w:type="dxa" w:w="1234"/>
            <w:shd w:fill="f0f0f8" w:val="clear"/>
          </w:tcPr>
          <w:p>
            <w:r>
              <w:rPr>
                <w:sz w:val="16"/>
              </w:rPr>
              <w:t xml:space="preserve">Orange </w:t>
            </w:r>
          </w:p>
        </w:tc>
        <w:tc>
          <w:tcPr>
            <w:tcW w:type="dxa" w:w="1234"/>
            <w:shd w:fill="f0f0f8" w:val="clear"/>
          </w:tcPr>
          <w:p>
            <w:r>
              <w:rPr>
                <w:sz w:val="16"/>
              </w:rPr>
              <w:t>10</w:t>
            </w:r>
          </w:p>
        </w:tc>
        <w:tc>
          <w:tcPr>
            <w:tcW w:type="dxa" w:w="1234"/>
            <w:shd w:fill="f0f0f8" w:val="clear"/>
          </w:tcPr>
          <w:p>
            <w:r>
              <w:rPr>
                <w:sz w:val="16"/>
              </w:rPr>
              <w:t>60</w:t>
            </w:r>
          </w:p>
        </w:tc>
        <w:tc>
          <w:tcPr>
            <w:tcW w:type="dxa" w:w="1234"/>
            <w:shd w:fill="f0f0f8" w:val="clear"/>
          </w:tcPr>
          <w:p>
            <w:r>
              <w:rPr>
                <w:sz w:val="16"/>
              </w:rPr>
              <w:t>No</w:t>
            </w:r>
          </w:p>
        </w:tc>
      </w:tr>
      <w:tr>
        <w:tc>
          <w:tcPr>
            <w:tcW w:type="dxa" w:w="1234"/>
          </w:tcPr>
          <w:p>
            <w:r>
              <w:rPr>
                <w:sz w:val="16"/>
              </w:rPr>
              <w:t>Nanuet Union Free School District</w:t>
            </w:r>
          </w:p>
        </w:tc>
        <w:tc>
          <w:tcPr>
            <w:tcW w:type="dxa" w:w="1234"/>
          </w:tcPr>
          <w:p>
            <w:r>
              <w:rPr>
                <w:sz w:val="16"/>
              </w:rPr>
              <w:t>Nanuet</w:t>
            </w:r>
          </w:p>
        </w:tc>
        <w:tc>
          <w:tcPr>
            <w:tcW w:type="dxa" w:w="1234"/>
          </w:tcPr>
          <w:p>
            <w:r>
              <w:rPr>
                <w:sz w:val="16"/>
              </w:rPr>
              <w:t>NY</w:t>
            </w:r>
          </w:p>
        </w:tc>
        <w:tc>
          <w:tcPr>
            <w:tcW w:type="dxa" w:w="1234"/>
          </w:tcPr>
          <w:p>
            <w:r>
              <w:rPr>
                <w:sz w:val="16"/>
              </w:rPr>
              <w:t>Rockland</w:t>
            </w:r>
          </w:p>
        </w:tc>
        <w:tc>
          <w:tcPr>
            <w:tcW w:type="dxa" w:w="1234"/>
          </w:tcPr>
          <w:p>
            <w:r>
              <w:rPr>
                <w:sz w:val="16"/>
              </w:rPr>
              <w:t>7</w:t>
            </w:r>
          </w:p>
        </w:tc>
        <w:tc>
          <w:tcPr>
            <w:tcW w:type="dxa" w:w="1234"/>
          </w:tcPr>
          <w:p>
            <w:r>
              <w:rPr>
                <w:sz w:val="16"/>
              </w:rPr>
              <w:t>175</w:t>
            </w:r>
          </w:p>
        </w:tc>
        <w:tc>
          <w:tcPr>
            <w:tcW w:type="dxa" w:w="1234"/>
          </w:tcPr>
          <w:p>
            <w:r>
              <w:rPr>
                <w:sz w:val="16"/>
              </w:rPr>
              <w:t>Yes</w:t>
            </w:r>
          </w:p>
        </w:tc>
      </w:tr>
      <w:tr>
        <w:tc>
          <w:tcPr>
            <w:tcW w:type="dxa" w:w="1234"/>
            <w:shd w:fill="f0f0f8" w:val="clear"/>
          </w:tcPr>
          <w:p>
            <w:r>
              <w:rPr>
                <w:sz w:val="16"/>
              </w:rPr>
              <w:t>Naples Central School District</w:t>
            </w:r>
          </w:p>
        </w:tc>
        <w:tc>
          <w:tcPr>
            <w:tcW w:type="dxa" w:w="1234"/>
            <w:shd w:fill="f0f0f8" w:val="clear"/>
          </w:tcPr>
          <w:p>
            <w:r>
              <w:rPr>
                <w:sz w:val="16"/>
              </w:rPr>
              <w:t>Naples</w:t>
            </w:r>
          </w:p>
        </w:tc>
        <w:tc>
          <w:tcPr>
            <w:tcW w:type="dxa" w:w="1234"/>
            <w:shd w:fill="f0f0f8" w:val="clear"/>
          </w:tcPr>
          <w:p>
            <w:r>
              <w:rPr>
                <w:sz w:val="16"/>
              </w:rPr>
              <w:t>NY</w:t>
            </w:r>
          </w:p>
        </w:tc>
        <w:tc>
          <w:tcPr>
            <w:tcW w:type="dxa" w:w="1234"/>
            <w:shd w:fill="f0f0f8" w:val="clear"/>
          </w:tcPr>
          <w:p>
            <w:r>
              <w:rPr>
                <w:sz w:val="16"/>
              </w:rPr>
              <w:t>Ontario</w:t>
            </w:r>
          </w:p>
        </w:tc>
        <w:tc>
          <w:tcPr>
            <w:tcW w:type="dxa" w:w="1234"/>
            <w:shd w:fill="f0f0f8" w:val="clear"/>
          </w:tcPr>
          <w:p>
            <w:r>
              <w:rPr>
                <w:sz w:val="16"/>
              </w:rPr>
              <w:t>3</w:t>
            </w:r>
          </w:p>
        </w:tc>
        <w:tc>
          <w:tcPr>
            <w:tcW w:type="dxa" w:w="1234"/>
            <w:shd w:fill="f0f0f8" w:val="clear"/>
          </w:tcPr>
          <w:p>
            <w:r>
              <w:rPr>
                <w:sz w:val="16"/>
              </w:rPr>
              <w:t>23</w:t>
            </w:r>
          </w:p>
        </w:tc>
        <w:tc>
          <w:tcPr>
            <w:tcW w:type="dxa" w:w="1234"/>
            <w:shd w:fill="f0f0f8" w:val="clear"/>
          </w:tcPr>
          <w:p>
            <w:r>
              <w:rPr>
                <w:sz w:val="16"/>
              </w:rPr>
              <w:t>Yes</w:t>
            </w:r>
          </w:p>
        </w:tc>
      </w:tr>
      <w:tr>
        <w:tc>
          <w:tcPr>
            <w:tcW w:type="dxa" w:w="1234"/>
          </w:tcPr>
          <w:p>
            <w:r>
              <w:rPr>
                <w:sz w:val="16"/>
              </w:rPr>
              <w:t>New Paltz Central School District</w:t>
            </w:r>
          </w:p>
        </w:tc>
        <w:tc>
          <w:tcPr>
            <w:tcW w:type="dxa" w:w="1234"/>
          </w:tcPr>
          <w:p>
            <w:r>
              <w:rPr>
                <w:sz w:val="16"/>
              </w:rPr>
              <w:t>New Paltz</w:t>
            </w:r>
          </w:p>
        </w:tc>
        <w:tc>
          <w:tcPr>
            <w:tcW w:type="dxa" w:w="1234"/>
          </w:tcPr>
          <w:p>
            <w:r>
              <w:rPr>
                <w:sz w:val="16"/>
              </w:rPr>
              <w:t>NY</w:t>
            </w:r>
          </w:p>
        </w:tc>
        <w:tc>
          <w:tcPr>
            <w:tcW w:type="dxa" w:w="1234"/>
          </w:tcPr>
          <w:p>
            <w:r>
              <w:rPr>
                <w:sz w:val="16"/>
              </w:rPr>
              <w:t>Ulster</w:t>
            </w:r>
          </w:p>
        </w:tc>
        <w:tc>
          <w:tcPr>
            <w:tcW w:type="dxa" w:w="1234"/>
          </w:tcPr>
          <w:p>
            <w:r>
              <w:rPr>
                <w:sz w:val="16"/>
              </w:rPr>
              <w:t>6</w:t>
            </w:r>
          </w:p>
        </w:tc>
        <w:tc>
          <w:tcPr>
            <w:tcW w:type="dxa" w:w="1234"/>
          </w:tcPr>
          <w:p>
            <w:r>
              <w:rPr>
                <w:sz w:val="16"/>
              </w:rPr>
              <w:t>132</w:t>
            </w:r>
          </w:p>
        </w:tc>
        <w:tc>
          <w:tcPr>
            <w:tcW w:type="dxa" w:w="1234"/>
          </w:tcPr>
          <w:p>
            <w:r>
              <w:rPr>
                <w:sz w:val="16"/>
              </w:rPr>
              <w:t>No</w:t>
            </w:r>
          </w:p>
        </w:tc>
      </w:tr>
      <w:tr>
        <w:tc>
          <w:tcPr>
            <w:tcW w:type="dxa" w:w="1234"/>
            <w:shd w:fill="f0f0f8" w:val="clear"/>
          </w:tcPr>
          <w:p>
            <w:r>
              <w:rPr>
                <w:sz w:val="16"/>
              </w:rPr>
              <w:t>Newburgh Enlarged City School District</w:t>
            </w:r>
          </w:p>
        </w:tc>
        <w:tc>
          <w:tcPr>
            <w:tcW w:type="dxa" w:w="1234"/>
            <w:shd w:fill="f0f0f8" w:val="clear"/>
          </w:tcPr>
          <w:p>
            <w:r>
              <w:rPr>
                <w:sz w:val="16"/>
              </w:rPr>
              <w:t>Newburgh</w:t>
            </w:r>
          </w:p>
        </w:tc>
        <w:tc>
          <w:tcPr>
            <w:tcW w:type="dxa" w:w="1234"/>
            <w:shd w:fill="f0f0f8" w:val="clear"/>
          </w:tcPr>
          <w:p>
            <w:r>
              <w:rPr>
                <w:sz w:val="16"/>
              </w:rPr>
              <w:t>NY</w:t>
            </w:r>
          </w:p>
        </w:tc>
        <w:tc>
          <w:tcPr>
            <w:tcW w:type="dxa" w:w="1234"/>
            <w:shd w:fill="f0f0f8" w:val="clear"/>
          </w:tcPr>
          <w:p>
            <w:r>
              <w:rPr>
                <w:sz w:val="16"/>
              </w:rPr>
              <w:t>Orange</w:t>
            </w:r>
          </w:p>
        </w:tc>
        <w:tc>
          <w:tcPr>
            <w:tcW w:type="dxa" w:w="1234"/>
            <w:shd w:fill="f0f0f8" w:val="clear"/>
          </w:tcPr>
          <w:p>
            <w:r>
              <w:rPr>
                <w:sz w:val="16"/>
              </w:rPr>
              <w:t>35</w:t>
            </w:r>
          </w:p>
        </w:tc>
        <w:tc>
          <w:tcPr>
            <w:tcW w:type="dxa" w:w="1234"/>
            <w:shd w:fill="f0f0f8" w:val="clear"/>
          </w:tcPr>
          <w:p>
            <w:r>
              <w:rPr>
                <w:sz w:val="16"/>
              </w:rPr>
              <w:t>429</w:t>
            </w:r>
          </w:p>
        </w:tc>
        <w:tc>
          <w:tcPr>
            <w:tcW w:type="dxa" w:w="1234"/>
            <w:shd w:fill="f0f0f8" w:val="clear"/>
          </w:tcPr>
          <w:p>
            <w:r>
              <w:rPr>
                <w:sz w:val="16"/>
              </w:rPr>
              <w:t>Yes</w:t>
            </w:r>
          </w:p>
        </w:tc>
      </w:tr>
      <w:tr>
        <w:tc>
          <w:tcPr>
            <w:tcW w:type="dxa" w:w="1234"/>
          </w:tcPr>
          <w:p>
            <w:r>
              <w:rPr>
                <w:sz w:val="16"/>
              </w:rPr>
              <w:t>Newfield Central School District</w:t>
            </w:r>
          </w:p>
        </w:tc>
        <w:tc>
          <w:tcPr>
            <w:tcW w:type="dxa" w:w="1234"/>
          </w:tcPr>
          <w:p>
            <w:r>
              <w:rPr>
                <w:sz w:val="16"/>
              </w:rPr>
              <w:t>Newfield</w:t>
            </w:r>
          </w:p>
        </w:tc>
        <w:tc>
          <w:tcPr>
            <w:tcW w:type="dxa" w:w="1234"/>
          </w:tcPr>
          <w:p>
            <w:r>
              <w:rPr>
                <w:sz w:val="16"/>
              </w:rPr>
              <w:t>NY</w:t>
            </w:r>
          </w:p>
        </w:tc>
        <w:tc>
          <w:tcPr>
            <w:tcW w:type="dxa" w:w="1234"/>
          </w:tcPr>
          <w:p>
            <w:r>
              <w:rPr>
                <w:sz w:val="16"/>
              </w:rPr>
              <w:t>Tompkins</w:t>
            </w:r>
          </w:p>
        </w:tc>
        <w:tc>
          <w:tcPr>
            <w:tcW w:type="dxa" w:w="1234"/>
          </w:tcPr>
          <w:p>
            <w:r>
              <w:rPr>
                <w:sz w:val="16"/>
              </w:rPr>
              <w:t>6</w:t>
            </w:r>
          </w:p>
        </w:tc>
        <w:tc>
          <w:tcPr>
            <w:tcW w:type="dxa" w:w="1234"/>
          </w:tcPr>
          <w:p>
            <w:r>
              <w:rPr>
                <w:sz w:val="16"/>
              </w:rPr>
              <w:t>48</w:t>
            </w:r>
          </w:p>
        </w:tc>
        <w:tc>
          <w:tcPr>
            <w:tcW w:type="dxa" w:w="1234"/>
          </w:tcPr>
          <w:p>
            <w:r>
              <w:rPr>
                <w:sz w:val="16"/>
              </w:rPr>
              <w:t>Yes</w:t>
            </w:r>
          </w:p>
        </w:tc>
      </w:tr>
      <w:tr>
        <w:tc>
          <w:tcPr>
            <w:tcW w:type="dxa" w:w="1234"/>
            <w:shd w:fill="f0f0f8" w:val="clear"/>
          </w:tcPr>
          <w:p>
            <w:r>
              <w:rPr>
                <w:sz w:val="16"/>
              </w:rPr>
              <w:t>North Rockland Central School District</w:t>
            </w:r>
          </w:p>
        </w:tc>
        <w:tc>
          <w:tcPr>
            <w:tcW w:type="dxa" w:w="1234"/>
            <w:shd w:fill="f0f0f8" w:val="clear"/>
          </w:tcPr>
          <w:p>
            <w:r>
              <w:rPr>
                <w:sz w:val="16"/>
              </w:rPr>
              <w:t>Garnerville</w:t>
            </w:r>
          </w:p>
        </w:tc>
        <w:tc>
          <w:tcPr>
            <w:tcW w:type="dxa" w:w="1234"/>
            <w:shd w:fill="f0f0f8" w:val="clear"/>
          </w:tcPr>
          <w:p>
            <w:r>
              <w:rPr>
                <w:sz w:val="16"/>
              </w:rPr>
              <w:t>NY</w:t>
            </w:r>
          </w:p>
        </w:tc>
        <w:tc>
          <w:tcPr>
            <w:tcW w:type="dxa" w:w="1234"/>
            <w:shd w:fill="f0f0f8" w:val="clear"/>
          </w:tcPr>
          <w:p>
            <w:r>
              <w:rPr>
                <w:sz w:val="16"/>
              </w:rPr>
              <w:t>Rockland</w:t>
            </w:r>
          </w:p>
        </w:tc>
        <w:tc>
          <w:tcPr>
            <w:tcW w:type="dxa" w:w="1234"/>
            <w:shd w:fill="f0f0f8" w:val="clear"/>
          </w:tcPr>
          <w:p>
            <w:r>
              <w:rPr>
                <w:sz w:val="16"/>
              </w:rPr>
              <w:t>22</w:t>
            </w:r>
          </w:p>
        </w:tc>
        <w:tc>
          <w:tcPr>
            <w:tcW w:type="dxa" w:w="1234"/>
            <w:shd w:fill="f0f0f8" w:val="clear"/>
          </w:tcPr>
          <w:p>
            <w:r>
              <w:rPr>
                <w:sz w:val="16"/>
              </w:rPr>
              <w:t>206</w:t>
            </w:r>
          </w:p>
        </w:tc>
        <w:tc>
          <w:tcPr>
            <w:tcW w:type="dxa" w:w="1234"/>
            <w:shd w:fill="f0f0f8" w:val="clear"/>
          </w:tcPr>
          <w:p>
            <w:r>
              <w:rPr>
                <w:sz w:val="16"/>
              </w:rPr>
              <w:t>Yes</w:t>
            </w:r>
          </w:p>
        </w:tc>
      </w:tr>
      <w:tr>
        <w:tc>
          <w:tcPr>
            <w:tcW w:type="dxa" w:w="1234"/>
          </w:tcPr>
          <w:p>
            <w:r>
              <w:rPr>
                <w:sz w:val="16"/>
              </w:rPr>
              <w:t>North Rose-Wolcott Central School District</w:t>
            </w:r>
          </w:p>
        </w:tc>
        <w:tc>
          <w:tcPr>
            <w:tcW w:type="dxa" w:w="1234"/>
          </w:tcPr>
          <w:p>
            <w:r>
              <w:rPr>
                <w:sz w:val="16"/>
              </w:rPr>
              <w:t>Wolcott</w:t>
            </w:r>
          </w:p>
        </w:tc>
        <w:tc>
          <w:tcPr>
            <w:tcW w:type="dxa" w:w="1234"/>
          </w:tcPr>
          <w:p>
            <w:r>
              <w:rPr>
                <w:sz w:val="16"/>
              </w:rPr>
              <w:t>NY</w:t>
            </w:r>
          </w:p>
        </w:tc>
        <w:tc>
          <w:tcPr>
            <w:tcW w:type="dxa" w:w="1234"/>
          </w:tcPr>
          <w:p>
            <w:r>
              <w:rPr>
                <w:sz w:val="16"/>
              </w:rPr>
              <w:t>Wayne</w:t>
            </w:r>
          </w:p>
        </w:tc>
        <w:tc>
          <w:tcPr>
            <w:tcW w:type="dxa" w:w="1234"/>
          </w:tcPr>
          <w:p>
            <w:r>
              <w:rPr>
                <w:sz w:val="16"/>
              </w:rPr>
              <w:t>5</w:t>
            </w:r>
          </w:p>
        </w:tc>
        <w:tc>
          <w:tcPr>
            <w:tcW w:type="dxa" w:w="1234"/>
          </w:tcPr>
          <w:p>
            <w:r>
              <w:rPr>
                <w:sz w:val="16"/>
              </w:rPr>
              <w:t>140</w:t>
            </w:r>
          </w:p>
        </w:tc>
        <w:tc>
          <w:tcPr>
            <w:tcW w:type="dxa" w:w="1234"/>
          </w:tcPr>
          <w:p>
            <w:r>
              <w:rPr>
                <w:sz w:val="16"/>
              </w:rPr>
              <w:t>Yes</w:t>
            </w:r>
          </w:p>
        </w:tc>
      </w:tr>
      <w:tr>
        <w:tc>
          <w:tcPr>
            <w:tcW w:type="dxa" w:w="1234"/>
            <w:shd w:fill="f0f0f8" w:val="clear"/>
          </w:tcPr>
          <w:p>
            <w:r>
              <w:rPr>
                <w:sz w:val="16"/>
              </w:rPr>
              <w:t>Nyack Public Schools</w:t>
            </w:r>
          </w:p>
        </w:tc>
        <w:tc>
          <w:tcPr>
            <w:tcW w:type="dxa" w:w="1234"/>
            <w:shd w:fill="f0f0f8" w:val="clear"/>
          </w:tcPr>
          <w:p>
            <w:r>
              <w:rPr>
                <w:sz w:val="16"/>
              </w:rPr>
              <w:t>Nyack</w:t>
            </w:r>
          </w:p>
        </w:tc>
        <w:tc>
          <w:tcPr>
            <w:tcW w:type="dxa" w:w="1234"/>
            <w:shd w:fill="f0f0f8" w:val="clear"/>
          </w:tcPr>
          <w:p>
            <w:r>
              <w:rPr>
                <w:sz w:val="16"/>
              </w:rPr>
              <w:t>NY</w:t>
            </w:r>
          </w:p>
        </w:tc>
        <w:tc>
          <w:tcPr>
            <w:tcW w:type="dxa" w:w="1234"/>
            <w:shd w:fill="f0f0f8" w:val="clear"/>
          </w:tcPr>
          <w:p>
            <w:r>
              <w:rPr>
                <w:sz w:val="16"/>
              </w:rPr>
              <w:t>Rockland</w:t>
            </w:r>
          </w:p>
        </w:tc>
        <w:tc>
          <w:tcPr>
            <w:tcW w:type="dxa" w:w="1234"/>
            <w:shd w:fill="f0f0f8" w:val="clear"/>
          </w:tcPr>
          <w:p>
            <w:r>
              <w:rPr>
                <w:sz w:val="16"/>
              </w:rPr>
              <w:t>8</w:t>
            </w:r>
          </w:p>
        </w:tc>
        <w:tc>
          <w:tcPr>
            <w:tcW w:type="dxa" w:w="1234"/>
            <w:shd w:fill="f0f0f8" w:val="clear"/>
          </w:tcPr>
          <w:p>
            <w:r>
              <w:rPr>
                <w:sz w:val="16"/>
              </w:rPr>
              <w:t>114</w:t>
            </w:r>
          </w:p>
        </w:tc>
        <w:tc>
          <w:tcPr>
            <w:tcW w:type="dxa" w:w="1234"/>
            <w:shd w:fill="f0f0f8" w:val="clear"/>
          </w:tcPr>
          <w:p>
            <w:r>
              <w:rPr>
                <w:sz w:val="16"/>
              </w:rPr>
              <w:t>No</w:t>
            </w:r>
          </w:p>
        </w:tc>
      </w:tr>
      <w:tr>
        <w:tc>
          <w:tcPr>
            <w:tcW w:type="dxa" w:w="1234"/>
          </w:tcPr>
          <w:p>
            <w:r>
              <w:rPr>
                <w:sz w:val="16"/>
              </w:rPr>
              <w:t>Ossining Union Free School District</w:t>
            </w:r>
          </w:p>
        </w:tc>
        <w:tc>
          <w:tcPr>
            <w:tcW w:type="dxa" w:w="1234"/>
          </w:tcPr>
          <w:p>
            <w:r>
              <w:rPr>
                <w:sz w:val="16"/>
              </w:rPr>
              <w:t>Ossining</w:t>
            </w:r>
          </w:p>
        </w:tc>
        <w:tc>
          <w:tcPr>
            <w:tcW w:type="dxa" w:w="1234"/>
          </w:tcPr>
          <w:p>
            <w:r>
              <w:rPr>
                <w:sz w:val="16"/>
              </w:rPr>
              <w:t>NY</w:t>
            </w:r>
          </w:p>
        </w:tc>
        <w:tc>
          <w:tcPr>
            <w:tcW w:type="dxa" w:w="1234"/>
          </w:tcPr>
          <w:p>
            <w:r>
              <w:rPr>
                <w:sz w:val="16"/>
              </w:rPr>
              <w:t>Westchester</w:t>
            </w:r>
          </w:p>
        </w:tc>
        <w:tc>
          <w:tcPr>
            <w:tcW w:type="dxa" w:w="1234"/>
          </w:tcPr>
          <w:p>
            <w:r>
              <w:rPr>
                <w:sz w:val="16"/>
              </w:rPr>
              <w:t>10</w:t>
            </w:r>
          </w:p>
        </w:tc>
        <w:tc>
          <w:tcPr>
            <w:tcW w:type="dxa" w:w="1234"/>
          </w:tcPr>
          <w:p>
            <w:r>
              <w:rPr>
                <w:sz w:val="16"/>
              </w:rPr>
              <w:t>15</w:t>
            </w:r>
          </w:p>
        </w:tc>
        <w:tc>
          <w:tcPr>
            <w:tcW w:type="dxa" w:w="1234"/>
          </w:tcPr>
          <w:p>
            <w:r>
              <w:rPr>
                <w:sz w:val="16"/>
              </w:rPr>
              <w:t>No</w:t>
            </w:r>
          </w:p>
        </w:tc>
      </w:tr>
      <w:tr>
        <w:tc>
          <w:tcPr>
            <w:tcW w:type="dxa" w:w="1234"/>
            <w:shd w:fill="f0f0f8" w:val="clear"/>
          </w:tcPr>
          <w:p>
            <w:r>
              <w:rPr>
                <w:sz w:val="16"/>
              </w:rPr>
              <w:t>Pearl River School District</w:t>
            </w:r>
          </w:p>
        </w:tc>
        <w:tc>
          <w:tcPr>
            <w:tcW w:type="dxa" w:w="1234"/>
            <w:shd w:fill="f0f0f8" w:val="clear"/>
          </w:tcPr>
          <w:p>
            <w:r>
              <w:rPr>
                <w:sz w:val="16"/>
              </w:rPr>
              <w:t>Pearl River</w:t>
            </w:r>
          </w:p>
        </w:tc>
        <w:tc>
          <w:tcPr>
            <w:tcW w:type="dxa" w:w="1234"/>
            <w:shd w:fill="f0f0f8" w:val="clear"/>
          </w:tcPr>
          <w:p>
            <w:r>
              <w:rPr>
                <w:sz w:val="16"/>
              </w:rPr>
              <w:t>NY</w:t>
            </w:r>
          </w:p>
        </w:tc>
        <w:tc>
          <w:tcPr>
            <w:tcW w:type="dxa" w:w="1234"/>
            <w:shd w:fill="f0f0f8" w:val="clear"/>
          </w:tcPr>
          <w:p>
            <w:r>
              <w:rPr>
                <w:sz w:val="16"/>
              </w:rPr>
              <w:t>Rockland</w:t>
            </w:r>
          </w:p>
        </w:tc>
        <w:tc>
          <w:tcPr>
            <w:tcW w:type="dxa" w:w="1234"/>
            <w:shd w:fill="f0f0f8" w:val="clear"/>
          </w:tcPr>
          <w:p>
            <w:r>
              <w:rPr>
                <w:sz w:val="16"/>
              </w:rPr>
              <w:t>17</w:t>
            </w:r>
          </w:p>
        </w:tc>
        <w:tc>
          <w:tcPr>
            <w:tcW w:type="dxa" w:w="1234"/>
            <w:shd w:fill="f0f0f8" w:val="clear"/>
          </w:tcPr>
          <w:p>
            <w:r>
              <w:rPr>
                <w:sz w:val="16"/>
              </w:rPr>
              <w:t>54</w:t>
            </w:r>
          </w:p>
        </w:tc>
        <w:tc>
          <w:tcPr>
            <w:tcW w:type="dxa" w:w="1234"/>
            <w:shd w:fill="f0f0f8" w:val="clear"/>
          </w:tcPr>
          <w:p>
            <w:r>
              <w:rPr>
                <w:sz w:val="16"/>
              </w:rPr>
              <w:t>Yes</w:t>
            </w:r>
          </w:p>
        </w:tc>
      </w:tr>
      <w:tr>
        <w:tc>
          <w:tcPr>
            <w:tcW w:type="dxa" w:w="1234"/>
          </w:tcPr>
          <w:p>
            <w:r>
              <w:rPr>
                <w:sz w:val="16"/>
              </w:rPr>
              <w:t>Pine Bush Central School District</w:t>
            </w:r>
          </w:p>
        </w:tc>
        <w:tc>
          <w:tcPr>
            <w:tcW w:type="dxa" w:w="1234"/>
          </w:tcPr>
          <w:p>
            <w:r>
              <w:rPr>
                <w:sz w:val="16"/>
              </w:rPr>
              <w:t>Pine Bush</w:t>
            </w:r>
          </w:p>
        </w:tc>
        <w:tc>
          <w:tcPr>
            <w:tcW w:type="dxa" w:w="1234"/>
          </w:tcPr>
          <w:p>
            <w:r>
              <w:rPr>
                <w:sz w:val="16"/>
              </w:rPr>
              <w:t>NY</w:t>
            </w:r>
          </w:p>
        </w:tc>
        <w:tc>
          <w:tcPr>
            <w:tcW w:type="dxa" w:w="1234"/>
          </w:tcPr>
          <w:p>
            <w:r>
              <w:rPr>
                <w:sz w:val="16"/>
              </w:rPr>
              <w:t xml:space="preserve">Orange </w:t>
            </w:r>
          </w:p>
        </w:tc>
        <w:tc>
          <w:tcPr>
            <w:tcW w:type="dxa" w:w="1234"/>
          </w:tcPr>
          <w:p>
            <w:r>
              <w:rPr>
                <w:sz w:val="16"/>
              </w:rPr>
              <w:t>14</w:t>
            </w:r>
          </w:p>
        </w:tc>
        <w:tc>
          <w:tcPr>
            <w:tcW w:type="dxa" w:w="1234"/>
          </w:tcPr>
          <w:p>
            <w:r>
              <w:rPr>
                <w:sz w:val="16"/>
              </w:rPr>
              <w:t>102</w:t>
            </w:r>
          </w:p>
        </w:tc>
        <w:tc>
          <w:tcPr>
            <w:tcW w:type="dxa" w:w="1234"/>
          </w:tcPr>
          <w:p>
            <w:r>
              <w:rPr>
                <w:sz w:val="16"/>
              </w:rPr>
              <w:t>No</w:t>
            </w:r>
          </w:p>
        </w:tc>
      </w:tr>
      <w:tr>
        <w:tc>
          <w:tcPr>
            <w:tcW w:type="dxa" w:w="1234"/>
            <w:shd w:fill="f0f0f8" w:val="clear"/>
          </w:tcPr>
          <w:p>
            <w:r>
              <w:rPr>
                <w:sz w:val="16"/>
              </w:rPr>
              <w:t>Pioneer Central School District</w:t>
            </w:r>
          </w:p>
        </w:tc>
        <w:tc>
          <w:tcPr>
            <w:tcW w:type="dxa" w:w="1234"/>
            <w:shd w:fill="f0f0f8" w:val="clear"/>
          </w:tcPr>
          <w:p>
            <w:r>
              <w:rPr>
                <w:sz w:val="16"/>
              </w:rPr>
              <w:t>Yorkshire</w:t>
            </w:r>
          </w:p>
        </w:tc>
        <w:tc>
          <w:tcPr>
            <w:tcW w:type="dxa" w:w="1234"/>
            <w:shd w:fill="f0f0f8" w:val="clear"/>
          </w:tcPr>
          <w:p>
            <w:r>
              <w:rPr>
                <w:sz w:val="16"/>
              </w:rPr>
              <w:t>NY</w:t>
            </w:r>
          </w:p>
        </w:tc>
        <w:tc>
          <w:tcPr>
            <w:tcW w:type="dxa" w:w="1234"/>
            <w:shd w:fill="f0f0f8" w:val="clear"/>
          </w:tcPr>
          <w:p>
            <w:r>
              <w:rPr>
                <w:sz w:val="16"/>
              </w:rPr>
              <w:t>Cattaraugus</w:t>
            </w:r>
          </w:p>
        </w:tc>
        <w:tc>
          <w:tcPr>
            <w:tcW w:type="dxa" w:w="1234"/>
            <w:shd w:fill="f0f0f8" w:val="clear"/>
          </w:tcPr>
          <w:p>
            <w:r>
              <w:rPr>
                <w:sz w:val="16"/>
              </w:rPr>
              <w:t>6</w:t>
            </w:r>
          </w:p>
        </w:tc>
        <w:tc>
          <w:tcPr>
            <w:tcW w:type="dxa" w:w="1234"/>
            <w:shd w:fill="f0f0f8" w:val="clear"/>
          </w:tcPr>
          <w:p>
            <w:r>
              <w:rPr>
                <w:sz w:val="16"/>
              </w:rPr>
              <w:t>148</w:t>
            </w:r>
          </w:p>
        </w:tc>
        <w:tc>
          <w:tcPr>
            <w:tcW w:type="dxa" w:w="1234"/>
            <w:shd w:fill="f0f0f8" w:val="clear"/>
          </w:tcPr>
          <w:p>
            <w:r>
              <w:rPr>
                <w:sz w:val="16"/>
              </w:rPr>
              <w:t>Yes</w:t>
            </w:r>
          </w:p>
        </w:tc>
      </w:tr>
      <w:tr>
        <w:tc>
          <w:tcPr>
            <w:tcW w:type="dxa" w:w="1234"/>
          </w:tcPr>
          <w:p>
            <w:r>
              <w:rPr>
                <w:sz w:val="16"/>
              </w:rPr>
              <w:t>Plainedge Public Schools</w:t>
            </w:r>
          </w:p>
        </w:tc>
        <w:tc>
          <w:tcPr>
            <w:tcW w:type="dxa" w:w="1234"/>
          </w:tcPr>
          <w:p>
            <w:r>
              <w:rPr>
                <w:sz w:val="16"/>
              </w:rPr>
              <w:t>North Massapequa</w:t>
            </w:r>
          </w:p>
        </w:tc>
        <w:tc>
          <w:tcPr>
            <w:tcW w:type="dxa" w:w="1234"/>
          </w:tcPr>
          <w:p>
            <w:r>
              <w:rPr>
                <w:sz w:val="16"/>
              </w:rPr>
              <w:t>NY</w:t>
            </w:r>
          </w:p>
        </w:tc>
        <w:tc>
          <w:tcPr>
            <w:tcW w:type="dxa" w:w="1234"/>
          </w:tcPr>
          <w:p>
            <w:r>
              <w:rPr>
                <w:sz w:val="16"/>
              </w:rPr>
              <w:t>Nassau</w:t>
            </w:r>
          </w:p>
        </w:tc>
        <w:tc>
          <w:tcPr>
            <w:tcW w:type="dxa" w:w="1234"/>
          </w:tcPr>
          <w:p>
            <w:r>
              <w:rPr>
                <w:sz w:val="16"/>
              </w:rPr>
              <w:t>14</w:t>
            </w:r>
          </w:p>
        </w:tc>
        <w:tc>
          <w:tcPr>
            <w:tcW w:type="dxa" w:w="1234"/>
          </w:tcPr>
          <w:p>
            <w:r>
              <w:rPr>
                <w:sz w:val="16"/>
              </w:rPr>
              <w:t>410</w:t>
            </w:r>
          </w:p>
        </w:tc>
        <w:tc>
          <w:tcPr>
            <w:tcW w:type="dxa" w:w="1234"/>
          </w:tcPr>
          <w:p>
            <w:r>
              <w:rPr>
                <w:sz w:val="16"/>
              </w:rPr>
              <w:t>Yes</w:t>
            </w:r>
          </w:p>
        </w:tc>
      </w:tr>
      <w:tr>
        <w:tc>
          <w:tcPr>
            <w:tcW w:type="dxa" w:w="1234"/>
            <w:shd w:fill="f0f0f8" w:val="clear"/>
          </w:tcPr>
          <w:p>
            <w:r>
              <w:rPr>
                <w:sz w:val="16"/>
              </w:rPr>
              <w:t>Plainview-Old Bethpage Central School District</w:t>
            </w:r>
          </w:p>
        </w:tc>
        <w:tc>
          <w:tcPr>
            <w:tcW w:type="dxa" w:w="1234"/>
            <w:shd w:fill="f0f0f8" w:val="clear"/>
          </w:tcPr>
          <w:p>
            <w:r>
              <w:rPr>
                <w:sz w:val="16"/>
              </w:rPr>
              <w:t>Plainview</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25</w:t>
            </w:r>
          </w:p>
        </w:tc>
        <w:tc>
          <w:tcPr>
            <w:tcW w:type="dxa" w:w="1234"/>
            <w:shd w:fill="f0f0f8" w:val="clear"/>
          </w:tcPr>
          <w:p>
            <w:r>
              <w:rPr>
                <w:sz w:val="16"/>
              </w:rPr>
              <w:t>128</w:t>
            </w:r>
          </w:p>
        </w:tc>
        <w:tc>
          <w:tcPr>
            <w:tcW w:type="dxa" w:w="1234"/>
            <w:shd w:fill="f0f0f8" w:val="clear"/>
          </w:tcPr>
          <w:p>
            <w:r>
              <w:rPr>
                <w:sz w:val="16"/>
              </w:rPr>
              <w:t>No</w:t>
            </w:r>
          </w:p>
        </w:tc>
      </w:tr>
      <w:tr>
        <w:tc>
          <w:tcPr>
            <w:tcW w:type="dxa" w:w="1234"/>
          </w:tcPr>
          <w:p>
            <w:r>
              <w:rPr>
                <w:sz w:val="16"/>
              </w:rPr>
              <w:t>Port Byron Central School District</w:t>
            </w:r>
          </w:p>
        </w:tc>
        <w:tc>
          <w:tcPr>
            <w:tcW w:type="dxa" w:w="1234"/>
          </w:tcPr>
          <w:p>
            <w:r>
              <w:rPr>
                <w:sz w:val="16"/>
              </w:rPr>
              <w:t>Port Byron</w:t>
            </w:r>
          </w:p>
        </w:tc>
        <w:tc>
          <w:tcPr>
            <w:tcW w:type="dxa" w:w="1234"/>
          </w:tcPr>
          <w:p>
            <w:r>
              <w:rPr>
                <w:sz w:val="16"/>
              </w:rPr>
              <w:t>NY</w:t>
            </w:r>
          </w:p>
        </w:tc>
        <w:tc>
          <w:tcPr>
            <w:tcW w:type="dxa" w:w="1234"/>
          </w:tcPr>
          <w:p>
            <w:r>
              <w:rPr>
                <w:sz w:val="16"/>
              </w:rPr>
              <w:t>Cayuga</w:t>
            </w:r>
          </w:p>
        </w:tc>
        <w:tc>
          <w:tcPr>
            <w:tcW w:type="dxa" w:w="1234"/>
          </w:tcPr>
          <w:p>
            <w:r>
              <w:rPr>
                <w:sz w:val="16"/>
              </w:rPr>
              <w:t>1</w:t>
            </w:r>
          </w:p>
        </w:tc>
        <w:tc>
          <w:tcPr>
            <w:tcW w:type="dxa" w:w="1234"/>
          </w:tcPr>
          <w:p>
            <w:r>
              <w:rPr>
                <w:sz w:val="16"/>
              </w:rPr>
              <w:t>77</w:t>
            </w:r>
          </w:p>
        </w:tc>
        <w:tc>
          <w:tcPr>
            <w:tcW w:type="dxa" w:w="1234"/>
          </w:tcPr>
          <w:p>
            <w:r>
              <w:rPr>
                <w:sz w:val="16"/>
              </w:rPr>
              <w:t>Yes</w:t>
            </w:r>
          </w:p>
        </w:tc>
      </w:tr>
      <w:tr>
        <w:tc>
          <w:tcPr>
            <w:tcW w:type="dxa" w:w="1234"/>
            <w:shd w:fill="f0f0f8" w:val="clear"/>
          </w:tcPr>
          <w:p>
            <w:r>
              <w:rPr>
                <w:sz w:val="16"/>
              </w:rPr>
              <w:t>Rockland BOCES</w:t>
            </w:r>
          </w:p>
        </w:tc>
        <w:tc>
          <w:tcPr>
            <w:tcW w:type="dxa" w:w="1234"/>
            <w:shd w:fill="f0f0f8" w:val="clear"/>
          </w:tcPr>
          <w:p>
            <w:r>
              <w:rPr>
                <w:sz w:val="16"/>
              </w:rPr>
              <w:t>West Nyack</w:t>
            </w:r>
          </w:p>
        </w:tc>
        <w:tc>
          <w:tcPr>
            <w:tcW w:type="dxa" w:w="1234"/>
            <w:shd w:fill="f0f0f8" w:val="clear"/>
          </w:tcPr>
          <w:p>
            <w:r>
              <w:rPr>
                <w:sz w:val="16"/>
              </w:rPr>
              <w:t>NY</w:t>
            </w:r>
          </w:p>
        </w:tc>
        <w:tc>
          <w:tcPr>
            <w:tcW w:type="dxa" w:w="1234"/>
            <w:shd w:fill="f0f0f8" w:val="clear"/>
          </w:tcPr>
          <w:p>
            <w:r>
              <w:rPr>
                <w:sz w:val="16"/>
              </w:rPr>
              <w:t>Rockland</w:t>
            </w:r>
          </w:p>
        </w:tc>
        <w:tc>
          <w:tcPr>
            <w:tcW w:type="dxa" w:w="1234"/>
            <w:shd w:fill="f0f0f8" w:val="clear"/>
          </w:tcPr>
          <w:p>
            <w:r>
              <w:rPr>
                <w:sz w:val="16"/>
              </w:rPr>
              <w:t>3</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Roslyn Public Schools</w:t>
            </w:r>
          </w:p>
        </w:tc>
        <w:tc>
          <w:tcPr>
            <w:tcW w:type="dxa" w:w="1234"/>
          </w:tcPr>
          <w:p>
            <w:r>
              <w:rPr>
                <w:sz w:val="16"/>
              </w:rPr>
              <w:t>Roslyn</w:t>
            </w:r>
          </w:p>
        </w:tc>
        <w:tc>
          <w:tcPr>
            <w:tcW w:type="dxa" w:w="1234"/>
          </w:tcPr>
          <w:p>
            <w:r>
              <w:rPr>
                <w:sz w:val="16"/>
              </w:rPr>
              <w:t>NY</w:t>
            </w:r>
          </w:p>
        </w:tc>
        <w:tc>
          <w:tcPr>
            <w:tcW w:type="dxa" w:w="1234"/>
          </w:tcPr>
          <w:p>
            <w:r>
              <w:rPr>
                <w:sz w:val="16"/>
              </w:rPr>
              <w:t>Nassau</w:t>
            </w:r>
          </w:p>
        </w:tc>
        <w:tc>
          <w:tcPr>
            <w:tcW w:type="dxa" w:w="1234"/>
          </w:tcPr>
          <w:p>
            <w:r>
              <w:rPr>
                <w:sz w:val="16"/>
              </w:rPr>
              <w:t>11</w:t>
            </w:r>
          </w:p>
        </w:tc>
        <w:tc>
          <w:tcPr>
            <w:tcW w:type="dxa" w:w="1234"/>
          </w:tcPr>
          <w:p>
            <w:r>
              <w:rPr>
                <w:sz w:val="16"/>
              </w:rPr>
              <w:t>219</w:t>
            </w:r>
          </w:p>
        </w:tc>
        <w:tc>
          <w:tcPr>
            <w:tcW w:type="dxa" w:w="1234"/>
          </w:tcPr>
          <w:p>
            <w:r>
              <w:rPr>
                <w:sz w:val="16"/>
              </w:rPr>
              <w:t>Yes</w:t>
            </w:r>
          </w:p>
        </w:tc>
      </w:tr>
      <w:tr>
        <w:tc>
          <w:tcPr>
            <w:tcW w:type="dxa" w:w="1234"/>
            <w:shd w:fill="f0f0f8" w:val="clear"/>
          </w:tcPr>
          <w:p>
            <w:r>
              <w:rPr>
                <w:sz w:val="16"/>
              </w:rPr>
              <w:t>Rye City School District</w:t>
            </w:r>
          </w:p>
        </w:tc>
        <w:tc>
          <w:tcPr>
            <w:tcW w:type="dxa" w:w="1234"/>
            <w:shd w:fill="f0f0f8" w:val="clear"/>
          </w:tcPr>
          <w:p>
            <w:r>
              <w:rPr>
                <w:sz w:val="16"/>
              </w:rPr>
              <w:t>Rye</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9</w:t>
            </w:r>
          </w:p>
        </w:tc>
        <w:tc>
          <w:tcPr>
            <w:tcW w:type="dxa" w:w="1234"/>
            <w:shd w:fill="f0f0f8" w:val="clear"/>
          </w:tcPr>
          <w:p>
            <w:r>
              <w:rPr>
                <w:sz w:val="16"/>
              </w:rPr>
              <w:t>178</w:t>
            </w:r>
          </w:p>
        </w:tc>
        <w:tc>
          <w:tcPr>
            <w:tcW w:type="dxa" w:w="1234"/>
            <w:shd w:fill="f0f0f8" w:val="clear"/>
          </w:tcPr>
          <w:p>
            <w:r>
              <w:rPr>
                <w:sz w:val="16"/>
              </w:rPr>
              <w:t>Yes</w:t>
            </w:r>
          </w:p>
        </w:tc>
      </w:tr>
      <w:tr>
        <w:tc>
          <w:tcPr>
            <w:tcW w:type="dxa" w:w="1234"/>
          </w:tcPr>
          <w:p>
            <w:r>
              <w:rPr>
                <w:sz w:val="16"/>
              </w:rPr>
              <w:t>Salmon River Central School District</w:t>
            </w:r>
          </w:p>
        </w:tc>
        <w:tc>
          <w:tcPr>
            <w:tcW w:type="dxa" w:w="1234"/>
          </w:tcPr>
          <w:p>
            <w:r>
              <w:rPr>
                <w:sz w:val="16"/>
              </w:rPr>
              <w:t>Fort Covington</w:t>
            </w:r>
          </w:p>
        </w:tc>
        <w:tc>
          <w:tcPr>
            <w:tcW w:type="dxa" w:w="1234"/>
          </w:tcPr>
          <w:p>
            <w:r>
              <w:rPr>
                <w:sz w:val="16"/>
              </w:rPr>
              <w:t>NY</w:t>
            </w:r>
          </w:p>
        </w:tc>
        <w:tc>
          <w:tcPr>
            <w:tcW w:type="dxa" w:w="1234"/>
          </w:tcPr>
          <w:p>
            <w:r>
              <w:rPr>
                <w:sz w:val="16"/>
              </w:rPr>
              <w:t>Franklin</w:t>
            </w:r>
          </w:p>
        </w:tc>
        <w:tc>
          <w:tcPr>
            <w:tcW w:type="dxa" w:w="1234"/>
          </w:tcPr>
          <w:p>
            <w:r>
              <w:rPr>
                <w:sz w:val="16"/>
              </w:rPr>
              <w:t>7</w:t>
            </w:r>
          </w:p>
        </w:tc>
        <w:tc>
          <w:tcPr>
            <w:tcW w:type="dxa" w:w="1234"/>
          </w:tcPr>
          <w:p>
            <w:r>
              <w:rPr>
                <w:sz w:val="16"/>
              </w:rPr>
              <w:t>54</w:t>
            </w:r>
          </w:p>
        </w:tc>
        <w:tc>
          <w:tcPr>
            <w:tcW w:type="dxa" w:w="1234"/>
          </w:tcPr>
          <w:p>
            <w:r>
              <w:rPr>
                <w:sz w:val="16"/>
              </w:rPr>
              <w:t>Yes</w:t>
            </w:r>
          </w:p>
        </w:tc>
      </w:tr>
      <w:tr>
        <w:tc>
          <w:tcPr>
            <w:tcW w:type="dxa" w:w="1234"/>
            <w:shd w:fill="f0f0f8" w:val="clear"/>
          </w:tcPr>
          <w:p>
            <w:r>
              <w:rPr>
                <w:sz w:val="16"/>
              </w:rPr>
              <w:t xml:space="preserve">Saranac Lake Central School </w:t>
            </w:r>
          </w:p>
        </w:tc>
        <w:tc>
          <w:tcPr>
            <w:tcW w:type="dxa" w:w="1234"/>
            <w:shd w:fill="f0f0f8" w:val="clear"/>
          </w:tcPr>
          <w:p>
            <w:r>
              <w:rPr>
                <w:sz w:val="16"/>
              </w:rPr>
              <w:t>Saranac Lake</w:t>
            </w:r>
          </w:p>
        </w:tc>
        <w:tc>
          <w:tcPr>
            <w:tcW w:type="dxa" w:w="1234"/>
            <w:shd w:fill="f0f0f8" w:val="clear"/>
          </w:tcPr>
          <w:p>
            <w:r>
              <w:rPr>
                <w:sz w:val="16"/>
              </w:rPr>
              <w:t>NY</w:t>
            </w:r>
          </w:p>
        </w:tc>
        <w:tc>
          <w:tcPr>
            <w:tcW w:type="dxa" w:w="1234"/>
            <w:shd w:fill="f0f0f8" w:val="clear"/>
          </w:tcPr>
          <w:p>
            <w:r>
              <w:rPr>
                <w:sz w:val="16"/>
              </w:rPr>
              <w:t>Franklin</w:t>
            </w:r>
          </w:p>
        </w:tc>
        <w:tc>
          <w:tcPr>
            <w:tcW w:type="dxa" w:w="1234"/>
            <w:shd w:fill="f0f0f8" w:val="clear"/>
          </w:tcPr>
          <w:p>
            <w:r>
              <w:rPr>
                <w:sz w:val="16"/>
              </w:rPr>
              <w:t>6</w:t>
            </w:r>
          </w:p>
        </w:tc>
        <w:tc>
          <w:tcPr>
            <w:tcW w:type="dxa" w:w="1234"/>
            <w:shd w:fill="f0f0f8" w:val="clear"/>
          </w:tcPr>
          <w:p>
            <w:r>
              <w:rPr>
                <w:sz w:val="16"/>
              </w:rPr>
              <w:t>93</w:t>
            </w:r>
          </w:p>
        </w:tc>
        <w:tc>
          <w:tcPr>
            <w:tcW w:type="dxa" w:w="1234"/>
            <w:shd w:fill="f0f0f8" w:val="clear"/>
          </w:tcPr>
          <w:p>
            <w:r>
              <w:rPr>
                <w:sz w:val="16"/>
              </w:rPr>
              <w:t>Yes</w:t>
            </w:r>
          </w:p>
        </w:tc>
      </w:tr>
      <w:tr>
        <w:tc>
          <w:tcPr>
            <w:tcW w:type="dxa" w:w="1234"/>
          </w:tcPr>
          <w:p>
            <w:r>
              <w:rPr>
                <w:sz w:val="16"/>
              </w:rPr>
              <w:t>Schuylerville Central School District</w:t>
            </w:r>
          </w:p>
        </w:tc>
        <w:tc>
          <w:tcPr>
            <w:tcW w:type="dxa" w:w="1234"/>
          </w:tcPr>
          <w:p>
            <w:r>
              <w:rPr>
                <w:sz w:val="16"/>
              </w:rPr>
              <w:t>Schuylerville</w:t>
            </w:r>
          </w:p>
        </w:tc>
        <w:tc>
          <w:tcPr>
            <w:tcW w:type="dxa" w:w="1234"/>
          </w:tcPr>
          <w:p>
            <w:r>
              <w:rPr>
                <w:sz w:val="16"/>
              </w:rPr>
              <w:t>NY</w:t>
            </w:r>
          </w:p>
        </w:tc>
        <w:tc>
          <w:tcPr>
            <w:tcW w:type="dxa" w:w="1234"/>
          </w:tcPr>
          <w:p>
            <w:r>
              <w:rPr>
                <w:sz w:val="16"/>
              </w:rPr>
              <w:t>Saratoga</w:t>
            </w:r>
          </w:p>
        </w:tc>
        <w:tc>
          <w:tcPr>
            <w:tcW w:type="dxa" w:w="1234"/>
          </w:tcPr>
          <w:p>
            <w:r>
              <w:rPr>
                <w:sz w:val="16"/>
              </w:rPr>
              <w:t>4</w:t>
            </w:r>
          </w:p>
        </w:tc>
        <w:tc>
          <w:tcPr>
            <w:tcW w:type="dxa" w:w="1234"/>
          </w:tcPr>
          <w:p>
            <w:r>
              <w:rPr>
                <w:sz w:val="16"/>
              </w:rPr>
              <w:t>168</w:t>
            </w:r>
          </w:p>
        </w:tc>
        <w:tc>
          <w:tcPr>
            <w:tcW w:type="dxa" w:w="1234"/>
          </w:tcPr>
          <w:p>
            <w:r>
              <w:rPr>
                <w:sz w:val="16"/>
              </w:rPr>
              <w:t>Yes</w:t>
            </w:r>
          </w:p>
        </w:tc>
      </w:tr>
      <w:tr>
        <w:tc>
          <w:tcPr>
            <w:tcW w:type="dxa" w:w="1234"/>
            <w:shd w:fill="f0f0f8" w:val="clear"/>
          </w:tcPr>
          <w:p>
            <w:r>
              <w:rPr>
                <w:sz w:val="16"/>
              </w:rPr>
              <w:t>Seaford Union Free School District</w:t>
            </w:r>
          </w:p>
        </w:tc>
        <w:tc>
          <w:tcPr>
            <w:tcW w:type="dxa" w:w="1234"/>
            <w:shd w:fill="f0f0f8" w:val="clear"/>
          </w:tcPr>
          <w:p>
            <w:r>
              <w:rPr>
                <w:sz w:val="16"/>
              </w:rPr>
              <w:t>Seaford</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5</w:t>
            </w:r>
          </w:p>
        </w:tc>
        <w:tc>
          <w:tcPr>
            <w:tcW w:type="dxa" w:w="1234"/>
            <w:shd w:fill="f0f0f8" w:val="clear"/>
          </w:tcPr>
          <w:p>
            <w:r>
              <w:rPr>
                <w:sz w:val="16"/>
              </w:rPr>
              <w:t>146</w:t>
            </w:r>
          </w:p>
        </w:tc>
        <w:tc>
          <w:tcPr>
            <w:tcW w:type="dxa" w:w="1234"/>
            <w:shd w:fill="f0f0f8" w:val="clear"/>
          </w:tcPr>
          <w:p>
            <w:r>
              <w:rPr>
                <w:sz w:val="16"/>
              </w:rPr>
              <w:t>Yes</w:t>
            </w:r>
          </w:p>
        </w:tc>
      </w:tr>
      <w:tr>
        <w:tc>
          <w:tcPr>
            <w:tcW w:type="dxa" w:w="1234"/>
          </w:tcPr>
          <w:p>
            <w:r>
              <w:rPr>
                <w:sz w:val="16"/>
              </w:rPr>
              <w:t>Smithtown Central School District</w:t>
            </w:r>
          </w:p>
        </w:tc>
        <w:tc>
          <w:tcPr>
            <w:tcW w:type="dxa" w:w="1234"/>
          </w:tcPr>
          <w:p>
            <w:r>
              <w:rPr>
                <w:sz w:val="16"/>
              </w:rPr>
              <w:t>Smithtown</w:t>
            </w:r>
          </w:p>
        </w:tc>
        <w:tc>
          <w:tcPr>
            <w:tcW w:type="dxa" w:w="1234"/>
          </w:tcPr>
          <w:p>
            <w:r>
              <w:rPr>
                <w:sz w:val="16"/>
              </w:rPr>
              <w:t>NY</w:t>
            </w:r>
          </w:p>
        </w:tc>
        <w:tc>
          <w:tcPr>
            <w:tcW w:type="dxa" w:w="1234"/>
          </w:tcPr>
          <w:p>
            <w:r>
              <w:rPr>
                <w:sz w:val="16"/>
              </w:rPr>
              <w:t>Suffolk</w:t>
            </w:r>
          </w:p>
        </w:tc>
        <w:tc>
          <w:tcPr>
            <w:tcW w:type="dxa" w:w="1234"/>
          </w:tcPr>
          <w:p>
            <w:r>
              <w:rPr>
                <w:sz w:val="16"/>
              </w:rPr>
              <w:t>23</w:t>
            </w:r>
          </w:p>
        </w:tc>
        <w:tc>
          <w:tcPr>
            <w:tcW w:type="dxa" w:w="1234"/>
          </w:tcPr>
          <w:p>
            <w:r>
              <w:rPr>
                <w:sz w:val="16"/>
              </w:rPr>
              <w:t>112</w:t>
            </w:r>
          </w:p>
        </w:tc>
        <w:tc>
          <w:tcPr>
            <w:tcW w:type="dxa" w:w="1234"/>
          </w:tcPr>
          <w:p>
            <w:r>
              <w:rPr>
                <w:sz w:val="16"/>
              </w:rPr>
              <w:t>No</w:t>
            </w:r>
          </w:p>
        </w:tc>
      </w:tr>
      <w:tr>
        <w:tc>
          <w:tcPr>
            <w:tcW w:type="dxa" w:w="1234"/>
            <w:shd w:fill="f0f0f8" w:val="clear"/>
          </w:tcPr>
          <w:p>
            <w:r>
              <w:rPr>
                <w:sz w:val="16"/>
              </w:rPr>
              <w:t>South Huntington UFSD</w:t>
            </w:r>
          </w:p>
        </w:tc>
        <w:tc>
          <w:tcPr>
            <w:tcW w:type="dxa" w:w="1234"/>
            <w:shd w:fill="f0f0f8" w:val="clear"/>
          </w:tcPr>
          <w:p>
            <w:r>
              <w:rPr>
                <w:sz w:val="16"/>
              </w:rPr>
              <w:t>Huntington Station</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13</w:t>
            </w:r>
          </w:p>
        </w:tc>
        <w:tc>
          <w:tcPr>
            <w:tcW w:type="dxa" w:w="1234"/>
            <w:shd w:fill="f0f0f8" w:val="clear"/>
          </w:tcPr>
          <w:p>
            <w:r>
              <w:rPr>
                <w:sz w:val="16"/>
              </w:rPr>
              <w:t>784</w:t>
            </w:r>
          </w:p>
        </w:tc>
        <w:tc>
          <w:tcPr>
            <w:tcW w:type="dxa" w:w="1234"/>
            <w:shd w:fill="f0f0f8" w:val="clear"/>
          </w:tcPr>
          <w:p>
            <w:r>
              <w:rPr>
                <w:sz w:val="16"/>
              </w:rPr>
              <w:t>Yes</w:t>
            </w:r>
          </w:p>
        </w:tc>
      </w:tr>
      <w:tr>
        <w:tc>
          <w:tcPr>
            <w:tcW w:type="dxa" w:w="1234"/>
          </w:tcPr>
          <w:p>
            <w:r>
              <w:rPr>
                <w:sz w:val="16"/>
              </w:rPr>
              <w:t>Spencer-Van Etten Central School District</w:t>
            </w:r>
          </w:p>
        </w:tc>
        <w:tc>
          <w:tcPr>
            <w:tcW w:type="dxa" w:w="1234"/>
          </w:tcPr>
          <w:p>
            <w:r>
              <w:rPr>
                <w:sz w:val="16"/>
              </w:rPr>
              <w:t>Spencer</w:t>
            </w:r>
          </w:p>
        </w:tc>
        <w:tc>
          <w:tcPr>
            <w:tcW w:type="dxa" w:w="1234"/>
          </w:tcPr>
          <w:p>
            <w:r>
              <w:rPr>
                <w:sz w:val="16"/>
              </w:rPr>
              <w:t>NY</w:t>
            </w:r>
          </w:p>
        </w:tc>
        <w:tc>
          <w:tcPr>
            <w:tcW w:type="dxa" w:w="1234"/>
          </w:tcPr>
          <w:p>
            <w:r>
              <w:rPr>
                <w:sz w:val="16"/>
              </w:rPr>
              <w:t>Tioga</w:t>
            </w:r>
          </w:p>
        </w:tc>
        <w:tc>
          <w:tcPr>
            <w:tcW w:type="dxa" w:w="1234"/>
          </w:tcPr>
          <w:p>
            <w:r>
              <w:rPr>
                <w:sz w:val="16"/>
              </w:rPr>
              <w:t>4</w:t>
            </w:r>
          </w:p>
        </w:tc>
        <w:tc>
          <w:tcPr>
            <w:tcW w:type="dxa" w:w="1234"/>
          </w:tcPr>
          <w:p>
            <w:r>
              <w:rPr>
                <w:sz w:val="16"/>
              </w:rPr>
              <w:t>79</w:t>
            </w:r>
          </w:p>
        </w:tc>
        <w:tc>
          <w:tcPr>
            <w:tcW w:type="dxa" w:w="1234"/>
          </w:tcPr>
          <w:p>
            <w:r>
              <w:rPr>
                <w:sz w:val="16"/>
              </w:rPr>
              <w:t>Yes</w:t>
            </w:r>
          </w:p>
        </w:tc>
      </w:tr>
      <w:tr>
        <w:tc>
          <w:tcPr>
            <w:tcW w:type="dxa" w:w="1234"/>
            <w:shd w:fill="f0f0f8" w:val="clear"/>
          </w:tcPr>
          <w:p>
            <w:r>
              <w:rPr>
                <w:sz w:val="16"/>
              </w:rPr>
              <w:t>Suffern Central School District</w:t>
            </w:r>
          </w:p>
        </w:tc>
        <w:tc>
          <w:tcPr>
            <w:tcW w:type="dxa" w:w="1234"/>
            <w:shd w:fill="f0f0f8" w:val="clear"/>
          </w:tcPr>
          <w:p>
            <w:r>
              <w:rPr>
                <w:sz w:val="16"/>
              </w:rPr>
              <w:t>Hillburn</w:t>
            </w:r>
          </w:p>
        </w:tc>
        <w:tc>
          <w:tcPr>
            <w:tcW w:type="dxa" w:w="1234"/>
            <w:shd w:fill="f0f0f8" w:val="clear"/>
          </w:tcPr>
          <w:p>
            <w:r>
              <w:rPr>
                <w:sz w:val="16"/>
              </w:rPr>
              <w:t>NY</w:t>
            </w:r>
          </w:p>
        </w:tc>
        <w:tc>
          <w:tcPr>
            <w:tcW w:type="dxa" w:w="1234"/>
            <w:shd w:fill="f0f0f8" w:val="clear"/>
          </w:tcPr>
          <w:p>
            <w:r>
              <w:rPr>
                <w:sz w:val="16"/>
              </w:rPr>
              <w:t>Rockland</w:t>
            </w:r>
          </w:p>
        </w:tc>
        <w:tc>
          <w:tcPr>
            <w:tcW w:type="dxa" w:w="1234"/>
            <w:shd w:fill="f0f0f8" w:val="clear"/>
          </w:tcPr>
          <w:p>
            <w:r>
              <w:rPr>
                <w:sz w:val="16"/>
              </w:rPr>
              <w:t>10</w:t>
            </w:r>
          </w:p>
        </w:tc>
        <w:tc>
          <w:tcPr>
            <w:tcW w:type="dxa" w:w="1234"/>
            <w:shd w:fill="f0f0f8" w:val="clear"/>
          </w:tcPr>
          <w:p>
            <w:r>
              <w:rPr>
                <w:sz w:val="16"/>
              </w:rPr>
              <w:t>139</w:t>
            </w:r>
          </w:p>
        </w:tc>
        <w:tc>
          <w:tcPr>
            <w:tcW w:type="dxa" w:w="1234"/>
            <w:shd w:fill="f0f0f8" w:val="clear"/>
          </w:tcPr>
          <w:p>
            <w:r>
              <w:rPr>
                <w:sz w:val="16"/>
              </w:rPr>
              <w:t>Yes</w:t>
            </w:r>
          </w:p>
        </w:tc>
      </w:tr>
      <w:tr>
        <w:tc>
          <w:tcPr>
            <w:tcW w:type="dxa" w:w="1234"/>
          </w:tcPr>
          <w:p>
            <w:r>
              <w:rPr>
                <w:sz w:val="16"/>
              </w:rPr>
              <w:t>Syosset Central School District</w:t>
            </w:r>
          </w:p>
        </w:tc>
        <w:tc>
          <w:tcPr>
            <w:tcW w:type="dxa" w:w="1234"/>
          </w:tcPr>
          <w:p>
            <w:r>
              <w:rPr>
                <w:sz w:val="16"/>
              </w:rPr>
              <w:t>Syosset</w:t>
            </w:r>
          </w:p>
        </w:tc>
        <w:tc>
          <w:tcPr>
            <w:tcW w:type="dxa" w:w="1234"/>
          </w:tcPr>
          <w:p>
            <w:r>
              <w:rPr>
                <w:sz w:val="16"/>
              </w:rPr>
              <w:t>NY</w:t>
            </w:r>
          </w:p>
        </w:tc>
        <w:tc>
          <w:tcPr>
            <w:tcW w:type="dxa" w:w="1234"/>
          </w:tcPr>
          <w:p>
            <w:r>
              <w:rPr>
                <w:sz w:val="16"/>
              </w:rPr>
              <w:t>Nassau</w:t>
            </w:r>
          </w:p>
        </w:tc>
        <w:tc>
          <w:tcPr>
            <w:tcW w:type="dxa" w:w="1234"/>
          </w:tcPr>
          <w:p>
            <w:r>
              <w:rPr>
                <w:sz w:val="16"/>
              </w:rPr>
              <w:t>14</w:t>
            </w:r>
          </w:p>
        </w:tc>
        <w:tc>
          <w:tcPr>
            <w:tcW w:type="dxa" w:w="1234"/>
          </w:tcPr>
          <w:p>
            <w:r>
              <w:rPr>
                <w:sz w:val="16"/>
              </w:rPr>
              <w:t>0</w:t>
            </w:r>
          </w:p>
        </w:tc>
        <w:tc>
          <w:tcPr>
            <w:tcW w:type="dxa" w:w="1234"/>
          </w:tcPr>
          <w:p>
            <w:r>
              <w:rPr>
                <w:sz w:val="16"/>
              </w:rPr>
              <w:t>No</w:t>
            </w:r>
          </w:p>
        </w:tc>
      </w:tr>
      <w:tr>
        <w:tc>
          <w:tcPr>
            <w:tcW w:type="dxa" w:w="1234"/>
            <w:shd w:fill="f0f0f8" w:val="clear"/>
          </w:tcPr>
          <w:p>
            <w:r>
              <w:rPr>
                <w:sz w:val="16"/>
              </w:rPr>
              <w:t>Test - Dunder Mifflin School District</w:t>
            </w:r>
          </w:p>
        </w:tc>
        <w:tc>
          <w:tcPr>
            <w:tcW w:type="dxa" w:w="1234"/>
            <w:shd w:fill="f0f0f8" w:val="clear"/>
          </w:tcPr>
          <w:p>
            <w:r>
              <w:rPr>
                <w:sz w:val="16"/>
              </w:rPr>
              <w:t>Scranton</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11</w:t>
            </w:r>
          </w:p>
        </w:tc>
        <w:tc>
          <w:tcPr>
            <w:tcW w:type="dxa" w:w="1234"/>
            <w:shd w:fill="f0f0f8" w:val="clear"/>
          </w:tcPr>
          <w:p>
            <w:r>
              <w:rPr>
                <w:sz w:val="16"/>
              </w:rPr>
              <w:t>55</w:t>
            </w:r>
          </w:p>
        </w:tc>
        <w:tc>
          <w:tcPr>
            <w:tcW w:type="dxa" w:w="1234"/>
            <w:shd w:fill="f0f0f8" w:val="clear"/>
          </w:tcPr>
          <w:p>
            <w:r>
              <w:rPr>
                <w:sz w:val="16"/>
              </w:rPr>
              <w:t>Yes</w:t>
            </w:r>
          </w:p>
        </w:tc>
      </w:tr>
      <w:tr>
        <w:tc>
          <w:tcPr>
            <w:tcW w:type="dxa" w:w="1234"/>
          </w:tcPr>
          <w:p>
            <w:r>
              <w:rPr>
                <w:sz w:val="16"/>
              </w:rPr>
              <w:t>Thousand Islands Central School District</w:t>
            </w:r>
          </w:p>
        </w:tc>
        <w:tc>
          <w:tcPr>
            <w:tcW w:type="dxa" w:w="1234"/>
          </w:tcPr>
          <w:p>
            <w:r>
              <w:rPr>
                <w:sz w:val="16"/>
              </w:rPr>
              <w:t>Clayton</w:t>
            </w:r>
          </w:p>
        </w:tc>
        <w:tc>
          <w:tcPr>
            <w:tcW w:type="dxa" w:w="1234"/>
          </w:tcPr>
          <w:p>
            <w:r>
              <w:rPr>
                <w:sz w:val="16"/>
              </w:rPr>
              <w:t>NY</w:t>
            </w:r>
          </w:p>
        </w:tc>
        <w:tc>
          <w:tcPr>
            <w:tcW w:type="dxa" w:w="1234"/>
          </w:tcPr>
          <w:p>
            <w:r>
              <w:rPr>
                <w:sz w:val="16"/>
              </w:rPr>
              <w:t xml:space="preserve">Jefferson </w:t>
            </w:r>
          </w:p>
        </w:tc>
        <w:tc>
          <w:tcPr>
            <w:tcW w:type="dxa" w:w="1234"/>
          </w:tcPr>
          <w:p>
            <w:r>
              <w:rPr>
                <w:sz w:val="16"/>
              </w:rPr>
              <w:t>6</w:t>
            </w:r>
          </w:p>
        </w:tc>
        <w:tc>
          <w:tcPr>
            <w:tcW w:type="dxa" w:w="1234"/>
          </w:tcPr>
          <w:p>
            <w:r>
              <w:rPr>
                <w:sz w:val="16"/>
              </w:rPr>
              <w:t>53</w:t>
            </w:r>
          </w:p>
        </w:tc>
        <w:tc>
          <w:tcPr>
            <w:tcW w:type="dxa" w:w="1234"/>
          </w:tcPr>
          <w:p>
            <w:r>
              <w:rPr>
                <w:sz w:val="16"/>
              </w:rPr>
              <w:t>Yes</w:t>
            </w:r>
          </w:p>
        </w:tc>
      </w:tr>
      <w:tr>
        <w:tc>
          <w:tcPr>
            <w:tcW w:type="dxa" w:w="1234"/>
            <w:shd w:fill="f0f0f8" w:val="clear"/>
          </w:tcPr>
          <w:p>
            <w:r>
              <w:rPr>
                <w:sz w:val="16"/>
              </w:rPr>
              <w:t>Three Village Central School District</w:t>
            </w:r>
          </w:p>
        </w:tc>
        <w:tc>
          <w:tcPr>
            <w:tcW w:type="dxa" w:w="1234"/>
            <w:shd w:fill="f0f0f8" w:val="clear"/>
          </w:tcPr>
          <w:p>
            <w:r>
              <w:rPr>
                <w:sz w:val="16"/>
              </w:rPr>
              <w:t>Stony Brook</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11</w:t>
            </w:r>
          </w:p>
        </w:tc>
        <w:tc>
          <w:tcPr>
            <w:tcW w:type="dxa" w:w="1234"/>
            <w:shd w:fill="f0f0f8" w:val="clear"/>
          </w:tcPr>
          <w:p>
            <w:r>
              <w:rPr>
                <w:sz w:val="16"/>
              </w:rPr>
              <w:t>85</w:t>
            </w:r>
          </w:p>
        </w:tc>
        <w:tc>
          <w:tcPr>
            <w:tcW w:type="dxa" w:w="1234"/>
            <w:shd w:fill="f0f0f8" w:val="clear"/>
          </w:tcPr>
          <w:p>
            <w:r>
              <w:rPr>
                <w:sz w:val="16"/>
              </w:rPr>
              <w:t>Yes</w:t>
            </w:r>
          </w:p>
        </w:tc>
      </w:tr>
      <w:tr>
        <w:tc>
          <w:tcPr>
            <w:tcW w:type="dxa" w:w="1234"/>
          </w:tcPr>
          <w:p>
            <w:r>
              <w:rPr>
                <w:sz w:val="16"/>
              </w:rPr>
              <w:t>Upstate Test Central School District (DEMO)</w:t>
            </w:r>
          </w:p>
        </w:tc>
        <w:tc>
          <w:tcPr>
            <w:tcW w:type="dxa" w:w="1234"/>
          </w:tcPr>
          <w:p>
            <w:r>
              <w:rPr>
                <w:sz w:val="16"/>
              </w:rPr>
              <w:t>Greenwich</w:t>
            </w:r>
          </w:p>
        </w:tc>
        <w:tc>
          <w:tcPr>
            <w:tcW w:type="dxa" w:w="1234"/>
          </w:tcPr>
          <w:p>
            <w:r>
              <w:rPr>
                <w:sz w:val="16"/>
              </w:rPr>
              <w:t>NY</w:t>
            </w:r>
          </w:p>
        </w:tc>
        <w:tc>
          <w:tcPr>
            <w:tcW w:type="dxa" w:w="1234"/>
          </w:tcPr>
          <w:p>
            <w:r>
              <w:rPr>
                <w:sz w:val="16"/>
              </w:rPr>
              <w:t>Saratoga</w:t>
            </w:r>
          </w:p>
        </w:tc>
        <w:tc>
          <w:tcPr>
            <w:tcW w:type="dxa" w:w="1234"/>
          </w:tcPr>
          <w:p>
            <w:r>
              <w:rPr>
                <w:sz w:val="16"/>
              </w:rPr>
              <w:t>5</w:t>
            </w:r>
          </w:p>
        </w:tc>
        <w:tc>
          <w:tcPr>
            <w:tcW w:type="dxa" w:w="1234"/>
          </w:tcPr>
          <w:p>
            <w:r>
              <w:rPr>
                <w:sz w:val="16"/>
              </w:rPr>
              <w:t>99</w:t>
            </w:r>
          </w:p>
        </w:tc>
        <w:tc>
          <w:tcPr>
            <w:tcW w:type="dxa" w:w="1234"/>
          </w:tcPr>
          <w:p>
            <w:r>
              <w:rPr>
                <w:sz w:val="16"/>
              </w:rPr>
              <w:t>Yes</w:t>
            </w:r>
          </w:p>
        </w:tc>
      </w:tr>
      <w:tr>
        <w:tc>
          <w:tcPr>
            <w:tcW w:type="dxa" w:w="1234"/>
            <w:shd w:fill="f0f0f8" w:val="clear"/>
          </w:tcPr>
          <w:p>
            <w:r>
              <w:rPr>
                <w:sz w:val="16"/>
              </w:rPr>
              <w:t>Wallkill Valley Regional High School</w:t>
            </w:r>
          </w:p>
        </w:tc>
        <w:tc>
          <w:tcPr>
            <w:tcW w:type="dxa" w:w="1234"/>
            <w:shd w:fill="f0f0f8" w:val="clear"/>
          </w:tcPr>
          <w:p>
            <w:r>
              <w:rPr>
                <w:sz w:val="16"/>
              </w:rPr>
              <w:t>Hamburg</w:t>
            </w:r>
          </w:p>
        </w:tc>
        <w:tc>
          <w:tcPr>
            <w:tcW w:type="dxa" w:w="1234"/>
            <w:shd w:fill="f0f0f8" w:val="clear"/>
          </w:tcPr>
          <w:p>
            <w:r>
              <w:rPr>
                <w:sz w:val="16"/>
              </w:rPr>
              <w:t>NJ</w:t>
            </w:r>
          </w:p>
        </w:tc>
        <w:tc>
          <w:tcPr>
            <w:tcW w:type="dxa" w:w="1234"/>
            <w:shd w:fill="f0f0f8" w:val="clear"/>
          </w:tcPr>
          <w:p>
            <w:r>
              <w:rPr>
                <w:sz w:val="16"/>
              </w:rPr>
              <w:t>Sussex</w:t>
            </w:r>
          </w:p>
        </w:tc>
        <w:tc>
          <w:tcPr>
            <w:tcW w:type="dxa" w:w="1234"/>
            <w:shd w:fill="f0f0f8" w:val="clear"/>
          </w:tcPr>
          <w:p>
            <w:r>
              <w:rPr>
                <w:sz w:val="16"/>
              </w:rPr>
              <w:t>1</w:t>
            </w:r>
          </w:p>
        </w:tc>
        <w:tc>
          <w:tcPr>
            <w:tcW w:type="dxa" w:w="1234"/>
            <w:shd w:fill="f0f0f8" w:val="clear"/>
          </w:tcPr>
          <w:p>
            <w:r>
              <w:rPr>
                <w:sz w:val="16"/>
              </w:rPr>
              <w:t>31</w:t>
            </w:r>
          </w:p>
        </w:tc>
        <w:tc>
          <w:tcPr>
            <w:tcW w:type="dxa" w:w="1234"/>
            <w:shd w:fill="f0f0f8" w:val="clear"/>
          </w:tcPr>
          <w:p>
            <w:r>
              <w:rPr>
                <w:sz w:val="16"/>
              </w:rPr>
              <w:t>No</w:t>
            </w:r>
          </w:p>
        </w:tc>
      </w:tr>
      <w:tr>
        <w:tc>
          <w:tcPr>
            <w:tcW w:type="dxa" w:w="1234"/>
          </w:tcPr>
          <w:p>
            <w:r>
              <w:rPr>
                <w:sz w:val="16"/>
              </w:rPr>
              <w:t>Washington-Saratoga-Warren-Hamilton-Essex BOCES</w:t>
            </w:r>
          </w:p>
        </w:tc>
        <w:tc>
          <w:tcPr>
            <w:tcW w:type="dxa" w:w="1234"/>
          </w:tcPr>
          <w:p>
            <w:r>
              <w:rPr>
                <w:sz w:val="16"/>
              </w:rPr>
              <w:t>Wilton</w:t>
            </w:r>
          </w:p>
        </w:tc>
        <w:tc>
          <w:tcPr>
            <w:tcW w:type="dxa" w:w="1234"/>
          </w:tcPr>
          <w:p>
            <w:r>
              <w:rPr>
                <w:sz w:val="16"/>
              </w:rPr>
              <w:t>NY</w:t>
            </w:r>
          </w:p>
        </w:tc>
        <w:tc>
          <w:tcPr>
            <w:tcW w:type="dxa" w:w="1234"/>
          </w:tcPr>
          <w:p>
            <w:r>
              <w:rPr>
                <w:sz w:val="16"/>
              </w:rPr>
              <w:t>Saratoga</w:t>
            </w:r>
          </w:p>
        </w:tc>
        <w:tc>
          <w:tcPr>
            <w:tcW w:type="dxa" w:w="1234"/>
          </w:tcPr>
          <w:p>
            <w:r>
              <w:rPr>
                <w:sz w:val="16"/>
              </w:rPr>
              <w:t>6</w:t>
            </w:r>
          </w:p>
        </w:tc>
        <w:tc>
          <w:tcPr>
            <w:tcW w:type="dxa" w:w="1234"/>
          </w:tcPr>
          <w:p>
            <w:r>
              <w:rPr>
                <w:sz w:val="16"/>
              </w:rPr>
              <w:t>233</w:t>
            </w:r>
          </w:p>
        </w:tc>
        <w:tc>
          <w:tcPr>
            <w:tcW w:type="dxa" w:w="1234"/>
          </w:tcPr>
          <w:p>
            <w:r>
              <w:rPr>
                <w:sz w:val="16"/>
              </w:rPr>
              <w:t>Yes</w:t>
            </w:r>
          </w:p>
        </w:tc>
      </w:tr>
      <w:tr>
        <w:tc>
          <w:tcPr>
            <w:tcW w:type="dxa" w:w="1234"/>
            <w:shd w:fill="f0f0f8" w:val="clear"/>
          </w:tcPr>
          <w:p>
            <w:r>
              <w:rPr>
                <w:sz w:val="16"/>
              </w:rPr>
              <w:t>Westhampton Beach School District</w:t>
            </w:r>
          </w:p>
        </w:tc>
        <w:tc>
          <w:tcPr>
            <w:tcW w:type="dxa" w:w="1234"/>
            <w:shd w:fill="f0f0f8" w:val="clear"/>
          </w:tcPr>
          <w:p>
            <w:r>
              <w:rPr>
                <w:sz w:val="16"/>
              </w:rPr>
              <w:t>Westhampton Beach</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5</w:t>
            </w:r>
          </w:p>
        </w:tc>
        <w:tc>
          <w:tcPr>
            <w:tcW w:type="dxa" w:w="1234"/>
            <w:shd w:fill="f0f0f8" w:val="clear"/>
          </w:tcPr>
          <w:p>
            <w:r>
              <w:rPr>
                <w:sz w:val="16"/>
              </w:rPr>
              <w:t>138</w:t>
            </w:r>
          </w:p>
        </w:tc>
        <w:tc>
          <w:tcPr>
            <w:tcW w:type="dxa" w:w="1234"/>
            <w:shd w:fill="f0f0f8" w:val="clear"/>
          </w:tcPr>
          <w:p>
            <w:r>
              <w:rPr>
                <w:sz w:val="16"/>
              </w:rPr>
              <w:t>Yes</w:t>
            </w:r>
          </w:p>
        </w:tc>
      </w:tr>
      <w:tr>
        <w:tc>
          <w:tcPr>
            <w:tcW w:type="dxa" w:w="1234"/>
          </w:tcPr>
          <w:p>
            <w:r>
              <w:rPr>
                <w:sz w:val="16"/>
              </w:rPr>
              <w:t>Whitehall Central School District</w:t>
            </w:r>
          </w:p>
        </w:tc>
        <w:tc>
          <w:tcPr>
            <w:tcW w:type="dxa" w:w="1234"/>
          </w:tcPr>
          <w:p>
            <w:r>
              <w:rPr>
                <w:sz w:val="16"/>
              </w:rPr>
              <w:t>Whitehall</w:t>
            </w:r>
          </w:p>
        </w:tc>
        <w:tc>
          <w:tcPr>
            <w:tcW w:type="dxa" w:w="1234"/>
          </w:tcPr>
          <w:p>
            <w:r>
              <w:rPr>
                <w:sz w:val="16"/>
              </w:rPr>
              <w:t>NY</w:t>
            </w:r>
          </w:p>
        </w:tc>
        <w:tc>
          <w:tcPr>
            <w:tcW w:type="dxa" w:w="1234"/>
          </w:tcPr>
          <w:p>
            <w:r>
              <w:rPr>
                <w:sz w:val="16"/>
              </w:rPr>
              <w:t>Washington</w:t>
            </w:r>
          </w:p>
        </w:tc>
        <w:tc>
          <w:tcPr>
            <w:tcW w:type="dxa" w:w="1234"/>
          </w:tcPr>
          <w:p>
            <w:r>
              <w:rPr>
                <w:sz w:val="16"/>
              </w:rPr>
              <w:t>3</w:t>
            </w:r>
          </w:p>
        </w:tc>
        <w:tc>
          <w:tcPr>
            <w:tcW w:type="dxa" w:w="1234"/>
          </w:tcPr>
          <w:p>
            <w:r>
              <w:rPr>
                <w:sz w:val="16"/>
              </w:rPr>
              <w:t>74</w:t>
            </w:r>
          </w:p>
        </w:tc>
        <w:tc>
          <w:tcPr>
            <w:tcW w:type="dxa" w:w="1234"/>
          </w:tcPr>
          <w:p>
            <w:r>
              <w:rPr>
                <w:sz w:val="16"/>
              </w:rPr>
              <w:t>Yes</w:t>
            </w:r>
          </w:p>
        </w:tc>
      </w:tr>
      <w:tr>
        <w:tc>
          <w:tcPr>
            <w:tcW w:type="dxa" w:w="1234"/>
            <w:shd w:fill="f0f0f8" w:val="clear"/>
          </w:tcPr>
          <w:p>
            <w:r>
              <w:rPr>
                <w:sz w:val="16"/>
              </w:rPr>
              <w:t>Wyandanch Union Free School District</w:t>
            </w:r>
          </w:p>
        </w:tc>
        <w:tc>
          <w:tcPr>
            <w:tcW w:type="dxa" w:w="1234"/>
            <w:shd w:fill="f0f0f8" w:val="clear"/>
          </w:tcPr>
          <w:p>
            <w:r>
              <w:rPr>
                <w:sz w:val="16"/>
              </w:rPr>
              <w:t>Wyandanch</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6</w:t>
            </w:r>
          </w:p>
        </w:tc>
        <w:tc>
          <w:tcPr>
            <w:tcW w:type="dxa" w:w="1234"/>
            <w:shd w:fill="f0f0f8" w:val="clear"/>
          </w:tcPr>
          <w:p>
            <w:r>
              <w:rPr>
                <w:sz w:val="16"/>
              </w:rPr>
              <w:t>126</w:t>
            </w:r>
          </w:p>
        </w:tc>
        <w:tc>
          <w:tcPr>
            <w:tcW w:type="dxa" w:w="1234"/>
            <w:shd w:fill="f0f0f8" w:val="clear"/>
          </w:tcPr>
          <w:p>
            <w:r>
              <w:rPr>
                <w:sz w:val="16"/>
              </w:rPr>
              <w:t>Yes</w:t>
            </w:r>
          </w:p>
        </w:tc>
      </w:tr>
    </w:tbl>
    <w:p>
      <w:pPr>
        <w:pStyle w:val="Heading2"/>
      </w:pPr>
      <w:r>
        <w:t>Distribution by County</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County</w:t>
            </w:r>
          </w:p>
        </w:tc>
        <w:tc>
          <w:tcPr>
            <w:tcW w:type="dxa" w:w="4320"/>
            <w:shd w:fill="1c1a83" w:val="clear"/>
          </w:tcPr>
          <w:p>
            <w:pPr>
              <w:jc w:val="center"/>
            </w:pPr>
            <w:r>
              <w:rPr>
                <w:b/>
                <w:color w:val="FFFFFF"/>
                <w:sz w:val="18"/>
              </w:rPr>
              <w:t>Districts</w:t>
            </w:r>
          </w:p>
        </w:tc>
      </w:tr>
      <w:tr>
        <w:tc>
          <w:tcPr>
            <w:tcW w:type="dxa" w:w="4320"/>
          </w:tcPr>
          <w:p>
            <w:r>
              <w:rPr>
                <w:sz w:val="16"/>
              </w:rPr>
              <w:t>Nassau</w:t>
            </w:r>
          </w:p>
        </w:tc>
        <w:tc>
          <w:tcPr>
            <w:tcW w:type="dxa" w:w="4320"/>
          </w:tcPr>
          <w:p>
            <w:r>
              <w:rPr>
                <w:sz w:val="16"/>
              </w:rPr>
              <w:t>10</w:t>
            </w:r>
          </w:p>
        </w:tc>
      </w:tr>
      <w:tr>
        <w:tc>
          <w:tcPr>
            <w:tcW w:type="dxa" w:w="4320"/>
            <w:shd w:fill="f0f0f8" w:val="clear"/>
          </w:tcPr>
          <w:p>
            <w:r>
              <w:rPr>
                <w:sz w:val="16"/>
              </w:rPr>
              <w:t>Rockland</w:t>
            </w:r>
          </w:p>
        </w:tc>
        <w:tc>
          <w:tcPr>
            <w:tcW w:type="dxa" w:w="4320"/>
            <w:shd w:fill="f0f0f8" w:val="clear"/>
          </w:tcPr>
          <w:p>
            <w:r>
              <w:rPr>
                <w:sz w:val="16"/>
              </w:rPr>
              <w:t>7</w:t>
            </w:r>
          </w:p>
        </w:tc>
      </w:tr>
      <w:tr>
        <w:tc>
          <w:tcPr>
            <w:tcW w:type="dxa" w:w="4320"/>
          </w:tcPr>
          <w:p>
            <w:r>
              <w:rPr>
                <w:sz w:val="16"/>
              </w:rPr>
              <w:t>Suffolk</w:t>
            </w:r>
          </w:p>
        </w:tc>
        <w:tc>
          <w:tcPr>
            <w:tcW w:type="dxa" w:w="4320"/>
          </w:tcPr>
          <w:p>
            <w:r>
              <w:rPr>
                <w:sz w:val="16"/>
              </w:rPr>
              <w:t>6</w:t>
            </w:r>
          </w:p>
        </w:tc>
      </w:tr>
      <w:tr>
        <w:tc>
          <w:tcPr>
            <w:tcW w:type="dxa" w:w="4320"/>
            <w:shd w:fill="f0f0f8" w:val="clear"/>
          </w:tcPr>
          <w:p>
            <w:r>
              <w:rPr>
                <w:sz w:val="16"/>
              </w:rPr>
              <w:t>Westchester</w:t>
            </w:r>
          </w:p>
        </w:tc>
        <w:tc>
          <w:tcPr>
            <w:tcW w:type="dxa" w:w="4320"/>
            <w:shd w:fill="f0f0f8" w:val="clear"/>
          </w:tcPr>
          <w:p>
            <w:r>
              <w:rPr>
                <w:sz w:val="16"/>
              </w:rPr>
              <w:t>5</w:t>
            </w:r>
          </w:p>
        </w:tc>
      </w:tr>
      <w:tr>
        <w:tc>
          <w:tcPr>
            <w:tcW w:type="dxa" w:w="4320"/>
          </w:tcPr>
          <w:p>
            <w:r>
              <w:rPr>
                <w:sz w:val="16"/>
              </w:rPr>
              <w:t>Essex</w:t>
            </w:r>
          </w:p>
        </w:tc>
        <w:tc>
          <w:tcPr>
            <w:tcW w:type="dxa" w:w="4320"/>
          </w:tcPr>
          <w:p>
            <w:r>
              <w:rPr>
                <w:sz w:val="16"/>
              </w:rPr>
              <w:t>3</w:t>
            </w:r>
          </w:p>
        </w:tc>
      </w:tr>
      <w:tr>
        <w:tc>
          <w:tcPr>
            <w:tcW w:type="dxa" w:w="4320"/>
            <w:shd w:fill="f0f0f8" w:val="clear"/>
          </w:tcPr>
          <w:p>
            <w:r>
              <w:rPr>
                <w:sz w:val="16"/>
              </w:rPr>
              <w:t>Washington</w:t>
            </w:r>
          </w:p>
        </w:tc>
        <w:tc>
          <w:tcPr>
            <w:tcW w:type="dxa" w:w="4320"/>
            <w:shd w:fill="f0f0f8" w:val="clear"/>
          </w:tcPr>
          <w:p>
            <w:r>
              <w:rPr>
                <w:sz w:val="16"/>
              </w:rPr>
              <w:t>3</w:t>
            </w:r>
          </w:p>
        </w:tc>
      </w:tr>
      <w:tr>
        <w:tc>
          <w:tcPr>
            <w:tcW w:type="dxa" w:w="4320"/>
          </w:tcPr>
          <w:p>
            <w:r>
              <w:rPr>
                <w:sz w:val="16"/>
              </w:rPr>
              <w:t>Franklin</w:t>
            </w:r>
          </w:p>
        </w:tc>
        <w:tc>
          <w:tcPr>
            <w:tcW w:type="dxa" w:w="4320"/>
          </w:tcPr>
          <w:p>
            <w:r>
              <w:rPr>
                <w:sz w:val="16"/>
              </w:rPr>
              <w:t>3</w:t>
            </w:r>
          </w:p>
        </w:tc>
      </w:tr>
      <w:tr>
        <w:tc>
          <w:tcPr>
            <w:tcW w:type="dxa" w:w="4320"/>
            <w:shd w:fill="f0f0f8" w:val="clear"/>
          </w:tcPr>
          <w:p>
            <w:r>
              <w:rPr>
                <w:sz w:val="16"/>
              </w:rPr>
              <w:t>Saratoga</w:t>
            </w:r>
          </w:p>
        </w:tc>
        <w:tc>
          <w:tcPr>
            <w:tcW w:type="dxa" w:w="4320"/>
            <w:shd w:fill="f0f0f8" w:val="clear"/>
          </w:tcPr>
          <w:p>
            <w:r>
              <w:rPr>
                <w:sz w:val="16"/>
              </w:rPr>
              <w:t>3</w:t>
            </w:r>
          </w:p>
        </w:tc>
      </w:tr>
      <w:tr>
        <w:tc>
          <w:tcPr>
            <w:tcW w:type="dxa" w:w="4320"/>
          </w:tcPr>
          <w:p>
            <w:r>
              <w:rPr>
                <w:sz w:val="16"/>
              </w:rPr>
              <w:t>Steuben</w:t>
            </w:r>
          </w:p>
        </w:tc>
        <w:tc>
          <w:tcPr>
            <w:tcW w:type="dxa" w:w="4320"/>
          </w:tcPr>
          <w:p>
            <w:r>
              <w:rPr>
                <w:sz w:val="16"/>
              </w:rPr>
              <w:t>2</w:t>
            </w:r>
          </w:p>
        </w:tc>
      </w:tr>
      <w:tr>
        <w:tc>
          <w:tcPr>
            <w:tcW w:type="dxa" w:w="4320"/>
            <w:shd w:fill="f0f0f8" w:val="clear"/>
          </w:tcPr>
          <w:p>
            <w:r>
              <w:rPr>
                <w:sz w:val="16"/>
              </w:rPr>
              <w:t>Rensselaer</w:t>
            </w:r>
          </w:p>
        </w:tc>
        <w:tc>
          <w:tcPr>
            <w:tcW w:type="dxa" w:w="4320"/>
            <w:shd w:fill="f0f0f8" w:val="clear"/>
          </w:tcPr>
          <w:p>
            <w:r>
              <w:rPr>
                <w:sz w:val="16"/>
              </w:rPr>
              <w:t>2</w:t>
            </w:r>
          </w:p>
        </w:tc>
      </w:tr>
      <w:tr>
        <w:tc>
          <w:tcPr>
            <w:tcW w:type="dxa" w:w="4320"/>
          </w:tcPr>
          <w:p>
            <w:r>
              <w:rPr>
                <w:sz w:val="16"/>
              </w:rPr>
              <w:t>Warren</w:t>
            </w:r>
          </w:p>
        </w:tc>
        <w:tc>
          <w:tcPr>
            <w:tcW w:type="dxa" w:w="4320"/>
          </w:tcPr>
          <w:p>
            <w:r>
              <w:rPr>
                <w:sz w:val="16"/>
              </w:rPr>
              <w:t>2</w:t>
            </w:r>
          </w:p>
        </w:tc>
      </w:tr>
      <w:tr>
        <w:tc>
          <w:tcPr>
            <w:tcW w:type="dxa" w:w="4320"/>
            <w:shd w:fill="f0f0f8" w:val="clear"/>
          </w:tcPr>
          <w:p>
            <w:r>
              <w:rPr>
                <w:sz w:val="16"/>
              </w:rPr>
              <w:t>Ulster</w:t>
            </w:r>
          </w:p>
        </w:tc>
        <w:tc>
          <w:tcPr>
            <w:tcW w:type="dxa" w:w="4320"/>
            <w:shd w:fill="f0f0f8" w:val="clear"/>
          </w:tcPr>
          <w:p>
            <w:r>
              <w:rPr>
                <w:sz w:val="16"/>
              </w:rPr>
              <w:t>2</w:t>
            </w:r>
          </w:p>
        </w:tc>
      </w:tr>
      <w:tr>
        <w:tc>
          <w:tcPr>
            <w:tcW w:type="dxa" w:w="4320"/>
          </w:tcPr>
          <w:p>
            <w:r>
              <w:rPr>
                <w:sz w:val="16"/>
              </w:rPr>
              <w:t>Orange</w:t>
            </w:r>
          </w:p>
        </w:tc>
        <w:tc>
          <w:tcPr>
            <w:tcW w:type="dxa" w:w="4320"/>
          </w:tcPr>
          <w:p>
            <w:r>
              <w:rPr>
                <w:sz w:val="16"/>
              </w:rPr>
              <w:t>2</w:t>
            </w:r>
          </w:p>
        </w:tc>
      </w:tr>
      <w:tr>
        <w:tc>
          <w:tcPr>
            <w:tcW w:type="dxa" w:w="4320"/>
            <w:shd w:fill="f0f0f8" w:val="clear"/>
          </w:tcPr>
          <w:p>
            <w:r>
              <w:rPr>
                <w:sz w:val="16"/>
              </w:rPr>
              <w:t xml:space="preserve">Orange </w:t>
            </w:r>
          </w:p>
        </w:tc>
        <w:tc>
          <w:tcPr>
            <w:tcW w:type="dxa" w:w="4320"/>
            <w:shd w:fill="f0f0f8" w:val="clear"/>
          </w:tcPr>
          <w:p>
            <w:r>
              <w:rPr>
                <w:sz w:val="16"/>
              </w:rPr>
              <w:t>2</w:t>
            </w:r>
          </w:p>
        </w:tc>
      </w:tr>
      <w:tr>
        <w:tc>
          <w:tcPr>
            <w:tcW w:type="dxa" w:w="4320"/>
          </w:tcPr>
          <w:p>
            <w:r>
              <w:rPr>
                <w:sz w:val="16"/>
              </w:rPr>
              <w:t>Albany</w:t>
            </w:r>
          </w:p>
        </w:tc>
        <w:tc>
          <w:tcPr>
            <w:tcW w:type="dxa" w:w="4320"/>
          </w:tcPr>
          <w:p>
            <w:r>
              <w:rPr>
                <w:sz w:val="16"/>
              </w:rPr>
              <w:t>1</w:t>
            </w:r>
          </w:p>
        </w:tc>
      </w:tr>
    </w:tbl>
    <w:p>
      <w:r>
        <w:br w:type="page"/>
      </w:r>
    </w:p>
    <w:p>
      <w:pPr>
        <w:pStyle w:val="Heading1"/>
      </w:pPr>
      <w:r>
        <w:t>4. Account Code Formats &amp; Patterns</w:t>
      </w:r>
    </w:p>
    <w:p>
      <w:pPr>
        <w:pStyle w:val="Heading2"/>
      </w:pPr>
      <w:r>
        <w:t>Account Code Structure</w:t>
      </w:r>
    </w:p>
    <w:p>
      <w:r>
        <w:t>Account codes in the WinCap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0</w:t>
            </w:r>
          </w:p>
        </w:tc>
        <w:tc>
          <w:tcPr>
            <w:tcW w:type="dxa" w:w="4320"/>
          </w:tcPr>
          <w:p>
            <w:r>
              <w:rPr>
                <w:sz w:val="16"/>
              </w:rPr>
              <w:t>3</w:t>
            </w:r>
          </w:p>
        </w:tc>
      </w:tr>
      <w:tr>
        <w:tc>
          <w:tcPr>
            <w:tcW w:type="dxa" w:w="4320"/>
            <w:shd w:fill="f0f0f8" w:val="clear"/>
          </w:tcPr>
          <w:p>
            <w:r>
              <w:rPr>
                <w:sz w:val="16"/>
              </w:rPr>
              <w:t>1</w:t>
            </w:r>
          </w:p>
        </w:tc>
        <w:tc>
          <w:tcPr>
            <w:tcW w:type="dxa" w:w="4320"/>
            <w:shd w:fill="f0f0f8" w:val="clear"/>
          </w:tcPr>
          <w:p>
            <w:r>
              <w:rPr>
                <w:sz w:val="16"/>
              </w:rPr>
              <w:t>18</w:t>
            </w:r>
          </w:p>
        </w:tc>
      </w:tr>
      <w:tr>
        <w:tc>
          <w:tcPr>
            <w:tcW w:type="dxa" w:w="4320"/>
          </w:tcPr>
          <w:p>
            <w:r>
              <w:rPr>
                <w:sz w:val="16"/>
              </w:rPr>
              <w:t>2</w:t>
            </w:r>
          </w:p>
        </w:tc>
        <w:tc>
          <w:tcPr>
            <w:tcW w:type="dxa" w:w="4320"/>
          </w:tcPr>
          <w:p>
            <w:r>
              <w:rPr>
                <w:sz w:val="16"/>
              </w:rPr>
              <w:t>2</w:t>
            </w:r>
          </w:p>
        </w:tc>
      </w:tr>
      <w:tr>
        <w:tc>
          <w:tcPr>
            <w:tcW w:type="dxa" w:w="4320"/>
            <w:shd w:fill="f0f0f8" w:val="clear"/>
          </w:tcPr>
          <w:p>
            <w:r>
              <w:rPr>
                <w:sz w:val="16"/>
              </w:rPr>
              <w:t>3</w:t>
            </w:r>
          </w:p>
        </w:tc>
        <w:tc>
          <w:tcPr>
            <w:tcW w:type="dxa" w:w="4320"/>
            <w:shd w:fill="f0f0f8" w:val="clear"/>
          </w:tcPr>
          <w:p>
            <w:r>
              <w:rPr>
                <w:sz w:val="16"/>
              </w:rPr>
              <w:t>3</w:t>
            </w:r>
          </w:p>
        </w:tc>
      </w:tr>
      <w:tr>
        <w:tc>
          <w:tcPr>
            <w:tcW w:type="dxa" w:w="4320"/>
          </w:tcPr>
          <w:p>
            <w:r>
              <w:rPr>
                <w:sz w:val="16"/>
              </w:rPr>
              <w:t>4</w:t>
            </w:r>
          </w:p>
        </w:tc>
        <w:tc>
          <w:tcPr>
            <w:tcW w:type="dxa" w:w="4320"/>
          </w:tcPr>
          <w:p>
            <w:r>
              <w:rPr>
                <w:sz w:val="16"/>
              </w:rPr>
              <w:t>3</w:t>
            </w:r>
          </w:p>
        </w:tc>
      </w:tr>
      <w:tr>
        <w:tc>
          <w:tcPr>
            <w:tcW w:type="dxa" w:w="4320"/>
            <w:shd w:fill="f0f0f8" w:val="clear"/>
          </w:tcPr>
          <w:p>
            <w:r>
              <w:rPr>
                <w:sz w:val="16"/>
              </w:rPr>
              <w:t>5</w:t>
            </w:r>
          </w:p>
        </w:tc>
        <w:tc>
          <w:tcPr>
            <w:tcW w:type="dxa" w:w="4320"/>
            <w:shd w:fill="f0f0f8" w:val="clear"/>
          </w:tcPr>
          <w:p>
            <w:r>
              <w:rPr>
                <w:sz w:val="16"/>
              </w:rPr>
              <w:t>3</w:t>
            </w:r>
          </w:p>
        </w:tc>
      </w:tr>
      <w:tr>
        <w:tc>
          <w:tcPr>
            <w:tcW w:type="dxa" w:w="4320"/>
          </w:tcPr>
          <w:p>
            <w:r>
              <w:rPr>
                <w:sz w:val="16"/>
              </w:rPr>
              <w:t>6</w:t>
            </w:r>
          </w:p>
        </w:tc>
        <w:tc>
          <w:tcPr>
            <w:tcW w:type="dxa" w:w="4320"/>
          </w:tcPr>
          <w:p>
            <w:r>
              <w:rPr>
                <w:sz w:val="16"/>
              </w:rPr>
              <w:t>1</w:t>
            </w:r>
          </w:p>
        </w:tc>
      </w:tr>
      <w:tr>
        <w:tc>
          <w:tcPr>
            <w:tcW w:type="dxa" w:w="4320"/>
            <w:shd w:fill="f0f0f8" w:val="clear"/>
          </w:tcPr>
          <w:p>
            <w:r>
              <w:rPr>
                <w:sz w:val="16"/>
              </w:rPr>
              <w:t>7</w:t>
            </w:r>
          </w:p>
        </w:tc>
        <w:tc>
          <w:tcPr>
            <w:tcW w:type="dxa" w:w="4320"/>
            <w:shd w:fill="f0f0f8" w:val="clear"/>
          </w:tcPr>
          <w:p>
            <w:r>
              <w:rPr>
                <w:sz w:val="16"/>
              </w:rPr>
              <w:t>1</w:t>
            </w:r>
          </w:p>
        </w:tc>
      </w:tr>
      <w:tr>
        <w:tc>
          <w:tcPr>
            <w:tcW w:type="dxa" w:w="4320"/>
          </w:tcPr>
          <w:p>
            <w:r>
              <w:rPr>
                <w:sz w:val="16"/>
              </w:rPr>
              <w:t>8</w:t>
            </w:r>
          </w:p>
        </w:tc>
        <w:tc>
          <w:tcPr>
            <w:tcW w:type="dxa" w:w="4320"/>
          </w:tcPr>
          <w:p>
            <w:r>
              <w:rPr>
                <w:sz w:val="16"/>
              </w:rPr>
              <w:t>17</w:t>
            </w:r>
          </w:p>
        </w:tc>
      </w:tr>
      <w:tr>
        <w:tc>
          <w:tcPr>
            <w:tcW w:type="dxa" w:w="4320"/>
            <w:shd w:fill="f0f0f8" w:val="clear"/>
          </w:tcPr>
          <w:p>
            <w:r>
              <w:rPr>
                <w:sz w:val="16"/>
              </w:rPr>
              <w:t>9</w:t>
            </w:r>
          </w:p>
        </w:tc>
        <w:tc>
          <w:tcPr>
            <w:tcW w:type="dxa" w:w="4320"/>
            <w:shd w:fill="f0f0f8" w:val="clear"/>
          </w:tcPr>
          <w:p>
            <w:r>
              <w:rPr>
                <w:sz w:val="16"/>
              </w:rPr>
              <w:t>24</w:t>
            </w:r>
          </w:p>
        </w:tc>
      </w:tr>
      <w:tr>
        <w:tc>
          <w:tcPr>
            <w:tcW w:type="dxa" w:w="4320"/>
          </w:tcPr>
          <w:p>
            <w:r>
              <w:rPr>
                <w:sz w:val="16"/>
              </w:rPr>
              <w:t>10</w:t>
            </w:r>
          </w:p>
        </w:tc>
        <w:tc>
          <w:tcPr>
            <w:tcW w:type="dxa" w:w="4320"/>
          </w:tcPr>
          <w:p>
            <w:r>
              <w:rPr>
                <w:sz w:val="16"/>
              </w:rPr>
              <w:t>25</w:t>
            </w:r>
          </w:p>
        </w:tc>
      </w:tr>
      <w:tr>
        <w:tc>
          <w:tcPr>
            <w:tcW w:type="dxa" w:w="4320"/>
            <w:shd w:fill="f0f0f8" w:val="clear"/>
          </w:tcPr>
          <w:p>
            <w:r>
              <w:rPr>
                <w:sz w:val="16"/>
              </w:rPr>
              <w:t>11</w:t>
            </w:r>
          </w:p>
        </w:tc>
        <w:tc>
          <w:tcPr>
            <w:tcW w:type="dxa" w:w="4320"/>
            <w:shd w:fill="f0f0f8" w:val="clear"/>
          </w:tcPr>
          <w:p>
            <w:r>
              <w:rPr>
                <w:sz w:val="16"/>
              </w:rPr>
              <w:t>86</w:t>
            </w:r>
          </w:p>
        </w:tc>
      </w:tr>
      <w:tr>
        <w:tc>
          <w:tcPr>
            <w:tcW w:type="dxa" w:w="4320"/>
          </w:tcPr>
          <w:p>
            <w:r>
              <w:rPr>
                <w:sz w:val="16"/>
              </w:rPr>
              <w:t>12</w:t>
            </w:r>
          </w:p>
        </w:tc>
        <w:tc>
          <w:tcPr>
            <w:tcW w:type="dxa" w:w="4320"/>
          </w:tcPr>
          <w:p>
            <w:r>
              <w:rPr>
                <w:sz w:val="16"/>
              </w:rPr>
              <w:t>488</w:t>
            </w:r>
          </w:p>
        </w:tc>
      </w:tr>
      <w:tr>
        <w:tc>
          <w:tcPr>
            <w:tcW w:type="dxa" w:w="4320"/>
            <w:shd w:fill="f0f0f8" w:val="clear"/>
          </w:tcPr>
          <w:p>
            <w:r>
              <w:rPr>
                <w:sz w:val="16"/>
              </w:rPr>
              <w:t>13</w:t>
            </w:r>
          </w:p>
        </w:tc>
        <w:tc>
          <w:tcPr>
            <w:tcW w:type="dxa" w:w="4320"/>
            <w:shd w:fill="f0f0f8" w:val="clear"/>
          </w:tcPr>
          <w:p>
            <w:r>
              <w:rPr>
                <w:sz w:val="16"/>
              </w:rPr>
              <w:t>229</w:t>
            </w:r>
          </w:p>
        </w:tc>
      </w:tr>
      <w:tr>
        <w:tc>
          <w:tcPr>
            <w:tcW w:type="dxa" w:w="4320"/>
          </w:tcPr>
          <w:p>
            <w:r>
              <w:rPr>
                <w:sz w:val="16"/>
              </w:rPr>
              <w:t>14</w:t>
            </w:r>
          </w:p>
        </w:tc>
        <w:tc>
          <w:tcPr>
            <w:tcW w:type="dxa" w:w="4320"/>
          </w:tcPr>
          <w:p>
            <w:r>
              <w:rPr>
                <w:sz w:val="16"/>
              </w:rPr>
              <w:t>851</w:t>
            </w:r>
          </w:p>
        </w:tc>
      </w:tr>
      <w:tr>
        <w:tc>
          <w:tcPr>
            <w:tcW w:type="dxa" w:w="4320"/>
            <w:shd w:fill="f0f0f8" w:val="clear"/>
          </w:tcPr>
          <w:p>
            <w:r>
              <w:rPr>
                <w:sz w:val="16"/>
              </w:rPr>
              <w:t>15</w:t>
            </w:r>
          </w:p>
        </w:tc>
        <w:tc>
          <w:tcPr>
            <w:tcW w:type="dxa" w:w="4320"/>
            <w:shd w:fill="f0f0f8" w:val="clear"/>
          </w:tcPr>
          <w:p>
            <w:r>
              <w:rPr>
                <w:sz w:val="16"/>
              </w:rPr>
              <w:t>607</w:t>
            </w:r>
          </w:p>
        </w:tc>
      </w:tr>
      <w:tr>
        <w:tc>
          <w:tcPr>
            <w:tcW w:type="dxa" w:w="4320"/>
          </w:tcPr>
          <w:p>
            <w:r>
              <w:rPr>
                <w:sz w:val="16"/>
              </w:rPr>
              <w:t>16</w:t>
            </w:r>
          </w:p>
        </w:tc>
        <w:tc>
          <w:tcPr>
            <w:tcW w:type="dxa" w:w="4320"/>
          </w:tcPr>
          <w:p>
            <w:r>
              <w:rPr>
                <w:sz w:val="16"/>
              </w:rPr>
              <w:t>253</w:t>
            </w:r>
          </w:p>
        </w:tc>
      </w:tr>
      <w:tr>
        <w:tc>
          <w:tcPr>
            <w:tcW w:type="dxa" w:w="4320"/>
            <w:shd w:fill="f0f0f8" w:val="clear"/>
          </w:tcPr>
          <w:p>
            <w:r>
              <w:rPr>
                <w:sz w:val="16"/>
              </w:rPr>
              <w:t>17</w:t>
            </w:r>
          </w:p>
        </w:tc>
        <w:tc>
          <w:tcPr>
            <w:tcW w:type="dxa" w:w="4320"/>
            <w:shd w:fill="f0f0f8" w:val="clear"/>
          </w:tcPr>
          <w:p>
            <w:r>
              <w:rPr>
                <w:sz w:val="16"/>
              </w:rPr>
              <w:t>2,686</w:t>
            </w:r>
          </w:p>
        </w:tc>
      </w:tr>
      <w:tr>
        <w:tc>
          <w:tcPr>
            <w:tcW w:type="dxa" w:w="4320"/>
          </w:tcPr>
          <w:p>
            <w:r>
              <w:rPr>
                <w:sz w:val="16"/>
              </w:rPr>
              <w:t>18</w:t>
            </w:r>
          </w:p>
        </w:tc>
        <w:tc>
          <w:tcPr>
            <w:tcW w:type="dxa" w:w="4320"/>
          </w:tcPr>
          <w:p>
            <w:r>
              <w:rPr>
                <w:sz w:val="16"/>
              </w:rPr>
              <w:t>885</w:t>
            </w:r>
          </w:p>
        </w:tc>
      </w:tr>
      <w:tr>
        <w:tc>
          <w:tcPr>
            <w:tcW w:type="dxa" w:w="4320"/>
            <w:shd w:fill="f0f0f8" w:val="clear"/>
          </w:tcPr>
          <w:p>
            <w:r>
              <w:rPr>
                <w:sz w:val="16"/>
              </w:rPr>
              <w:t>19</w:t>
            </w:r>
          </w:p>
        </w:tc>
        <w:tc>
          <w:tcPr>
            <w:tcW w:type="dxa" w:w="4320"/>
            <w:shd w:fill="f0f0f8" w:val="clear"/>
          </w:tcPr>
          <w:p>
            <w:r>
              <w:rPr>
                <w:sz w:val="16"/>
              </w:rPr>
              <w:t>230</w:t>
            </w:r>
          </w:p>
        </w:tc>
      </w:tr>
      <w:tr>
        <w:tc>
          <w:tcPr>
            <w:tcW w:type="dxa" w:w="4320"/>
          </w:tcPr>
          <w:p>
            <w:r>
              <w:rPr>
                <w:sz w:val="16"/>
              </w:rPr>
              <w:t>20</w:t>
            </w:r>
          </w:p>
        </w:tc>
        <w:tc>
          <w:tcPr>
            <w:tcW w:type="dxa" w:w="4320"/>
          </w:tcPr>
          <w:p>
            <w:r>
              <w:rPr>
                <w:sz w:val="16"/>
              </w:rPr>
              <w:t>280</w:t>
            </w:r>
          </w:p>
        </w:tc>
      </w:tr>
      <w:tr>
        <w:tc>
          <w:tcPr>
            <w:tcW w:type="dxa" w:w="4320"/>
            <w:shd w:fill="f0f0f8" w:val="clear"/>
          </w:tcPr>
          <w:p>
            <w:r>
              <w:rPr>
                <w:sz w:val="16"/>
              </w:rPr>
              <w:t>21</w:t>
            </w:r>
          </w:p>
        </w:tc>
        <w:tc>
          <w:tcPr>
            <w:tcW w:type="dxa" w:w="4320"/>
            <w:shd w:fill="f0f0f8" w:val="clear"/>
          </w:tcPr>
          <w:p>
            <w:r>
              <w:rPr>
                <w:sz w:val="16"/>
              </w:rPr>
              <w:t>879</w:t>
            </w:r>
          </w:p>
        </w:tc>
      </w:tr>
      <w:tr>
        <w:tc>
          <w:tcPr>
            <w:tcW w:type="dxa" w:w="4320"/>
          </w:tcPr>
          <w:p>
            <w:r>
              <w:rPr>
                <w:sz w:val="16"/>
              </w:rPr>
              <w:t>22</w:t>
            </w:r>
          </w:p>
        </w:tc>
        <w:tc>
          <w:tcPr>
            <w:tcW w:type="dxa" w:w="4320"/>
          </w:tcPr>
          <w:p>
            <w:r>
              <w:rPr>
                <w:sz w:val="16"/>
              </w:rPr>
              <w:t>43</w:t>
            </w:r>
          </w:p>
        </w:tc>
      </w:tr>
      <w:tr>
        <w:tc>
          <w:tcPr>
            <w:tcW w:type="dxa" w:w="4320"/>
            <w:shd w:fill="f0f0f8" w:val="clear"/>
          </w:tcPr>
          <w:p>
            <w:r>
              <w:rPr>
                <w:sz w:val="16"/>
              </w:rPr>
              <w:t>23</w:t>
            </w:r>
          </w:p>
        </w:tc>
        <w:tc>
          <w:tcPr>
            <w:tcW w:type="dxa" w:w="4320"/>
            <w:shd w:fill="f0f0f8" w:val="clear"/>
          </w:tcPr>
          <w:p>
            <w:r>
              <w:rPr>
                <w:sz w:val="16"/>
              </w:rPr>
              <w:t>3</w:t>
            </w:r>
          </w:p>
        </w:tc>
      </w:tr>
      <w:tr>
        <w:tc>
          <w:tcPr>
            <w:tcW w:type="dxa" w:w="4320"/>
          </w:tcPr>
          <w:p>
            <w:r>
              <w:rPr>
                <w:sz w:val="16"/>
              </w:rPr>
              <w:t>26</w:t>
            </w:r>
          </w:p>
        </w:tc>
        <w:tc>
          <w:tcPr>
            <w:tcW w:type="dxa" w:w="4320"/>
          </w:tcPr>
          <w:p>
            <w:r>
              <w:rPr>
                <w:sz w:val="16"/>
              </w:rPr>
              <w:t>30</w:t>
            </w:r>
          </w:p>
        </w:tc>
      </w:tr>
    </w:tbl>
    <w:p>
      <w:pPr>
        <w:pStyle w:val="Heading3"/>
      </w:pPr>
      <w:r>
        <w:t>South Huntington UFSD (784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A-1010-13-BOE-510-000</w:t>
            </w:r>
          </w:p>
        </w:tc>
        <w:tc>
          <w:tcPr>
            <w:tcW w:type="dxa" w:w="4320"/>
          </w:tcPr>
          <w:p>
            <w:r>
              <w:rPr>
                <w:sz w:val="16"/>
              </w:rPr>
            </w:r>
          </w:p>
        </w:tc>
      </w:tr>
      <w:tr>
        <w:tc>
          <w:tcPr>
            <w:tcW w:type="dxa" w:w="4320"/>
            <w:shd w:fill="f0f0f8" w:val="clear"/>
          </w:tcPr>
          <w:p>
            <w:r>
              <w:rPr>
                <w:sz w:val="16"/>
              </w:rPr>
              <w:t>A-1060-13-DMT-510-000</w:t>
            </w:r>
          </w:p>
        </w:tc>
        <w:tc>
          <w:tcPr>
            <w:tcW w:type="dxa" w:w="4320"/>
            <w:shd w:fill="f0f0f8" w:val="clear"/>
          </w:tcPr>
          <w:p>
            <w:r>
              <w:rPr>
                <w:sz w:val="16"/>
              </w:rPr>
            </w:r>
          </w:p>
        </w:tc>
      </w:tr>
      <w:tr>
        <w:tc>
          <w:tcPr>
            <w:tcW w:type="dxa" w:w="4320"/>
          </w:tcPr>
          <w:p>
            <w:r>
              <w:rPr>
                <w:sz w:val="16"/>
              </w:rPr>
              <w:t>A-1040-13-DCL-510-000</w:t>
            </w:r>
          </w:p>
        </w:tc>
        <w:tc>
          <w:tcPr>
            <w:tcW w:type="dxa" w:w="4320"/>
          </w:tcPr>
          <w:p>
            <w:r>
              <w:rPr>
                <w:sz w:val="16"/>
              </w:rPr>
            </w:r>
          </w:p>
        </w:tc>
      </w:tr>
      <w:tr>
        <w:tc>
          <w:tcPr>
            <w:tcW w:type="dxa" w:w="4320"/>
            <w:shd w:fill="f0f0f8" w:val="clear"/>
          </w:tcPr>
          <w:p>
            <w:r>
              <w:rPr>
                <w:sz w:val="16"/>
              </w:rPr>
              <w:t>A-1060-DMT-510-000</w:t>
            </w:r>
          </w:p>
        </w:tc>
        <w:tc>
          <w:tcPr>
            <w:tcW w:type="dxa" w:w="4320"/>
            <w:shd w:fill="f0f0f8" w:val="clear"/>
          </w:tcPr>
          <w:p>
            <w:r>
              <w:rPr>
                <w:sz w:val="16"/>
              </w:rPr>
            </w:r>
          </w:p>
        </w:tc>
      </w:tr>
      <w:tr>
        <w:tc>
          <w:tcPr>
            <w:tcW w:type="dxa" w:w="4320"/>
          </w:tcPr>
          <w:p>
            <w:r>
              <w:rPr>
                <w:sz w:val="16"/>
              </w:rPr>
              <w:t>A-1240-13-CSA-510-000</w:t>
            </w:r>
          </w:p>
        </w:tc>
        <w:tc>
          <w:tcPr>
            <w:tcW w:type="dxa" w:w="4320"/>
          </w:tcPr>
          <w:p>
            <w:r>
              <w:rPr>
                <w:sz w:val="16"/>
              </w:rPr>
            </w:r>
          </w:p>
        </w:tc>
      </w:tr>
      <w:tr>
        <w:tc>
          <w:tcPr>
            <w:tcW w:type="dxa" w:w="4320"/>
            <w:shd w:fill="f0f0f8" w:val="clear"/>
          </w:tcPr>
          <w:p>
            <w:r>
              <w:rPr>
                <w:sz w:val="16"/>
              </w:rPr>
              <w:t>A-1345-13-PUR-510-000</w:t>
            </w:r>
          </w:p>
        </w:tc>
        <w:tc>
          <w:tcPr>
            <w:tcW w:type="dxa" w:w="4320"/>
            <w:shd w:fill="f0f0f8" w:val="clear"/>
          </w:tcPr>
          <w:p>
            <w:r>
              <w:rPr>
                <w:sz w:val="16"/>
              </w:rPr>
            </w:r>
          </w:p>
        </w:tc>
      </w:tr>
      <w:tr>
        <w:tc>
          <w:tcPr>
            <w:tcW w:type="dxa" w:w="4320"/>
          </w:tcPr>
          <w:p>
            <w:r>
              <w:rPr>
                <w:sz w:val="16"/>
              </w:rPr>
              <w:t>A-1670-13-PRM-510-000</w:t>
            </w:r>
          </w:p>
        </w:tc>
        <w:tc>
          <w:tcPr>
            <w:tcW w:type="dxa" w:w="4320"/>
          </w:tcPr>
          <w:p>
            <w:r>
              <w:rPr>
                <w:sz w:val="16"/>
              </w:rPr>
            </w:r>
          </w:p>
        </w:tc>
      </w:tr>
      <w:tr>
        <w:tc>
          <w:tcPr>
            <w:tcW w:type="dxa" w:w="4320"/>
            <w:shd w:fill="f0f0f8" w:val="clear"/>
          </w:tcPr>
          <w:p>
            <w:r>
              <w:rPr>
                <w:sz w:val="16"/>
              </w:rPr>
              <w:t>A-1310-13-ACP-510-000</w:t>
            </w:r>
          </w:p>
        </w:tc>
        <w:tc>
          <w:tcPr>
            <w:tcW w:type="dxa" w:w="4320"/>
            <w:shd w:fill="f0f0f8" w:val="clear"/>
          </w:tcPr>
          <w:p>
            <w:r>
              <w:rPr>
                <w:sz w:val="16"/>
              </w:rPr>
            </w:r>
          </w:p>
        </w:tc>
      </w:tr>
      <w:tr>
        <w:tc>
          <w:tcPr>
            <w:tcW w:type="dxa" w:w="4320"/>
          </w:tcPr>
          <w:p>
            <w:r>
              <w:rPr>
                <w:sz w:val="16"/>
              </w:rPr>
              <w:t>A-2010-13-INC-510-000</w:t>
            </w:r>
          </w:p>
        </w:tc>
        <w:tc>
          <w:tcPr>
            <w:tcW w:type="dxa" w:w="4320"/>
          </w:tcPr>
          <w:p>
            <w:r>
              <w:rPr>
                <w:sz w:val="16"/>
              </w:rPr>
            </w:r>
          </w:p>
        </w:tc>
      </w:tr>
      <w:tr>
        <w:tc>
          <w:tcPr>
            <w:tcW w:type="dxa" w:w="4320"/>
            <w:shd w:fill="f0f0f8" w:val="clear"/>
          </w:tcPr>
          <w:p>
            <w:r>
              <w:rPr>
                <w:sz w:val="16"/>
              </w:rPr>
              <w:t>A-2110-13-INC-510-000</w:t>
            </w:r>
          </w:p>
        </w:tc>
        <w:tc>
          <w:tcPr>
            <w:tcW w:type="dxa" w:w="4320"/>
            <w:shd w:fill="f0f0f8" w:val="clear"/>
          </w:tcPr>
          <w:p>
            <w:r>
              <w:rPr>
                <w:sz w:val="16"/>
              </w:rPr>
            </w:r>
          </w:p>
        </w:tc>
      </w:tr>
    </w:tbl>
    <w:p>
      <w:r>
        <w:t>... and 774 more accounts</w:t>
      </w:r>
    </w:p>
    <w:p/>
    <w:p>
      <w:pPr>
        <w:pStyle w:val="Heading3"/>
      </w:pPr>
      <w:r>
        <w:t>Newburgh Enlarged City School District (429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A2110-505-10-10</w:t>
            </w:r>
          </w:p>
        </w:tc>
        <w:tc>
          <w:tcPr>
            <w:tcW w:type="dxa" w:w="4320"/>
          </w:tcPr>
          <w:p>
            <w:r>
              <w:rPr>
                <w:sz w:val="16"/>
              </w:rPr>
            </w:r>
          </w:p>
        </w:tc>
      </w:tr>
      <w:tr>
        <w:tc>
          <w:tcPr>
            <w:tcW w:type="dxa" w:w="4320"/>
            <w:shd w:fill="f0f0f8" w:val="clear"/>
          </w:tcPr>
          <w:p>
            <w:r>
              <w:rPr>
                <w:sz w:val="16"/>
              </w:rPr>
              <w:t>A2110-505-11-11</w:t>
            </w:r>
          </w:p>
        </w:tc>
        <w:tc>
          <w:tcPr>
            <w:tcW w:type="dxa" w:w="4320"/>
            <w:shd w:fill="f0f0f8" w:val="clear"/>
          </w:tcPr>
          <w:p>
            <w:r>
              <w:rPr>
                <w:sz w:val="16"/>
              </w:rPr>
            </w:r>
          </w:p>
        </w:tc>
      </w:tr>
      <w:tr>
        <w:tc>
          <w:tcPr>
            <w:tcW w:type="dxa" w:w="4320"/>
          </w:tcPr>
          <w:p>
            <w:r>
              <w:rPr>
                <w:sz w:val="16"/>
              </w:rPr>
              <w:t>F2510-530-43-99-0308</w:t>
            </w:r>
          </w:p>
        </w:tc>
        <w:tc>
          <w:tcPr>
            <w:tcW w:type="dxa" w:w="4320"/>
          </w:tcPr>
          <w:p>
            <w:r>
              <w:rPr>
                <w:sz w:val="16"/>
              </w:rPr>
            </w:r>
          </w:p>
        </w:tc>
      </w:tr>
      <w:tr>
        <w:tc>
          <w:tcPr>
            <w:tcW w:type="dxa" w:w="4320"/>
            <w:shd w:fill="f0f0f8" w:val="clear"/>
          </w:tcPr>
          <w:p>
            <w:r>
              <w:rPr>
                <w:sz w:val="16"/>
              </w:rPr>
              <w:t>A2110-505-03-03</w:t>
            </w:r>
          </w:p>
        </w:tc>
        <w:tc>
          <w:tcPr>
            <w:tcW w:type="dxa" w:w="4320"/>
            <w:shd w:fill="f0f0f8" w:val="clear"/>
          </w:tcPr>
          <w:p>
            <w:r>
              <w:rPr>
                <w:sz w:val="16"/>
              </w:rPr>
            </w:r>
          </w:p>
        </w:tc>
      </w:tr>
      <w:tr>
        <w:tc>
          <w:tcPr>
            <w:tcW w:type="dxa" w:w="4320"/>
          </w:tcPr>
          <w:p>
            <w:r>
              <w:rPr>
                <w:sz w:val="16"/>
              </w:rPr>
              <w:t>A2110-505-15-15</w:t>
            </w:r>
          </w:p>
        </w:tc>
        <w:tc>
          <w:tcPr>
            <w:tcW w:type="dxa" w:w="4320"/>
          </w:tcPr>
          <w:p>
            <w:r>
              <w:rPr>
                <w:sz w:val="16"/>
              </w:rPr>
            </w:r>
          </w:p>
        </w:tc>
      </w:tr>
      <w:tr>
        <w:tc>
          <w:tcPr>
            <w:tcW w:type="dxa" w:w="4320"/>
            <w:shd w:fill="f0f0f8" w:val="clear"/>
          </w:tcPr>
          <w:p>
            <w:r>
              <w:rPr>
                <w:sz w:val="16"/>
              </w:rPr>
              <w:t>A2110-505-12-12</w:t>
            </w:r>
          </w:p>
        </w:tc>
        <w:tc>
          <w:tcPr>
            <w:tcW w:type="dxa" w:w="4320"/>
            <w:shd w:fill="f0f0f8" w:val="clear"/>
          </w:tcPr>
          <w:p>
            <w:r>
              <w:rPr>
                <w:sz w:val="16"/>
              </w:rPr>
            </w:r>
          </w:p>
        </w:tc>
      </w:tr>
      <w:tr>
        <w:tc>
          <w:tcPr>
            <w:tcW w:type="dxa" w:w="4320"/>
          </w:tcPr>
          <w:p>
            <w:r>
              <w:rPr>
                <w:sz w:val="16"/>
              </w:rPr>
              <w:t>A2110-530-12-12</w:t>
            </w:r>
          </w:p>
        </w:tc>
        <w:tc>
          <w:tcPr>
            <w:tcW w:type="dxa" w:w="4320"/>
          </w:tcPr>
          <w:p>
            <w:r>
              <w:rPr>
                <w:sz w:val="16"/>
              </w:rPr>
            </w:r>
          </w:p>
        </w:tc>
      </w:tr>
      <w:tr>
        <w:tc>
          <w:tcPr>
            <w:tcW w:type="dxa" w:w="4320"/>
            <w:shd w:fill="f0f0f8" w:val="clear"/>
          </w:tcPr>
          <w:p>
            <w:r>
              <w:rPr>
                <w:sz w:val="16"/>
              </w:rPr>
              <w:t>A2110-530-31-31</w:t>
            </w:r>
          </w:p>
        </w:tc>
        <w:tc>
          <w:tcPr>
            <w:tcW w:type="dxa" w:w="4320"/>
            <w:shd w:fill="f0f0f8" w:val="clear"/>
          </w:tcPr>
          <w:p>
            <w:r>
              <w:rPr>
                <w:sz w:val="16"/>
              </w:rPr>
            </w:r>
          </w:p>
        </w:tc>
      </w:tr>
      <w:tr>
        <w:tc>
          <w:tcPr>
            <w:tcW w:type="dxa" w:w="4320"/>
          </w:tcPr>
          <w:p>
            <w:r>
              <w:rPr>
                <w:sz w:val="16"/>
              </w:rPr>
              <w:t>A2280-419-46-46</w:t>
            </w:r>
          </w:p>
        </w:tc>
        <w:tc>
          <w:tcPr>
            <w:tcW w:type="dxa" w:w="4320"/>
          </w:tcPr>
          <w:p>
            <w:r>
              <w:rPr>
                <w:sz w:val="16"/>
              </w:rPr>
            </w:r>
          </w:p>
        </w:tc>
      </w:tr>
      <w:tr>
        <w:tc>
          <w:tcPr>
            <w:tcW w:type="dxa" w:w="4320"/>
            <w:shd w:fill="f0f0f8" w:val="clear"/>
          </w:tcPr>
          <w:p>
            <w:r>
              <w:rPr>
                <w:sz w:val="16"/>
              </w:rPr>
              <w:t>A2280-537-46-31</w:t>
            </w:r>
          </w:p>
        </w:tc>
        <w:tc>
          <w:tcPr>
            <w:tcW w:type="dxa" w:w="4320"/>
            <w:shd w:fill="f0f0f8" w:val="clear"/>
          </w:tcPr>
          <w:p>
            <w:r>
              <w:rPr>
                <w:sz w:val="16"/>
              </w:rPr>
            </w:r>
          </w:p>
        </w:tc>
      </w:tr>
    </w:tbl>
    <w:p>
      <w:r>
        <w:t>... and 419 more accounts</w:t>
      </w:r>
    </w:p>
    <w:p/>
    <w:p>
      <w:pPr>
        <w:pStyle w:val="Heading3"/>
      </w:pPr>
      <w:r>
        <w:t>Plainedge Public Schools (410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 xml:space="preserve">A2020290000500                                    </w:t>
            </w:r>
          </w:p>
        </w:tc>
        <w:tc>
          <w:tcPr>
            <w:tcW w:type="dxa" w:w="4320"/>
          </w:tcPr>
          <w:p>
            <w:r>
              <w:rPr>
                <w:sz w:val="16"/>
              </w:rPr>
            </w:r>
          </w:p>
        </w:tc>
      </w:tr>
      <w:tr>
        <w:tc>
          <w:tcPr>
            <w:tcW w:type="dxa" w:w="4320"/>
            <w:shd w:fill="f0f0f8" w:val="clear"/>
          </w:tcPr>
          <w:p>
            <w:r>
              <w:rPr>
                <w:sz w:val="16"/>
              </w:rPr>
              <w:t xml:space="preserve">A2610293100554                                    </w:t>
            </w:r>
          </w:p>
        </w:tc>
        <w:tc>
          <w:tcPr>
            <w:tcW w:type="dxa" w:w="4320"/>
            <w:shd w:fill="f0f0f8" w:val="clear"/>
          </w:tcPr>
          <w:p>
            <w:r>
              <w:rPr>
                <w:sz w:val="16"/>
              </w:rPr>
            </w:r>
          </w:p>
        </w:tc>
      </w:tr>
      <w:tr>
        <w:tc>
          <w:tcPr>
            <w:tcW w:type="dxa" w:w="4320"/>
          </w:tcPr>
          <w:p>
            <w:r>
              <w:rPr>
                <w:sz w:val="16"/>
              </w:rPr>
              <w:t xml:space="preserve">A2630290000500                                    </w:t>
            </w:r>
          </w:p>
        </w:tc>
        <w:tc>
          <w:tcPr>
            <w:tcW w:type="dxa" w:w="4320"/>
          </w:tcPr>
          <w:p>
            <w:r>
              <w:rPr>
                <w:sz w:val="16"/>
              </w:rPr>
            </w:r>
          </w:p>
        </w:tc>
      </w:tr>
      <w:tr>
        <w:tc>
          <w:tcPr>
            <w:tcW w:type="dxa" w:w="4320"/>
            <w:shd w:fill="f0f0f8" w:val="clear"/>
          </w:tcPr>
          <w:p>
            <w:r>
              <w:rPr>
                <w:sz w:val="16"/>
              </w:rPr>
              <w:t xml:space="preserve">A1620160000500                                    </w:t>
            </w:r>
          </w:p>
        </w:tc>
        <w:tc>
          <w:tcPr>
            <w:tcW w:type="dxa" w:w="4320"/>
            <w:shd w:fill="f0f0f8" w:val="clear"/>
          </w:tcPr>
          <w:p>
            <w:r>
              <w:rPr>
                <w:sz w:val="16"/>
              </w:rPr>
            </w:r>
          </w:p>
        </w:tc>
      </w:tr>
      <w:tr>
        <w:tc>
          <w:tcPr>
            <w:tcW w:type="dxa" w:w="4320"/>
          </w:tcPr>
          <w:p>
            <w:r>
              <w:rPr>
                <w:sz w:val="16"/>
              </w:rPr>
              <w:t xml:space="preserve">A5510550000500                                    </w:t>
            </w:r>
          </w:p>
        </w:tc>
        <w:tc>
          <w:tcPr>
            <w:tcW w:type="dxa" w:w="4320"/>
          </w:tcPr>
          <w:p>
            <w:r>
              <w:rPr>
                <w:sz w:val="16"/>
              </w:rPr>
            </w:r>
          </w:p>
        </w:tc>
      </w:tr>
      <w:tr>
        <w:tc>
          <w:tcPr>
            <w:tcW w:type="dxa" w:w="4320"/>
            <w:shd w:fill="f0f0f8" w:val="clear"/>
          </w:tcPr>
          <w:p>
            <w:r>
              <w:rPr>
                <w:sz w:val="16"/>
              </w:rPr>
              <w:t xml:space="preserve">A5530550000500                                    </w:t>
            </w:r>
          </w:p>
        </w:tc>
        <w:tc>
          <w:tcPr>
            <w:tcW w:type="dxa" w:w="4320"/>
            <w:shd w:fill="f0f0f8" w:val="clear"/>
          </w:tcPr>
          <w:p>
            <w:r>
              <w:rPr>
                <w:sz w:val="16"/>
              </w:rPr>
            </w:r>
          </w:p>
        </w:tc>
      </w:tr>
      <w:tr>
        <w:tc>
          <w:tcPr>
            <w:tcW w:type="dxa" w:w="4320"/>
          </w:tcPr>
          <w:p>
            <w:r>
              <w:rPr>
                <w:sz w:val="16"/>
              </w:rPr>
              <w:t xml:space="preserve">A2110051000500                                    </w:t>
            </w:r>
          </w:p>
        </w:tc>
        <w:tc>
          <w:tcPr>
            <w:tcW w:type="dxa" w:w="4320"/>
          </w:tcPr>
          <w:p>
            <w:r>
              <w:rPr>
                <w:sz w:val="16"/>
              </w:rPr>
            </w:r>
          </w:p>
        </w:tc>
      </w:tr>
      <w:tr>
        <w:tc>
          <w:tcPr>
            <w:tcW w:type="dxa" w:w="4320"/>
            <w:shd w:fill="f0f0f8" w:val="clear"/>
          </w:tcPr>
          <w:p>
            <w:r>
              <w:rPr>
                <w:sz w:val="16"/>
              </w:rPr>
              <w:t xml:space="preserve">A2110050000500                                    </w:t>
            </w:r>
          </w:p>
        </w:tc>
        <w:tc>
          <w:tcPr>
            <w:tcW w:type="dxa" w:w="4320"/>
            <w:shd w:fill="f0f0f8" w:val="clear"/>
          </w:tcPr>
          <w:p>
            <w:r>
              <w:rPr>
                <w:sz w:val="16"/>
              </w:rPr>
            </w:r>
          </w:p>
        </w:tc>
      </w:tr>
      <w:tr>
        <w:tc>
          <w:tcPr>
            <w:tcW w:type="dxa" w:w="4320"/>
          </w:tcPr>
          <w:p>
            <w:r>
              <w:rPr>
                <w:sz w:val="16"/>
              </w:rPr>
              <w:t xml:space="preserve">A2110052200500                                    </w:t>
            </w:r>
          </w:p>
        </w:tc>
        <w:tc>
          <w:tcPr>
            <w:tcW w:type="dxa" w:w="4320"/>
          </w:tcPr>
          <w:p>
            <w:r>
              <w:rPr>
                <w:sz w:val="16"/>
              </w:rPr>
            </w:r>
          </w:p>
        </w:tc>
      </w:tr>
      <w:tr>
        <w:tc>
          <w:tcPr>
            <w:tcW w:type="dxa" w:w="4320"/>
            <w:shd w:fill="f0f0f8" w:val="clear"/>
          </w:tcPr>
          <w:p>
            <w:r>
              <w:rPr>
                <w:sz w:val="16"/>
              </w:rPr>
              <w:t xml:space="preserve">A2110053000500                                    </w:t>
            </w:r>
          </w:p>
        </w:tc>
        <w:tc>
          <w:tcPr>
            <w:tcW w:type="dxa" w:w="4320"/>
            <w:shd w:fill="f0f0f8" w:val="clear"/>
          </w:tcPr>
          <w:p>
            <w:r>
              <w:rPr>
                <w:sz w:val="16"/>
              </w:rPr>
            </w:r>
          </w:p>
        </w:tc>
      </w:tr>
    </w:tbl>
    <w:p>
      <w:r>
        <w:t>... and 400 more accounts</w:t>
      </w:r>
    </w:p>
    <w:p/>
    <w:p>
      <w:pPr>
        <w:pStyle w:val="Heading3"/>
      </w:pPr>
      <w:r>
        <w:t>Marlboro Central School District (241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A2110 450 02 01</w:t>
            </w:r>
          </w:p>
        </w:tc>
        <w:tc>
          <w:tcPr>
            <w:tcW w:type="dxa" w:w="4320"/>
          </w:tcPr>
          <w:p>
            <w:r>
              <w:rPr>
                <w:sz w:val="16"/>
              </w:rPr>
            </w:r>
          </w:p>
        </w:tc>
      </w:tr>
      <w:tr>
        <w:tc>
          <w:tcPr>
            <w:tcW w:type="dxa" w:w="4320"/>
            <w:shd w:fill="f0f0f8" w:val="clear"/>
          </w:tcPr>
          <w:p>
            <w:r>
              <w:rPr>
                <w:sz w:val="16"/>
              </w:rPr>
              <w:t>A2020-450-02-00</w:t>
            </w:r>
          </w:p>
        </w:tc>
        <w:tc>
          <w:tcPr>
            <w:tcW w:type="dxa" w:w="4320"/>
            <w:shd w:fill="f0f0f8" w:val="clear"/>
          </w:tcPr>
          <w:p>
            <w:r>
              <w:rPr>
                <w:sz w:val="16"/>
              </w:rPr>
            </w:r>
          </w:p>
        </w:tc>
      </w:tr>
      <w:tr>
        <w:tc>
          <w:tcPr>
            <w:tcW w:type="dxa" w:w="4320"/>
          </w:tcPr>
          <w:p>
            <w:r>
              <w:rPr>
                <w:sz w:val="16"/>
              </w:rPr>
              <w:t>A2610 450 02 29</w:t>
            </w:r>
          </w:p>
        </w:tc>
        <w:tc>
          <w:tcPr>
            <w:tcW w:type="dxa" w:w="4320"/>
          </w:tcPr>
          <w:p>
            <w:r>
              <w:rPr>
                <w:sz w:val="16"/>
              </w:rPr>
            </w:r>
          </w:p>
        </w:tc>
      </w:tr>
      <w:tr>
        <w:tc>
          <w:tcPr>
            <w:tcW w:type="dxa" w:w="4320"/>
            <w:shd w:fill="f0f0f8" w:val="clear"/>
          </w:tcPr>
          <w:p>
            <w:r>
              <w:rPr>
                <w:sz w:val="16"/>
              </w:rPr>
              <w:t>A2110 450 02 18</w:t>
            </w:r>
          </w:p>
        </w:tc>
        <w:tc>
          <w:tcPr>
            <w:tcW w:type="dxa" w:w="4320"/>
            <w:shd w:fill="f0f0f8" w:val="clear"/>
          </w:tcPr>
          <w:p>
            <w:r>
              <w:rPr>
                <w:sz w:val="16"/>
              </w:rPr>
            </w:r>
          </w:p>
        </w:tc>
      </w:tr>
      <w:tr>
        <w:tc>
          <w:tcPr>
            <w:tcW w:type="dxa" w:w="4320"/>
          </w:tcPr>
          <w:p>
            <w:r>
              <w:rPr>
                <w:sz w:val="16"/>
              </w:rPr>
              <w:t>A2110 450 02 03</w:t>
            </w:r>
          </w:p>
        </w:tc>
        <w:tc>
          <w:tcPr>
            <w:tcW w:type="dxa" w:w="4320"/>
          </w:tcPr>
          <w:p>
            <w:r>
              <w:rPr>
                <w:sz w:val="16"/>
              </w:rPr>
            </w:r>
          </w:p>
        </w:tc>
      </w:tr>
      <w:tr>
        <w:tc>
          <w:tcPr>
            <w:tcW w:type="dxa" w:w="4320"/>
            <w:shd w:fill="f0f0f8" w:val="clear"/>
          </w:tcPr>
          <w:p>
            <w:r>
              <w:rPr>
                <w:sz w:val="16"/>
              </w:rPr>
              <w:t>A2110 450 02 63</w:t>
            </w:r>
          </w:p>
        </w:tc>
        <w:tc>
          <w:tcPr>
            <w:tcW w:type="dxa" w:w="4320"/>
            <w:shd w:fill="f0f0f8" w:val="clear"/>
          </w:tcPr>
          <w:p>
            <w:r>
              <w:rPr>
                <w:sz w:val="16"/>
              </w:rPr>
            </w:r>
          </w:p>
        </w:tc>
      </w:tr>
      <w:tr>
        <w:tc>
          <w:tcPr>
            <w:tcW w:type="dxa" w:w="4320"/>
          </w:tcPr>
          <w:p>
            <w:r>
              <w:rPr>
                <w:sz w:val="16"/>
              </w:rPr>
              <w:t>A2110 450 02 10</w:t>
            </w:r>
          </w:p>
        </w:tc>
        <w:tc>
          <w:tcPr>
            <w:tcW w:type="dxa" w:w="4320"/>
          </w:tcPr>
          <w:p>
            <w:r>
              <w:rPr>
                <w:sz w:val="16"/>
              </w:rPr>
            </w:r>
          </w:p>
        </w:tc>
      </w:tr>
      <w:tr>
        <w:tc>
          <w:tcPr>
            <w:tcW w:type="dxa" w:w="4320"/>
            <w:shd w:fill="f0f0f8" w:val="clear"/>
          </w:tcPr>
          <w:p>
            <w:r>
              <w:rPr>
                <w:sz w:val="16"/>
              </w:rPr>
              <w:t>A2110 450 02 11</w:t>
            </w:r>
          </w:p>
        </w:tc>
        <w:tc>
          <w:tcPr>
            <w:tcW w:type="dxa" w:w="4320"/>
            <w:shd w:fill="f0f0f8" w:val="clear"/>
          </w:tcPr>
          <w:p>
            <w:r>
              <w:rPr>
                <w:sz w:val="16"/>
              </w:rPr>
            </w:r>
          </w:p>
        </w:tc>
      </w:tr>
      <w:tr>
        <w:tc>
          <w:tcPr>
            <w:tcW w:type="dxa" w:w="4320"/>
          </w:tcPr>
          <w:p>
            <w:r>
              <w:rPr>
                <w:sz w:val="16"/>
              </w:rPr>
              <w:t>A2110 450 02 07</w:t>
            </w:r>
          </w:p>
        </w:tc>
        <w:tc>
          <w:tcPr>
            <w:tcW w:type="dxa" w:w="4320"/>
          </w:tcPr>
          <w:p>
            <w:r>
              <w:rPr>
                <w:sz w:val="16"/>
              </w:rPr>
            </w:r>
          </w:p>
        </w:tc>
      </w:tr>
      <w:tr>
        <w:tc>
          <w:tcPr>
            <w:tcW w:type="dxa" w:w="4320"/>
            <w:shd w:fill="f0f0f8" w:val="clear"/>
          </w:tcPr>
          <w:p>
            <w:r>
              <w:rPr>
                <w:sz w:val="16"/>
              </w:rPr>
              <w:t>A2110 450 02 06</w:t>
            </w:r>
          </w:p>
        </w:tc>
        <w:tc>
          <w:tcPr>
            <w:tcW w:type="dxa" w:w="4320"/>
            <w:shd w:fill="f0f0f8" w:val="clear"/>
          </w:tcPr>
          <w:p>
            <w:r>
              <w:rPr>
                <w:sz w:val="16"/>
              </w:rPr>
            </w:r>
          </w:p>
        </w:tc>
      </w:tr>
    </w:tbl>
    <w:p>
      <w:r>
        <w:t>... and 231 more accounts</w:t>
      </w:r>
    </w:p>
    <w:p/>
    <w:p>
      <w:pPr>
        <w:pStyle w:val="Heading3"/>
      </w:pPr>
      <w:r>
        <w:t>Washington-Saratoga-Warren-Hamilton-Essex BOCES (233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A001-1310-300-0000</w:t>
            </w:r>
          </w:p>
        </w:tc>
        <w:tc>
          <w:tcPr>
            <w:tcW w:type="dxa" w:w="4320"/>
          </w:tcPr>
          <w:p>
            <w:r>
              <w:rPr>
                <w:sz w:val="16"/>
              </w:rPr>
            </w:r>
          </w:p>
        </w:tc>
      </w:tr>
      <w:tr>
        <w:tc>
          <w:tcPr>
            <w:tcW w:type="dxa" w:w="4320"/>
            <w:shd w:fill="f0f0f8" w:val="clear"/>
          </w:tcPr>
          <w:p>
            <w:r>
              <w:rPr>
                <w:sz w:val="16"/>
              </w:rPr>
              <w:t>A504-6360-300-0000</w:t>
            </w:r>
          </w:p>
        </w:tc>
        <w:tc>
          <w:tcPr>
            <w:tcW w:type="dxa" w:w="4320"/>
            <w:shd w:fill="f0f0f8" w:val="clear"/>
          </w:tcPr>
          <w:p>
            <w:r>
              <w:rPr>
                <w:sz w:val="16"/>
              </w:rPr>
            </w:r>
          </w:p>
        </w:tc>
      </w:tr>
      <w:tr>
        <w:tc>
          <w:tcPr>
            <w:tcW w:type="dxa" w:w="4320"/>
          </w:tcPr>
          <w:p>
            <w:r>
              <w:rPr>
                <w:sz w:val="16"/>
              </w:rPr>
              <w:t>A504-6362-300-0000</w:t>
            </w:r>
          </w:p>
        </w:tc>
        <w:tc>
          <w:tcPr>
            <w:tcW w:type="dxa" w:w="4320"/>
          </w:tcPr>
          <w:p>
            <w:r>
              <w:rPr>
                <w:sz w:val="16"/>
              </w:rPr>
            </w:r>
          </w:p>
        </w:tc>
      </w:tr>
      <w:tr>
        <w:tc>
          <w:tcPr>
            <w:tcW w:type="dxa" w:w="4320"/>
            <w:shd w:fill="f0f0f8" w:val="clear"/>
          </w:tcPr>
          <w:p>
            <w:r>
              <w:rPr>
                <w:sz w:val="16"/>
              </w:rPr>
              <w:t>A504-6363-300-0000</w:t>
            </w:r>
          </w:p>
        </w:tc>
        <w:tc>
          <w:tcPr>
            <w:tcW w:type="dxa" w:w="4320"/>
            <w:shd w:fill="f0f0f8" w:val="clear"/>
          </w:tcPr>
          <w:p>
            <w:r>
              <w:rPr>
                <w:sz w:val="16"/>
              </w:rPr>
            </w:r>
          </w:p>
        </w:tc>
      </w:tr>
      <w:tr>
        <w:tc>
          <w:tcPr>
            <w:tcW w:type="dxa" w:w="4320"/>
          </w:tcPr>
          <w:p>
            <w:r>
              <w:rPr>
                <w:sz w:val="16"/>
              </w:rPr>
              <w:t>A714-5020-200-0000</w:t>
            </w:r>
          </w:p>
        </w:tc>
        <w:tc>
          <w:tcPr>
            <w:tcW w:type="dxa" w:w="4320"/>
          </w:tcPr>
          <w:p>
            <w:r>
              <w:rPr>
                <w:sz w:val="16"/>
              </w:rPr>
            </w:r>
          </w:p>
        </w:tc>
      </w:tr>
      <w:tr>
        <w:tc>
          <w:tcPr>
            <w:tcW w:type="dxa" w:w="4320"/>
            <w:shd w:fill="f0f0f8" w:val="clear"/>
          </w:tcPr>
          <w:p>
            <w:r>
              <w:rPr>
                <w:sz w:val="16"/>
              </w:rPr>
              <w:t>A714-5020-300-0000</w:t>
            </w:r>
          </w:p>
        </w:tc>
        <w:tc>
          <w:tcPr>
            <w:tcW w:type="dxa" w:w="4320"/>
            <w:shd w:fill="f0f0f8" w:val="clear"/>
          </w:tcPr>
          <w:p>
            <w:r>
              <w:rPr>
                <w:sz w:val="16"/>
              </w:rPr>
            </w:r>
          </w:p>
        </w:tc>
      </w:tr>
      <w:tr>
        <w:tc>
          <w:tcPr>
            <w:tcW w:type="dxa" w:w="4320"/>
          </w:tcPr>
          <w:p>
            <w:r>
              <w:rPr>
                <w:sz w:val="16"/>
              </w:rPr>
              <w:t>A001-1240-200-0000</w:t>
            </w:r>
          </w:p>
        </w:tc>
        <w:tc>
          <w:tcPr>
            <w:tcW w:type="dxa" w:w="4320"/>
          </w:tcPr>
          <w:p>
            <w:r>
              <w:rPr>
                <w:sz w:val="16"/>
              </w:rPr>
            </w:r>
          </w:p>
        </w:tc>
      </w:tr>
      <w:tr>
        <w:tc>
          <w:tcPr>
            <w:tcW w:type="dxa" w:w="4320"/>
            <w:shd w:fill="f0f0f8" w:val="clear"/>
          </w:tcPr>
          <w:p>
            <w:r>
              <w:rPr>
                <w:sz w:val="16"/>
              </w:rPr>
              <w:t>A001-1240-300-0000</w:t>
            </w:r>
          </w:p>
        </w:tc>
        <w:tc>
          <w:tcPr>
            <w:tcW w:type="dxa" w:w="4320"/>
            <w:shd w:fill="f0f0f8" w:val="clear"/>
          </w:tcPr>
          <w:p>
            <w:r>
              <w:rPr>
                <w:sz w:val="16"/>
              </w:rPr>
            </w:r>
          </w:p>
        </w:tc>
      </w:tr>
      <w:tr>
        <w:tc>
          <w:tcPr>
            <w:tcW w:type="dxa" w:w="4320"/>
          </w:tcPr>
          <w:p>
            <w:r>
              <w:rPr>
                <w:sz w:val="16"/>
              </w:rPr>
              <w:t>A505-6310-300-0000</w:t>
            </w:r>
          </w:p>
        </w:tc>
        <w:tc>
          <w:tcPr>
            <w:tcW w:type="dxa" w:w="4320"/>
          </w:tcPr>
          <w:p>
            <w:r>
              <w:rPr>
                <w:sz w:val="16"/>
              </w:rPr>
            </w:r>
          </w:p>
        </w:tc>
      </w:tr>
      <w:tr>
        <w:tc>
          <w:tcPr>
            <w:tcW w:type="dxa" w:w="4320"/>
            <w:shd w:fill="f0f0f8" w:val="clear"/>
          </w:tcPr>
          <w:p>
            <w:r>
              <w:rPr>
                <w:sz w:val="16"/>
              </w:rPr>
              <w:t>A703-4010-300-0000</w:t>
            </w:r>
          </w:p>
        </w:tc>
        <w:tc>
          <w:tcPr>
            <w:tcW w:type="dxa" w:w="4320"/>
            <w:shd w:fill="f0f0f8" w:val="clear"/>
          </w:tcPr>
          <w:p>
            <w:r>
              <w:rPr>
                <w:sz w:val="16"/>
              </w:rPr>
            </w:r>
          </w:p>
        </w:tc>
      </w:tr>
    </w:tbl>
    <w:p>
      <w:r>
        <w:t>... and 223 more accounts</w:t>
      </w:r>
    </w:p>
    <w:p/>
    <w:p>
      <w:r>
        <w:br w:type="page"/>
      </w:r>
    </w:p>
    <w:p>
      <w:pPr>
        <w:pStyle w:val="Heading1"/>
      </w:pPr>
      <w:r>
        <w:t>5. Budget Management</w:t>
      </w:r>
    </w:p>
    <w:p>
      <w:r>
        <w:t>64 of 64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Addison Central School District</w:t>
            </w:r>
          </w:p>
        </w:tc>
        <w:tc>
          <w:tcPr>
            <w:tcW w:type="dxa" w:w="1728"/>
          </w:tcPr>
          <w:p>
            <w:r>
              <w:rPr>
                <w:sz w:val="16"/>
              </w:rPr>
              <w:t>11</w:t>
            </w:r>
          </w:p>
        </w:tc>
        <w:tc>
          <w:tcPr>
            <w:tcW w:type="dxa" w:w="1728"/>
          </w:tcPr>
          <w:p>
            <w:r>
              <w:rPr>
                <w:sz w:val="16"/>
              </w:rPr>
              <w:t>11</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Albany City School District</w:t>
            </w:r>
          </w:p>
        </w:tc>
        <w:tc>
          <w:tcPr>
            <w:tcW w:type="dxa" w:w="1728"/>
            <w:shd w:fill="f0f0f8" w:val="clear"/>
          </w:tcPr>
          <w:p>
            <w:r>
              <w:rPr>
                <w:sz w:val="16"/>
              </w:rPr>
              <w:t>6</w:t>
            </w:r>
          </w:p>
        </w:tc>
        <w:tc>
          <w:tcPr>
            <w:tcW w:type="dxa" w:w="1728"/>
            <w:shd w:fill="f0f0f8" w:val="clear"/>
          </w:tcPr>
          <w:p>
            <w:r>
              <w:rPr>
                <w:sz w:val="16"/>
              </w:rPr>
              <w:t>6</w:t>
            </w:r>
          </w:p>
        </w:tc>
        <w:tc>
          <w:tcPr>
            <w:tcW w:type="dxa" w:w="1728"/>
            <w:shd w:fill="f0f0f8" w:val="clear"/>
          </w:tcPr>
          <w:p>
            <w:r>
              <w:rPr>
                <w:sz w:val="16"/>
              </w:rPr>
              <w:t>2027-07-01</w:t>
            </w:r>
          </w:p>
        </w:tc>
        <w:tc>
          <w:tcPr>
            <w:tcW w:type="dxa" w:w="1728"/>
            <w:shd w:fill="f0f0f8" w:val="clear"/>
          </w:tcPr>
          <w:p>
            <w:r>
              <w:rPr>
                <w:sz w:val="16"/>
              </w:rPr>
              <w:t>$220,255</w:t>
            </w:r>
          </w:p>
        </w:tc>
      </w:tr>
      <w:tr>
        <w:tc>
          <w:tcPr>
            <w:tcW w:type="dxa" w:w="1728"/>
          </w:tcPr>
          <w:p>
            <w:r>
              <w:rPr>
                <w:sz w:val="16"/>
              </w:rPr>
              <w:t>Ardsley Union Free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Baldwin Union Free School District</w:t>
            </w:r>
          </w:p>
        </w:tc>
        <w:tc>
          <w:tcPr>
            <w:tcW w:type="dxa" w:w="1728"/>
            <w:shd w:fill="f0f0f8" w:val="clear"/>
          </w:tcPr>
          <w:p>
            <w:r>
              <w:rPr>
                <w:sz w:val="16"/>
              </w:rPr>
              <w:t>11</w:t>
            </w:r>
          </w:p>
        </w:tc>
        <w:tc>
          <w:tcPr>
            <w:tcW w:type="dxa" w:w="1728"/>
            <w:shd w:fill="f0f0f8" w:val="clear"/>
          </w:tcPr>
          <w:p>
            <w:r>
              <w:rPr>
                <w:sz w:val="16"/>
              </w:rPr>
              <w:t>11</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Boquet Valley Central School District</w:t>
            </w:r>
          </w:p>
        </w:tc>
        <w:tc>
          <w:tcPr>
            <w:tcW w:type="dxa" w:w="1728"/>
          </w:tcPr>
          <w:p>
            <w:r>
              <w:rPr>
                <w:sz w:val="16"/>
              </w:rPr>
              <w:t>13</w:t>
            </w:r>
          </w:p>
        </w:tc>
        <w:tc>
          <w:tcPr>
            <w:tcW w:type="dxa" w:w="1728"/>
          </w:tcPr>
          <w:p>
            <w:r>
              <w:rPr>
                <w:sz w:val="16"/>
              </w:rPr>
              <w:t>13</w:t>
            </w:r>
          </w:p>
        </w:tc>
        <w:tc>
          <w:tcPr>
            <w:tcW w:type="dxa" w:w="1728"/>
          </w:tcPr>
          <w:p>
            <w:r>
              <w:rPr>
                <w:sz w:val="16"/>
              </w:rPr>
              <w:t>2027-07-01</w:t>
            </w:r>
          </w:p>
        </w:tc>
        <w:tc>
          <w:tcPr>
            <w:tcW w:type="dxa" w:w="1728"/>
          </w:tcPr>
          <w:p>
            <w:r>
              <w:rPr>
                <w:sz w:val="16"/>
              </w:rPr>
              <w:t>$80,650</w:t>
            </w:r>
          </w:p>
        </w:tc>
      </w:tr>
      <w:tr>
        <w:tc>
          <w:tcPr>
            <w:tcW w:type="dxa" w:w="1728"/>
            <w:shd w:fill="f0f0f8" w:val="clear"/>
          </w:tcPr>
          <w:p>
            <w:r>
              <w:rPr>
                <w:sz w:val="16"/>
              </w:rPr>
              <w:t>Cambridge Central School District</w:t>
            </w:r>
          </w:p>
        </w:tc>
        <w:tc>
          <w:tcPr>
            <w:tcW w:type="dxa" w:w="1728"/>
            <w:shd w:fill="f0f0f8" w:val="clear"/>
          </w:tcPr>
          <w:p>
            <w:r>
              <w:rPr>
                <w:sz w:val="16"/>
              </w:rPr>
              <w:t>6</w:t>
            </w:r>
          </w:p>
        </w:tc>
        <w:tc>
          <w:tcPr>
            <w:tcW w:type="dxa" w:w="1728"/>
            <w:shd w:fill="f0f0f8" w:val="clear"/>
          </w:tcPr>
          <w:p>
            <w:r>
              <w:rPr>
                <w:sz w:val="16"/>
              </w:rPr>
              <w:t>6</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Central Islip School District</w:t>
            </w:r>
          </w:p>
        </w:tc>
        <w:tc>
          <w:tcPr>
            <w:tcW w:type="dxa" w:w="1728"/>
          </w:tcPr>
          <w:p>
            <w:r>
              <w:rPr>
                <w:sz w:val="16"/>
              </w:rPr>
              <w:t>25</w:t>
            </w:r>
          </w:p>
        </w:tc>
        <w:tc>
          <w:tcPr>
            <w:tcW w:type="dxa" w:w="1728"/>
          </w:tcPr>
          <w:p>
            <w:r>
              <w:rPr>
                <w:sz w:val="16"/>
              </w:rPr>
              <w:t>25</w:t>
            </w:r>
          </w:p>
        </w:tc>
        <w:tc>
          <w:tcPr>
            <w:tcW w:type="dxa" w:w="1728"/>
          </w:tcPr>
          <w:p>
            <w:r>
              <w:rPr>
                <w:sz w:val="16"/>
              </w:rPr>
              <w:t>2027-07-01</w:t>
            </w:r>
          </w:p>
        </w:tc>
        <w:tc>
          <w:tcPr>
            <w:tcW w:type="dxa" w:w="1728"/>
          </w:tcPr>
          <w:p>
            <w:r>
              <w:rPr>
                <w:sz w:val="16"/>
              </w:rPr>
              <w:t>$4,000</w:t>
            </w:r>
          </w:p>
        </w:tc>
      </w:tr>
      <w:tr>
        <w:tc>
          <w:tcPr>
            <w:tcW w:type="dxa" w:w="1728"/>
            <w:shd w:fill="f0f0f8" w:val="clear"/>
          </w:tcPr>
          <w:p>
            <w:r>
              <w:rPr>
                <w:sz w:val="16"/>
              </w:rPr>
              <w:t>Champlain Valley Educational Services</w:t>
            </w:r>
          </w:p>
        </w:tc>
        <w:tc>
          <w:tcPr>
            <w:tcW w:type="dxa" w:w="1728"/>
            <w:shd w:fill="f0f0f8" w:val="clear"/>
          </w:tcPr>
          <w:p>
            <w:r>
              <w:rPr>
                <w:sz w:val="16"/>
              </w:rPr>
              <w:t>5</w:t>
            </w:r>
          </w:p>
        </w:tc>
        <w:tc>
          <w:tcPr>
            <w:tcW w:type="dxa" w:w="1728"/>
            <w:shd w:fill="f0f0f8" w:val="clear"/>
          </w:tcPr>
          <w:p>
            <w:r>
              <w:rPr>
                <w:sz w:val="16"/>
              </w:rPr>
              <w:t>5</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Clarkstown Central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Colton-Pierrepont Central School</w:t>
            </w:r>
          </w:p>
        </w:tc>
        <w:tc>
          <w:tcPr>
            <w:tcW w:type="dxa" w:w="1728"/>
            <w:shd w:fill="f0f0f8" w:val="clear"/>
          </w:tcPr>
          <w:p>
            <w:r>
              <w:rPr>
                <w:sz w:val="16"/>
              </w:rPr>
              <w:t>7</w:t>
            </w:r>
          </w:p>
        </w:tc>
        <w:tc>
          <w:tcPr>
            <w:tcW w:type="dxa" w:w="1728"/>
            <w:shd w:fill="f0f0f8" w:val="clear"/>
          </w:tcPr>
          <w:p>
            <w:r>
              <w:rPr>
                <w:sz w:val="16"/>
              </w:rPr>
              <w:t>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Demo District (!~)</w:t>
            </w:r>
          </w:p>
        </w:tc>
        <w:tc>
          <w:tcPr>
            <w:tcW w:type="dxa" w:w="1728"/>
          </w:tcPr>
          <w:p>
            <w:r>
              <w:rPr>
                <w:sz w:val="16"/>
              </w:rPr>
              <w:t>25</w:t>
            </w:r>
          </w:p>
        </w:tc>
        <w:tc>
          <w:tcPr>
            <w:tcW w:type="dxa" w:w="1728"/>
          </w:tcPr>
          <w:p>
            <w:r>
              <w:rPr>
                <w:sz w:val="16"/>
              </w:rPr>
              <w:t>25</w:t>
            </w:r>
          </w:p>
        </w:tc>
        <w:tc>
          <w:tcPr>
            <w:tcW w:type="dxa" w:w="1728"/>
          </w:tcPr>
          <w:p>
            <w:r>
              <w:rPr>
                <w:sz w:val="16"/>
              </w:rPr>
              <w:t>2027-07-01</w:t>
            </w:r>
          </w:p>
        </w:tc>
        <w:tc>
          <w:tcPr>
            <w:tcW w:type="dxa" w:w="1728"/>
          </w:tcPr>
          <w:p>
            <w:r>
              <w:rPr>
                <w:sz w:val="16"/>
              </w:rPr>
              <w:t>$178,500</w:t>
            </w:r>
          </w:p>
        </w:tc>
      </w:tr>
      <w:tr>
        <w:tc>
          <w:tcPr>
            <w:tcW w:type="dxa" w:w="1728"/>
            <w:shd w:fill="f0f0f8" w:val="clear"/>
          </w:tcPr>
          <w:p>
            <w:r>
              <w:rPr>
                <w:sz w:val="16"/>
              </w:rPr>
              <w:t>Dobbs Ferry School District</w:t>
            </w:r>
          </w:p>
        </w:tc>
        <w:tc>
          <w:tcPr>
            <w:tcW w:type="dxa" w:w="1728"/>
            <w:shd w:fill="f0f0f8" w:val="clear"/>
          </w:tcPr>
          <w:p>
            <w:r>
              <w:rPr>
                <w:sz w:val="16"/>
              </w:rPr>
              <w:t>21</w:t>
            </w:r>
          </w:p>
        </w:tc>
        <w:tc>
          <w:tcPr>
            <w:tcW w:type="dxa" w:w="1728"/>
            <w:shd w:fill="f0f0f8" w:val="clear"/>
          </w:tcPr>
          <w:p>
            <w:r>
              <w:rPr>
                <w:sz w:val="16"/>
              </w:rPr>
              <w:t>21</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East Rockaway School District</w:t>
            </w:r>
          </w:p>
        </w:tc>
        <w:tc>
          <w:tcPr>
            <w:tcW w:type="dxa" w:w="1728"/>
          </w:tcPr>
          <w:p>
            <w:r>
              <w:rPr>
                <w:sz w:val="16"/>
              </w:rPr>
              <w:t>13</w:t>
            </w:r>
          </w:p>
        </w:tc>
        <w:tc>
          <w:tcPr>
            <w:tcW w:type="dxa" w:w="1728"/>
          </w:tcPr>
          <w:p>
            <w:r>
              <w:rPr>
                <w:sz w:val="16"/>
              </w:rPr>
              <w:t>13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Enlarged CSD of Troy</w:t>
            </w:r>
          </w:p>
        </w:tc>
        <w:tc>
          <w:tcPr>
            <w:tcW w:type="dxa" w:w="1728"/>
            <w:shd w:fill="f0f0f8" w:val="clear"/>
          </w:tcPr>
          <w:p>
            <w:r>
              <w:rPr>
                <w:sz w:val="16"/>
              </w:rPr>
              <w:t>14</w:t>
            </w:r>
          </w:p>
        </w:tc>
        <w:tc>
          <w:tcPr>
            <w:tcW w:type="dxa" w:w="1728"/>
            <w:shd w:fill="f0f0f8" w:val="clear"/>
          </w:tcPr>
          <w:p>
            <w:r>
              <w:rPr>
                <w:sz w:val="16"/>
              </w:rPr>
              <w:t>14</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Greenwich Central School District</w:t>
            </w:r>
          </w:p>
        </w:tc>
        <w:tc>
          <w:tcPr>
            <w:tcW w:type="dxa" w:w="1728"/>
          </w:tcPr>
          <w:p>
            <w:r>
              <w:rPr>
                <w:sz w:val="16"/>
              </w:rPr>
              <w:t>22</w:t>
            </w:r>
          </w:p>
        </w:tc>
        <w:tc>
          <w:tcPr>
            <w:tcW w:type="dxa" w:w="1728"/>
          </w:tcPr>
          <w:p>
            <w:r>
              <w:rPr>
                <w:sz w:val="16"/>
              </w:rPr>
              <w:t>22</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Hadley-Luzerne Central School District</w:t>
            </w:r>
          </w:p>
        </w:tc>
        <w:tc>
          <w:tcPr>
            <w:tcW w:type="dxa" w:w="1728"/>
            <w:shd w:fill="f0f0f8" w:val="clear"/>
          </w:tcPr>
          <w:p>
            <w:r>
              <w:rPr>
                <w:sz w:val="16"/>
              </w:rPr>
              <w:t>16</w:t>
            </w:r>
          </w:p>
        </w:tc>
        <w:tc>
          <w:tcPr>
            <w:tcW w:type="dxa" w:w="1728"/>
            <w:shd w:fill="f0f0f8" w:val="clear"/>
          </w:tcPr>
          <w:p>
            <w:r>
              <w:rPr>
                <w:sz w:val="16"/>
              </w:rPr>
              <w:t>16</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Hammondsport Central School District</w:t>
            </w:r>
          </w:p>
        </w:tc>
        <w:tc>
          <w:tcPr>
            <w:tcW w:type="dxa" w:w="1728"/>
          </w:tcPr>
          <w:p>
            <w:r>
              <w:rPr>
                <w:sz w:val="16"/>
              </w:rPr>
              <w:t>10</w:t>
            </w:r>
          </w:p>
        </w:tc>
        <w:tc>
          <w:tcPr>
            <w:tcW w:type="dxa" w:w="1728"/>
          </w:tcPr>
          <w:p>
            <w:r>
              <w:rPr>
                <w:sz w:val="16"/>
              </w:rPr>
              <w:t>10</w:t>
            </w:r>
          </w:p>
        </w:tc>
        <w:tc>
          <w:tcPr>
            <w:tcW w:type="dxa" w:w="1728"/>
          </w:tcPr>
          <w:p>
            <w:r>
              <w:rPr>
                <w:sz w:val="16"/>
              </w:rPr>
              <w:t>2027-07-01</w:t>
            </w:r>
          </w:p>
        </w:tc>
        <w:tc>
          <w:tcPr>
            <w:tcW w:type="dxa" w:w="1728"/>
          </w:tcPr>
          <w:p>
            <w:r>
              <w:rPr>
                <w:sz w:val="16"/>
              </w:rPr>
              <w:t>$2,100</w:t>
            </w:r>
          </w:p>
        </w:tc>
      </w:tr>
      <w:tr>
        <w:tc>
          <w:tcPr>
            <w:tcW w:type="dxa" w:w="1728"/>
            <w:shd w:fill="f0f0f8" w:val="clear"/>
          </w:tcPr>
          <w:p>
            <w:r>
              <w:rPr>
                <w:sz w:val="16"/>
              </w:rPr>
              <w:t>Hewlett-Woodmere Public Schools</w:t>
            </w:r>
          </w:p>
        </w:tc>
        <w:tc>
          <w:tcPr>
            <w:tcW w:type="dxa" w:w="1728"/>
            <w:shd w:fill="f0f0f8" w:val="clear"/>
          </w:tcPr>
          <w:p>
            <w:r>
              <w:rPr>
                <w:sz w:val="16"/>
              </w:rPr>
              <w:t>19</w:t>
            </w:r>
          </w:p>
        </w:tc>
        <w:tc>
          <w:tcPr>
            <w:tcW w:type="dxa" w:w="1728"/>
            <w:shd w:fill="f0f0f8" w:val="clear"/>
          </w:tcPr>
          <w:p>
            <w:r>
              <w:rPr>
                <w:sz w:val="16"/>
              </w:rPr>
              <w:t>19</w:t>
            </w:r>
          </w:p>
        </w:tc>
        <w:tc>
          <w:tcPr>
            <w:tcW w:type="dxa" w:w="1728"/>
            <w:shd w:fill="f0f0f8" w:val="clear"/>
          </w:tcPr>
          <w:p>
            <w:r>
              <w:rPr>
                <w:sz w:val="16"/>
              </w:rPr>
              <w:t>2027-07-01</w:t>
            </w:r>
          </w:p>
        </w:tc>
        <w:tc>
          <w:tcPr>
            <w:tcW w:type="dxa" w:w="1728"/>
            <w:shd w:fill="f0f0f8" w:val="clear"/>
          </w:tcPr>
          <w:p>
            <w:r>
              <w:rPr>
                <w:sz w:val="16"/>
              </w:rPr>
              <w:t>$176,000</w:t>
            </w:r>
          </w:p>
        </w:tc>
      </w:tr>
      <w:tr>
        <w:tc>
          <w:tcPr>
            <w:tcW w:type="dxa" w:w="1728"/>
          </w:tcPr>
          <w:p>
            <w:r>
              <w:rPr>
                <w:sz w:val="16"/>
              </w:rPr>
              <w:t>Hoosick Falls Central School District</w:t>
            </w:r>
          </w:p>
        </w:tc>
        <w:tc>
          <w:tcPr>
            <w:tcW w:type="dxa" w:w="1728"/>
          </w:tcPr>
          <w:p>
            <w:r>
              <w:rPr>
                <w:sz w:val="16"/>
              </w:rPr>
              <w:t>8</w:t>
            </w:r>
          </w:p>
        </w:tc>
        <w:tc>
          <w:tcPr>
            <w:tcW w:type="dxa" w:w="1728"/>
          </w:tcPr>
          <w:p>
            <w:r>
              <w:rPr>
                <w:sz w:val="16"/>
              </w:rPr>
              <w:t>8</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Irvington Public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Lake George Central School District</w:t>
            </w:r>
          </w:p>
        </w:tc>
        <w:tc>
          <w:tcPr>
            <w:tcW w:type="dxa" w:w="1728"/>
          </w:tcPr>
          <w:p>
            <w:r>
              <w:rPr>
                <w:sz w:val="16"/>
              </w:rPr>
              <w:t>15</w:t>
            </w:r>
          </w:p>
        </w:tc>
        <w:tc>
          <w:tcPr>
            <w:tcW w:type="dxa" w:w="1728"/>
          </w:tcPr>
          <w:p>
            <w:r>
              <w:rPr>
                <w:sz w:val="16"/>
              </w:rPr>
              <w:t>15</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Lynbrook Public Schools</w:t>
            </w:r>
          </w:p>
        </w:tc>
        <w:tc>
          <w:tcPr>
            <w:tcW w:type="dxa" w:w="1728"/>
            <w:shd w:fill="f0f0f8" w:val="clear"/>
          </w:tcPr>
          <w:p>
            <w:r>
              <w:rPr>
                <w:sz w:val="16"/>
              </w:rPr>
              <w:t>17</w:t>
            </w:r>
          </w:p>
        </w:tc>
        <w:tc>
          <w:tcPr>
            <w:tcW w:type="dxa" w:w="1728"/>
            <w:shd w:fill="f0f0f8" w:val="clear"/>
          </w:tcPr>
          <w:p>
            <w:r>
              <w:rPr>
                <w:sz w:val="16"/>
              </w:rPr>
              <w:t>17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Malone Central School District</w:t>
            </w:r>
          </w:p>
        </w:tc>
        <w:tc>
          <w:tcPr>
            <w:tcW w:type="dxa" w:w="1728"/>
          </w:tcPr>
          <w:p>
            <w:r>
              <w:rPr>
                <w:sz w:val="16"/>
              </w:rPr>
              <w:t>13</w:t>
            </w:r>
          </w:p>
        </w:tc>
        <w:tc>
          <w:tcPr>
            <w:tcW w:type="dxa" w:w="1728"/>
          </w:tcPr>
          <w:p>
            <w:r>
              <w:rPr>
                <w:sz w:val="16"/>
              </w:rPr>
              <w:t>13</w:t>
            </w:r>
          </w:p>
        </w:tc>
        <w:tc>
          <w:tcPr>
            <w:tcW w:type="dxa" w:w="1728"/>
          </w:tcPr>
          <w:p>
            <w:r>
              <w:rPr>
                <w:sz w:val="16"/>
              </w:rPr>
              <w:t>2027-07-01</w:t>
            </w:r>
          </w:p>
        </w:tc>
        <w:tc>
          <w:tcPr>
            <w:tcW w:type="dxa" w:w="1728"/>
          </w:tcPr>
          <w:p>
            <w:r>
              <w:rPr>
                <w:sz w:val="16"/>
              </w:rPr>
              <w:t>$85,000</w:t>
            </w:r>
          </w:p>
        </w:tc>
      </w:tr>
      <w:tr>
        <w:tc>
          <w:tcPr>
            <w:tcW w:type="dxa" w:w="1728"/>
            <w:shd w:fill="f0f0f8" w:val="clear"/>
          </w:tcPr>
          <w:p>
            <w:r>
              <w:rPr>
                <w:sz w:val="16"/>
              </w:rPr>
              <w:t>Mamaroneck Union Free School District</w:t>
            </w:r>
          </w:p>
        </w:tc>
        <w:tc>
          <w:tcPr>
            <w:tcW w:type="dxa" w:w="1728"/>
            <w:shd w:fill="f0f0f8" w:val="clear"/>
          </w:tcPr>
          <w:p>
            <w:r>
              <w:rPr>
                <w:sz w:val="16"/>
              </w:rPr>
              <w:t>11</w:t>
            </w:r>
          </w:p>
        </w:tc>
        <w:tc>
          <w:tcPr>
            <w:tcW w:type="dxa" w:w="1728"/>
            <w:shd w:fill="f0f0f8" w:val="clear"/>
          </w:tcPr>
          <w:p>
            <w:r>
              <w:rPr>
                <w:sz w:val="16"/>
              </w:rPr>
              <w:t>11</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Marlboro Central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178,104</w:t>
            </w:r>
          </w:p>
        </w:tc>
      </w:tr>
      <w:tr>
        <w:tc>
          <w:tcPr>
            <w:tcW w:type="dxa" w:w="4320"/>
            <w:shd w:fill="f0f0f8" w:val="clear"/>
          </w:tcPr>
          <w:p>
            <w:r>
              <w:rPr>
                <w:sz w:val="16"/>
              </w:rPr>
              <w:t>Total Purchase Orders</w:t>
            </w:r>
          </w:p>
        </w:tc>
        <w:tc>
          <w:tcPr>
            <w:tcW w:type="dxa" w:w="4320"/>
            <w:shd w:fill="f0f0f8" w:val="clear"/>
          </w:tcPr>
          <w:p>
            <w:r>
              <w:rPr>
                <w:sz w:val="16"/>
              </w:rPr>
              <w:t>189,034</w:t>
            </w:r>
          </w:p>
        </w:tc>
      </w:tr>
      <w:tr>
        <w:tc>
          <w:tcPr>
            <w:tcW w:type="dxa" w:w="4320"/>
          </w:tcPr>
          <w:p>
            <w:r>
              <w:rPr>
                <w:sz w:val="16"/>
              </w:rPr>
              <w:t>Earliest Transaction</w:t>
            </w:r>
          </w:p>
        </w:tc>
        <w:tc>
          <w:tcPr>
            <w:tcW w:type="dxa" w:w="4320"/>
          </w:tcPr>
          <w:p>
            <w:r>
              <w:rPr>
                <w:sz w:val="16"/>
              </w:rPr>
              <w:t>2013-12-31</w:t>
            </w:r>
          </w:p>
        </w:tc>
      </w:tr>
      <w:tr>
        <w:tc>
          <w:tcPr>
            <w:tcW w:type="dxa" w:w="4320"/>
            <w:shd w:fill="f0f0f8" w:val="clear"/>
          </w:tcPr>
          <w:p>
            <w:r>
              <w:rPr>
                <w:sz w:val="16"/>
              </w:rPr>
              <w:t>Most Recent Transaction</w:t>
            </w:r>
          </w:p>
        </w:tc>
        <w:tc>
          <w:tcPr>
            <w:tcW w:type="dxa" w:w="4320"/>
            <w:shd w:fill="f0f0f8" w:val="clear"/>
          </w:tcPr>
          <w:p>
            <w:r>
              <w:rPr>
                <w:sz w:val="16"/>
              </w:rPr>
              <w:t>2026-03-04</w:t>
            </w:r>
          </w:p>
        </w:tc>
      </w:tr>
      <w:tr>
        <w:tc>
          <w:tcPr>
            <w:tcW w:type="dxa" w:w="4320"/>
          </w:tcPr>
          <w:p>
            <w:r>
              <w:rPr>
                <w:sz w:val="16"/>
              </w:rPr>
              <w:t>Avg Requisitions per District</w:t>
            </w:r>
          </w:p>
        </w:tc>
        <w:tc>
          <w:tcPr>
            <w:tcW w:type="dxa" w:w="4320"/>
          </w:tcPr>
          <w:p>
            <w:r>
              <w:rPr>
                <w:sz w:val="16"/>
              </w:rPr>
              <w:t>2,782</w:t>
            </w:r>
          </w:p>
        </w:tc>
      </w:tr>
      <w:tr>
        <w:tc>
          <w:tcPr>
            <w:tcW w:type="dxa" w:w="4320"/>
            <w:shd w:fill="f0f0f8" w:val="clear"/>
          </w:tcPr>
          <w:p>
            <w:r>
              <w:rPr>
                <w:sz w:val="16"/>
              </w:rPr>
              <w:t>Avg POs per District</w:t>
            </w:r>
          </w:p>
        </w:tc>
        <w:tc>
          <w:tcPr>
            <w:tcW w:type="dxa" w:w="4320"/>
            <w:shd w:fill="f0f0f8" w:val="clear"/>
          </w:tcPr>
          <w:p>
            <w:r>
              <w:rPr>
                <w:sz w:val="16"/>
              </w:rPr>
              <w:t>2,953</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2013</w:t>
            </w:r>
          </w:p>
        </w:tc>
        <w:tc>
          <w:tcPr>
            <w:tcW w:type="dxa" w:w="2880"/>
          </w:tcPr>
          <w:p>
            <w:r>
              <w:rPr>
                <w:sz w:val="16"/>
              </w:rPr>
              <w:t>81</w:t>
            </w:r>
          </w:p>
        </w:tc>
        <w:tc>
          <w:tcPr>
            <w:tcW w:type="dxa" w:w="2880"/>
          </w:tcPr>
          <w:p>
            <w:r>
              <w:rPr>
                <w:sz w:val="16"/>
              </w:rPr>
              <w:t>$74,827</w:t>
            </w:r>
          </w:p>
        </w:tc>
      </w:tr>
      <w:tr>
        <w:tc>
          <w:tcPr>
            <w:tcW w:type="dxa" w:w="2880"/>
            <w:shd w:fill="f0f0f8" w:val="clear"/>
          </w:tcPr>
          <w:p>
            <w:r>
              <w:rPr>
                <w:sz w:val="16"/>
              </w:rPr>
              <w:t>2014</w:t>
            </w:r>
          </w:p>
        </w:tc>
        <w:tc>
          <w:tcPr>
            <w:tcW w:type="dxa" w:w="2880"/>
            <w:shd w:fill="f0f0f8" w:val="clear"/>
          </w:tcPr>
          <w:p>
            <w:r>
              <w:rPr>
                <w:sz w:val="16"/>
              </w:rPr>
              <w:t>8,212</w:t>
            </w:r>
          </w:p>
        </w:tc>
        <w:tc>
          <w:tcPr>
            <w:tcW w:type="dxa" w:w="2880"/>
            <w:shd w:fill="f0f0f8" w:val="clear"/>
          </w:tcPr>
          <w:p>
            <w:r>
              <w:rPr>
                <w:sz w:val="16"/>
              </w:rPr>
              <w:t>$4,507,691</w:t>
            </w:r>
          </w:p>
        </w:tc>
      </w:tr>
      <w:tr>
        <w:tc>
          <w:tcPr>
            <w:tcW w:type="dxa" w:w="2880"/>
          </w:tcPr>
          <w:p>
            <w:r>
              <w:rPr>
                <w:sz w:val="16"/>
              </w:rPr>
              <w:t>2015</w:t>
            </w:r>
          </w:p>
        </w:tc>
        <w:tc>
          <w:tcPr>
            <w:tcW w:type="dxa" w:w="2880"/>
          </w:tcPr>
          <w:p>
            <w:r>
              <w:rPr>
                <w:sz w:val="16"/>
              </w:rPr>
              <w:t>9,167</w:t>
            </w:r>
          </w:p>
        </w:tc>
        <w:tc>
          <w:tcPr>
            <w:tcW w:type="dxa" w:w="2880"/>
          </w:tcPr>
          <w:p>
            <w:r>
              <w:rPr>
                <w:sz w:val="16"/>
              </w:rPr>
              <w:t>$4,531,634</w:t>
            </w:r>
          </w:p>
        </w:tc>
      </w:tr>
      <w:tr>
        <w:tc>
          <w:tcPr>
            <w:tcW w:type="dxa" w:w="2880"/>
            <w:shd w:fill="f0f0f8" w:val="clear"/>
          </w:tcPr>
          <w:p>
            <w:r>
              <w:rPr>
                <w:sz w:val="16"/>
              </w:rPr>
              <w:t>2016</w:t>
            </w:r>
          </w:p>
        </w:tc>
        <w:tc>
          <w:tcPr>
            <w:tcW w:type="dxa" w:w="2880"/>
            <w:shd w:fill="f0f0f8" w:val="clear"/>
          </w:tcPr>
          <w:p>
            <w:r>
              <w:rPr>
                <w:sz w:val="16"/>
              </w:rPr>
              <w:t>13,176</w:t>
            </w:r>
          </w:p>
        </w:tc>
        <w:tc>
          <w:tcPr>
            <w:tcW w:type="dxa" w:w="2880"/>
            <w:shd w:fill="f0f0f8" w:val="clear"/>
          </w:tcPr>
          <w:p>
            <w:r>
              <w:rPr>
                <w:sz w:val="16"/>
              </w:rPr>
              <w:t>$5,891,505</w:t>
            </w:r>
          </w:p>
        </w:tc>
      </w:tr>
      <w:tr>
        <w:tc>
          <w:tcPr>
            <w:tcW w:type="dxa" w:w="2880"/>
          </w:tcPr>
          <w:p>
            <w:r>
              <w:rPr>
                <w:sz w:val="16"/>
              </w:rPr>
              <w:t>2017</w:t>
            </w:r>
          </w:p>
        </w:tc>
        <w:tc>
          <w:tcPr>
            <w:tcW w:type="dxa" w:w="2880"/>
          </w:tcPr>
          <w:p>
            <w:r>
              <w:rPr>
                <w:sz w:val="16"/>
              </w:rPr>
              <w:t>11,991</w:t>
            </w:r>
          </w:p>
        </w:tc>
        <w:tc>
          <w:tcPr>
            <w:tcW w:type="dxa" w:w="2880"/>
          </w:tcPr>
          <w:p>
            <w:r>
              <w:rPr>
                <w:sz w:val="16"/>
              </w:rPr>
              <w:t>$5,236,219</w:t>
            </w:r>
          </w:p>
        </w:tc>
      </w:tr>
      <w:tr>
        <w:tc>
          <w:tcPr>
            <w:tcW w:type="dxa" w:w="2880"/>
            <w:shd w:fill="f0f0f8" w:val="clear"/>
          </w:tcPr>
          <w:p>
            <w:r>
              <w:rPr>
                <w:sz w:val="16"/>
              </w:rPr>
              <w:t>2018</w:t>
            </w:r>
          </w:p>
        </w:tc>
        <w:tc>
          <w:tcPr>
            <w:tcW w:type="dxa" w:w="2880"/>
            <w:shd w:fill="f0f0f8" w:val="clear"/>
          </w:tcPr>
          <w:p>
            <w:r>
              <w:rPr>
                <w:sz w:val="16"/>
              </w:rPr>
              <w:t>14,371</w:t>
            </w:r>
          </w:p>
        </w:tc>
        <w:tc>
          <w:tcPr>
            <w:tcW w:type="dxa" w:w="2880"/>
            <w:shd w:fill="f0f0f8" w:val="clear"/>
          </w:tcPr>
          <w:p>
            <w:r>
              <w:rPr>
                <w:sz w:val="16"/>
              </w:rPr>
              <w:t>$6,632,916</w:t>
            </w:r>
          </w:p>
        </w:tc>
      </w:tr>
      <w:tr>
        <w:tc>
          <w:tcPr>
            <w:tcW w:type="dxa" w:w="2880"/>
          </w:tcPr>
          <w:p>
            <w:r>
              <w:rPr>
                <w:sz w:val="16"/>
              </w:rPr>
              <w:t>2019</w:t>
            </w:r>
          </w:p>
        </w:tc>
        <w:tc>
          <w:tcPr>
            <w:tcW w:type="dxa" w:w="2880"/>
          </w:tcPr>
          <w:p>
            <w:r>
              <w:rPr>
                <w:sz w:val="16"/>
              </w:rPr>
              <w:t>14,964</w:t>
            </w:r>
          </w:p>
        </w:tc>
        <w:tc>
          <w:tcPr>
            <w:tcW w:type="dxa" w:w="2880"/>
          </w:tcPr>
          <w:p>
            <w:r>
              <w:rPr>
                <w:sz w:val="16"/>
              </w:rPr>
              <w:t>$7,112,637</w:t>
            </w:r>
          </w:p>
        </w:tc>
      </w:tr>
      <w:tr>
        <w:tc>
          <w:tcPr>
            <w:tcW w:type="dxa" w:w="2880"/>
            <w:shd w:fill="f0f0f8" w:val="clear"/>
          </w:tcPr>
          <w:p>
            <w:r>
              <w:rPr>
                <w:sz w:val="16"/>
              </w:rPr>
              <w:t>2020</w:t>
            </w:r>
          </w:p>
        </w:tc>
        <w:tc>
          <w:tcPr>
            <w:tcW w:type="dxa" w:w="2880"/>
            <w:shd w:fill="f0f0f8" w:val="clear"/>
          </w:tcPr>
          <w:p>
            <w:r>
              <w:rPr>
                <w:sz w:val="16"/>
              </w:rPr>
              <w:t>13,608</w:t>
            </w:r>
          </w:p>
        </w:tc>
        <w:tc>
          <w:tcPr>
            <w:tcW w:type="dxa" w:w="2880"/>
            <w:shd w:fill="f0f0f8" w:val="clear"/>
          </w:tcPr>
          <w:p>
            <w:r>
              <w:rPr>
                <w:sz w:val="16"/>
              </w:rPr>
              <w:t>$5,664,649</w:t>
            </w:r>
          </w:p>
        </w:tc>
      </w:tr>
      <w:tr>
        <w:tc>
          <w:tcPr>
            <w:tcW w:type="dxa" w:w="2880"/>
          </w:tcPr>
          <w:p>
            <w:r>
              <w:rPr>
                <w:sz w:val="16"/>
              </w:rPr>
              <w:t>2021</w:t>
            </w:r>
          </w:p>
        </w:tc>
        <w:tc>
          <w:tcPr>
            <w:tcW w:type="dxa" w:w="2880"/>
          </w:tcPr>
          <w:p>
            <w:r>
              <w:rPr>
                <w:sz w:val="16"/>
              </w:rPr>
              <w:t>14,252</w:t>
            </w:r>
          </w:p>
        </w:tc>
        <w:tc>
          <w:tcPr>
            <w:tcW w:type="dxa" w:w="2880"/>
          </w:tcPr>
          <w:p>
            <w:r>
              <w:rPr>
                <w:sz w:val="16"/>
              </w:rPr>
              <w:t>$6,766,351</w:t>
            </w:r>
          </w:p>
        </w:tc>
      </w:tr>
      <w:tr>
        <w:tc>
          <w:tcPr>
            <w:tcW w:type="dxa" w:w="2880"/>
            <w:shd w:fill="f0f0f8" w:val="clear"/>
          </w:tcPr>
          <w:p>
            <w:r>
              <w:rPr>
                <w:sz w:val="16"/>
              </w:rPr>
              <w:t>2022</w:t>
            </w:r>
          </w:p>
        </w:tc>
        <w:tc>
          <w:tcPr>
            <w:tcW w:type="dxa" w:w="2880"/>
            <w:shd w:fill="f0f0f8" w:val="clear"/>
          </w:tcPr>
          <w:p>
            <w:r>
              <w:rPr>
                <w:sz w:val="16"/>
              </w:rPr>
              <w:t>15,821</w:t>
            </w:r>
          </w:p>
        </w:tc>
        <w:tc>
          <w:tcPr>
            <w:tcW w:type="dxa" w:w="2880"/>
            <w:shd w:fill="f0f0f8" w:val="clear"/>
          </w:tcPr>
          <w:p>
            <w:r>
              <w:rPr>
                <w:sz w:val="16"/>
              </w:rPr>
              <w:t>$7,843,070</w:t>
            </w:r>
          </w:p>
        </w:tc>
      </w:tr>
      <w:tr>
        <w:tc>
          <w:tcPr>
            <w:tcW w:type="dxa" w:w="2880"/>
          </w:tcPr>
          <w:p>
            <w:r>
              <w:rPr>
                <w:sz w:val="16"/>
              </w:rPr>
              <w:t>2023</w:t>
            </w:r>
          </w:p>
        </w:tc>
        <w:tc>
          <w:tcPr>
            <w:tcW w:type="dxa" w:w="2880"/>
          </w:tcPr>
          <w:p>
            <w:r>
              <w:rPr>
                <w:sz w:val="16"/>
              </w:rPr>
              <w:t>16,819</w:t>
            </w:r>
          </w:p>
        </w:tc>
        <w:tc>
          <w:tcPr>
            <w:tcW w:type="dxa" w:w="2880"/>
          </w:tcPr>
          <w:p>
            <w:r>
              <w:rPr>
                <w:sz w:val="16"/>
              </w:rPr>
              <w:t>$8,633,349</w:t>
            </w:r>
          </w:p>
        </w:tc>
      </w:tr>
      <w:tr>
        <w:tc>
          <w:tcPr>
            <w:tcW w:type="dxa" w:w="2880"/>
            <w:shd w:fill="f0f0f8" w:val="clear"/>
          </w:tcPr>
          <w:p>
            <w:r>
              <w:rPr>
                <w:sz w:val="16"/>
              </w:rPr>
              <w:t>2024</w:t>
            </w:r>
          </w:p>
        </w:tc>
        <w:tc>
          <w:tcPr>
            <w:tcW w:type="dxa" w:w="2880"/>
            <w:shd w:fill="f0f0f8" w:val="clear"/>
          </w:tcPr>
          <w:p>
            <w:r>
              <w:rPr>
                <w:sz w:val="16"/>
              </w:rPr>
              <w:t>19,024</w:t>
            </w:r>
          </w:p>
        </w:tc>
        <w:tc>
          <w:tcPr>
            <w:tcW w:type="dxa" w:w="2880"/>
            <w:shd w:fill="f0f0f8" w:val="clear"/>
          </w:tcPr>
          <w:p>
            <w:r>
              <w:rPr>
                <w:sz w:val="16"/>
              </w:rPr>
              <w:t>$9,190,078</w:t>
            </w:r>
          </w:p>
        </w:tc>
      </w:tr>
      <w:tr>
        <w:tc>
          <w:tcPr>
            <w:tcW w:type="dxa" w:w="2880"/>
          </w:tcPr>
          <w:p>
            <w:r>
              <w:rPr>
                <w:sz w:val="16"/>
              </w:rPr>
              <w:t>2025</w:t>
            </w:r>
          </w:p>
        </w:tc>
        <w:tc>
          <w:tcPr>
            <w:tcW w:type="dxa" w:w="2880"/>
          </w:tcPr>
          <w:p>
            <w:r>
              <w:rPr>
                <w:sz w:val="16"/>
              </w:rPr>
              <w:t>20,456</w:t>
            </w:r>
          </w:p>
        </w:tc>
        <w:tc>
          <w:tcPr>
            <w:tcW w:type="dxa" w:w="2880"/>
          </w:tcPr>
          <w:p>
            <w:r>
              <w:rPr>
                <w:sz w:val="16"/>
              </w:rPr>
              <w:t>$9,459,232</w:t>
            </w:r>
          </w:p>
        </w:tc>
      </w:tr>
      <w:tr>
        <w:tc>
          <w:tcPr>
            <w:tcW w:type="dxa" w:w="2880"/>
            <w:shd w:fill="f0f0f8" w:val="clear"/>
          </w:tcPr>
          <w:p>
            <w:r>
              <w:rPr>
                <w:sz w:val="16"/>
              </w:rPr>
              <w:t>2026</w:t>
            </w:r>
          </w:p>
        </w:tc>
        <w:tc>
          <w:tcPr>
            <w:tcW w:type="dxa" w:w="2880"/>
            <w:shd w:fill="f0f0f8" w:val="clear"/>
          </w:tcPr>
          <w:p>
            <w:r>
              <w:rPr>
                <w:sz w:val="16"/>
              </w:rPr>
              <w:t>6,162</w:t>
            </w:r>
          </w:p>
        </w:tc>
        <w:tc>
          <w:tcPr>
            <w:tcW w:type="dxa" w:w="2880"/>
            <w:shd w:fill="f0f0f8" w:val="clear"/>
          </w:tcPr>
          <w:p>
            <w:r>
              <w:rPr>
                <w:sz w:val="16"/>
              </w:rPr>
              <w:t>$2,613,639</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6,866</w:t>
            </w:r>
          </w:p>
        </w:tc>
        <w:tc>
          <w:tcPr>
            <w:tcW w:type="dxa" w:w="2880"/>
          </w:tcPr>
          <w:p>
            <w:r>
              <w:rPr>
                <w:sz w:val="16"/>
              </w:rPr>
              <w:t>$2,197,273</w:t>
            </w:r>
          </w:p>
        </w:tc>
      </w:tr>
      <w:tr>
        <w:tc>
          <w:tcPr>
            <w:tcW w:type="dxa" w:w="2880"/>
            <w:shd w:fill="f0f0f8" w:val="clear"/>
          </w:tcPr>
          <w:p>
            <w:r>
              <w:rPr>
                <w:sz w:val="16"/>
              </w:rPr>
              <w:t>2015</w:t>
            </w:r>
          </w:p>
        </w:tc>
        <w:tc>
          <w:tcPr>
            <w:tcW w:type="dxa" w:w="2880"/>
            <w:shd w:fill="f0f0f8" w:val="clear"/>
          </w:tcPr>
          <w:p>
            <w:r>
              <w:rPr>
                <w:sz w:val="16"/>
              </w:rPr>
              <w:t>11,014</w:t>
            </w:r>
          </w:p>
        </w:tc>
        <w:tc>
          <w:tcPr>
            <w:tcW w:type="dxa" w:w="2880"/>
            <w:shd w:fill="f0f0f8" w:val="clear"/>
          </w:tcPr>
          <w:p>
            <w:r>
              <w:rPr>
                <w:sz w:val="16"/>
              </w:rPr>
              <w:t>$3,476,966</w:t>
            </w:r>
          </w:p>
        </w:tc>
      </w:tr>
      <w:tr>
        <w:tc>
          <w:tcPr>
            <w:tcW w:type="dxa" w:w="2880"/>
          </w:tcPr>
          <w:p>
            <w:r>
              <w:rPr>
                <w:sz w:val="16"/>
              </w:rPr>
              <w:t>2016</w:t>
            </w:r>
          </w:p>
        </w:tc>
        <w:tc>
          <w:tcPr>
            <w:tcW w:type="dxa" w:w="2880"/>
          </w:tcPr>
          <w:p>
            <w:r>
              <w:rPr>
                <w:sz w:val="16"/>
              </w:rPr>
              <w:t>14,137</w:t>
            </w:r>
          </w:p>
        </w:tc>
        <w:tc>
          <w:tcPr>
            <w:tcW w:type="dxa" w:w="2880"/>
          </w:tcPr>
          <w:p>
            <w:r>
              <w:rPr>
                <w:sz w:val="16"/>
              </w:rPr>
              <w:t>$3,864,859</w:t>
            </w:r>
          </w:p>
        </w:tc>
      </w:tr>
      <w:tr>
        <w:tc>
          <w:tcPr>
            <w:tcW w:type="dxa" w:w="2880"/>
            <w:shd w:fill="f0f0f8" w:val="clear"/>
          </w:tcPr>
          <w:p>
            <w:r>
              <w:rPr>
                <w:sz w:val="16"/>
              </w:rPr>
              <w:t>2017</w:t>
            </w:r>
          </w:p>
        </w:tc>
        <w:tc>
          <w:tcPr>
            <w:tcW w:type="dxa" w:w="2880"/>
            <w:shd w:fill="f0f0f8" w:val="clear"/>
          </w:tcPr>
          <w:p>
            <w:r>
              <w:rPr>
                <w:sz w:val="16"/>
              </w:rPr>
              <w:t>15,476</w:t>
            </w:r>
          </w:p>
        </w:tc>
        <w:tc>
          <w:tcPr>
            <w:tcW w:type="dxa" w:w="2880"/>
            <w:shd w:fill="f0f0f8" w:val="clear"/>
          </w:tcPr>
          <w:p>
            <w:r>
              <w:rPr>
                <w:sz w:val="16"/>
              </w:rPr>
              <w:t>$4,024,957</w:t>
            </w:r>
          </w:p>
        </w:tc>
      </w:tr>
      <w:tr>
        <w:tc>
          <w:tcPr>
            <w:tcW w:type="dxa" w:w="2880"/>
          </w:tcPr>
          <w:p>
            <w:r>
              <w:rPr>
                <w:sz w:val="16"/>
              </w:rPr>
              <w:t>2018</w:t>
            </w:r>
          </w:p>
        </w:tc>
        <w:tc>
          <w:tcPr>
            <w:tcW w:type="dxa" w:w="2880"/>
          </w:tcPr>
          <w:p>
            <w:r>
              <w:rPr>
                <w:sz w:val="16"/>
              </w:rPr>
              <w:t>17,333</w:t>
            </w:r>
          </w:p>
        </w:tc>
        <w:tc>
          <w:tcPr>
            <w:tcW w:type="dxa" w:w="2880"/>
          </w:tcPr>
          <w:p>
            <w:r>
              <w:rPr>
                <w:sz w:val="16"/>
              </w:rPr>
              <w:t>$4,464,663</w:t>
            </w:r>
          </w:p>
        </w:tc>
      </w:tr>
      <w:tr>
        <w:tc>
          <w:tcPr>
            <w:tcW w:type="dxa" w:w="2880"/>
            <w:shd w:fill="f0f0f8" w:val="clear"/>
          </w:tcPr>
          <w:p>
            <w:r>
              <w:rPr>
                <w:sz w:val="16"/>
              </w:rPr>
              <w:t>2019</w:t>
            </w:r>
          </w:p>
        </w:tc>
        <w:tc>
          <w:tcPr>
            <w:tcW w:type="dxa" w:w="2880"/>
            <w:shd w:fill="f0f0f8" w:val="clear"/>
          </w:tcPr>
          <w:p>
            <w:r>
              <w:rPr>
                <w:sz w:val="16"/>
              </w:rPr>
              <w:t>18,034</w:t>
            </w:r>
          </w:p>
        </w:tc>
        <w:tc>
          <w:tcPr>
            <w:tcW w:type="dxa" w:w="2880"/>
            <w:shd w:fill="f0f0f8" w:val="clear"/>
          </w:tcPr>
          <w:p>
            <w:r>
              <w:rPr>
                <w:sz w:val="16"/>
              </w:rPr>
              <w:t>$4,626,545</w:t>
            </w:r>
          </w:p>
        </w:tc>
      </w:tr>
      <w:tr>
        <w:tc>
          <w:tcPr>
            <w:tcW w:type="dxa" w:w="2880"/>
          </w:tcPr>
          <w:p>
            <w:r>
              <w:rPr>
                <w:sz w:val="16"/>
              </w:rPr>
              <w:t>2020</w:t>
            </w:r>
          </w:p>
        </w:tc>
        <w:tc>
          <w:tcPr>
            <w:tcW w:type="dxa" w:w="2880"/>
          </w:tcPr>
          <w:p>
            <w:r>
              <w:rPr>
                <w:sz w:val="16"/>
              </w:rPr>
              <w:t>15,853</w:t>
            </w:r>
          </w:p>
        </w:tc>
        <w:tc>
          <w:tcPr>
            <w:tcW w:type="dxa" w:w="2880"/>
          </w:tcPr>
          <w:p>
            <w:r>
              <w:rPr>
                <w:sz w:val="16"/>
              </w:rPr>
              <w:t>$4,280,637</w:t>
            </w:r>
          </w:p>
        </w:tc>
      </w:tr>
      <w:tr>
        <w:tc>
          <w:tcPr>
            <w:tcW w:type="dxa" w:w="2880"/>
            <w:shd w:fill="f0f0f8" w:val="clear"/>
          </w:tcPr>
          <w:p>
            <w:r>
              <w:rPr>
                <w:sz w:val="16"/>
              </w:rPr>
              <w:t>2021</w:t>
            </w:r>
          </w:p>
        </w:tc>
        <w:tc>
          <w:tcPr>
            <w:tcW w:type="dxa" w:w="2880"/>
            <w:shd w:fill="f0f0f8" w:val="clear"/>
          </w:tcPr>
          <w:p>
            <w:r>
              <w:rPr>
                <w:sz w:val="16"/>
              </w:rPr>
              <w:t>16,844</w:t>
            </w:r>
          </w:p>
        </w:tc>
        <w:tc>
          <w:tcPr>
            <w:tcW w:type="dxa" w:w="2880"/>
            <w:shd w:fill="f0f0f8" w:val="clear"/>
          </w:tcPr>
          <w:p>
            <w:r>
              <w:rPr>
                <w:sz w:val="16"/>
              </w:rPr>
              <w:t>$4,321,094</w:t>
            </w:r>
          </w:p>
        </w:tc>
      </w:tr>
      <w:tr>
        <w:tc>
          <w:tcPr>
            <w:tcW w:type="dxa" w:w="2880"/>
          </w:tcPr>
          <w:p>
            <w:r>
              <w:rPr>
                <w:sz w:val="16"/>
              </w:rPr>
              <w:t>2022</w:t>
            </w:r>
          </w:p>
        </w:tc>
        <w:tc>
          <w:tcPr>
            <w:tcW w:type="dxa" w:w="2880"/>
          </w:tcPr>
          <w:p>
            <w:r>
              <w:rPr>
                <w:sz w:val="16"/>
              </w:rPr>
              <w:t>18,030</w:t>
            </w:r>
          </w:p>
        </w:tc>
        <w:tc>
          <w:tcPr>
            <w:tcW w:type="dxa" w:w="2880"/>
          </w:tcPr>
          <w:p>
            <w:r>
              <w:rPr>
                <w:sz w:val="16"/>
              </w:rPr>
              <w:t>$4,586,332</w:t>
            </w:r>
          </w:p>
        </w:tc>
      </w:tr>
      <w:tr>
        <w:tc>
          <w:tcPr>
            <w:tcW w:type="dxa" w:w="2880"/>
            <w:shd w:fill="f0f0f8" w:val="clear"/>
          </w:tcPr>
          <w:p>
            <w:r>
              <w:rPr>
                <w:sz w:val="16"/>
              </w:rPr>
              <w:t>2023</w:t>
            </w:r>
          </w:p>
        </w:tc>
        <w:tc>
          <w:tcPr>
            <w:tcW w:type="dxa" w:w="2880"/>
            <w:shd w:fill="f0f0f8" w:val="clear"/>
          </w:tcPr>
          <w:p>
            <w:r>
              <w:rPr>
                <w:sz w:val="16"/>
              </w:rPr>
              <w:t>18,500</w:t>
            </w:r>
          </w:p>
        </w:tc>
        <w:tc>
          <w:tcPr>
            <w:tcW w:type="dxa" w:w="2880"/>
            <w:shd w:fill="f0f0f8" w:val="clear"/>
          </w:tcPr>
          <w:p>
            <w:r>
              <w:rPr>
                <w:sz w:val="16"/>
              </w:rPr>
              <w:t>$4,735,526</w:t>
            </w:r>
          </w:p>
        </w:tc>
      </w:tr>
      <w:tr>
        <w:tc>
          <w:tcPr>
            <w:tcW w:type="dxa" w:w="2880"/>
          </w:tcPr>
          <w:p>
            <w:r>
              <w:rPr>
                <w:sz w:val="16"/>
              </w:rPr>
              <w:t>2024</w:t>
            </w:r>
          </w:p>
        </w:tc>
        <w:tc>
          <w:tcPr>
            <w:tcW w:type="dxa" w:w="2880"/>
          </w:tcPr>
          <w:p>
            <w:r>
              <w:rPr>
                <w:sz w:val="16"/>
              </w:rPr>
              <w:t>18,311</w:t>
            </w:r>
          </w:p>
        </w:tc>
        <w:tc>
          <w:tcPr>
            <w:tcW w:type="dxa" w:w="2880"/>
          </w:tcPr>
          <w:p>
            <w:r>
              <w:rPr>
                <w:sz w:val="16"/>
              </w:rPr>
              <w:t>$4,525,992</w:t>
            </w:r>
          </w:p>
        </w:tc>
      </w:tr>
      <w:tr>
        <w:tc>
          <w:tcPr>
            <w:tcW w:type="dxa" w:w="2880"/>
            <w:shd w:fill="f0f0f8" w:val="clear"/>
          </w:tcPr>
          <w:p>
            <w:r>
              <w:rPr>
                <w:sz w:val="16"/>
              </w:rPr>
              <w:t>2025</w:t>
            </w:r>
          </w:p>
        </w:tc>
        <w:tc>
          <w:tcPr>
            <w:tcW w:type="dxa" w:w="2880"/>
            <w:shd w:fill="f0f0f8" w:val="clear"/>
          </w:tcPr>
          <w:p>
            <w:r>
              <w:rPr>
                <w:sz w:val="16"/>
              </w:rPr>
              <w:t>18,431</w:t>
            </w:r>
          </w:p>
        </w:tc>
        <w:tc>
          <w:tcPr>
            <w:tcW w:type="dxa" w:w="2880"/>
            <w:shd w:fill="f0f0f8" w:val="clear"/>
          </w:tcPr>
          <w:p>
            <w:r>
              <w:rPr>
                <w:sz w:val="16"/>
              </w:rPr>
              <w:t>$4,568,203</w:t>
            </w:r>
          </w:p>
        </w:tc>
      </w:tr>
      <w:tr>
        <w:tc>
          <w:tcPr>
            <w:tcW w:type="dxa" w:w="2880"/>
          </w:tcPr>
          <w:p>
            <w:r>
              <w:rPr>
                <w:sz w:val="16"/>
              </w:rPr>
              <w:t>2026</w:t>
            </w:r>
          </w:p>
        </w:tc>
        <w:tc>
          <w:tcPr>
            <w:tcW w:type="dxa" w:w="2880"/>
          </w:tcPr>
          <w:p>
            <w:r>
              <w:rPr>
                <w:sz w:val="16"/>
              </w:rPr>
              <w:t>205</w:t>
            </w:r>
          </w:p>
        </w:tc>
        <w:tc>
          <w:tcPr>
            <w:tcW w:type="dxa" w:w="2880"/>
          </w:tcPr>
          <w:p>
            <w:r>
              <w:rPr>
                <w:sz w:val="16"/>
              </w:rPr>
              <w:t>$43,188</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t>PO Printed</w:t>
            </w:r>
          </w:p>
        </w:tc>
        <w:tc>
          <w:tcPr>
            <w:tcW w:type="dxa" w:w="4320"/>
          </w:tcPr>
          <w:p>
            <w:r>
              <w:rPr>
                <w:sz w:val="16"/>
              </w:rPr>
              <w:t>110,224</w:t>
            </w:r>
          </w:p>
        </w:tc>
      </w:tr>
      <w:tr>
        <w:tc>
          <w:tcPr>
            <w:tcW w:type="dxa" w:w="4320"/>
            <w:shd w:fill="f0f0f8" w:val="clear"/>
          </w:tcPr>
          <w:p>
            <w:r>
              <w:rPr>
                <w:sz w:val="16"/>
              </w:rPr>
            </w:r>
          </w:p>
        </w:tc>
        <w:tc>
          <w:tcPr>
            <w:tcW w:type="dxa" w:w="4320"/>
            <w:shd w:fill="f0f0f8" w:val="clear"/>
          </w:tcPr>
          <w:p>
            <w:r>
              <w:rPr>
                <w:sz w:val="16"/>
              </w:rPr>
              <w:t>29,646</w:t>
            </w:r>
          </w:p>
        </w:tc>
      </w:tr>
      <w:tr>
        <w:tc>
          <w:tcPr>
            <w:tcW w:type="dxa" w:w="4320"/>
          </w:tcPr>
          <w:p>
            <w:r>
              <w:rPr>
                <w:sz w:val="16"/>
              </w:rPr>
              <w:t>On Hold</w:t>
            </w:r>
          </w:p>
        </w:tc>
        <w:tc>
          <w:tcPr>
            <w:tcW w:type="dxa" w:w="4320"/>
          </w:tcPr>
          <w:p>
            <w:r>
              <w:rPr>
                <w:sz w:val="16"/>
              </w:rPr>
              <w:t>11,057</w:t>
            </w:r>
          </w:p>
        </w:tc>
      </w:tr>
      <w:tr>
        <w:tc>
          <w:tcPr>
            <w:tcW w:type="dxa" w:w="4320"/>
            <w:shd w:fill="f0f0f8" w:val="clear"/>
          </w:tcPr>
          <w:p>
            <w:r>
              <w:rPr>
                <w:sz w:val="16"/>
              </w:rPr>
              <w:t>Pending Approval</w:t>
            </w:r>
          </w:p>
        </w:tc>
        <w:tc>
          <w:tcPr>
            <w:tcW w:type="dxa" w:w="4320"/>
            <w:shd w:fill="f0f0f8" w:val="clear"/>
          </w:tcPr>
          <w:p>
            <w:r>
              <w:rPr>
                <w:sz w:val="16"/>
              </w:rPr>
              <w:t>10,100</w:t>
            </w:r>
          </w:p>
        </w:tc>
      </w:tr>
      <w:tr>
        <w:tc>
          <w:tcPr>
            <w:tcW w:type="dxa" w:w="4320"/>
          </w:tcPr>
          <w:p>
            <w:r>
              <w:rPr>
                <w:sz w:val="16"/>
              </w:rPr>
              <w:t>Requisition Downloaded</w:t>
            </w:r>
          </w:p>
        </w:tc>
        <w:tc>
          <w:tcPr>
            <w:tcW w:type="dxa" w:w="4320"/>
          </w:tcPr>
          <w:p>
            <w:r>
              <w:rPr>
                <w:sz w:val="16"/>
              </w:rPr>
              <w:t>8,760</w:t>
            </w:r>
          </w:p>
        </w:tc>
      </w:tr>
      <w:tr>
        <w:tc>
          <w:tcPr>
            <w:tcW w:type="dxa" w:w="4320"/>
            <w:shd w:fill="f0f0f8" w:val="clear"/>
          </w:tcPr>
          <w:p>
            <w:r>
              <w:rPr>
                <w:sz w:val="16"/>
              </w:rPr>
              <w:t>Approved</w:t>
            </w:r>
          </w:p>
        </w:tc>
        <w:tc>
          <w:tcPr>
            <w:tcW w:type="dxa" w:w="4320"/>
            <w:shd w:fill="f0f0f8" w:val="clear"/>
          </w:tcPr>
          <w:p>
            <w:r>
              <w:rPr>
                <w:sz w:val="16"/>
              </w:rPr>
              <w:t>6,853</w:t>
            </w:r>
          </w:p>
        </w:tc>
      </w:tr>
      <w:tr>
        <w:tc>
          <w:tcPr>
            <w:tcW w:type="dxa" w:w="4320"/>
          </w:tcPr>
          <w:p>
            <w:r>
              <w:rPr>
                <w:sz w:val="16"/>
              </w:rPr>
              <w:t>Manually Processed PO</w:t>
            </w:r>
          </w:p>
        </w:tc>
        <w:tc>
          <w:tcPr>
            <w:tcW w:type="dxa" w:w="4320"/>
          </w:tcPr>
          <w:p>
            <w:r>
              <w:rPr>
                <w:sz w:val="16"/>
              </w:rPr>
              <w:t>583</w:t>
            </w:r>
          </w:p>
        </w:tc>
      </w:tr>
      <w:tr>
        <w:tc>
          <w:tcPr>
            <w:tcW w:type="dxa" w:w="4320"/>
            <w:shd w:fill="f0f0f8" w:val="clear"/>
          </w:tcPr>
          <w:p>
            <w:r>
              <w:rPr>
                <w:sz w:val="16"/>
              </w:rPr>
              <w:t>Rejected</w:t>
            </w:r>
          </w:p>
        </w:tc>
        <w:tc>
          <w:tcPr>
            <w:tcW w:type="dxa" w:w="4320"/>
            <w:shd w:fill="f0f0f8" w:val="clear"/>
          </w:tcPr>
          <w:p>
            <w:r>
              <w:rPr>
                <w:sz w:val="16"/>
              </w:rPr>
              <w:t>451</w:t>
            </w:r>
          </w:p>
        </w:tc>
      </w:tr>
      <w:tr>
        <w:tc>
          <w:tcPr>
            <w:tcW w:type="dxa" w:w="4320"/>
          </w:tcPr>
          <w:p>
            <w:r>
              <w:rPr>
                <w:sz w:val="16"/>
              </w:rPr>
              <w:t>Ready to Bid</w:t>
            </w:r>
          </w:p>
        </w:tc>
        <w:tc>
          <w:tcPr>
            <w:tcW w:type="dxa" w:w="4320"/>
          </w:tcPr>
          <w:p>
            <w:r>
              <w:rPr>
                <w:sz w:val="16"/>
              </w:rPr>
              <w:t>156</w:t>
            </w:r>
          </w:p>
        </w:tc>
      </w:tr>
      <w:tr>
        <w:tc>
          <w:tcPr>
            <w:tcW w:type="dxa" w:w="4320"/>
            <w:shd w:fill="f0f0f8" w:val="clear"/>
          </w:tcPr>
          <w:p>
            <w:r>
              <w:rPr>
                <w:sz w:val="16"/>
              </w:rPr>
              <w:t>PO Sent</w:t>
            </w:r>
          </w:p>
        </w:tc>
        <w:tc>
          <w:tcPr>
            <w:tcW w:type="dxa" w:w="4320"/>
            <w:shd w:fill="f0f0f8" w:val="clear"/>
          </w:tcPr>
          <w:p>
            <w:r>
              <w:rPr>
                <w:sz w:val="16"/>
              </w:rPr>
              <w:t>142</w:t>
            </w:r>
          </w:p>
        </w:tc>
      </w:tr>
      <w:tr>
        <w:tc>
          <w:tcPr>
            <w:tcW w:type="dxa" w:w="4320"/>
          </w:tcPr>
          <w:p>
            <w:r>
              <w:rPr>
                <w:sz w:val="16"/>
              </w:rPr>
              <w:t>Requisition Printed for POs</w:t>
            </w:r>
          </w:p>
        </w:tc>
        <w:tc>
          <w:tcPr>
            <w:tcW w:type="dxa" w:w="4320"/>
          </w:tcPr>
          <w:p>
            <w:r>
              <w:rPr>
                <w:sz w:val="16"/>
              </w:rPr>
              <w:t>67</w:t>
            </w:r>
          </w:p>
        </w:tc>
      </w:tr>
      <w:tr>
        <w:tc>
          <w:tcPr>
            <w:tcW w:type="dxa" w:w="4320"/>
            <w:shd w:fill="f0f0f8" w:val="clear"/>
          </w:tcPr>
          <w:p>
            <w:r>
              <w:rPr>
                <w:sz w:val="16"/>
              </w:rPr>
              <w:t>On Hold - Bid Completed</w:t>
            </w:r>
          </w:p>
        </w:tc>
        <w:tc>
          <w:tcPr>
            <w:tcW w:type="dxa" w:w="4320"/>
            <w:shd w:fill="f0f0f8" w:val="clear"/>
          </w:tcPr>
          <w:p>
            <w:r>
              <w:rPr>
                <w:sz w:val="16"/>
              </w:rPr>
              <w:t>37</w:t>
            </w:r>
          </w:p>
        </w:tc>
      </w:tr>
      <w:tr>
        <w:tc>
          <w:tcPr>
            <w:tcW w:type="dxa" w:w="4320"/>
          </w:tcPr>
          <w:p>
            <w:r>
              <w:rPr>
                <w:sz w:val="16"/>
              </w:rPr>
              <w:t>SBS Printed</w:t>
            </w:r>
          </w:p>
        </w:tc>
        <w:tc>
          <w:tcPr>
            <w:tcW w:type="dxa" w:w="4320"/>
          </w:tcPr>
          <w:p>
            <w:r>
              <w:rPr>
                <w:sz w:val="16"/>
              </w:rPr>
              <w:t>15</w:t>
            </w:r>
          </w:p>
        </w:tc>
      </w:tr>
      <w:tr>
        <w:tc>
          <w:tcPr>
            <w:tcW w:type="dxa" w:w="4320"/>
            <w:shd w:fill="f0f0f8" w:val="clear"/>
          </w:tcPr>
          <w:p>
            <w:r>
              <w:rPr>
                <w:sz w:val="16"/>
              </w:rPr>
              <w:t>At EDS</w:t>
            </w:r>
          </w:p>
        </w:tc>
        <w:tc>
          <w:tcPr>
            <w:tcW w:type="dxa" w:w="4320"/>
            <w:shd w:fill="f0f0f8" w:val="clear"/>
          </w:tcPr>
          <w:p>
            <w:r>
              <w:rPr>
                <w:sz w:val="16"/>
              </w:rPr>
              <w:t>7</w:t>
            </w:r>
          </w:p>
        </w:tc>
      </w:tr>
      <w:tr>
        <w:tc>
          <w:tcPr>
            <w:tcW w:type="dxa" w:w="4320"/>
          </w:tcPr>
          <w:p>
            <w:r>
              <w:rPr>
                <w:sz w:val="16"/>
              </w:rPr>
              <w:t>Out to Bid - Waiting Response</w:t>
            </w:r>
          </w:p>
        </w:tc>
        <w:tc>
          <w:tcPr>
            <w:tcW w:type="dxa" w:w="4320"/>
          </w:tcPr>
          <w:p>
            <w:r>
              <w:rPr>
                <w:sz w:val="16"/>
              </w:rPr>
              <w:t>6</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0</w:t>
            </w:r>
          </w:p>
        </w:tc>
        <w:tc>
          <w:tcPr>
            <w:tcW w:type="dxa" w:w="4320"/>
          </w:tcPr>
          <w:p>
            <w:r>
              <w:rPr>
                <w:sz w:val="16"/>
              </w:rPr>
              <w:t>50</w:t>
            </w:r>
          </w:p>
        </w:tc>
      </w:tr>
      <w:tr>
        <w:tc>
          <w:tcPr>
            <w:tcW w:type="dxa" w:w="4320"/>
            <w:shd w:fill="f0f0f8" w:val="clear"/>
          </w:tcPr>
          <w:p>
            <w:r>
              <w:rPr>
                <w:sz w:val="16"/>
              </w:rPr>
              <w:t>2</w:t>
            </w:r>
          </w:p>
        </w:tc>
        <w:tc>
          <w:tcPr>
            <w:tcW w:type="dxa" w:w="4320"/>
            <w:shd w:fill="f0f0f8" w:val="clear"/>
          </w:tcPr>
          <w:p>
            <w:r>
              <w:rPr>
                <w:sz w:val="16"/>
              </w:rPr>
              <w:t>14</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r>
          </w:p>
        </w:tc>
        <w:tc>
          <w:tcPr>
            <w:tcW w:type="dxa" w:w="4320"/>
          </w:tcPr>
          <w:p>
            <w:r>
              <w:rPr>
                <w:sz w:val="16"/>
              </w:rPr>
              <w:t>30</w:t>
            </w:r>
          </w:p>
        </w:tc>
      </w:tr>
      <w:tr>
        <w:tc>
          <w:tcPr>
            <w:tcW w:type="dxa" w:w="4320"/>
            <w:shd w:fill="f0f0f8" w:val="clear"/>
          </w:tcPr>
          <w:p>
            <w:r>
              <w:rPr>
                <w:sz w:val="16"/>
              </w:rPr>
              <w:t>ARDSLEY UFSD.</w:t>
            </w:r>
          </w:p>
        </w:tc>
        <w:tc>
          <w:tcPr>
            <w:tcW w:type="dxa" w:w="4320"/>
            <w:shd w:fill="f0f0f8" w:val="clear"/>
          </w:tcPr>
          <w:p>
            <w:r>
              <w:rPr>
                <w:sz w:val="16"/>
              </w:rPr>
              <w:t>1</w:t>
            </w:r>
          </w:p>
        </w:tc>
      </w:tr>
      <w:tr>
        <w:tc>
          <w:tcPr>
            <w:tcW w:type="dxa" w:w="4320"/>
          </w:tcPr>
          <w:p>
            <w:r>
              <w:rPr>
                <w:sz w:val="16"/>
              </w:rPr>
              <w:t>BATH CENTRAL SCHOOL DISTRICT</w:t>
            </w:r>
          </w:p>
        </w:tc>
        <w:tc>
          <w:tcPr>
            <w:tcW w:type="dxa" w:w="4320"/>
          </w:tcPr>
          <w:p>
            <w:r>
              <w:rPr>
                <w:sz w:val="16"/>
              </w:rPr>
              <w:t>1</w:t>
            </w:r>
          </w:p>
        </w:tc>
      </w:tr>
      <w:tr>
        <w:tc>
          <w:tcPr>
            <w:tcW w:type="dxa" w:w="4320"/>
            <w:shd w:fill="f0f0f8" w:val="clear"/>
          </w:tcPr>
          <w:p>
            <w:r>
              <w:rPr>
                <w:sz w:val="16"/>
              </w:rPr>
              <w:t>CENTRAL ISLIP</w:t>
            </w:r>
          </w:p>
        </w:tc>
        <w:tc>
          <w:tcPr>
            <w:tcW w:type="dxa" w:w="4320"/>
            <w:shd w:fill="f0f0f8" w:val="clear"/>
          </w:tcPr>
          <w:p>
            <w:r>
              <w:rPr>
                <w:sz w:val="16"/>
              </w:rPr>
              <w:t>1</w:t>
            </w:r>
          </w:p>
        </w:tc>
      </w:tr>
      <w:tr>
        <w:tc>
          <w:tcPr>
            <w:tcW w:type="dxa" w:w="4320"/>
          </w:tcPr>
          <w:p>
            <w:r>
              <w:rPr>
                <w:sz w:val="16"/>
              </w:rPr>
              <w:t>CLARKSTOWN CSD</w:t>
            </w:r>
          </w:p>
        </w:tc>
        <w:tc>
          <w:tcPr>
            <w:tcW w:type="dxa" w:w="4320"/>
          </w:tcPr>
          <w:p>
            <w:r>
              <w:rPr>
                <w:sz w:val="16"/>
              </w:rPr>
              <w:t>1</w:t>
            </w:r>
          </w:p>
        </w:tc>
      </w:tr>
      <w:tr>
        <w:tc>
          <w:tcPr>
            <w:tcW w:type="dxa" w:w="4320"/>
            <w:shd w:fill="f0f0f8" w:val="clear"/>
          </w:tcPr>
          <w:p>
            <w:r>
              <w:rPr>
                <w:sz w:val="16"/>
              </w:rPr>
              <w:t>DOBBS FERRY</w:t>
            </w:r>
          </w:p>
        </w:tc>
        <w:tc>
          <w:tcPr>
            <w:tcW w:type="dxa" w:w="4320"/>
            <w:shd w:fill="f0f0f8" w:val="clear"/>
          </w:tcPr>
          <w:p>
            <w:r>
              <w:rPr>
                <w:sz w:val="16"/>
              </w:rPr>
              <w:t>1</w:t>
            </w:r>
          </w:p>
        </w:tc>
      </w:tr>
      <w:tr>
        <w:tc>
          <w:tcPr>
            <w:tcW w:type="dxa" w:w="4320"/>
          </w:tcPr>
          <w:p>
            <w:r>
              <w:rPr>
                <w:sz w:val="16"/>
              </w:rPr>
              <w:t>ELIZABETHTOWN LEWIS CTL</w:t>
            </w:r>
          </w:p>
        </w:tc>
        <w:tc>
          <w:tcPr>
            <w:tcW w:type="dxa" w:w="4320"/>
          </w:tcPr>
          <w:p>
            <w:r>
              <w:rPr>
                <w:sz w:val="16"/>
              </w:rPr>
              <w:t>1</w:t>
            </w:r>
          </w:p>
        </w:tc>
      </w:tr>
      <w:tr>
        <w:tc>
          <w:tcPr>
            <w:tcW w:type="dxa" w:w="4320"/>
            <w:shd w:fill="f0f0f8" w:val="clear"/>
          </w:tcPr>
          <w:p>
            <w:r>
              <w:rPr>
                <w:sz w:val="16"/>
              </w:rPr>
              <w:t>Enlarged CSD of Troy</w:t>
            </w:r>
          </w:p>
        </w:tc>
        <w:tc>
          <w:tcPr>
            <w:tcW w:type="dxa" w:w="4320"/>
            <w:shd w:fill="f0f0f8" w:val="clear"/>
          </w:tcPr>
          <w:p>
            <w:r>
              <w:rPr>
                <w:sz w:val="16"/>
              </w:rPr>
              <w:t>1</w:t>
            </w:r>
          </w:p>
        </w:tc>
      </w:tr>
      <w:tr>
        <w:tc>
          <w:tcPr>
            <w:tcW w:type="dxa" w:w="4320"/>
          </w:tcPr>
          <w:p>
            <w:r>
              <w:rPr>
                <w:sz w:val="16"/>
              </w:rPr>
              <w:t>GREENWICH - ED- DATA PO'S</w:t>
            </w:r>
          </w:p>
        </w:tc>
        <w:tc>
          <w:tcPr>
            <w:tcW w:type="dxa" w:w="4320"/>
          </w:tcPr>
          <w:p>
            <w:r>
              <w:rPr>
                <w:sz w:val="16"/>
              </w:rPr>
              <w:t>1</w:t>
            </w:r>
          </w:p>
        </w:tc>
      </w:tr>
      <w:tr>
        <w:tc>
          <w:tcPr>
            <w:tcW w:type="dxa" w:w="4320"/>
            <w:shd w:fill="f0f0f8" w:val="clear"/>
          </w:tcPr>
          <w:p>
            <w:r>
              <w:rPr>
                <w:sz w:val="16"/>
              </w:rPr>
              <w:t>HADLEY-LUZERNE CSD</w:t>
            </w:r>
          </w:p>
        </w:tc>
        <w:tc>
          <w:tcPr>
            <w:tcW w:type="dxa" w:w="4320"/>
            <w:shd w:fill="f0f0f8" w:val="clear"/>
          </w:tcPr>
          <w:p>
            <w:r>
              <w:rPr>
                <w:sz w:val="16"/>
              </w:rPr>
              <w:t>1</w:t>
            </w:r>
          </w:p>
        </w:tc>
      </w:tr>
      <w:tr>
        <w:tc>
          <w:tcPr>
            <w:tcW w:type="dxa" w:w="4320"/>
          </w:tcPr>
          <w:p>
            <w:r>
              <w:rPr>
                <w:sz w:val="16"/>
              </w:rPr>
              <w:t>HEWLETT WOODMERE UNION FREE SCHOOL DISTRICT</w:t>
            </w:r>
          </w:p>
        </w:tc>
        <w:tc>
          <w:tcPr>
            <w:tcW w:type="dxa" w:w="4320"/>
          </w:tcPr>
          <w:p>
            <w:r>
              <w:rPr>
                <w:sz w:val="16"/>
              </w:rPr>
              <w:t>1</w:t>
            </w:r>
          </w:p>
        </w:tc>
      </w:tr>
      <w:tr>
        <w:tc>
          <w:tcPr>
            <w:tcW w:type="dxa" w:w="4320"/>
            <w:shd w:fill="f0f0f8" w:val="clear"/>
          </w:tcPr>
          <w:p>
            <w:r>
              <w:rPr>
                <w:sz w:val="16"/>
              </w:rPr>
              <w:t>IRVINGTON NJ</w:t>
            </w:r>
          </w:p>
        </w:tc>
        <w:tc>
          <w:tcPr>
            <w:tcW w:type="dxa" w:w="4320"/>
            <w:shd w:fill="f0f0f8" w:val="clear"/>
          </w:tcPr>
          <w:p>
            <w:r>
              <w:rPr>
                <w:sz w:val="16"/>
              </w:rPr>
              <w:t>1</w:t>
            </w:r>
          </w:p>
        </w:tc>
      </w:tr>
      <w:tr>
        <w:tc>
          <w:tcPr>
            <w:tcW w:type="dxa" w:w="4320"/>
          </w:tcPr>
          <w:p>
            <w:r>
              <w:rPr>
                <w:sz w:val="16"/>
              </w:rPr>
              <w:t>MALONE CSD</w:t>
            </w:r>
          </w:p>
        </w:tc>
        <w:tc>
          <w:tcPr>
            <w:tcW w:type="dxa" w:w="4320"/>
          </w:tcPr>
          <w:p>
            <w:r>
              <w:rPr>
                <w:sz w:val="16"/>
              </w:rPr>
              <w:t>1</w:t>
            </w:r>
          </w:p>
        </w:tc>
      </w:tr>
      <w:tr>
        <w:tc>
          <w:tcPr>
            <w:tcW w:type="dxa" w:w="4320"/>
            <w:shd w:fill="f0f0f8" w:val="clear"/>
          </w:tcPr>
          <w:p>
            <w:r>
              <w:rPr>
                <w:sz w:val="16"/>
              </w:rPr>
              <w:t>MAMARONECK</w:t>
            </w:r>
          </w:p>
        </w:tc>
        <w:tc>
          <w:tcPr>
            <w:tcW w:type="dxa" w:w="4320"/>
            <w:shd w:fill="f0f0f8" w:val="clear"/>
          </w:tcPr>
          <w:p>
            <w:r>
              <w:rPr>
                <w:sz w:val="16"/>
              </w:rPr>
              <w:t>1</w:t>
            </w:r>
          </w:p>
        </w:tc>
      </w:tr>
      <w:tr>
        <w:tc>
          <w:tcPr>
            <w:tcW w:type="dxa" w:w="4320"/>
          </w:tcPr>
          <w:p>
            <w:r>
              <w:rPr>
                <w:sz w:val="16"/>
              </w:rPr>
              <w:t>MARLBORO CSD.  - NEW ED-DATA P.O'S</w:t>
            </w:r>
          </w:p>
        </w:tc>
        <w:tc>
          <w:tcPr>
            <w:tcW w:type="dxa" w:w="4320"/>
          </w:tcPr>
          <w:p>
            <w:r>
              <w:rPr>
                <w:sz w:val="16"/>
              </w:rPr>
              <w:t>1</w:t>
            </w:r>
          </w:p>
        </w:tc>
      </w:tr>
      <w:tr>
        <w:tc>
          <w:tcPr>
            <w:tcW w:type="dxa" w:w="4320"/>
            <w:shd w:fill="f0f0f8" w:val="clear"/>
          </w:tcPr>
          <w:p>
            <w:r>
              <w:rPr>
                <w:sz w:val="16"/>
              </w:rPr>
              <w:t>MINEOLA</w:t>
            </w:r>
          </w:p>
        </w:tc>
        <w:tc>
          <w:tcPr>
            <w:tcW w:type="dxa" w:w="4320"/>
            <w:shd w:fill="f0f0f8" w:val="clear"/>
          </w:tcPr>
          <w:p>
            <w:r>
              <w:rPr>
                <w:sz w:val="16"/>
              </w:rPr>
              <w:t>1</w:t>
            </w:r>
          </w:p>
        </w:tc>
      </w:tr>
      <w:tr>
        <w:tc>
          <w:tcPr>
            <w:tcW w:type="dxa" w:w="4320"/>
          </w:tcPr>
          <w:p>
            <w:r>
              <w:rPr>
                <w:sz w:val="16"/>
              </w:rPr>
              <w:t>NANUET</w:t>
            </w:r>
          </w:p>
        </w:tc>
        <w:tc>
          <w:tcPr>
            <w:tcW w:type="dxa" w:w="4320"/>
          </w:tcPr>
          <w:p>
            <w:r>
              <w:rPr>
                <w:sz w:val="16"/>
              </w:rPr>
              <w:t>1</w:t>
            </w:r>
          </w:p>
        </w:tc>
      </w:tr>
      <w:tr>
        <w:tc>
          <w:tcPr>
            <w:tcW w:type="dxa" w:w="4320"/>
            <w:shd w:fill="f0f0f8" w:val="clear"/>
          </w:tcPr>
          <w:p>
            <w:r>
              <w:rPr>
                <w:sz w:val="16"/>
              </w:rPr>
              <w:t>NEW PALTZ - NEW ED-DATA P.O'S</w:t>
            </w:r>
          </w:p>
        </w:tc>
        <w:tc>
          <w:tcPr>
            <w:tcW w:type="dxa" w:w="4320"/>
            <w:shd w:fill="f0f0f8" w:val="clear"/>
          </w:tcPr>
          <w:p>
            <w:r>
              <w:rPr>
                <w:sz w:val="16"/>
              </w:rPr>
              <w:t>1</w:t>
            </w:r>
          </w:p>
        </w:tc>
      </w:tr>
      <w:tr>
        <w:tc>
          <w:tcPr>
            <w:tcW w:type="dxa" w:w="4320"/>
          </w:tcPr>
          <w:p>
            <w:r>
              <w:rPr>
                <w:sz w:val="16"/>
              </w:rPr>
              <w:t>NEWBURGH</w:t>
            </w:r>
          </w:p>
        </w:tc>
        <w:tc>
          <w:tcPr>
            <w:tcW w:type="dxa" w:w="4320"/>
          </w:tcPr>
          <w:p>
            <w:r>
              <w:rPr>
                <w:sz w:val="16"/>
              </w:rPr>
              <w:t>1</w:t>
            </w:r>
          </w:p>
        </w:tc>
      </w:tr>
      <w:tr>
        <w:tc>
          <w:tcPr>
            <w:tcW w:type="dxa" w:w="4320"/>
            <w:shd w:fill="f0f0f8" w:val="clear"/>
          </w:tcPr>
          <w:p>
            <w:r>
              <w:rPr>
                <w:sz w:val="16"/>
              </w:rPr>
              <w:t>NORTH ROCKLAND</w:t>
            </w:r>
          </w:p>
        </w:tc>
        <w:tc>
          <w:tcPr>
            <w:tcW w:type="dxa" w:w="4320"/>
            <w:shd w:fill="f0f0f8" w:val="clear"/>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64</w:t>
      </w:r>
    </w:p>
    <w:p>
      <w:r>
        <w:t>Districts using header-only export: 0</w:t>
      </w:r>
    </w:p>
    <w:p>
      <w:r>
        <w:t>The PO export process is handled by the usp_POPrintExport stored procedure, which generates the accounting file for import into the WinCap system.</w:t>
      </w:r>
    </w:p>
    <w:p>
      <w:r>
        <w:br w:type="page"/>
      </w:r>
    </w:p>
    <w:p>
      <w:pPr>
        <w:pStyle w:val="Heading1"/>
      </w:pPr>
      <w:r>
        <w:t>10. Custom User Fields</w:t>
      </w:r>
    </w:p>
    <w:p>
      <w:pPr>
        <w:pStyle w:val="Heading2"/>
      </w:pPr>
      <w:r>
        <w:t>Format: Wincap XML (Eddata XML Format)</w:t>
      </w:r>
    </w:p>
    <w:p>
      <w:pPr>
        <w:pStyle w:val="Heading3"/>
      </w:pPr>
      <w:r>
        <w:t>Central Islip School District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Clarkstown Central School District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Dobbs Ferry School District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Great Neck Public Schools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Hewlett-Woodmere Public Schools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Irvington Public School District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Mineola Union Free School District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Nanuet Union Free School District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Newburgh Enlarged City School District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North Rockland Central School District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North Salem Central School District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Nyack Public Schools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Pearl River School District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Plainedge Public Schools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Plainview-Old Bethpage Central School District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Riverhead Central School District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Roslyn Public Schools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Seaford Union Free School District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pPr>
        <w:pStyle w:val="Heading3"/>
      </w:pPr>
      <w:r>
        <w:t>Suffern Central School District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Position</w:t>
            </w:r>
          </w:p>
        </w:tc>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Required</w:t>
            </w:r>
          </w:p>
        </w:tc>
      </w:tr>
      <w:tr>
        <w:tc>
          <w:tcPr>
            <w:tcW w:type="dxa" w:w="2880"/>
          </w:tcPr>
          <w:p>
            <w:r>
              <w:rPr>
                <w:sz w:val="16"/>
              </w:rPr>
              <w:t>1</w:t>
            </w:r>
          </w:p>
        </w:tc>
        <w:tc>
          <w:tcPr>
            <w:tcW w:type="dxa" w:w="2880"/>
          </w:tcPr>
          <w:p>
            <w:r>
              <w:rPr>
                <w:sz w:val="16"/>
              </w:rPr>
              <w:t>Requestor</w:t>
            </w:r>
          </w:p>
        </w:tc>
        <w:tc>
          <w:tcPr>
            <w:tcW w:type="dxa" w:w="2880"/>
          </w:tcPr>
          <w:p>
            <w:r>
              <w:rPr>
                <w:sz w:val="16"/>
              </w:rPr>
              <w:t>No</w:t>
            </w:r>
          </w:p>
        </w:tc>
      </w:tr>
      <w:tr>
        <w:tc>
          <w:tcPr>
            <w:tcW w:type="dxa" w:w="2880"/>
            <w:shd w:fill="f0f0f8" w:val="clear"/>
          </w:tcPr>
          <w:p>
            <w:r>
              <w:rPr>
                <w:sz w:val="16"/>
              </w:rPr>
              <w:t>2</w:t>
            </w:r>
          </w:p>
        </w:tc>
        <w:tc>
          <w:tcPr>
            <w:tcW w:type="dxa" w:w="2880"/>
            <w:shd w:fill="f0f0f8" w:val="clear"/>
          </w:tcPr>
          <w:p>
            <w:r>
              <w:rPr>
                <w:sz w:val="16"/>
              </w:rPr>
              <w:t>User PO Table 1</w:t>
            </w:r>
          </w:p>
        </w:tc>
        <w:tc>
          <w:tcPr>
            <w:tcW w:type="dxa" w:w="2880"/>
            <w:shd w:fill="f0f0f8" w:val="clear"/>
          </w:tcPr>
          <w:p>
            <w:r>
              <w:rPr>
                <w:sz w:val="16"/>
              </w:rPr>
              <w:t>No</w:t>
            </w:r>
          </w:p>
        </w:tc>
      </w:tr>
      <w:tr>
        <w:tc>
          <w:tcPr>
            <w:tcW w:type="dxa" w:w="2880"/>
          </w:tcPr>
          <w:p>
            <w:r>
              <w:rPr>
                <w:sz w:val="16"/>
              </w:rPr>
              <w:t>3</w:t>
            </w:r>
          </w:p>
        </w:tc>
        <w:tc>
          <w:tcPr>
            <w:tcW w:type="dxa" w:w="2880"/>
          </w:tcPr>
          <w:p>
            <w:r>
              <w:rPr>
                <w:sz w:val="16"/>
              </w:rPr>
              <w:t>User PO Table 2</w:t>
            </w:r>
          </w:p>
        </w:tc>
        <w:tc>
          <w:tcPr>
            <w:tcW w:type="dxa" w:w="2880"/>
          </w:tcPr>
          <w:p>
            <w:r>
              <w:rPr>
                <w:sz w:val="16"/>
              </w:rPr>
              <w:t>No</w:t>
            </w:r>
          </w:p>
        </w:tc>
      </w:tr>
      <w:tr>
        <w:tc>
          <w:tcPr>
            <w:tcW w:type="dxa" w:w="2880"/>
            <w:shd w:fill="f0f0f8" w:val="clear"/>
          </w:tcPr>
          <w:p>
            <w:r>
              <w:rPr>
                <w:sz w:val="16"/>
              </w:rPr>
              <w:t>4</w:t>
            </w:r>
          </w:p>
        </w:tc>
        <w:tc>
          <w:tcPr>
            <w:tcW w:type="dxa" w:w="2880"/>
            <w:shd w:fill="f0f0f8" w:val="clear"/>
          </w:tcPr>
          <w:p>
            <w:r>
              <w:rPr>
                <w:sz w:val="16"/>
              </w:rPr>
              <w:t>User PO Table 3</w:t>
            </w:r>
          </w:p>
        </w:tc>
        <w:tc>
          <w:tcPr>
            <w:tcW w:type="dxa" w:w="2880"/>
            <w:shd w:fill="f0f0f8" w:val="clear"/>
          </w:tcPr>
          <w:p>
            <w:r>
              <w:rPr>
                <w:sz w:val="16"/>
              </w:rPr>
              <w:t>No</w:t>
            </w:r>
          </w:p>
        </w:tc>
      </w:tr>
    </w:tbl>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WinCap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WinCap</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