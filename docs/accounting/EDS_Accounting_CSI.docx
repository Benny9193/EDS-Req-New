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CSI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CSI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CSI</w:t>
      </w:r>
    </w:p>
    <w:p>
      <w:pPr>
        <w:pStyle w:val="ListBullet"/>
      </w:pPr>
      <w:r>
        <w:t>CSI (per attached)</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112</w:t>
            </w:r>
          </w:p>
        </w:tc>
      </w:tr>
      <w:tr>
        <w:tc>
          <w:tcPr>
            <w:tcW w:type="dxa" w:w="4320"/>
            <w:shd w:fill="f0f0f8" w:val="clear"/>
          </w:tcPr>
          <w:p>
            <w:r>
              <w:rPr>
                <w:sz w:val="16"/>
              </w:rPr>
              <w:t>New Jersey Districts</w:t>
            </w:r>
          </w:p>
        </w:tc>
        <w:tc>
          <w:tcPr>
            <w:tcW w:type="dxa" w:w="4320"/>
            <w:shd w:fill="f0f0f8" w:val="clear"/>
          </w:tcPr>
          <w:p>
            <w:r>
              <w:rPr>
                <w:sz w:val="16"/>
              </w:rPr>
              <w:t>112</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824</w:t>
            </w:r>
          </w:p>
        </w:tc>
      </w:tr>
      <w:tr>
        <w:tc>
          <w:tcPr>
            <w:tcW w:type="dxa" w:w="4320"/>
            <w:shd w:fill="f0f0f8" w:val="clear"/>
          </w:tcPr>
          <w:p>
            <w:r>
              <w:rPr>
                <w:sz w:val="16"/>
              </w:rPr>
              <w:t>Total Active Account Codes</w:t>
            </w:r>
          </w:p>
        </w:tc>
        <w:tc>
          <w:tcPr>
            <w:tcW w:type="dxa" w:w="4320"/>
            <w:shd w:fill="f0f0f8" w:val="clear"/>
          </w:tcPr>
          <w:p>
            <w:r>
              <w:rPr>
                <w:sz w:val="16"/>
              </w:rPr>
              <w:t>14,741</w:t>
            </w:r>
          </w:p>
        </w:tc>
      </w:tr>
    </w:tbl>
    <w:p>
      <w:r>
        <w:br w:type="page"/>
      </w:r>
    </w:p>
    <w:p>
      <w:pPr>
        <w:pStyle w:val="Heading1"/>
      </w:pPr>
      <w:r>
        <w:t>2. Configuration Details</w:t>
      </w:r>
    </w:p>
    <w:p>
      <w:pPr>
        <w:pStyle w:val="Heading2"/>
      </w:pPr>
      <w:r>
        <w:t>Format: CSI</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1</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1</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pPr>
        <w:pStyle w:val="Heading2"/>
      </w:pPr>
      <w:r>
        <w:t>Format: CSI (per attached)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43</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43</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No (Header Only)</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Avalon School District</w:t>
            </w:r>
          </w:p>
        </w:tc>
        <w:tc>
          <w:tcPr>
            <w:tcW w:type="dxa" w:w="1234"/>
          </w:tcPr>
          <w:p>
            <w:r>
              <w:rPr>
                <w:sz w:val="16"/>
              </w:rPr>
              <w:t>Avalon</w:t>
            </w:r>
          </w:p>
        </w:tc>
        <w:tc>
          <w:tcPr>
            <w:tcW w:type="dxa" w:w="1234"/>
          </w:tcPr>
          <w:p>
            <w:r>
              <w:rPr>
                <w:sz w:val="16"/>
              </w:rPr>
              <w:t>NJ</w:t>
            </w:r>
          </w:p>
        </w:tc>
        <w:tc>
          <w:tcPr>
            <w:tcW w:type="dxa" w:w="1234"/>
          </w:tcPr>
          <w:p>
            <w:r>
              <w:rPr>
                <w:sz w:val="16"/>
              </w:rPr>
              <w:t>Cape May</w:t>
            </w:r>
          </w:p>
        </w:tc>
        <w:tc>
          <w:tcPr>
            <w:tcW w:type="dxa" w:w="1234"/>
          </w:tcPr>
          <w:p>
            <w:r>
              <w:rPr>
                <w:sz w:val="16"/>
              </w:rPr>
              <w:t>1</w:t>
            </w:r>
          </w:p>
        </w:tc>
        <w:tc>
          <w:tcPr>
            <w:tcW w:type="dxa" w:w="1234"/>
          </w:tcPr>
          <w:p>
            <w:r>
              <w:rPr>
                <w:sz w:val="16"/>
              </w:rPr>
              <w:t>7</w:t>
            </w:r>
          </w:p>
        </w:tc>
        <w:tc>
          <w:tcPr>
            <w:tcW w:type="dxa" w:w="1234"/>
          </w:tcPr>
          <w:p>
            <w:r>
              <w:rPr>
                <w:sz w:val="16"/>
              </w:rPr>
              <w:t>Yes</w:t>
            </w:r>
          </w:p>
        </w:tc>
      </w:tr>
      <w:tr>
        <w:tc>
          <w:tcPr>
            <w:tcW w:type="dxa" w:w="1234"/>
            <w:shd w:fill="f0f0f8" w:val="clear"/>
          </w:tcPr>
          <w:p>
            <w:r>
              <w:rPr>
                <w:sz w:val="16"/>
              </w:rPr>
              <w:t>Belleville Public School District</w:t>
            </w:r>
          </w:p>
        </w:tc>
        <w:tc>
          <w:tcPr>
            <w:tcW w:type="dxa" w:w="1234"/>
            <w:shd w:fill="f0f0f8" w:val="clear"/>
          </w:tcPr>
          <w:p>
            <w:r>
              <w:rPr>
                <w:sz w:val="16"/>
              </w:rPr>
              <w:t>Belleville</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14</w:t>
            </w:r>
          </w:p>
        </w:tc>
        <w:tc>
          <w:tcPr>
            <w:tcW w:type="dxa" w:w="1234"/>
            <w:shd w:fill="f0f0f8" w:val="clear"/>
          </w:tcPr>
          <w:p>
            <w:r>
              <w:rPr>
                <w:sz w:val="16"/>
              </w:rPr>
              <w:t>329</w:t>
            </w:r>
          </w:p>
        </w:tc>
        <w:tc>
          <w:tcPr>
            <w:tcW w:type="dxa" w:w="1234"/>
            <w:shd w:fill="f0f0f8" w:val="clear"/>
          </w:tcPr>
          <w:p>
            <w:r>
              <w:rPr>
                <w:sz w:val="16"/>
              </w:rPr>
              <w:t>Yes</w:t>
            </w:r>
          </w:p>
        </w:tc>
      </w:tr>
      <w:tr>
        <w:tc>
          <w:tcPr>
            <w:tcW w:type="dxa" w:w="1234"/>
          </w:tcPr>
          <w:p>
            <w:r>
              <w:rPr>
                <w:sz w:val="16"/>
              </w:rPr>
              <w:t>Berkeley Heights Public Schools</w:t>
            </w:r>
          </w:p>
        </w:tc>
        <w:tc>
          <w:tcPr>
            <w:tcW w:type="dxa" w:w="1234"/>
          </w:tcPr>
          <w:p>
            <w:r>
              <w:rPr>
                <w:sz w:val="16"/>
              </w:rPr>
              <w:t>Berkeley Heights</w:t>
            </w:r>
          </w:p>
        </w:tc>
        <w:tc>
          <w:tcPr>
            <w:tcW w:type="dxa" w:w="1234"/>
          </w:tcPr>
          <w:p>
            <w:r>
              <w:rPr>
                <w:sz w:val="16"/>
              </w:rPr>
              <w:t>NJ</w:t>
            </w:r>
          </w:p>
        </w:tc>
        <w:tc>
          <w:tcPr>
            <w:tcW w:type="dxa" w:w="1234"/>
          </w:tcPr>
          <w:p>
            <w:r>
              <w:rPr>
                <w:sz w:val="16"/>
              </w:rPr>
              <w:t>Union</w:t>
            </w:r>
          </w:p>
        </w:tc>
        <w:tc>
          <w:tcPr>
            <w:tcW w:type="dxa" w:w="1234"/>
          </w:tcPr>
          <w:p>
            <w:r>
              <w:rPr>
                <w:sz w:val="16"/>
              </w:rPr>
              <w:t>7</w:t>
            </w:r>
          </w:p>
        </w:tc>
        <w:tc>
          <w:tcPr>
            <w:tcW w:type="dxa" w:w="1234"/>
          </w:tcPr>
          <w:p>
            <w:r>
              <w:rPr>
                <w:sz w:val="16"/>
              </w:rPr>
              <w:t>179</w:t>
            </w:r>
          </w:p>
        </w:tc>
        <w:tc>
          <w:tcPr>
            <w:tcW w:type="dxa" w:w="1234"/>
          </w:tcPr>
          <w:p>
            <w:r>
              <w:rPr>
                <w:sz w:val="16"/>
              </w:rPr>
              <w:t>Yes</w:t>
            </w:r>
          </w:p>
        </w:tc>
      </w:tr>
      <w:tr>
        <w:tc>
          <w:tcPr>
            <w:tcW w:type="dxa" w:w="1234"/>
            <w:shd w:fill="f0f0f8" w:val="clear"/>
          </w:tcPr>
          <w:p>
            <w:r>
              <w:rPr>
                <w:sz w:val="16"/>
              </w:rPr>
              <w:t>Bernards Township School District</w:t>
            </w:r>
          </w:p>
        </w:tc>
        <w:tc>
          <w:tcPr>
            <w:tcW w:type="dxa" w:w="1234"/>
            <w:shd w:fill="f0f0f8" w:val="clear"/>
          </w:tcPr>
          <w:p>
            <w:r>
              <w:rPr>
                <w:sz w:val="16"/>
              </w:rPr>
              <w:t>Basking Ridge</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7</w:t>
            </w:r>
          </w:p>
        </w:tc>
        <w:tc>
          <w:tcPr>
            <w:tcW w:type="dxa" w:w="1234"/>
            <w:shd w:fill="f0f0f8" w:val="clear"/>
          </w:tcPr>
          <w:p>
            <w:r>
              <w:rPr>
                <w:sz w:val="16"/>
              </w:rPr>
              <w:t>99</w:t>
            </w:r>
          </w:p>
        </w:tc>
        <w:tc>
          <w:tcPr>
            <w:tcW w:type="dxa" w:w="1234"/>
            <w:shd w:fill="f0f0f8" w:val="clear"/>
          </w:tcPr>
          <w:p>
            <w:r>
              <w:rPr>
                <w:sz w:val="16"/>
              </w:rPr>
              <w:t>Yes</w:t>
            </w:r>
          </w:p>
        </w:tc>
      </w:tr>
      <w:tr>
        <w:tc>
          <w:tcPr>
            <w:tcW w:type="dxa" w:w="1234"/>
          </w:tcPr>
          <w:p>
            <w:r>
              <w:rPr>
                <w:sz w:val="16"/>
              </w:rPr>
              <w:t>Black Horse Pike Regional School District</w:t>
            </w:r>
          </w:p>
        </w:tc>
        <w:tc>
          <w:tcPr>
            <w:tcW w:type="dxa" w:w="1234"/>
          </w:tcPr>
          <w:p>
            <w:r>
              <w:rPr>
                <w:sz w:val="16"/>
              </w:rPr>
              <w:t>Blackwood</w:t>
            </w:r>
          </w:p>
        </w:tc>
        <w:tc>
          <w:tcPr>
            <w:tcW w:type="dxa" w:w="1234"/>
          </w:tcPr>
          <w:p>
            <w:r>
              <w:rPr>
                <w:sz w:val="16"/>
              </w:rPr>
              <w:t>NJ</w:t>
            </w:r>
          </w:p>
        </w:tc>
        <w:tc>
          <w:tcPr>
            <w:tcW w:type="dxa" w:w="1234"/>
          </w:tcPr>
          <w:p>
            <w:r>
              <w:rPr>
                <w:sz w:val="16"/>
              </w:rPr>
              <w:t>Camden</w:t>
            </w:r>
          </w:p>
        </w:tc>
        <w:tc>
          <w:tcPr>
            <w:tcW w:type="dxa" w:w="1234"/>
          </w:tcPr>
          <w:p>
            <w:r>
              <w:rPr>
                <w:sz w:val="16"/>
              </w:rPr>
              <w:t>4</w:t>
            </w:r>
          </w:p>
        </w:tc>
        <w:tc>
          <w:tcPr>
            <w:tcW w:type="dxa" w:w="1234"/>
          </w:tcPr>
          <w:p>
            <w:r>
              <w:rPr>
                <w:sz w:val="16"/>
              </w:rPr>
              <w:t>153</w:t>
            </w:r>
          </w:p>
        </w:tc>
        <w:tc>
          <w:tcPr>
            <w:tcW w:type="dxa" w:w="1234"/>
          </w:tcPr>
          <w:p>
            <w:r>
              <w:rPr>
                <w:sz w:val="16"/>
              </w:rPr>
              <w:t>Yes</w:t>
            </w:r>
          </w:p>
        </w:tc>
      </w:tr>
      <w:tr>
        <w:tc>
          <w:tcPr>
            <w:tcW w:type="dxa" w:w="1234"/>
            <w:shd w:fill="f0f0f8" w:val="clear"/>
          </w:tcPr>
          <w:p>
            <w:r>
              <w:rPr>
                <w:sz w:val="16"/>
              </w:rPr>
              <w:t>Bogota Public School District</w:t>
            </w:r>
          </w:p>
        </w:tc>
        <w:tc>
          <w:tcPr>
            <w:tcW w:type="dxa" w:w="1234"/>
            <w:shd w:fill="f0f0f8" w:val="clear"/>
          </w:tcPr>
          <w:p>
            <w:r>
              <w:rPr>
                <w:sz w:val="16"/>
              </w:rPr>
              <w:t>Bogota</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8</w:t>
            </w:r>
          </w:p>
        </w:tc>
        <w:tc>
          <w:tcPr>
            <w:tcW w:type="dxa" w:w="1234"/>
            <w:shd w:fill="f0f0f8" w:val="clear"/>
          </w:tcPr>
          <w:p>
            <w:r>
              <w:rPr>
                <w:sz w:val="16"/>
              </w:rPr>
              <w:t>62</w:t>
            </w:r>
          </w:p>
        </w:tc>
        <w:tc>
          <w:tcPr>
            <w:tcW w:type="dxa" w:w="1234"/>
            <w:shd w:fill="f0f0f8" w:val="clear"/>
          </w:tcPr>
          <w:p>
            <w:r>
              <w:rPr>
                <w:sz w:val="16"/>
              </w:rPr>
              <w:t>Yes</w:t>
            </w:r>
          </w:p>
        </w:tc>
      </w:tr>
      <w:tr>
        <w:tc>
          <w:tcPr>
            <w:tcW w:type="dxa" w:w="1234"/>
          </w:tcPr>
          <w:p>
            <w:r>
              <w:rPr>
                <w:sz w:val="16"/>
              </w:rPr>
              <w:t>Boonton Public Schools</w:t>
            </w:r>
          </w:p>
        </w:tc>
        <w:tc>
          <w:tcPr>
            <w:tcW w:type="dxa" w:w="1234"/>
          </w:tcPr>
          <w:p>
            <w:r>
              <w:rPr>
                <w:sz w:val="16"/>
              </w:rPr>
              <w:t>Boonton</w:t>
            </w:r>
          </w:p>
        </w:tc>
        <w:tc>
          <w:tcPr>
            <w:tcW w:type="dxa" w:w="1234"/>
          </w:tcPr>
          <w:p>
            <w:r>
              <w:rPr>
                <w:sz w:val="16"/>
              </w:rPr>
              <w:t>NJ</w:t>
            </w:r>
          </w:p>
        </w:tc>
        <w:tc>
          <w:tcPr>
            <w:tcW w:type="dxa" w:w="1234"/>
          </w:tcPr>
          <w:p>
            <w:r>
              <w:rPr>
                <w:sz w:val="16"/>
              </w:rPr>
              <w:t>Morris</w:t>
            </w:r>
          </w:p>
        </w:tc>
        <w:tc>
          <w:tcPr>
            <w:tcW w:type="dxa" w:w="1234"/>
          </w:tcPr>
          <w:p>
            <w:r>
              <w:rPr>
                <w:sz w:val="16"/>
              </w:rPr>
              <w:t>6</w:t>
            </w:r>
          </w:p>
        </w:tc>
        <w:tc>
          <w:tcPr>
            <w:tcW w:type="dxa" w:w="1234"/>
          </w:tcPr>
          <w:p>
            <w:r>
              <w:rPr>
                <w:sz w:val="16"/>
              </w:rPr>
              <w:t>246</w:t>
            </w:r>
          </w:p>
        </w:tc>
        <w:tc>
          <w:tcPr>
            <w:tcW w:type="dxa" w:w="1234"/>
          </w:tcPr>
          <w:p>
            <w:r>
              <w:rPr>
                <w:sz w:val="16"/>
              </w:rPr>
              <w:t>Yes</w:t>
            </w:r>
          </w:p>
        </w:tc>
      </w:tr>
      <w:tr>
        <w:tc>
          <w:tcPr>
            <w:tcW w:type="dxa" w:w="1234"/>
            <w:shd w:fill="f0f0f8" w:val="clear"/>
          </w:tcPr>
          <w:p>
            <w:r>
              <w:rPr>
                <w:sz w:val="16"/>
              </w:rPr>
              <w:t>Bound Brook School District</w:t>
            </w:r>
          </w:p>
        </w:tc>
        <w:tc>
          <w:tcPr>
            <w:tcW w:type="dxa" w:w="1234"/>
            <w:shd w:fill="f0f0f8" w:val="clear"/>
          </w:tcPr>
          <w:p>
            <w:r>
              <w:rPr>
                <w:sz w:val="16"/>
              </w:rPr>
              <w:t>Bound Brook</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9</w:t>
            </w:r>
          </w:p>
        </w:tc>
        <w:tc>
          <w:tcPr>
            <w:tcW w:type="dxa" w:w="1234"/>
            <w:shd w:fill="f0f0f8" w:val="clear"/>
          </w:tcPr>
          <w:p>
            <w:r>
              <w:rPr>
                <w:sz w:val="16"/>
              </w:rPr>
              <w:t>37</w:t>
            </w:r>
          </w:p>
        </w:tc>
        <w:tc>
          <w:tcPr>
            <w:tcW w:type="dxa" w:w="1234"/>
            <w:shd w:fill="f0f0f8" w:val="clear"/>
          </w:tcPr>
          <w:p>
            <w:r>
              <w:rPr>
                <w:sz w:val="16"/>
              </w:rPr>
              <w:t>Yes</w:t>
            </w:r>
          </w:p>
        </w:tc>
      </w:tr>
      <w:tr>
        <w:tc>
          <w:tcPr>
            <w:tcW w:type="dxa" w:w="1234"/>
          </w:tcPr>
          <w:p>
            <w:r>
              <w:rPr>
                <w:sz w:val="16"/>
              </w:rPr>
              <w:t>Camden County Educational Services Commission</w:t>
            </w:r>
          </w:p>
        </w:tc>
        <w:tc>
          <w:tcPr>
            <w:tcW w:type="dxa" w:w="1234"/>
          </w:tcPr>
          <w:p>
            <w:r>
              <w:rPr>
                <w:sz w:val="16"/>
              </w:rPr>
              <w:t>Clementon</w:t>
            </w:r>
          </w:p>
        </w:tc>
        <w:tc>
          <w:tcPr>
            <w:tcW w:type="dxa" w:w="1234"/>
          </w:tcPr>
          <w:p>
            <w:r>
              <w:rPr>
                <w:sz w:val="16"/>
              </w:rPr>
              <w:t>NJ</w:t>
            </w:r>
          </w:p>
        </w:tc>
        <w:tc>
          <w:tcPr>
            <w:tcW w:type="dxa" w:w="1234"/>
          </w:tcPr>
          <w:p>
            <w:r>
              <w:rPr>
                <w:sz w:val="16"/>
              </w:rPr>
              <w:t>Camden</w:t>
            </w:r>
          </w:p>
        </w:tc>
        <w:tc>
          <w:tcPr>
            <w:tcW w:type="dxa" w:w="1234"/>
          </w:tcPr>
          <w:p>
            <w:r>
              <w:rPr>
                <w:sz w:val="16"/>
              </w:rPr>
              <w:t>1</w:t>
            </w:r>
          </w:p>
        </w:tc>
        <w:tc>
          <w:tcPr>
            <w:tcW w:type="dxa" w:w="1234"/>
          </w:tcPr>
          <w:p>
            <w:r>
              <w:rPr>
                <w:sz w:val="16"/>
              </w:rPr>
              <w:t>23</w:t>
            </w:r>
          </w:p>
        </w:tc>
        <w:tc>
          <w:tcPr>
            <w:tcW w:type="dxa" w:w="1234"/>
          </w:tcPr>
          <w:p>
            <w:r>
              <w:rPr>
                <w:sz w:val="16"/>
              </w:rPr>
              <w:t>Yes</w:t>
            </w:r>
          </w:p>
        </w:tc>
      </w:tr>
      <w:tr>
        <w:tc>
          <w:tcPr>
            <w:tcW w:type="dxa" w:w="1234"/>
            <w:shd w:fill="f0f0f8" w:val="clear"/>
          </w:tcPr>
          <w:p>
            <w:r>
              <w:rPr>
                <w:sz w:val="16"/>
              </w:rPr>
              <w:t>Cedar Grove Board of Education</w:t>
            </w:r>
          </w:p>
        </w:tc>
        <w:tc>
          <w:tcPr>
            <w:tcW w:type="dxa" w:w="1234"/>
            <w:shd w:fill="f0f0f8" w:val="clear"/>
          </w:tcPr>
          <w:p>
            <w:r>
              <w:rPr>
                <w:sz w:val="16"/>
              </w:rPr>
              <w:t>Cedar Grove</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6</w:t>
            </w:r>
          </w:p>
        </w:tc>
        <w:tc>
          <w:tcPr>
            <w:tcW w:type="dxa" w:w="1234"/>
            <w:shd w:fill="f0f0f8" w:val="clear"/>
          </w:tcPr>
          <w:p>
            <w:r>
              <w:rPr>
                <w:sz w:val="16"/>
              </w:rPr>
              <w:t>108</w:t>
            </w:r>
          </w:p>
        </w:tc>
        <w:tc>
          <w:tcPr>
            <w:tcW w:type="dxa" w:w="1234"/>
            <w:shd w:fill="f0f0f8" w:val="clear"/>
          </w:tcPr>
          <w:p>
            <w:r>
              <w:rPr>
                <w:sz w:val="16"/>
              </w:rPr>
              <w:t>Yes</w:t>
            </w:r>
          </w:p>
        </w:tc>
      </w:tr>
      <w:tr>
        <w:tc>
          <w:tcPr>
            <w:tcW w:type="dxa" w:w="1234"/>
          </w:tcPr>
          <w:p>
            <w:r>
              <w:rPr>
                <w:sz w:val="16"/>
              </w:rPr>
              <w:t>Cherry Hill Public Schools</w:t>
            </w:r>
          </w:p>
        </w:tc>
        <w:tc>
          <w:tcPr>
            <w:tcW w:type="dxa" w:w="1234"/>
          </w:tcPr>
          <w:p>
            <w:r>
              <w:rPr>
                <w:sz w:val="16"/>
              </w:rPr>
              <w:t>Cherry Hill</w:t>
            </w:r>
          </w:p>
        </w:tc>
        <w:tc>
          <w:tcPr>
            <w:tcW w:type="dxa" w:w="1234"/>
          </w:tcPr>
          <w:p>
            <w:r>
              <w:rPr>
                <w:sz w:val="16"/>
              </w:rPr>
              <w:t>NJ</w:t>
            </w:r>
          </w:p>
        </w:tc>
        <w:tc>
          <w:tcPr>
            <w:tcW w:type="dxa" w:w="1234"/>
          </w:tcPr>
          <w:p>
            <w:r>
              <w:rPr>
                <w:sz w:val="16"/>
              </w:rPr>
              <w:t>Camden</w:t>
            </w:r>
          </w:p>
        </w:tc>
        <w:tc>
          <w:tcPr>
            <w:tcW w:type="dxa" w:w="1234"/>
          </w:tcPr>
          <w:p>
            <w:r>
              <w:rPr>
                <w:sz w:val="16"/>
              </w:rPr>
              <w:t>22</w:t>
            </w:r>
          </w:p>
        </w:tc>
        <w:tc>
          <w:tcPr>
            <w:tcW w:type="dxa" w:w="1234"/>
          </w:tcPr>
          <w:p>
            <w:r>
              <w:rPr>
                <w:sz w:val="16"/>
              </w:rPr>
              <w:t>340</w:t>
            </w:r>
          </w:p>
        </w:tc>
        <w:tc>
          <w:tcPr>
            <w:tcW w:type="dxa" w:w="1234"/>
          </w:tcPr>
          <w:p>
            <w:r>
              <w:rPr>
                <w:sz w:val="16"/>
              </w:rPr>
              <w:t>Yes</w:t>
            </w:r>
          </w:p>
        </w:tc>
      </w:tr>
      <w:tr>
        <w:tc>
          <w:tcPr>
            <w:tcW w:type="dxa" w:w="1234"/>
            <w:shd w:fill="f0f0f8" w:val="clear"/>
          </w:tcPr>
          <w:p>
            <w:r>
              <w:rPr>
                <w:sz w:val="16"/>
              </w:rPr>
              <w:t>Clark Public School District</w:t>
            </w:r>
          </w:p>
        </w:tc>
        <w:tc>
          <w:tcPr>
            <w:tcW w:type="dxa" w:w="1234"/>
            <w:shd w:fill="f0f0f8" w:val="clear"/>
          </w:tcPr>
          <w:p>
            <w:r>
              <w:rPr>
                <w:sz w:val="16"/>
              </w:rPr>
              <w:t>Clark</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13</w:t>
            </w:r>
          </w:p>
        </w:tc>
        <w:tc>
          <w:tcPr>
            <w:tcW w:type="dxa" w:w="1234"/>
            <w:shd w:fill="f0f0f8" w:val="clear"/>
          </w:tcPr>
          <w:p>
            <w:r>
              <w:rPr>
                <w:sz w:val="16"/>
              </w:rPr>
              <w:t>157</w:t>
            </w:r>
          </w:p>
        </w:tc>
        <w:tc>
          <w:tcPr>
            <w:tcW w:type="dxa" w:w="1234"/>
            <w:shd w:fill="f0f0f8" w:val="clear"/>
          </w:tcPr>
          <w:p>
            <w:r>
              <w:rPr>
                <w:sz w:val="16"/>
              </w:rPr>
              <w:t>Yes</w:t>
            </w:r>
          </w:p>
        </w:tc>
      </w:tr>
      <w:tr>
        <w:tc>
          <w:tcPr>
            <w:tcW w:type="dxa" w:w="1234"/>
          </w:tcPr>
          <w:p>
            <w:r>
              <w:rPr>
                <w:sz w:val="16"/>
              </w:rPr>
              <w:t>Commercial Township School District</w:t>
            </w:r>
          </w:p>
        </w:tc>
        <w:tc>
          <w:tcPr>
            <w:tcW w:type="dxa" w:w="1234"/>
          </w:tcPr>
          <w:p>
            <w:r>
              <w:rPr>
                <w:sz w:val="16"/>
              </w:rPr>
              <w:t>Port Norris</w:t>
            </w:r>
          </w:p>
        </w:tc>
        <w:tc>
          <w:tcPr>
            <w:tcW w:type="dxa" w:w="1234"/>
          </w:tcPr>
          <w:p>
            <w:r>
              <w:rPr>
                <w:sz w:val="16"/>
              </w:rPr>
              <w:t>NJ</w:t>
            </w:r>
          </w:p>
        </w:tc>
        <w:tc>
          <w:tcPr>
            <w:tcW w:type="dxa" w:w="1234"/>
          </w:tcPr>
          <w:p>
            <w:r>
              <w:rPr>
                <w:sz w:val="16"/>
              </w:rPr>
              <w:t xml:space="preserve">Cumberland </w:t>
            </w:r>
          </w:p>
        </w:tc>
        <w:tc>
          <w:tcPr>
            <w:tcW w:type="dxa" w:w="1234"/>
          </w:tcPr>
          <w:p>
            <w:r>
              <w:rPr>
                <w:sz w:val="16"/>
              </w:rPr>
              <w:t>2</w:t>
            </w:r>
          </w:p>
        </w:tc>
        <w:tc>
          <w:tcPr>
            <w:tcW w:type="dxa" w:w="1234"/>
          </w:tcPr>
          <w:p>
            <w:r>
              <w:rPr>
                <w:sz w:val="16"/>
              </w:rPr>
              <w:t>20</w:t>
            </w:r>
          </w:p>
        </w:tc>
        <w:tc>
          <w:tcPr>
            <w:tcW w:type="dxa" w:w="1234"/>
          </w:tcPr>
          <w:p>
            <w:r>
              <w:rPr>
                <w:sz w:val="16"/>
              </w:rPr>
              <w:t>Yes</w:t>
            </w:r>
          </w:p>
        </w:tc>
      </w:tr>
      <w:tr>
        <w:tc>
          <w:tcPr>
            <w:tcW w:type="dxa" w:w="1234"/>
            <w:shd w:fill="f0f0f8" w:val="clear"/>
          </w:tcPr>
          <w:p>
            <w:r>
              <w:rPr>
                <w:sz w:val="16"/>
              </w:rPr>
              <w:t>Delanco Township School District</w:t>
            </w:r>
          </w:p>
        </w:tc>
        <w:tc>
          <w:tcPr>
            <w:tcW w:type="dxa" w:w="1234"/>
            <w:shd w:fill="f0f0f8" w:val="clear"/>
          </w:tcPr>
          <w:p>
            <w:r>
              <w:rPr>
                <w:sz w:val="16"/>
              </w:rPr>
              <w:t>Delanco</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2</w:t>
            </w:r>
          </w:p>
        </w:tc>
        <w:tc>
          <w:tcPr>
            <w:tcW w:type="dxa" w:w="1234"/>
            <w:shd w:fill="f0f0f8" w:val="clear"/>
          </w:tcPr>
          <w:p>
            <w:r>
              <w:rPr>
                <w:sz w:val="16"/>
              </w:rPr>
              <w:t>39</w:t>
            </w:r>
          </w:p>
        </w:tc>
        <w:tc>
          <w:tcPr>
            <w:tcW w:type="dxa" w:w="1234"/>
            <w:shd w:fill="f0f0f8" w:val="clear"/>
          </w:tcPr>
          <w:p>
            <w:r>
              <w:rPr>
                <w:sz w:val="16"/>
              </w:rPr>
              <w:t>Yes</w:t>
            </w:r>
          </w:p>
        </w:tc>
      </w:tr>
      <w:tr>
        <w:tc>
          <w:tcPr>
            <w:tcW w:type="dxa" w:w="1234"/>
          </w:tcPr>
          <w:p>
            <w:r>
              <w:rPr>
                <w:sz w:val="16"/>
              </w:rPr>
              <w:t>Delsea Regional School District</w:t>
            </w:r>
          </w:p>
        </w:tc>
        <w:tc>
          <w:tcPr>
            <w:tcW w:type="dxa" w:w="1234"/>
          </w:tcPr>
          <w:p>
            <w:r>
              <w:rPr>
                <w:sz w:val="16"/>
              </w:rPr>
              <w:t xml:space="preserve">Franklinville </w:t>
            </w:r>
          </w:p>
        </w:tc>
        <w:tc>
          <w:tcPr>
            <w:tcW w:type="dxa" w:w="1234"/>
          </w:tcPr>
          <w:p>
            <w:r>
              <w:rPr>
                <w:sz w:val="16"/>
              </w:rPr>
              <w:t>NJ</w:t>
            </w:r>
          </w:p>
        </w:tc>
        <w:tc>
          <w:tcPr>
            <w:tcW w:type="dxa" w:w="1234"/>
          </w:tcPr>
          <w:p>
            <w:r>
              <w:rPr>
                <w:sz w:val="16"/>
              </w:rPr>
              <w:t>Gloucester</w:t>
            </w:r>
          </w:p>
        </w:tc>
        <w:tc>
          <w:tcPr>
            <w:tcW w:type="dxa" w:w="1234"/>
          </w:tcPr>
          <w:p>
            <w:r>
              <w:rPr>
                <w:sz w:val="16"/>
              </w:rPr>
              <w:t>3</w:t>
            </w:r>
          </w:p>
        </w:tc>
        <w:tc>
          <w:tcPr>
            <w:tcW w:type="dxa" w:w="1234"/>
          </w:tcPr>
          <w:p>
            <w:r>
              <w:rPr>
                <w:sz w:val="16"/>
              </w:rPr>
              <w:t>153</w:t>
            </w:r>
          </w:p>
        </w:tc>
        <w:tc>
          <w:tcPr>
            <w:tcW w:type="dxa" w:w="1234"/>
          </w:tcPr>
          <w:p>
            <w:r>
              <w:rPr>
                <w:sz w:val="16"/>
              </w:rPr>
              <w:t>Yes</w:t>
            </w:r>
          </w:p>
        </w:tc>
      </w:tr>
      <w:tr>
        <w:tc>
          <w:tcPr>
            <w:tcW w:type="dxa" w:w="1234"/>
            <w:shd w:fill="f0f0f8" w:val="clear"/>
          </w:tcPr>
          <w:p>
            <w:r>
              <w:rPr>
                <w:sz w:val="16"/>
              </w:rPr>
              <w:t>Deptford Township Board of Education</w:t>
            </w:r>
          </w:p>
        </w:tc>
        <w:tc>
          <w:tcPr>
            <w:tcW w:type="dxa" w:w="1234"/>
            <w:shd w:fill="f0f0f8" w:val="clear"/>
          </w:tcPr>
          <w:p>
            <w:r>
              <w:rPr>
                <w:sz w:val="16"/>
              </w:rPr>
              <w:t>Sewell</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12</w:t>
            </w:r>
          </w:p>
        </w:tc>
        <w:tc>
          <w:tcPr>
            <w:tcW w:type="dxa" w:w="1234"/>
            <w:shd w:fill="f0f0f8" w:val="clear"/>
          </w:tcPr>
          <w:p>
            <w:r>
              <w:rPr>
                <w:sz w:val="16"/>
              </w:rPr>
              <w:t>527</w:t>
            </w:r>
          </w:p>
        </w:tc>
        <w:tc>
          <w:tcPr>
            <w:tcW w:type="dxa" w:w="1234"/>
            <w:shd w:fill="f0f0f8" w:val="clear"/>
          </w:tcPr>
          <w:p>
            <w:r>
              <w:rPr>
                <w:sz w:val="16"/>
              </w:rPr>
              <w:t>Yes</w:t>
            </w:r>
          </w:p>
        </w:tc>
      </w:tr>
      <w:tr>
        <w:tc>
          <w:tcPr>
            <w:tcW w:type="dxa" w:w="1234"/>
          </w:tcPr>
          <w:p>
            <w:r>
              <w:rPr>
                <w:sz w:val="16"/>
              </w:rPr>
              <w:t>East Greenwich Township School District</w:t>
            </w:r>
          </w:p>
        </w:tc>
        <w:tc>
          <w:tcPr>
            <w:tcW w:type="dxa" w:w="1234"/>
          </w:tcPr>
          <w:p>
            <w:r>
              <w:rPr>
                <w:sz w:val="16"/>
              </w:rPr>
              <w:t>Mickleton</w:t>
            </w:r>
          </w:p>
        </w:tc>
        <w:tc>
          <w:tcPr>
            <w:tcW w:type="dxa" w:w="1234"/>
          </w:tcPr>
          <w:p>
            <w:r>
              <w:rPr>
                <w:sz w:val="16"/>
              </w:rPr>
              <w:t>NJ</w:t>
            </w:r>
          </w:p>
        </w:tc>
        <w:tc>
          <w:tcPr>
            <w:tcW w:type="dxa" w:w="1234"/>
          </w:tcPr>
          <w:p>
            <w:r>
              <w:rPr>
                <w:sz w:val="16"/>
              </w:rPr>
              <w:t>Gloucester</w:t>
            </w:r>
          </w:p>
        </w:tc>
        <w:tc>
          <w:tcPr>
            <w:tcW w:type="dxa" w:w="1234"/>
          </w:tcPr>
          <w:p>
            <w:r>
              <w:rPr>
                <w:sz w:val="16"/>
              </w:rPr>
              <w:t>3</w:t>
            </w:r>
          </w:p>
        </w:tc>
        <w:tc>
          <w:tcPr>
            <w:tcW w:type="dxa" w:w="1234"/>
          </w:tcPr>
          <w:p>
            <w:r>
              <w:rPr>
                <w:sz w:val="16"/>
              </w:rPr>
              <w:t>19</w:t>
            </w:r>
          </w:p>
        </w:tc>
        <w:tc>
          <w:tcPr>
            <w:tcW w:type="dxa" w:w="1234"/>
          </w:tcPr>
          <w:p>
            <w:r>
              <w:rPr>
                <w:sz w:val="16"/>
              </w:rPr>
              <w:t>Yes</w:t>
            </w:r>
          </w:p>
        </w:tc>
      </w:tr>
      <w:tr>
        <w:tc>
          <w:tcPr>
            <w:tcW w:type="dxa" w:w="1234"/>
            <w:shd w:fill="f0f0f8" w:val="clear"/>
          </w:tcPr>
          <w:p>
            <w:r>
              <w:rPr>
                <w:sz w:val="16"/>
              </w:rPr>
              <w:t>East Newark School District</w:t>
            </w:r>
          </w:p>
        </w:tc>
        <w:tc>
          <w:tcPr>
            <w:tcW w:type="dxa" w:w="1234"/>
            <w:shd w:fill="f0f0f8" w:val="clear"/>
          </w:tcPr>
          <w:p>
            <w:r>
              <w:rPr>
                <w:sz w:val="16"/>
              </w:rPr>
              <w:t>East Newark</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2</w:t>
            </w:r>
          </w:p>
        </w:tc>
        <w:tc>
          <w:tcPr>
            <w:tcW w:type="dxa" w:w="1234"/>
            <w:shd w:fill="f0f0f8" w:val="clear"/>
          </w:tcPr>
          <w:p>
            <w:r>
              <w:rPr>
                <w:sz w:val="16"/>
              </w:rPr>
              <w:t>21</w:t>
            </w:r>
          </w:p>
        </w:tc>
        <w:tc>
          <w:tcPr>
            <w:tcW w:type="dxa" w:w="1234"/>
            <w:shd w:fill="f0f0f8" w:val="clear"/>
          </w:tcPr>
          <w:p>
            <w:r>
              <w:rPr>
                <w:sz w:val="16"/>
              </w:rPr>
              <w:t>Yes</w:t>
            </w:r>
          </w:p>
        </w:tc>
      </w:tr>
      <w:tr>
        <w:tc>
          <w:tcPr>
            <w:tcW w:type="dxa" w:w="1234"/>
          </w:tcPr>
          <w:p>
            <w:r>
              <w:rPr>
                <w:sz w:val="16"/>
              </w:rPr>
              <w:t>East Rutherford School District</w:t>
            </w:r>
          </w:p>
        </w:tc>
        <w:tc>
          <w:tcPr>
            <w:tcW w:type="dxa" w:w="1234"/>
          </w:tcPr>
          <w:p>
            <w:r>
              <w:rPr>
                <w:sz w:val="16"/>
              </w:rPr>
              <w:t>East Rutherford</w:t>
            </w:r>
          </w:p>
        </w:tc>
        <w:tc>
          <w:tcPr>
            <w:tcW w:type="dxa" w:w="1234"/>
          </w:tcPr>
          <w:p>
            <w:r>
              <w:rPr>
                <w:sz w:val="16"/>
              </w:rPr>
              <w:t>NJ</w:t>
            </w:r>
          </w:p>
        </w:tc>
        <w:tc>
          <w:tcPr>
            <w:tcW w:type="dxa" w:w="1234"/>
          </w:tcPr>
          <w:p>
            <w:r>
              <w:rPr>
                <w:sz w:val="16"/>
              </w:rPr>
              <w:t>Bergen</w:t>
            </w:r>
          </w:p>
        </w:tc>
        <w:tc>
          <w:tcPr>
            <w:tcW w:type="dxa" w:w="1234"/>
          </w:tcPr>
          <w:p>
            <w:r>
              <w:rPr>
                <w:sz w:val="16"/>
              </w:rPr>
              <w:t>6</w:t>
            </w:r>
          </w:p>
        </w:tc>
        <w:tc>
          <w:tcPr>
            <w:tcW w:type="dxa" w:w="1234"/>
          </w:tcPr>
          <w:p>
            <w:r>
              <w:rPr>
                <w:sz w:val="16"/>
              </w:rPr>
              <w:t>107</w:t>
            </w:r>
          </w:p>
        </w:tc>
        <w:tc>
          <w:tcPr>
            <w:tcW w:type="dxa" w:w="1234"/>
          </w:tcPr>
          <w:p>
            <w:r>
              <w:rPr>
                <w:sz w:val="16"/>
              </w:rPr>
              <w:t>Yes</w:t>
            </w:r>
          </w:p>
        </w:tc>
      </w:tr>
      <w:tr>
        <w:tc>
          <w:tcPr>
            <w:tcW w:type="dxa" w:w="1234"/>
            <w:shd w:fill="f0f0f8" w:val="clear"/>
          </w:tcPr>
          <w:p>
            <w:r>
              <w:rPr>
                <w:sz w:val="16"/>
              </w:rPr>
              <w:t>Eastern Camden County Regional School District</w:t>
            </w:r>
          </w:p>
        </w:tc>
        <w:tc>
          <w:tcPr>
            <w:tcW w:type="dxa" w:w="1234"/>
            <w:shd w:fill="f0f0f8" w:val="clear"/>
          </w:tcPr>
          <w:p>
            <w:r>
              <w:rPr>
                <w:sz w:val="16"/>
              </w:rPr>
              <w:t>Voorhees</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3</w:t>
            </w:r>
          </w:p>
        </w:tc>
        <w:tc>
          <w:tcPr>
            <w:tcW w:type="dxa" w:w="1234"/>
            <w:shd w:fill="f0f0f8" w:val="clear"/>
          </w:tcPr>
          <w:p>
            <w:r>
              <w:rPr>
                <w:sz w:val="16"/>
              </w:rPr>
              <w:t>139</w:t>
            </w:r>
          </w:p>
        </w:tc>
        <w:tc>
          <w:tcPr>
            <w:tcW w:type="dxa" w:w="1234"/>
            <w:shd w:fill="f0f0f8" w:val="clear"/>
          </w:tcPr>
          <w:p>
            <w:r>
              <w:rPr>
                <w:sz w:val="16"/>
              </w:rPr>
              <w:t>Yes</w:t>
            </w:r>
          </w:p>
        </w:tc>
      </w:tr>
      <w:tr>
        <w:tc>
          <w:tcPr>
            <w:tcW w:type="dxa" w:w="1234"/>
          </w:tcPr>
          <w:p>
            <w:r>
              <w:rPr>
                <w:sz w:val="16"/>
              </w:rPr>
              <w:t>Edgewater Park Township School District</w:t>
            </w:r>
          </w:p>
        </w:tc>
        <w:tc>
          <w:tcPr>
            <w:tcW w:type="dxa" w:w="1234"/>
          </w:tcPr>
          <w:p>
            <w:r>
              <w:rPr>
                <w:sz w:val="16"/>
              </w:rPr>
              <w:t>Edgewater Park</w:t>
            </w:r>
          </w:p>
        </w:tc>
        <w:tc>
          <w:tcPr>
            <w:tcW w:type="dxa" w:w="1234"/>
          </w:tcPr>
          <w:p>
            <w:r>
              <w:rPr>
                <w:sz w:val="16"/>
              </w:rPr>
              <w:t>NJ</w:t>
            </w:r>
          </w:p>
        </w:tc>
        <w:tc>
          <w:tcPr>
            <w:tcW w:type="dxa" w:w="1234"/>
          </w:tcPr>
          <w:p>
            <w:r>
              <w:rPr>
                <w:sz w:val="16"/>
              </w:rPr>
              <w:t>Burlington</w:t>
            </w:r>
          </w:p>
        </w:tc>
        <w:tc>
          <w:tcPr>
            <w:tcW w:type="dxa" w:w="1234"/>
          </w:tcPr>
          <w:p>
            <w:r>
              <w:rPr>
                <w:sz w:val="16"/>
              </w:rPr>
              <w:t>4</w:t>
            </w:r>
          </w:p>
        </w:tc>
        <w:tc>
          <w:tcPr>
            <w:tcW w:type="dxa" w:w="1234"/>
          </w:tcPr>
          <w:p>
            <w:r>
              <w:rPr>
                <w:sz w:val="16"/>
              </w:rPr>
              <w:t>99</w:t>
            </w:r>
          </w:p>
        </w:tc>
        <w:tc>
          <w:tcPr>
            <w:tcW w:type="dxa" w:w="1234"/>
          </w:tcPr>
          <w:p>
            <w:r>
              <w:rPr>
                <w:sz w:val="16"/>
              </w:rPr>
              <w:t>Yes</w:t>
            </w:r>
          </w:p>
        </w:tc>
      </w:tr>
      <w:tr>
        <w:tc>
          <w:tcPr>
            <w:tcW w:type="dxa" w:w="1234"/>
            <w:shd w:fill="f0f0f8" w:val="clear"/>
          </w:tcPr>
          <w:p>
            <w:r>
              <w:rPr>
                <w:sz w:val="16"/>
              </w:rPr>
              <w:t>Egg Harbor Township School District</w:t>
            </w:r>
          </w:p>
        </w:tc>
        <w:tc>
          <w:tcPr>
            <w:tcW w:type="dxa" w:w="1234"/>
            <w:shd w:fill="f0f0f8" w:val="clear"/>
          </w:tcPr>
          <w:p>
            <w:r>
              <w:rPr>
                <w:sz w:val="16"/>
              </w:rPr>
              <w:t>Egg Harbor Township</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15</w:t>
            </w:r>
          </w:p>
        </w:tc>
        <w:tc>
          <w:tcPr>
            <w:tcW w:type="dxa" w:w="1234"/>
            <w:shd w:fill="f0f0f8" w:val="clear"/>
          </w:tcPr>
          <w:p>
            <w:r>
              <w:rPr>
                <w:sz w:val="16"/>
              </w:rPr>
              <w:t>136</w:t>
            </w:r>
          </w:p>
        </w:tc>
        <w:tc>
          <w:tcPr>
            <w:tcW w:type="dxa" w:w="1234"/>
            <w:shd w:fill="f0f0f8" w:val="clear"/>
          </w:tcPr>
          <w:p>
            <w:r>
              <w:rPr>
                <w:sz w:val="16"/>
              </w:rPr>
              <w:t>Yes</w:t>
            </w:r>
          </w:p>
        </w:tc>
      </w:tr>
      <w:tr>
        <w:tc>
          <w:tcPr>
            <w:tcW w:type="dxa" w:w="1234"/>
          </w:tcPr>
          <w:p>
            <w:r>
              <w:rPr>
                <w:sz w:val="16"/>
              </w:rPr>
              <w:t>Elk Township School District</w:t>
            </w:r>
          </w:p>
        </w:tc>
        <w:tc>
          <w:tcPr>
            <w:tcW w:type="dxa" w:w="1234"/>
          </w:tcPr>
          <w:p>
            <w:r>
              <w:rPr>
                <w:sz w:val="16"/>
              </w:rPr>
              <w:t>Glassboro</w:t>
            </w:r>
          </w:p>
        </w:tc>
        <w:tc>
          <w:tcPr>
            <w:tcW w:type="dxa" w:w="1234"/>
          </w:tcPr>
          <w:p>
            <w:r>
              <w:rPr>
                <w:sz w:val="16"/>
              </w:rPr>
              <w:t>NJ</w:t>
            </w:r>
          </w:p>
        </w:tc>
        <w:tc>
          <w:tcPr>
            <w:tcW w:type="dxa" w:w="1234"/>
          </w:tcPr>
          <w:p>
            <w:r>
              <w:rPr>
                <w:sz w:val="16"/>
              </w:rPr>
              <w:t>Gloucester</w:t>
            </w:r>
          </w:p>
        </w:tc>
        <w:tc>
          <w:tcPr>
            <w:tcW w:type="dxa" w:w="1234"/>
          </w:tcPr>
          <w:p>
            <w:r>
              <w:rPr>
                <w:sz w:val="16"/>
              </w:rPr>
              <w:t>2</w:t>
            </w:r>
          </w:p>
        </w:tc>
        <w:tc>
          <w:tcPr>
            <w:tcW w:type="dxa" w:w="1234"/>
          </w:tcPr>
          <w:p>
            <w:r>
              <w:rPr>
                <w:sz w:val="16"/>
              </w:rPr>
              <w:t>23</w:t>
            </w:r>
          </w:p>
        </w:tc>
        <w:tc>
          <w:tcPr>
            <w:tcW w:type="dxa" w:w="1234"/>
          </w:tcPr>
          <w:p>
            <w:r>
              <w:rPr>
                <w:sz w:val="16"/>
              </w:rPr>
              <w:t>Yes</w:t>
            </w:r>
          </w:p>
        </w:tc>
      </w:tr>
      <w:tr>
        <w:tc>
          <w:tcPr>
            <w:tcW w:type="dxa" w:w="1234"/>
            <w:shd w:fill="f0f0f8" w:val="clear"/>
          </w:tcPr>
          <w:p>
            <w:r>
              <w:rPr>
                <w:sz w:val="16"/>
              </w:rPr>
              <w:t>Fair Lawn Public Schools</w:t>
            </w:r>
          </w:p>
        </w:tc>
        <w:tc>
          <w:tcPr>
            <w:tcW w:type="dxa" w:w="1234"/>
            <w:shd w:fill="f0f0f8" w:val="clear"/>
          </w:tcPr>
          <w:p>
            <w:r>
              <w:rPr>
                <w:sz w:val="16"/>
              </w:rPr>
              <w:t>Fairlawn</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20</w:t>
            </w:r>
          </w:p>
        </w:tc>
        <w:tc>
          <w:tcPr>
            <w:tcW w:type="dxa" w:w="1234"/>
            <w:shd w:fill="f0f0f8" w:val="clear"/>
          </w:tcPr>
          <w:p>
            <w:r>
              <w:rPr>
                <w:sz w:val="16"/>
              </w:rPr>
              <w:t>303</w:t>
            </w:r>
          </w:p>
        </w:tc>
        <w:tc>
          <w:tcPr>
            <w:tcW w:type="dxa" w:w="1234"/>
            <w:shd w:fill="f0f0f8" w:val="clear"/>
          </w:tcPr>
          <w:p>
            <w:r>
              <w:rPr>
                <w:sz w:val="16"/>
              </w:rPr>
              <w:t>Yes</w:t>
            </w:r>
          </w:p>
        </w:tc>
      </w:tr>
      <w:tr>
        <w:tc>
          <w:tcPr>
            <w:tcW w:type="dxa" w:w="1234"/>
          </w:tcPr>
          <w:p>
            <w:r>
              <w:rPr>
                <w:sz w:val="16"/>
              </w:rPr>
              <w:t>Galloway Township Public Schools</w:t>
            </w:r>
          </w:p>
        </w:tc>
        <w:tc>
          <w:tcPr>
            <w:tcW w:type="dxa" w:w="1234"/>
          </w:tcPr>
          <w:p>
            <w:r>
              <w:rPr>
                <w:sz w:val="16"/>
              </w:rPr>
              <w:t>Galloway</w:t>
            </w:r>
          </w:p>
        </w:tc>
        <w:tc>
          <w:tcPr>
            <w:tcW w:type="dxa" w:w="1234"/>
          </w:tcPr>
          <w:p>
            <w:r>
              <w:rPr>
                <w:sz w:val="16"/>
              </w:rPr>
              <w:t>NJ</w:t>
            </w:r>
          </w:p>
        </w:tc>
        <w:tc>
          <w:tcPr>
            <w:tcW w:type="dxa" w:w="1234"/>
          </w:tcPr>
          <w:p>
            <w:r>
              <w:rPr>
                <w:sz w:val="16"/>
              </w:rPr>
              <w:t>Atlantic</w:t>
            </w:r>
          </w:p>
        </w:tc>
        <w:tc>
          <w:tcPr>
            <w:tcW w:type="dxa" w:w="1234"/>
          </w:tcPr>
          <w:p>
            <w:r>
              <w:rPr>
                <w:sz w:val="16"/>
              </w:rPr>
              <w:t>25</w:t>
            </w:r>
          </w:p>
        </w:tc>
        <w:tc>
          <w:tcPr>
            <w:tcW w:type="dxa" w:w="1234"/>
          </w:tcPr>
          <w:p>
            <w:r>
              <w:rPr>
                <w:sz w:val="16"/>
              </w:rPr>
              <w:t>784</w:t>
            </w:r>
          </w:p>
        </w:tc>
        <w:tc>
          <w:tcPr>
            <w:tcW w:type="dxa" w:w="1234"/>
          </w:tcPr>
          <w:p>
            <w:r>
              <w:rPr>
                <w:sz w:val="16"/>
              </w:rPr>
              <w:t>Yes</w:t>
            </w:r>
          </w:p>
        </w:tc>
      </w:tr>
      <w:tr>
        <w:tc>
          <w:tcPr>
            <w:tcW w:type="dxa" w:w="1234"/>
            <w:shd w:fill="f0f0f8" w:val="clear"/>
          </w:tcPr>
          <w:p>
            <w:r>
              <w:rPr>
                <w:sz w:val="16"/>
              </w:rPr>
              <w:t>Gateway Regional School District</w:t>
            </w:r>
          </w:p>
        </w:tc>
        <w:tc>
          <w:tcPr>
            <w:tcW w:type="dxa" w:w="1234"/>
            <w:shd w:fill="f0f0f8" w:val="clear"/>
          </w:tcPr>
          <w:p>
            <w:r>
              <w:rPr>
                <w:sz w:val="16"/>
              </w:rPr>
              <w:t>Woodbury Heights</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1</w:t>
            </w:r>
          </w:p>
        </w:tc>
        <w:tc>
          <w:tcPr>
            <w:tcW w:type="dxa" w:w="1234"/>
            <w:shd w:fill="f0f0f8" w:val="clear"/>
          </w:tcPr>
          <w:p>
            <w:r>
              <w:rPr>
                <w:sz w:val="16"/>
              </w:rPr>
              <w:t>58</w:t>
            </w:r>
          </w:p>
        </w:tc>
        <w:tc>
          <w:tcPr>
            <w:tcW w:type="dxa" w:w="1234"/>
            <w:shd w:fill="f0f0f8" w:val="clear"/>
          </w:tcPr>
          <w:p>
            <w:r>
              <w:rPr>
                <w:sz w:val="16"/>
              </w:rPr>
              <w:t>Yes</w:t>
            </w:r>
          </w:p>
        </w:tc>
      </w:tr>
      <w:tr>
        <w:tc>
          <w:tcPr>
            <w:tcW w:type="dxa" w:w="1234"/>
          </w:tcPr>
          <w:p>
            <w:r>
              <w:rPr>
                <w:sz w:val="16"/>
              </w:rPr>
              <w:t>Glassboro Public School District</w:t>
            </w:r>
          </w:p>
        </w:tc>
        <w:tc>
          <w:tcPr>
            <w:tcW w:type="dxa" w:w="1234"/>
          </w:tcPr>
          <w:p>
            <w:r>
              <w:rPr>
                <w:sz w:val="16"/>
              </w:rPr>
              <w:t>Glassboro</w:t>
            </w:r>
          </w:p>
        </w:tc>
        <w:tc>
          <w:tcPr>
            <w:tcW w:type="dxa" w:w="1234"/>
          </w:tcPr>
          <w:p>
            <w:r>
              <w:rPr>
                <w:sz w:val="16"/>
              </w:rPr>
              <w:t>NJ</w:t>
            </w:r>
          </w:p>
        </w:tc>
        <w:tc>
          <w:tcPr>
            <w:tcW w:type="dxa" w:w="1234"/>
          </w:tcPr>
          <w:p>
            <w:r>
              <w:rPr>
                <w:sz w:val="16"/>
              </w:rPr>
              <w:t>Gloucester</w:t>
            </w:r>
          </w:p>
        </w:tc>
        <w:tc>
          <w:tcPr>
            <w:tcW w:type="dxa" w:w="1234"/>
          </w:tcPr>
          <w:p>
            <w:r>
              <w:rPr>
                <w:sz w:val="16"/>
              </w:rPr>
              <w:t>6</w:t>
            </w:r>
          </w:p>
        </w:tc>
        <w:tc>
          <w:tcPr>
            <w:tcW w:type="dxa" w:w="1234"/>
          </w:tcPr>
          <w:p>
            <w:r>
              <w:rPr>
                <w:sz w:val="16"/>
              </w:rPr>
              <w:t>212</w:t>
            </w:r>
          </w:p>
        </w:tc>
        <w:tc>
          <w:tcPr>
            <w:tcW w:type="dxa" w:w="1234"/>
          </w:tcPr>
          <w:p>
            <w:r>
              <w:rPr>
                <w:sz w:val="16"/>
              </w:rPr>
              <w:t>Yes</w:t>
            </w:r>
          </w:p>
        </w:tc>
      </w:tr>
      <w:tr>
        <w:tc>
          <w:tcPr>
            <w:tcW w:type="dxa" w:w="1234"/>
            <w:shd w:fill="f0f0f8" w:val="clear"/>
          </w:tcPr>
          <w:p>
            <w:r>
              <w:rPr>
                <w:sz w:val="16"/>
              </w:rPr>
              <w:t>Glen Ridge School</w:t>
            </w:r>
          </w:p>
        </w:tc>
        <w:tc>
          <w:tcPr>
            <w:tcW w:type="dxa" w:w="1234"/>
            <w:shd w:fill="f0f0f8" w:val="clear"/>
          </w:tcPr>
          <w:p>
            <w:r>
              <w:rPr>
                <w:sz w:val="16"/>
              </w:rPr>
              <w:t>Glen Ridge</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7</w:t>
            </w:r>
          </w:p>
        </w:tc>
        <w:tc>
          <w:tcPr>
            <w:tcW w:type="dxa" w:w="1234"/>
            <w:shd w:fill="f0f0f8" w:val="clear"/>
          </w:tcPr>
          <w:p>
            <w:r>
              <w:rPr>
                <w:sz w:val="16"/>
              </w:rPr>
              <w:t>104</w:t>
            </w:r>
          </w:p>
        </w:tc>
        <w:tc>
          <w:tcPr>
            <w:tcW w:type="dxa" w:w="1234"/>
            <w:shd w:fill="f0f0f8" w:val="clear"/>
          </w:tcPr>
          <w:p>
            <w:r>
              <w:rPr>
                <w:sz w:val="16"/>
              </w:rPr>
              <w:t>Yes</w:t>
            </w:r>
          </w:p>
        </w:tc>
      </w:tr>
      <w:tr>
        <w:tc>
          <w:tcPr>
            <w:tcW w:type="dxa" w:w="1234"/>
          </w:tcPr>
          <w:p>
            <w:r>
              <w:rPr>
                <w:sz w:val="16"/>
              </w:rPr>
              <w:t>Greater Egg Harbor Regional High School District</w:t>
            </w:r>
          </w:p>
        </w:tc>
        <w:tc>
          <w:tcPr>
            <w:tcW w:type="dxa" w:w="1234"/>
          </w:tcPr>
          <w:p>
            <w:r>
              <w:rPr>
                <w:sz w:val="16"/>
              </w:rPr>
              <w:t>Mays Landing</w:t>
            </w:r>
          </w:p>
        </w:tc>
        <w:tc>
          <w:tcPr>
            <w:tcW w:type="dxa" w:w="1234"/>
          </w:tcPr>
          <w:p>
            <w:r>
              <w:rPr>
                <w:sz w:val="16"/>
              </w:rPr>
              <w:t>NJ</w:t>
            </w:r>
          </w:p>
        </w:tc>
        <w:tc>
          <w:tcPr>
            <w:tcW w:type="dxa" w:w="1234"/>
          </w:tcPr>
          <w:p>
            <w:r>
              <w:rPr>
                <w:sz w:val="16"/>
              </w:rPr>
              <w:t>Atlantic</w:t>
            </w:r>
          </w:p>
        </w:tc>
        <w:tc>
          <w:tcPr>
            <w:tcW w:type="dxa" w:w="1234"/>
          </w:tcPr>
          <w:p>
            <w:r>
              <w:rPr>
                <w:sz w:val="16"/>
              </w:rPr>
              <w:t>4</w:t>
            </w:r>
          </w:p>
        </w:tc>
        <w:tc>
          <w:tcPr>
            <w:tcW w:type="dxa" w:w="1234"/>
          </w:tcPr>
          <w:p>
            <w:r>
              <w:rPr>
                <w:sz w:val="16"/>
              </w:rPr>
              <w:t>203</w:t>
            </w:r>
          </w:p>
        </w:tc>
        <w:tc>
          <w:tcPr>
            <w:tcW w:type="dxa" w:w="1234"/>
          </w:tcPr>
          <w:p>
            <w:r>
              <w:rPr>
                <w:sz w:val="16"/>
              </w:rPr>
              <w:t>Yes</w:t>
            </w:r>
          </w:p>
        </w:tc>
      </w:tr>
      <w:tr>
        <w:tc>
          <w:tcPr>
            <w:tcW w:type="dxa" w:w="1234"/>
            <w:shd w:fill="f0f0f8" w:val="clear"/>
          </w:tcPr>
          <w:p>
            <w:r>
              <w:rPr>
                <w:sz w:val="16"/>
              </w:rPr>
              <w:t>Hackensack Public Schools</w:t>
            </w:r>
          </w:p>
        </w:tc>
        <w:tc>
          <w:tcPr>
            <w:tcW w:type="dxa" w:w="1234"/>
            <w:shd w:fill="f0f0f8" w:val="clear"/>
          </w:tcPr>
          <w:p>
            <w:r>
              <w:rPr>
                <w:sz w:val="16"/>
              </w:rPr>
              <w:t>Hackensack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11</w:t>
            </w:r>
          </w:p>
        </w:tc>
        <w:tc>
          <w:tcPr>
            <w:tcW w:type="dxa" w:w="1234"/>
            <w:shd w:fill="f0f0f8" w:val="clear"/>
          </w:tcPr>
          <w:p>
            <w:r>
              <w:rPr>
                <w:sz w:val="16"/>
              </w:rPr>
              <w:t>191</w:t>
            </w:r>
          </w:p>
        </w:tc>
        <w:tc>
          <w:tcPr>
            <w:tcW w:type="dxa" w:w="1234"/>
            <w:shd w:fill="f0f0f8" w:val="clear"/>
          </w:tcPr>
          <w:p>
            <w:r>
              <w:rPr>
                <w:sz w:val="16"/>
              </w:rPr>
              <w:t>Yes</w:t>
            </w:r>
          </w:p>
        </w:tc>
      </w:tr>
      <w:tr>
        <w:tc>
          <w:tcPr>
            <w:tcW w:type="dxa" w:w="1234"/>
          </w:tcPr>
          <w:p>
            <w:r>
              <w:rPr>
                <w:sz w:val="16"/>
              </w:rPr>
              <w:t>Haddon Heights School District</w:t>
            </w:r>
          </w:p>
        </w:tc>
        <w:tc>
          <w:tcPr>
            <w:tcW w:type="dxa" w:w="1234"/>
          </w:tcPr>
          <w:p>
            <w:r>
              <w:rPr>
                <w:sz w:val="16"/>
              </w:rPr>
              <w:t>Haddon Heights</w:t>
            </w:r>
          </w:p>
        </w:tc>
        <w:tc>
          <w:tcPr>
            <w:tcW w:type="dxa" w:w="1234"/>
          </w:tcPr>
          <w:p>
            <w:r>
              <w:rPr>
                <w:sz w:val="16"/>
              </w:rPr>
              <w:t>NJ</w:t>
            </w:r>
          </w:p>
        </w:tc>
        <w:tc>
          <w:tcPr>
            <w:tcW w:type="dxa" w:w="1234"/>
          </w:tcPr>
          <w:p>
            <w:r>
              <w:rPr>
                <w:sz w:val="16"/>
              </w:rPr>
              <w:t>Camden</w:t>
            </w:r>
          </w:p>
        </w:tc>
        <w:tc>
          <w:tcPr>
            <w:tcW w:type="dxa" w:w="1234"/>
          </w:tcPr>
          <w:p>
            <w:r>
              <w:rPr>
                <w:sz w:val="16"/>
              </w:rPr>
              <w:t>6</w:t>
            </w:r>
          </w:p>
        </w:tc>
        <w:tc>
          <w:tcPr>
            <w:tcW w:type="dxa" w:w="1234"/>
          </w:tcPr>
          <w:p>
            <w:r>
              <w:rPr>
                <w:sz w:val="16"/>
              </w:rPr>
              <w:t>81</w:t>
            </w:r>
          </w:p>
        </w:tc>
        <w:tc>
          <w:tcPr>
            <w:tcW w:type="dxa" w:w="1234"/>
          </w:tcPr>
          <w:p>
            <w:r>
              <w:rPr>
                <w:sz w:val="16"/>
              </w:rPr>
              <w:t>Yes</w:t>
            </w:r>
          </w:p>
        </w:tc>
      </w:tr>
      <w:tr>
        <w:tc>
          <w:tcPr>
            <w:tcW w:type="dxa" w:w="1234"/>
            <w:shd w:fill="f0f0f8" w:val="clear"/>
          </w:tcPr>
          <w:p>
            <w:r>
              <w:rPr>
                <w:sz w:val="16"/>
              </w:rPr>
              <w:t>Hammonton Public Schools</w:t>
            </w:r>
          </w:p>
        </w:tc>
        <w:tc>
          <w:tcPr>
            <w:tcW w:type="dxa" w:w="1234"/>
            <w:shd w:fill="f0f0f8" w:val="clear"/>
          </w:tcPr>
          <w:p>
            <w:r>
              <w:rPr>
                <w:sz w:val="16"/>
              </w:rPr>
              <w:t>Hammonton</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6</w:t>
            </w:r>
          </w:p>
        </w:tc>
        <w:tc>
          <w:tcPr>
            <w:tcW w:type="dxa" w:w="1234"/>
            <w:shd w:fill="f0f0f8" w:val="clear"/>
          </w:tcPr>
          <w:p>
            <w:r>
              <w:rPr>
                <w:sz w:val="16"/>
              </w:rPr>
              <w:t>115</w:t>
            </w:r>
          </w:p>
        </w:tc>
        <w:tc>
          <w:tcPr>
            <w:tcW w:type="dxa" w:w="1234"/>
            <w:shd w:fill="f0f0f8" w:val="clear"/>
          </w:tcPr>
          <w:p>
            <w:r>
              <w:rPr>
                <w:sz w:val="16"/>
              </w:rPr>
              <w:t>No</w:t>
            </w:r>
          </w:p>
        </w:tc>
      </w:tr>
      <w:tr>
        <w:tc>
          <w:tcPr>
            <w:tcW w:type="dxa" w:w="1234"/>
          </w:tcPr>
          <w:p>
            <w:r>
              <w:rPr>
                <w:sz w:val="16"/>
              </w:rPr>
              <w:t>Harrison Public Schools</w:t>
            </w:r>
          </w:p>
        </w:tc>
        <w:tc>
          <w:tcPr>
            <w:tcW w:type="dxa" w:w="1234"/>
          </w:tcPr>
          <w:p>
            <w:r>
              <w:rPr>
                <w:sz w:val="16"/>
              </w:rPr>
              <w:t>Harrison</w:t>
            </w:r>
          </w:p>
        </w:tc>
        <w:tc>
          <w:tcPr>
            <w:tcW w:type="dxa" w:w="1234"/>
          </w:tcPr>
          <w:p>
            <w:r>
              <w:rPr>
                <w:sz w:val="16"/>
              </w:rPr>
              <w:t>NJ</w:t>
            </w:r>
          </w:p>
        </w:tc>
        <w:tc>
          <w:tcPr>
            <w:tcW w:type="dxa" w:w="1234"/>
          </w:tcPr>
          <w:p>
            <w:r>
              <w:rPr>
                <w:sz w:val="16"/>
              </w:rPr>
              <w:t>Hudson</w:t>
            </w:r>
          </w:p>
        </w:tc>
        <w:tc>
          <w:tcPr>
            <w:tcW w:type="dxa" w:w="1234"/>
          </w:tcPr>
          <w:p>
            <w:r>
              <w:rPr>
                <w:sz w:val="16"/>
              </w:rPr>
              <w:t>9</w:t>
            </w:r>
          </w:p>
        </w:tc>
        <w:tc>
          <w:tcPr>
            <w:tcW w:type="dxa" w:w="1234"/>
          </w:tcPr>
          <w:p>
            <w:r>
              <w:rPr>
                <w:sz w:val="16"/>
              </w:rPr>
              <w:t>72</w:t>
            </w:r>
          </w:p>
        </w:tc>
        <w:tc>
          <w:tcPr>
            <w:tcW w:type="dxa" w:w="1234"/>
          </w:tcPr>
          <w:p>
            <w:r>
              <w:rPr>
                <w:sz w:val="16"/>
              </w:rPr>
              <w:t>Yes</w:t>
            </w:r>
          </w:p>
        </w:tc>
      </w:tr>
      <w:tr>
        <w:tc>
          <w:tcPr>
            <w:tcW w:type="dxa" w:w="1234"/>
            <w:shd w:fill="f0f0f8" w:val="clear"/>
          </w:tcPr>
          <w:p>
            <w:r>
              <w:rPr>
                <w:sz w:val="16"/>
              </w:rPr>
              <w:t>Hasbrouck Heights School District</w:t>
            </w:r>
          </w:p>
        </w:tc>
        <w:tc>
          <w:tcPr>
            <w:tcW w:type="dxa" w:w="1234"/>
            <w:shd w:fill="f0f0f8" w:val="clear"/>
          </w:tcPr>
          <w:p>
            <w:r>
              <w:rPr>
                <w:sz w:val="16"/>
              </w:rPr>
              <w:t>Hasbrouck Heights</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5</w:t>
            </w:r>
          </w:p>
        </w:tc>
        <w:tc>
          <w:tcPr>
            <w:tcW w:type="dxa" w:w="1234"/>
            <w:shd w:fill="f0f0f8" w:val="clear"/>
          </w:tcPr>
          <w:p>
            <w:r>
              <w:rPr>
                <w:sz w:val="16"/>
              </w:rPr>
              <w:t>44</w:t>
            </w:r>
          </w:p>
        </w:tc>
        <w:tc>
          <w:tcPr>
            <w:tcW w:type="dxa" w:w="1234"/>
            <w:shd w:fill="f0f0f8" w:val="clear"/>
          </w:tcPr>
          <w:p>
            <w:r>
              <w:rPr>
                <w:sz w:val="16"/>
              </w:rPr>
              <w:t>Yes</w:t>
            </w:r>
          </w:p>
        </w:tc>
      </w:tr>
      <w:tr>
        <w:tc>
          <w:tcPr>
            <w:tcW w:type="dxa" w:w="1234"/>
          </w:tcPr>
          <w:p>
            <w:r>
              <w:rPr>
                <w:sz w:val="16"/>
              </w:rPr>
              <w:t>Hawthorne Public Schools</w:t>
            </w:r>
          </w:p>
        </w:tc>
        <w:tc>
          <w:tcPr>
            <w:tcW w:type="dxa" w:w="1234"/>
          </w:tcPr>
          <w:p>
            <w:r>
              <w:rPr>
                <w:sz w:val="16"/>
              </w:rPr>
              <w:t>Hawthorne</w:t>
            </w:r>
          </w:p>
        </w:tc>
        <w:tc>
          <w:tcPr>
            <w:tcW w:type="dxa" w:w="1234"/>
          </w:tcPr>
          <w:p>
            <w:r>
              <w:rPr>
                <w:sz w:val="16"/>
              </w:rPr>
              <w:t>NJ</w:t>
            </w:r>
          </w:p>
        </w:tc>
        <w:tc>
          <w:tcPr>
            <w:tcW w:type="dxa" w:w="1234"/>
          </w:tcPr>
          <w:p>
            <w:r>
              <w:rPr>
                <w:sz w:val="16"/>
              </w:rPr>
              <w:t>Passaic</w:t>
            </w:r>
          </w:p>
        </w:tc>
        <w:tc>
          <w:tcPr>
            <w:tcW w:type="dxa" w:w="1234"/>
          </w:tcPr>
          <w:p>
            <w:r>
              <w:rPr>
                <w:sz w:val="16"/>
              </w:rPr>
              <w:t>9</w:t>
            </w:r>
          </w:p>
        </w:tc>
        <w:tc>
          <w:tcPr>
            <w:tcW w:type="dxa" w:w="1234"/>
          </w:tcPr>
          <w:p>
            <w:r>
              <w:rPr>
                <w:sz w:val="16"/>
              </w:rPr>
              <w:t>131</w:t>
            </w:r>
          </w:p>
        </w:tc>
        <w:tc>
          <w:tcPr>
            <w:tcW w:type="dxa" w:w="1234"/>
          </w:tcPr>
          <w:p>
            <w:r>
              <w:rPr>
                <w:sz w:val="16"/>
              </w:rPr>
              <w:t>Yes</w:t>
            </w:r>
          </w:p>
        </w:tc>
      </w:tr>
      <w:tr>
        <w:tc>
          <w:tcPr>
            <w:tcW w:type="dxa" w:w="1234"/>
            <w:shd w:fill="f0f0f8" w:val="clear"/>
          </w:tcPr>
          <w:p>
            <w:r>
              <w:rPr>
                <w:sz w:val="16"/>
              </w:rPr>
              <w:t>Kenilworth Public Schools</w:t>
            </w:r>
          </w:p>
        </w:tc>
        <w:tc>
          <w:tcPr>
            <w:tcW w:type="dxa" w:w="1234"/>
            <w:shd w:fill="f0f0f8" w:val="clear"/>
          </w:tcPr>
          <w:p>
            <w:r>
              <w:rPr>
                <w:sz w:val="16"/>
              </w:rPr>
              <w:t>Kenilworth</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4</w:t>
            </w:r>
          </w:p>
        </w:tc>
        <w:tc>
          <w:tcPr>
            <w:tcW w:type="dxa" w:w="1234"/>
            <w:shd w:fill="f0f0f8" w:val="clear"/>
          </w:tcPr>
          <w:p>
            <w:r>
              <w:rPr>
                <w:sz w:val="16"/>
              </w:rPr>
              <w:t>109</w:t>
            </w:r>
          </w:p>
        </w:tc>
        <w:tc>
          <w:tcPr>
            <w:tcW w:type="dxa" w:w="1234"/>
            <w:shd w:fill="f0f0f8" w:val="clear"/>
          </w:tcPr>
          <w:p>
            <w:r>
              <w:rPr>
                <w:sz w:val="16"/>
              </w:rPr>
              <w:t>Yes</w:t>
            </w:r>
          </w:p>
        </w:tc>
      </w:tr>
      <w:tr>
        <w:tc>
          <w:tcPr>
            <w:tcW w:type="dxa" w:w="1234"/>
          </w:tcPr>
          <w:p>
            <w:r>
              <w:rPr>
                <w:sz w:val="16"/>
              </w:rPr>
              <w:t>Learning Community Charter School</w:t>
            </w:r>
          </w:p>
        </w:tc>
        <w:tc>
          <w:tcPr>
            <w:tcW w:type="dxa" w:w="1234"/>
          </w:tcPr>
          <w:p>
            <w:r>
              <w:rPr>
                <w:sz w:val="16"/>
              </w:rPr>
              <w:t>Jersey City</w:t>
            </w:r>
          </w:p>
        </w:tc>
        <w:tc>
          <w:tcPr>
            <w:tcW w:type="dxa" w:w="1234"/>
          </w:tcPr>
          <w:p>
            <w:r>
              <w:rPr>
                <w:sz w:val="16"/>
              </w:rPr>
              <w:t>NJ</w:t>
            </w:r>
          </w:p>
        </w:tc>
        <w:tc>
          <w:tcPr>
            <w:tcW w:type="dxa" w:w="1234"/>
          </w:tcPr>
          <w:p>
            <w:r>
              <w:rPr>
                <w:sz w:val="16"/>
              </w:rPr>
              <w:t>Hudson</w:t>
            </w:r>
          </w:p>
        </w:tc>
        <w:tc>
          <w:tcPr>
            <w:tcW w:type="dxa" w:w="1234"/>
          </w:tcPr>
          <w:p>
            <w:r>
              <w:rPr>
                <w:sz w:val="16"/>
              </w:rPr>
              <w:t>1</w:t>
            </w:r>
          </w:p>
        </w:tc>
        <w:tc>
          <w:tcPr>
            <w:tcW w:type="dxa" w:w="1234"/>
          </w:tcPr>
          <w:p>
            <w:r>
              <w:rPr>
                <w:sz w:val="16"/>
              </w:rPr>
              <w:t>10</w:t>
            </w:r>
          </w:p>
        </w:tc>
        <w:tc>
          <w:tcPr>
            <w:tcW w:type="dxa" w:w="1234"/>
          </w:tcPr>
          <w:p>
            <w:r>
              <w:rPr>
                <w:sz w:val="16"/>
              </w:rPr>
              <w:t>Yes</w:t>
            </w:r>
          </w:p>
        </w:tc>
      </w:tr>
      <w:tr>
        <w:tc>
          <w:tcPr>
            <w:tcW w:type="dxa" w:w="1234"/>
            <w:shd w:fill="f0f0f8" w:val="clear"/>
          </w:tcPr>
          <w:p>
            <w:r>
              <w:rPr>
                <w:sz w:val="16"/>
              </w:rPr>
              <w:t xml:space="preserve">Lincoln Park Public Schools </w:t>
            </w:r>
          </w:p>
        </w:tc>
        <w:tc>
          <w:tcPr>
            <w:tcW w:type="dxa" w:w="1234"/>
            <w:shd w:fill="f0f0f8" w:val="clear"/>
          </w:tcPr>
          <w:p>
            <w:r>
              <w:rPr>
                <w:sz w:val="16"/>
              </w:rPr>
              <w:t>Lincoln Park</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3</w:t>
            </w:r>
          </w:p>
        </w:tc>
        <w:tc>
          <w:tcPr>
            <w:tcW w:type="dxa" w:w="1234"/>
            <w:shd w:fill="f0f0f8" w:val="clear"/>
          </w:tcPr>
          <w:p>
            <w:r>
              <w:rPr>
                <w:sz w:val="16"/>
              </w:rPr>
              <w:t>120</w:t>
            </w:r>
          </w:p>
        </w:tc>
        <w:tc>
          <w:tcPr>
            <w:tcW w:type="dxa" w:w="1234"/>
            <w:shd w:fill="f0f0f8" w:val="clear"/>
          </w:tcPr>
          <w:p>
            <w:r>
              <w:rPr>
                <w:sz w:val="16"/>
              </w:rPr>
              <w:t>Yes</w:t>
            </w:r>
          </w:p>
        </w:tc>
      </w:tr>
      <w:tr>
        <w:tc>
          <w:tcPr>
            <w:tcW w:type="dxa" w:w="1234"/>
          </w:tcPr>
          <w:p>
            <w:r>
              <w:rPr>
                <w:sz w:val="16"/>
              </w:rPr>
              <w:t>Lindenwold Public Schools</w:t>
            </w:r>
          </w:p>
        </w:tc>
        <w:tc>
          <w:tcPr>
            <w:tcW w:type="dxa" w:w="1234"/>
          </w:tcPr>
          <w:p>
            <w:r>
              <w:rPr>
                <w:sz w:val="16"/>
              </w:rPr>
              <w:t>Lindenwold</w:t>
            </w:r>
          </w:p>
        </w:tc>
        <w:tc>
          <w:tcPr>
            <w:tcW w:type="dxa" w:w="1234"/>
          </w:tcPr>
          <w:p>
            <w:r>
              <w:rPr>
                <w:sz w:val="16"/>
              </w:rPr>
              <w:t>NJ</w:t>
            </w:r>
          </w:p>
        </w:tc>
        <w:tc>
          <w:tcPr>
            <w:tcW w:type="dxa" w:w="1234"/>
          </w:tcPr>
          <w:p>
            <w:r>
              <w:rPr>
                <w:sz w:val="16"/>
              </w:rPr>
              <w:t>Camden</w:t>
            </w:r>
          </w:p>
        </w:tc>
        <w:tc>
          <w:tcPr>
            <w:tcW w:type="dxa" w:w="1234"/>
          </w:tcPr>
          <w:p>
            <w:r>
              <w:rPr>
                <w:sz w:val="16"/>
              </w:rPr>
              <w:t>7</w:t>
            </w:r>
          </w:p>
        </w:tc>
        <w:tc>
          <w:tcPr>
            <w:tcW w:type="dxa" w:w="1234"/>
          </w:tcPr>
          <w:p>
            <w:r>
              <w:rPr>
                <w:sz w:val="16"/>
              </w:rPr>
              <w:t>137</w:t>
            </w:r>
          </w:p>
        </w:tc>
        <w:tc>
          <w:tcPr>
            <w:tcW w:type="dxa" w:w="1234"/>
          </w:tcPr>
          <w:p>
            <w:r>
              <w:rPr>
                <w:sz w:val="16"/>
              </w:rPr>
              <w:t>Yes</w:t>
            </w:r>
          </w:p>
        </w:tc>
      </w:tr>
      <w:tr>
        <w:tc>
          <w:tcPr>
            <w:tcW w:type="dxa" w:w="1234"/>
            <w:shd w:fill="f0f0f8" w:val="clear"/>
          </w:tcPr>
          <w:p>
            <w:r>
              <w:rPr>
                <w:sz w:val="16"/>
              </w:rPr>
              <w:t>Linwood Public Schools</w:t>
            </w:r>
          </w:p>
        </w:tc>
        <w:tc>
          <w:tcPr>
            <w:tcW w:type="dxa" w:w="1234"/>
            <w:shd w:fill="f0f0f8" w:val="clear"/>
          </w:tcPr>
          <w:p>
            <w:r>
              <w:rPr>
                <w:sz w:val="16"/>
              </w:rPr>
              <w:t>Linwood</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3</w:t>
            </w:r>
          </w:p>
        </w:tc>
        <w:tc>
          <w:tcPr>
            <w:tcW w:type="dxa" w:w="1234"/>
            <w:shd w:fill="f0f0f8" w:val="clear"/>
          </w:tcPr>
          <w:p>
            <w:r>
              <w:rPr>
                <w:sz w:val="16"/>
              </w:rPr>
              <w:t>64</w:t>
            </w:r>
          </w:p>
        </w:tc>
        <w:tc>
          <w:tcPr>
            <w:tcW w:type="dxa" w:w="1234"/>
            <w:shd w:fill="f0f0f8" w:val="clear"/>
          </w:tcPr>
          <w:p>
            <w:r>
              <w:rPr>
                <w:sz w:val="16"/>
              </w:rPr>
              <w:t>Yes</w:t>
            </w:r>
          </w:p>
        </w:tc>
      </w:tr>
      <w:tr>
        <w:tc>
          <w:tcPr>
            <w:tcW w:type="dxa" w:w="1234"/>
          </w:tcPr>
          <w:p>
            <w:r>
              <w:rPr>
                <w:sz w:val="16"/>
              </w:rPr>
              <w:t>Little Ferry Public Schools</w:t>
            </w:r>
          </w:p>
        </w:tc>
        <w:tc>
          <w:tcPr>
            <w:tcW w:type="dxa" w:w="1234"/>
          </w:tcPr>
          <w:p>
            <w:r>
              <w:rPr>
                <w:sz w:val="16"/>
              </w:rPr>
              <w:t>Little Ferry</w:t>
            </w:r>
          </w:p>
        </w:tc>
        <w:tc>
          <w:tcPr>
            <w:tcW w:type="dxa" w:w="1234"/>
          </w:tcPr>
          <w:p>
            <w:r>
              <w:rPr>
                <w:sz w:val="16"/>
              </w:rPr>
              <w:t>NJ</w:t>
            </w:r>
          </w:p>
        </w:tc>
        <w:tc>
          <w:tcPr>
            <w:tcW w:type="dxa" w:w="1234"/>
          </w:tcPr>
          <w:p>
            <w:r>
              <w:rPr>
                <w:sz w:val="16"/>
              </w:rPr>
              <w:t>Bergen</w:t>
            </w:r>
          </w:p>
        </w:tc>
        <w:tc>
          <w:tcPr>
            <w:tcW w:type="dxa" w:w="1234"/>
          </w:tcPr>
          <w:p>
            <w:r>
              <w:rPr>
                <w:sz w:val="16"/>
              </w:rPr>
              <w:t>5</w:t>
            </w:r>
          </w:p>
        </w:tc>
        <w:tc>
          <w:tcPr>
            <w:tcW w:type="dxa" w:w="1234"/>
          </w:tcPr>
          <w:p>
            <w:r>
              <w:rPr>
                <w:sz w:val="16"/>
              </w:rPr>
              <w:t>132</w:t>
            </w:r>
          </w:p>
        </w:tc>
        <w:tc>
          <w:tcPr>
            <w:tcW w:type="dxa" w:w="1234"/>
          </w:tcPr>
          <w:p>
            <w:r>
              <w:rPr>
                <w:sz w:val="16"/>
              </w:rPr>
              <w:t>Yes</w:t>
            </w:r>
          </w:p>
        </w:tc>
      </w:tr>
      <w:tr>
        <w:tc>
          <w:tcPr>
            <w:tcW w:type="dxa" w:w="1234"/>
            <w:shd w:fill="f0f0f8" w:val="clear"/>
          </w:tcPr>
          <w:p>
            <w:r>
              <w:rPr>
                <w:sz w:val="16"/>
              </w:rPr>
              <w:t xml:space="preserve">Lodi School District </w:t>
            </w:r>
          </w:p>
        </w:tc>
        <w:tc>
          <w:tcPr>
            <w:tcW w:type="dxa" w:w="1234"/>
            <w:shd w:fill="f0f0f8" w:val="clear"/>
          </w:tcPr>
          <w:p>
            <w:r>
              <w:rPr>
                <w:sz w:val="16"/>
              </w:rPr>
              <w:t>Lodi</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8</w:t>
            </w:r>
          </w:p>
        </w:tc>
        <w:tc>
          <w:tcPr>
            <w:tcW w:type="dxa" w:w="1234"/>
            <w:shd w:fill="f0f0f8" w:val="clear"/>
          </w:tcPr>
          <w:p>
            <w:r>
              <w:rPr>
                <w:sz w:val="16"/>
              </w:rPr>
              <w:t>211</w:t>
            </w:r>
          </w:p>
        </w:tc>
        <w:tc>
          <w:tcPr>
            <w:tcW w:type="dxa" w:w="1234"/>
            <w:shd w:fill="f0f0f8" w:val="clear"/>
          </w:tcPr>
          <w:p>
            <w:r>
              <w:rPr>
                <w:sz w:val="16"/>
              </w:rPr>
              <w:t>Yes</w:t>
            </w:r>
          </w:p>
        </w:tc>
      </w:tr>
      <w:tr>
        <w:tc>
          <w:tcPr>
            <w:tcW w:type="dxa" w:w="1234"/>
          </w:tcPr>
          <w:p>
            <w:r>
              <w:rPr>
                <w:sz w:val="16"/>
              </w:rPr>
              <w:t>Madison Public Schools</w:t>
            </w:r>
          </w:p>
        </w:tc>
        <w:tc>
          <w:tcPr>
            <w:tcW w:type="dxa" w:w="1234"/>
          </w:tcPr>
          <w:p>
            <w:r>
              <w:rPr>
                <w:sz w:val="16"/>
              </w:rPr>
              <w:t>Madison</w:t>
            </w:r>
          </w:p>
        </w:tc>
        <w:tc>
          <w:tcPr>
            <w:tcW w:type="dxa" w:w="1234"/>
          </w:tcPr>
          <w:p>
            <w:r>
              <w:rPr>
                <w:sz w:val="16"/>
              </w:rPr>
              <w:t>NJ</w:t>
            </w:r>
          </w:p>
        </w:tc>
        <w:tc>
          <w:tcPr>
            <w:tcW w:type="dxa" w:w="1234"/>
          </w:tcPr>
          <w:p>
            <w:r>
              <w:rPr>
                <w:sz w:val="16"/>
              </w:rPr>
              <w:t>Morris</w:t>
            </w:r>
          </w:p>
        </w:tc>
        <w:tc>
          <w:tcPr>
            <w:tcW w:type="dxa" w:w="1234"/>
          </w:tcPr>
          <w:p>
            <w:r>
              <w:rPr>
                <w:sz w:val="16"/>
              </w:rPr>
              <w:t>7</w:t>
            </w:r>
          </w:p>
        </w:tc>
        <w:tc>
          <w:tcPr>
            <w:tcW w:type="dxa" w:w="1234"/>
          </w:tcPr>
          <w:p>
            <w:r>
              <w:rPr>
                <w:sz w:val="16"/>
              </w:rPr>
              <w:t>33</w:t>
            </w:r>
          </w:p>
        </w:tc>
        <w:tc>
          <w:tcPr>
            <w:tcW w:type="dxa" w:w="1234"/>
          </w:tcPr>
          <w:p>
            <w:r>
              <w:rPr>
                <w:sz w:val="16"/>
              </w:rPr>
              <w:t>Yes</w:t>
            </w:r>
          </w:p>
        </w:tc>
      </w:tr>
      <w:tr>
        <w:tc>
          <w:tcPr>
            <w:tcW w:type="dxa" w:w="1234"/>
            <w:shd w:fill="f0f0f8" w:val="clear"/>
          </w:tcPr>
          <w:p>
            <w:r>
              <w:rPr>
                <w:sz w:val="16"/>
              </w:rPr>
              <w:t>Mahwah Township Board of Education</w:t>
            </w:r>
          </w:p>
        </w:tc>
        <w:tc>
          <w:tcPr>
            <w:tcW w:type="dxa" w:w="1234"/>
            <w:shd w:fill="f0f0f8" w:val="clear"/>
          </w:tcPr>
          <w:p>
            <w:r>
              <w:rPr>
                <w:sz w:val="16"/>
              </w:rPr>
              <w:t>Mahwah</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9</w:t>
            </w:r>
          </w:p>
        </w:tc>
        <w:tc>
          <w:tcPr>
            <w:tcW w:type="dxa" w:w="1234"/>
            <w:shd w:fill="f0f0f8" w:val="clear"/>
          </w:tcPr>
          <w:p>
            <w:r>
              <w:rPr>
                <w:sz w:val="16"/>
              </w:rPr>
              <w:t>236</w:t>
            </w:r>
          </w:p>
        </w:tc>
        <w:tc>
          <w:tcPr>
            <w:tcW w:type="dxa" w:w="1234"/>
            <w:shd w:fill="f0f0f8" w:val="clear"/>
          </w:tcPr>
          <w:p>
            <w:r>
              <w:rPr>
                <w:sz w:val="16"/>
              </w:rPr>
              <w:t>Yes</w:t>
            </w:r>
          </w:p>
        </w:tc>
      </w:tr>
      <w:tr>
        <w:tc>
          <w:tcPr>
            <w:tcW w:type="dxa" w:w="1234"/>
          </w:tcPr>
          <w:p>
            <w:r>
              <w:rPr>
                <w:sz w:val="16"/>
              </w:rPr>
              <w:t>Mainland Regional High School</w:t>
            </w:r>
          </w:p>
        </w:tc>
        <w:tc>
          <w:tcPr>
            <w:tcW w:type="dxa" w:w="1234"/>
          </w:tcPr>
          <w:p>
            <w:r>
              <w:rPr>
                <w:sz w:val="16"/>
              </w:rPr>
              <w:t>Linwood</w:t>
            </w:r>
          </w:p>
        </w:tc>
        <w:tc>
          <w:tcPr>
            <w:tcW w:type="dxa" w:w="1234"/>
          </w:tcPr>
          <w:p>
            <w:r>
              <w:rPr>
                <w:sz w:val="16"/>
              </w:rPr>
              <w:t>NJ</w:t>
            </w:r>
          </w:p>
        </w:tc>
        <w:tc>
          <w:tcPr>
            <w:tcW w:type="dxa" w:w="1234"/>
          </w:tcPr>
          <w:p>
            <w:r>
              <w:rPr>
                <w:sz w:val="16"/>
              </w:rPr>
              <w:t>Atlantic</w:t>
            </w:r>
          </w:p>
        </w:tc>
        <w:tc>
          <w:tcPr>
            <w:tcW w:type="dxa" w:w="1234"/>
          </w:tcPr>
          <w:p>
            <w:r>
              <w:rPr>
                <w:sz w:val="16"/>
              </w:rPr>
              <w:t>1</w:t>
            </w:r>
          </w:p>
        </w:tc>
        <w:tc>
          <w:tcPr>
            <w:tcW w:type="dxa" w:w="1234"/>
          </w:tcPr>
          <w:p>
            <w:r>
              <w:rPr>
                <w:sz w:val="16"/>
              </w:rPr>
              <w:t>69</w:t>
            </w:r>
          </w:p>
        </w:tc>
        <w:tc>
          <w:tcPr>
            <w:tcW w:type="dxa" w:w="1234"/>
          </w:tcPr>
          <w:p>
            <w:r>
              <w:rPr>
                <w:sz w:val="16"/>
              </w:rPr>
              <w:t>Yes</w:t>
            </w:r>
          </w:p>
        </w:tc>
      </w:tr>
      <w:tr>
        <w:tc>
          <w:tcPr>
            <w:tcW w:type="dxa" w:w="1234"/>
            <w:shd w:fill="f0f0f8" w:val="clear"/>
          </w:tcPr>
          <w:p>
            <w:r>
              <w:rPr>
                <w:sz w:val="16"/>
              </w:rPr>
              <w:t>Maywood Public Schools</w:t>
            </w:r>
          </w:p>
        </w:tc>
        <w:tc>
          <w:tcPr>
            <w:tcW w:type="dxa" w:w="1234"/>
            <w:shd w:fill="f0f0f8" w:val="clear"/>
          </w:tcPr>
          <w:p>
            <w:r>
              <w:rPr>
                <w:sz w:val="16"/>
              </w:rPr>
              <w:t>Maywood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3</w:t>
            </w:r>
          </w:p>
        </w:tc>
        <w:tc>
          <w:tcPr>
            <w:tcW w:type="dxa" w:w="1234"/>
            <w:shd w:fill="f0f0f8" w:val="clear"/>
          </w:tcPr>
          <w:p>
            <w:r>
              <w:rPr>
                <w:sz w:val="16"/>
              </w:rPr>
              <w:t>49</w:t>
            </w:r>
          </w:p>
        </w:tc>
        <w:tc>
          <w:tcPr>
            <w:tcW w:type="dxa" w:w="1234"/>
            <w:shd w:fill="f0f0f8" w:val="clear"/>
          </w:tcPr>
          <w:p>
            <w:r>
              <w:rPr>
                <w:sz w:val="16"/>
              </w:rPr>
              <w:t>Yes</w:t>
            </w:r>
          </w:p>
        </w:tc>
      </w:tr>
      <w:tr>
        <w:tc>
          <w:tcPr>
            <w:tcW w:type="dxa" w:w="1234"/>
          </w:tcPr>
          <w:p>
            <w:r>
              <w:rPr>
                <w:sz w:val="16"/>
              </w:rPr>
              <w:t>Mendham Borough School District</w:t>
            </w:r>
          </w:p>
        </w:tc>
        <w:tc>
          <w:tcPr>
            <w:tcW w:type="dxa" w:w="1234"/>
          </w:tcPr>
          <w:p>
            <w:r>
              <w:rPr>
                <w:sz w:val="16"/>
              </w:rPr>
              <w:t>Mendham</w:t>
            </w:r>
          </w:p>
        </w:tc>
        <w:tc>
          <w:tcPr>
            <w:tcW w:type="dxa" w:w="1234"/>
          </w:tcPr>
          <w:p>
            <w:r>
              <w:rPr>
                <w:sz w:val="16"/>
              </w:rPr>
              <w:t>NJ</w:t>
            </w:r>
          </w:p>
        </w:tc>
        <w:tc>
          <w:tcPr>
            <w:tcW w:type="dxa" w:w="1234"/>
          </w:tcPr>
          <w:p>
            <w:r>
              <w:rPr>
                <w:sz w:val="16"/>
              </w:rPr>
              <w:t>Morris</w:t>
            </w:r>
          </w:p>
        </w:tc>
        <w:tc>
          <w:tcPr>
            <w:tcW w:type="dxa" w:w="1234"/>
          </w:tcPr>
          <w:p>
            <w:r>
              <w:rPr>
                <w:sz w:val="16"/>
              </w:rPr>
              <w:t>3</w:t>
            </w:r>
          </w:p>
        </w:tc>
        <w:tc>
          <w:tcPr>
            <w:tcW w:type="dxa" w:w="1234"/>
          </w:tcPr>
          <w:p>
            <w:r>
              <w:rPr>
                <w:sz w:val="16"/>
              </w:rPr>
              <w:t>113</w:t>
            </w:r>
          </w:p>
        </w:tc>
        <w:tc>
          <w:tcPr>
            <w:tcW w:type="dxa" w:w="1234"/>
          </w:tcPr>
          <w:p>
            <w:r>
              <w:rPr>
                <w:sz w:val="16"/>
              </w:rPr>
              <w:t>Yes</w:t>
            </w:r>
          </w:p>
        </w:tc>
      </w:tr>
      <w:tr>
        <w:tc>
          <w:tcPr>
            <w:tcW w:type="dxa" w:w="1234"/>
            <w:shd w:fill="f0f0f8" w:val="clear"/>
          </w:tcPr>
          <w:p>
            <w:r>
              <w:rPr>
                <w:sz w:val="16"/>
              </w:rPr>
              <w:t>Merchantville School District</w:t>
            </w:r>
          </w:p>
        </w:tc>
        <w:tc>
          <w:tcPr>
            <w:tcW w:type="dxa" w:w="1234"/>
            <w:shd w:fill="f0f0f8" w:val="clear"/>
          </w:tcPr>
          <w:p>
            <w:r>
              <w:rPr>
                <w:sz w:val="16"/>
              </w:rPr>
              <w:t>Merchantsville</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2</w:t>
            </w:r>
          </w:p>
        </w:tc>
        <w:tc>
          <w:tcPr>
            <w:tcW w:type="dxa" w:w="1234"/>
            <w:shd w:fill="f0f0f8" w:val="clear"/>
          </w:tcPr>
          <w:p>
            <w:r>
              <w:rPr>
                <w:sz w:val="16"/>
              </w:rPr>
              <w:t>21</w:t>
            </w:r>
          </w:p>
        </w:tc>
        <w:tc>
          <w:tcPr>
            <w:tcW w:type="dxa" w:w="1234"/>
            <w:shd w:fill="f0f0f8" w:val="clear"/>
          </w:tcPr>
          <w:p>
            <w:r>
              <w:rPr>
                <w:sz w:val="16"/>
              </w:rPr>
              <w:t>Yes</w:t>
            </w:r>
          </w:p>
        </w:tc>
      </w:tr>
      <w:tr>
        <w:tc>
          <w:tcPr>
            <w:tcW w:type="dxa" w:w="1234"/>
          </w:tcPr>
          <w:p>
            <w:r>
              <w:rPr>
                <w:sz w:val="16"/>
              </w:rPr>
              <w:t>Middlesex Public School District</w:t>
            </w:r>
          </w:p>
        </w:tc>
        <w:tc>
          <w:tcPr>
            <w:tcW w:type="dxa" w:w="1234"/>
          </w:tcPr>
          <w:p>
            <w:r>
              <w:rPr>
                <w:sz w:val="16"/>
              </w:rPr>
              <w:t>Middlesex</w:t>
            </w:r>
          </w:p>
        </w:tc>
        <w:tc>
          <w:tcPr>
            <w:tcW w:type="dxa" w:w="1234"/>
          </w:tcPr>
          <w:p>
            <w:r>
              <w:rPr>
                <w:sz w:val="16"/>
              </w:rPr>
              <w:t>NJ</w:t>
            </w:r>
          </w:p>
        </w:tc>
        <w:tc>
          <w:tcPr>
            <w:tcW w:type="dxa" w:w="1234"/>
          </w:tcPr>
          <w:p>
            <w:r>
              <w:rPr>
                <w:sz w:val="16"/>
              </w:rPr>
              <w:t>Middlesex</w:t>
            </w:r>
          </w:p>
        </w:tc>
        <w:tc>
          <w:tcPr>
            <w:tcW w:type="dxa" w:w="1234"/>
          </w:tcPr>
          <w:p>
            <w:r>
              <w:rPr>
                <w:sz w:val="16"/>
              </w:rPr>
              <w:t>8</w:t>
            </w:r>
          </w:p>
        </w:tc>
        <w:tc>
          <w:tcPr>
            <w:tcW w:type="dxa" w:w="1234"/>
          </w:tcPr>
          <w:p>
            <w:r>
              <w:rPr>
                <w:sz w:val="16"/>
              </w:rPr>
              <w:t>249</w:t>
            </w:r>
          </w:p>
        </w:tc>
        <w:tc>
          <w:tcPr>
            <w:tcW w:type="dxa" w:w="1234"/>
          </w:tcPr>
          <w:p>
            <w:r>
              <w:rPr>
                <w:sz w:val="16"/>
              </w:rPr>
              <w:t>Yes</w:t>
            </w:r>
          </w:p>
        </w:tc>
      </w:tr>
      <w:tr>
        <w:tc>
          <w:tcPr>
            <w:tcW w:type="dxa" w:w="1234"/>
            <w:shd w:fill="f0f0f8" w:val="clear"/>
          </w:tcPr>
          <w:p>
            <w:r>
              <w:rPr>
                <w:sz w:val="16"/>
              </w:rPr>
              <w:t>Midland Park Public Schools</w:t>
            </w:r>
          </w:p>
        </w:tc>
        <w:tc>
          <w:tcPr>
            <w:tcW w:type="dxa" w:w="1234"/>
            <w:shd w:fill="f0f0f8" w:val="clear"/>
          </w:tcPr>
          <w:p>
            <w:r>
              <w:rPr>
                <w:sz w:val="16"/>
              </w:rPr>
              <w:t>Midland Park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4</w:t>
            </w:r>
          </w:p>
        </w:tc>
        <w:tc>
          <w:tcPr>
            <w:tcW w:type="dxa" w:w="1234"/>
            <w:shd w:fill="f0f0f8" w:val="clear"/>
          </w:tcPr>
          <w:p>
            <w:r>
              <w:rPr>
                <w:sz w:val="16"/>
              </w:rPr>
              <w:t>146</w:t>
            </w:r>
          </w:p>
        </w:tc>
        <w:tc>
          <w:tcPr>
            <w:tcW w:type="dxa" w:w="1234"/>
            <w:shd w:fill="f0f0f8" w:val="clear"/>
          </w:tcPr>
          <w:p>
            <w:r>
              <w:rPr>
                <w:sz w:val="16"/>
              </w:rPr>
              <w:t>No</w:t>
            </w:r>
          </w:p>
        </w:tc>
      </w:tr>
      <w:tr>
        <w:tc>
          <w:tcPr>
            <w:tcW w:type="dxa" w:w="1234"/>
          </w:tcPr>
          <w:p>
            <w:r>
              <w:rPr>
                <w:sz w:val="16"/>
              </w:rPr>
              <w:t>Millburn Township School District</w:t>
            </w:r>
          </w:p>
        </w:tc>
        <w:tc>
          <w:tcPr>
            <w:tcW w:type="dxa" w:w="1234"/>
          </w:tcPr>
          <w:p>
            <w:r>
              <w:rPr>
                <w:sz w:val="16"/>
              </w:rPr>
              <w:t>Millburn</w:t>
            </w:r>
          </w:p>
        </w:tc>
        <w:tc>
          <w:tcPr>
            <w:tcW w:type="dxa" w:w="1234"/>
          </w:tcPr>
          <w:p>
            <w:r>
              <w:rPr>
                <w:sz w:val="16"/>
              </w:rPr>
              <w:t>NJ</w:t>
            </w:r>
          </w:p>
        </w:tc>
        <w:tc>
          <w:tcPr>
            <w:tcW w:type="dxa" w:w="1234"/>
          </w:tcPr>
          <w:p>
            <w:r>
              <w:rPr>
                <w:sz w:val="16"/>
              </w:rPr>
              <w:t>Essex</w:t>
            </w:r>
          </w:p>
        </w:tc>
        <w:tc>
          <w:tcPr>
            <w:tcW w:type="dxa" w:w="1234"/>
          </w:tcPr>
          <w:p>
            <w:r>
              <w:rPr>
                <w:sz w:val="16"/>
              </w:rPr>
              <w:t>20</w:t>
            </w:r>
          </w:p>
        </w:tc>
        <w:tc>
          <w:tcPr>
            <w:tcW w:type="dxa" w:w="1234"/>
          </w:tcPr>
          <w:p>
            <w:r>
              <w:rPr>
                <w:sz w:val="16"/>
              </w:rPr>
              <w:t>147</w:t>
            </w:r>
          </w:p>
        </w:tc>
        <w:tc>
          <w:tcPr>
            <w:tcW w:type="dxa" w:w="1234"/>
          </w:tcPr>
          <w:p>
            <w:r>
              <w:rPr>
                <w:sz w:val="16"/>
              </w:rPr>
              <w:t>Yes</w:t>
            </w:r>
          </w:p>
        </w:tc>
      </w:tr>
      <w:tr>
        <w:tc>
          <w:tcPr>
            <w:tcW w:type="dxa" w:w="1234"/>
            <w:shd w:fill="f0f0f8" w:val="clear"/>
          </w:tcPr>
          <w:p>
            <w:r>
              <w:rPr>
                <w:sz w:val="16"/>
              </w:rPr>
              <w:t>Montvale Board of Education</w:t>
            </w:r>
          </w:p>
        </w:tc>
        <w:tc>
          <w:tcPr>
            <w:tcW w:type="dxa" w:w="1234"/>
            <w:shd w:fill="f0f0f8" w:val="clear"/>
          </w:tcPr>
          <w:p>
            <w:r>
              <w:rPr>
                <w:sz w:val="16"/>
              </w:rPr>
              <w:t>Montvale</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4</w:t>
            </w:r>
          </w:p>
        </w:tc>
        <w:tc>
          <w:tcPr>
            <w:tcW w:type="dxa" w:w="1234"/>
            <w:shd w:fill="f0f0f8" w:val="clear"/>
          </w:tcPr>
          <w:p>
            <w:r>
              <w:rPr>
                <w:sz w:val="16"/>
              </w:rPr>
              <w:t>81</w:t>
            </w:r>
          </w:p>
        </w:tc>
        <w:tc>
          <w:tcPr>
            <w:tcW w:type="dxa" w:w="1234"/>
            <w:shd w:fill="f0f0f8" w:val="clear"/>
          </w:tcPr>
          <w:p>
            <w:r>
              <w:rPr>
                <w:sz w:val="16"/>
              </w:rPr>
              <w:t>Yes</w:t>
            </w:r>
          </w:p>
        </w:tc>
      </w:tr>
      <w:tr>
        <w:tc>
          <w:tcPr>
            <w:tcW w:type="dxa" w:w="1234"/>
          </w:tcPr>
          <w:p>
            <w:r>
              <w:rPr>
                <w:sz w:val="16"/>
              </w:rPr>
              <w:t>Morris School District</w:t>
            </w:r>
          </w:p>
        </w:tc>
        <w:tc>
          <w:tcPr>
            <w:tcW w:type="dxa" w:w="1234"/>
          </w:tcPr>
          <w:p>
            <w:r>
              <w:rPr>
                <w:sz w:val="16"/>
              </w:rPr>
              <w:t>Morristown</w:t>
            </w:r>
          </w:p>
        </w:tc>
        <w:tc>
          <w:tcPr>
            <w:tcW w:type="dxa" w:w="1234"/>
          </w:tcPr>
          <w:p>
            <w:r>
              <w:rPr>
                <w:sz w:val="16"/>
              </w:rPr>
              <w:t>NJ</w:t>
            </w:r>
          </w:p>
        </w:tc>
        <w:tc>
          <w:tcPr>
            <w:tcW w:type="dxa" w:w="1234"/>
          </w:tcPr>
          <w:p>
            <w:r>
              <w:rPr>
                <w:sz w:val="16"/>
              </w:rPr>
              <w:t>Morris</w:t>
            </w:r>
          </w:p>
        </w:tc>
        <w:tc>
          <w:tcPr>
            <w:tcW w:type="dxa" w:w="1234"/>
          </w:tcPr>
          <w:p>
            <w:r>
              <w:rPr>
                <w:sz w:val="16"/>
              </w:rPr>
              <w:t>15</w:t>
            </w:r>
          </w:p>
        </w:tc>
        <w:tc>
          <w:tcPr>
            <w:tcW w:type="dxa" w:w="1234"/>
          </w:tcPr>
          <w:p>
            <w:r>
              <w:rPr>
                <w:sz w:val="16"/>
              </w:rPr>
              <w:t>341</w:t>
            </w:r>
          </w:p>
        </w:tc>
        <w:tc>
          <w:tcPr>
            <w:tcW w:type="dxa" w:w="1234"/>
          </w:tcPr>
          <w:p>
            <w:r>
              <w:rPr>
                <w:sz w:val="16"/>
              </w:rPr>
              <w:t>Yes</w:t>
            </w:r>
          </w:p>
        </w:tc>
      </w:tr>
      <w:tr>
        <w:tc>
          <w:tcPr>
            <w:tcW w:type="dxa" w:w="1234"/>
            <w:shd w:fill="f0f0f8" w:val="clear"/>
          </w:tcPr>
          <w:p>
            <w:r>
              <w:rPr>
                <w:sz w:val="16"/>
              </w:rPr>
              <w:t>New Milford Public Schools</w:t>
            </w:r>
          </w:p>
        </w:tc>
        <w:tc>
          <w:tcPr>
            <w:tcW w:type="dxa" w:w="1234"/>
            <w:shd w:fill="f0f0f8" w:val="clear"/>
          </w:tcPr>
          <w:p>
            <w:r>
              <w:rPr>
                <w:sz w:val="16"/>
              </w:rPr>
              <w:t>New Milford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6</w:t>
            </w:r>
          </w:p>
        </w:tc>
        <w:tc>
          <w:tcPr>
            <w:tcW w:type="dxa" w:w="1234"/>
            <w:shd w:fill="f0f0f8" w:val="clear"/>
          </w:tcPr>
          <w:p>
            <w:r>
              <w:rPr>
                <w:sz w:val="16"/>
              </w:rPr>
              <w:t>211</w:t>
            </w:r>
          </w:p>
        </w:tc>
        <w:tc>
          <w:tcPr>
            <w:tcW w:type="dxa" w:w="1234"/>
            <w:shd w:fill="f0f0f8" w:val="clear"/>
          </w:tcPr>
          <w:p>
            <w:r>
              <w:rPr>
                <w:sz w:val="16"/>
              </w:rPr>
              <w:t>Yes</w:t>
            </w:r>
          </w:p>
        </w:tc>
      </w:tr>
      <w:tr>
        <w:tc>
          <w:tcPr>
            <w:tcW w:type="dxa" w:w="1234"/>
          </w:tcPr>
          <w:p>
            <w:r>
              <w:rPr>
                <w:sz w:val="16"/>
              </w:rPr>
              <w:t>New Providence School District</w:t>
            </w:r>
          </w:p>
        </w:tc>
        <w:tc>
          <w:tcPr>
            <w:tcW w:type="dxa" w:w="1234"/>
          </w:tcPr>
          <w:p>
            <w:r>
              <w:rPr>
                <w:sz w:val="16"/>
              </w:rPr>
              <w:t>New Providence</w:t>
            </w:r>
          </w:p>
        </w:tc>
        <w:tc>
          <w:tcPr>
            <w:tcW w:type="dxa" w:w="1234"/>
          </w:tcPr>
          <w:p>
            <w:r>
              <w:rPr>
                <w:sz w:val="16"/>
              </w:rPr>
              <w:t>NJ</w:t>
            </w:r>
          </w:p>
        </w:tc>
        <w:tc>
          <w:tcPr>
            <w:tcW w:type="dxa" w:w="1234"/>
          </w:tcPr>
          <w:p>
            <w:r>
              <w:rPr>
                <w:sz w:val="16"/>
              </w:rPr>
              <w:t>Union</w:t>
            </w:r>
          </w:p>
        </w:tc>
        <w:tc>
          <w:tcPr>
            <w:tcW w:type="dxa" w:w="1234"/>
          </w:tcPr>
          <w:p>
            <w:r>
              <w:rPr>
                <w:sz w:val="16"/>
              </w:rPr>
              <w:t>6</w:t>
            </w:r>
          </w:p>
        </w:tc>
        <w:tc>
          <w:tcPr>
            <w:tcW w:type="dxa" w:w="1234"/>
          </w:tcPr>
          <w:p>
            <w:r>
              <w:rPr>
                <w:sz w:val="16"/>
              </w:rPr>
              <w:t>149</w:t>
            </w:r>
          </w:p>
        </w:tc>
        <w:tc>
          <w:tcPr>
            <w:tcW w:type="dxa" w:w="1234"/>
          </w:tcPr>
          <w:p>
            <w:r>
              <w:rPr>
                <w:sz w:val="16"/>
              </w:rPr>
              <w:t>Yes</w:t>
            </w:r>
          </w:p>
        </w:tc>
      </w:tr>
      <w:tr>
        <w:tc>
          <w:tcPr>
            <w:tcW w:type="dxa" w:w="1234"/>
            <w:shd w:fill="f0f0f8" w:val="clear"/>
          </w:tcPr>
          <w:p>
            <w:r>
              <w:rPr>
                <w:sz w:val="16"/>
              </w:rPr>
              <w:t>Newton Public School</w:t>
            </w:r>
          </w:p>
        </w:tc>
        <w:tc>
          <w:tcPr>
            <w:tcW w:type="dxa" w:w="1234"/>
            <w:shd w:fill="f0f0f8" w:val="clear"/>
          </w:tcPr>
          <w:p>
            <w:r>
              <w:rPr>
                <w:sz w:val="16"/>
              </w:rPr>
              <w:t>Newton</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5</w:t>
            </w:r>
          </w:p>
        </w:tc>
        <w:tc>
          <w:tcPr>
            <w:tcW w:type="dxa" w:w="1234"/>
            <w:shd w:fill="f0f0f8" w:val="clear"/>
          </w:tcPr>
          <w:p>
            <w:r>
              <w:rPr>
                <w:sz w:val="16"/>
              </w:rPr>
              <w:t>134</w:t>
            </w:r>
          </w:p>
        </w:tc>
        <w:tc>
          <w:tcPr>
            <w:tcW w:type="dxa" w:w="1234"/>
            <w:shd w:fill="f0f0f8" w:val="clear"/>
          </w:tcPr>
          <w:p>
            <w:r>
              <w:rPr>
                <w:sz w:val="16"/>
              </w:rPr>
              <w:t>Yes</w:t>
            </w:r>
          </w:p>
        </w:tc>
      </w:tr>
      <w:tr>
        <w:tc>
          <w:tcPr>
            <w:tcW w:type="dxa" w:w="1234"/>
          </w:tcPr>
          <w:p>
            <w:r>
              <w:rPr>
                <w:sz w:val="16"/>
              </w:rPr>
              <w:t>North Arlington School District</w:t>
            </w:r>
          </w:p>
        </w:tc>
        <w:tc>
          <w:tcPr>
            <w:tcW w:type="dxa" w:w="1234"/>
          </w:tcPr>
          <w:p>
            <w:r>
              <w:rPr>
                <w:sz w:val="16"/>
              </w:rPr>
              <w:t>North Arlington</w:t>
            </w:r>
          </w:p>
        </w:tc>
        <w:tc>
          <w:tcPr>
            <w:tcW w:type="dxa" w:w="1234"/>
          </w:tcPr>
          <w:p>
            <w:r>
              <w:rPr>
                <w:sz w:val="16"/>
              </w:rPr>
              <w:t>NJ</w:t>
            </w:r>
          </w:p>
        </w:tc>
        <w:tc>
          <w:tcPr>
            <w:tcW w:type="dxa" w:w="1234"/>
          </w:tcPr>
          <w:p>
            <w:r>
              <w:rPr>
                <w:sz w:val="16"/>
              </w:rPr>
              <w:t>Bergen</w:t>
            </w:r>
          </w:p>
        </w:tc>
        <w:tc>
          <w:tcPr>
            <w:tcW w:type="dxa" w:w="1234"/>
          </w:tcPr>
          <w:p>
            <w:r>
              <w:rPr>
                <w:sz w:val="16"/>
              </w:rPr>
              <w:t>9</w:t>
            </w:r>
          </w:p>
        </w:tc>
        <w:tc>
          <w:tcPr>
            <w:tcW w:type="dxa" w:w="1234"/>
          </w:tcPr>
          <w:p>
            <w:r>
              <w:rPr>
                <w:sz w:val="16"/>
              </w:rPr>
              <w:t>95</w:t>
            </w:r>
          </w:p>
        </w:tc>
        <w:tc>
          <w:tcPr>
            <w:tcW w:type="dxa" w:w="1234"/>
          </w:tcPr>
          <w:p>
            <w:r>
              <w:rPr>
                <w:sz w:val="16"/>
              </w:rPr>
              <w:t>Yes</w:t>
            </w:r>
          </w:p>
        </w:tc>
      </w:tr>
      <w:tr>
        <w:tc>
          <w:tcPr>
            <w:tcW w:type="dxa" w:w="1234"/>
            <w:shd w:fill="f0f0f8" w:val="clear"/>
          </w:tcPr>
          <w:p>
            <w:r>
              <w:rPr>
                <w:sz w:val="16"/>
              </w:rPr>
              <w:t>North Caldwell Public School</w:t>
            </w:r>
          </w:p>
        </w:tc>
        <w:tc>
          <w:tcPr>
            <w:tcW w:type="dxa" w:w="1234"/>
            <w:shd w:fill="f0f0f8" w:val="clear"/>
          </w:tcPr>
          <w:p>
            <w:r>
              <w:rPr>
                <w:sz w:val="16"/>
              </w:rPr>
              <w:t>North Caldwell</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3</w:t>
            </w:r>
          </w:p>
        </w:tc>
        <w:tc>
          <w:tcPr>
            <w:tcW w:type="dxa" w:w="1234"/>
            <w:shd w:fill="f0f0f8" w:val="clear"/>
          </w:tcPr>
          <w:p>
            <w:r>
              <w:rPr>
                <w:sz w:val="16"/>
              </w:rPr>
              <w:t>77</w:t>
            </w:r>
          </w:p>
        </w:tc>
        <w:tc>
          <w:tcPr>
            <w:tcW w:type="dxa" w:w="1234"/>
            <w:shd w:fill="f0f0f8" w:val="clear"/>
          </w:tcPr>
          <w:p>
            <w:r>
              <w:rPr>
                <w:sz w:val="16"/>
              </w:rPr>
              <w:t>Yes</w:t>
            </w:r>
          </w:p>
        </w:tc>
      </w:tr>
      <w:tr>
        <w:tc>
          <w:tcPr>
            <w:tcW w:type="dxa" w:w="1234"/>
          </w:tcPr>
          <w:p>
            <w:r>
              <w:rPr>
                <w:sz w:val="16"/>
              </w:rPr>
              <w:t>North Haledon School District</w:t>
            </w:r>
          </w:p>
        </w:tc>
        <w:tc>
          <w:tcPr>
            <w:tcW w:type="dxa" w:w="1234"/>
          </w:tcPr>
          <w:p>
            <w:r>
              <w:rPr>
                <w:sz w:val="16"/>
              </w:rPr>
              <w:t>North Haledon</w:t>
            </w:r>
          </w:p>
        </w:tc>
        <w:tc>
          <w:tcPr>
            <w:tcW w:type="dxa" w:w="1234"/>
          </w:tcPr>
          <w:p>
            <w:r>
              <w:rPr>
                <w:sz w:val="16"/>
              </w:rPr>
              <w:t>NJ</w:t>
            </w:r>
          </w:p>
        </w:tc>
        <w:tc>
          <w:tcPr>
            <w:tcW w:type="dxa" w:w="1234"/>
          </w:tcPr>
          <w:p>
            <w:r>
              <w:rPr>
                <w:sz w:val="16"/>
              </w:rPr>
              <w:t>Passaic</w:t>
            </w:r>
          </w:p>
        </w:tc>
        <w:tc>
          <w:tcPr>
            <w:tcW w:type="dxa" w:w="1234"/>
          </w:tcPr>
          <w:p>
            <w:r>
              <w:rPr>
                <w:sz w:val="16"/>
              </w:rPr>
              <w:t>3</w:t>
            </w:r>
          </w:p>
        </w:tc>
        <w:tc>
          <w:tcPr>
            <w:tcW w:type="dxa" w:w="1234"/>
          </w:tcPr>
          <w:p>
            <w:r>
              <w:rPr>
                <w:sz w:val="16"/>
              </w:rPr>
              <w:t>59</w:t>
            </w:r>
          </w:p>
        </w:tc>
        <w:tc>
          <w:tcPr>
            <w:tcW w:type="dxa" w:w="1234"/>
          </w:tcPr>
          <w:p>
            <w:r>
              <w:rPr>
                <w:sz w:val="16"/>
              </w:rPr>
              <w:t>Yes</w:t>
            </w:r>
          </w:p>
        </w:tc>
      </w:tr>
      <w:tr>
        <w:tc>
          <w:tcPr>
            <w:tcW w:type="dxa" w:w="1234"/>
            <w:shd w:fill="f0f0f8" w:val="clear"/>
          </w:tcPr>
          <w:p>
            <w:r>
              <w:rPr>
                <w:sz w:val="16"/>
              </w:rPr>
              <w:t>North Hunterdon-Voorhees Regional High School Dist</w:t>
            </w:r>
          </w:p>
        </w:tc>
        <w:tc>
          <w:tcPr>
            <w:tcW w:type="dxa" w:w="1234"/>
            <w:shd w:fill="f0f0f8" w:val="clear"/>
          </w:tcPr>
          <w:p>
            <w:r>
              <w:rPr>
                <w:sz w:val="16"/>
              </w:rPr>
              <w:t>Annandale</w:t>
            </w:r>
          </w:p>
        </w:tc>
        <w:tc>
          <w:tcPr>
            <w:tcW w:type="dxa" w:w="1234"/>
            <w:shd w:fill="f0f0f8" w:val="clear"/>
          </w:tcPr>
          <w:p>
            <w:r>
              <w:rPr>
                <w:sz w:val="16"/>
              </w:rPr>
              <w:t>NJ</w:t>
            </w:r>
          </w:p>
        </w:tc>
        <w:tc>
          <w:tcPr>
            <w:tcW w:type="dxa" w:w="1234"/>
            <w:shd w:fill="f0f0f8" w:val="clear"/>
          </w:tcPr>
          <w:p>
            <w:r>
              <w:rPr>
                <w:sz w:val="16"/>
              </w:rPr>
              <w:t>Hunterdon</w:t>
            </w:r>
          </w:p>
        </w:tc>
        <w:tc>
          <w:tcPr>
            <w:tcW w:type="dxa" w:w="1234"/>
            <w:shd w:fill="f0f0f8" w:val="clear"/>
          </w:tcPr>
          <w:p>
            <w:r>
              <w:rPr>
                <w:sz w:val="16"/>
              </w:rPr>
              <w:t>3</w:t>
            </w:r>
          </w:p>
        </w:tc>
        <w:tc>
          <w:tcPr>
            <w:tcW w:type="dxa" w:w="1234"/>
            <w:shd w:fill="f0f0f8" w:val="clear"/>
          </w:tcPr>
          <w:p>
            <w:r>
              <w:rPr>
                <w:sz w:val="16"/>
              </w:rPr>
              <w:t>110</w:t>
            </w:r>
          </w:p>
        </w:tc>
        <w:tc>
          <w:tcPr>
            <w:tcW w:type="dxa" w:w="1234"/>
            <w:shd w:fill="f0f0f8" w:val="clear"/>
          </w:tcPr>
          <w:p>
            <w:r>
              <w:rPr>
                <w:sz w:val="16"/>
              </w:rPr>
              <w:t>Yes</w:t>
            </w:r>
          </w:p>
        </w:tc>
      </w:tr>
      <w:tr>
        <w:tc>
          <w:tcPr>
            <w:tcW w:type="dxa" w:w="1234"/>
          </w:tcPr>
          <w:p>
            <w:r>
              <w:rPr>
                <w:sz w:val="16"/>
              </w:rPr>
              <w:t>Northern Valley Regional High School District</w:t>
            </w:r>
          </w:p>
        </w:tc>
        <w:tc>
          <w:tcPr>
            <w:tcW w:type="dxa" w:w="1234"/>
          </w:tcPr>
          <w:p>
            <w:r>
              <w:rPr>
                <w:sz w:val="16"/>
              </w:rPr>
              <w:t>Demarest</w:t>
            </w:r>
          </w:p>
        </w:tc>
        <w:tc>
          <w:tcPr>
            <w:tcW w:type="dxa" w:w="1234"/>
          </w:tcPr>
          <w:p>
            <w:r>
              <w:rPr>
                <w:sz w:val="16"/>
              </w:rPr>
              <w:t>NJ</w:t>
            </w:r>
          </w:p>
        </w:tc>
        <w:tc>
          <w:tcPr>
            <w:tcW w:type="dxa" w:w="1234"/>
          </w:tcPr>
          <w:p>
            <w:r>
              <w:rPr>
                <w:sz w:val="16"/>
              </w:rPr>
              <w:t>Bergen</w:t>
            </w:r>
          </w:p>
        </w:tc>
        <w:tc>
          <w:tcPr>
            <w:tcW w:type="dxa" w:w="1234"/>
          </w:tcPr>
          <w:p>
            <w:r>
              <w:rPr>
                <w:sz w:val="16"/>
              </w:rPr>
              <w:t>6</w:t>
            </w:r>
          </w:p>
        </w:tc>
        <w:tc>
          <w:tcPr>
            <w:tcW w:type="dxa" w:w="1234"/>
          </w:tcPr>
          <w:p>
            <w:r>
              <w:rPr>
                <w:sz w:val="16"/>
              </w:rPr>
              <w:t>90</w:t>
            </w:r>
          </w:p>
        </w:tc>
        <w:tc>
          <w:tcPr>
            <w:tcW w:type="dxa" w:w="1234"/>
          </w:tcPr>
          <w:p>
            <w:r>
              <w:rPr>
                <w:sz w:val="16"/>
              </w:rPr>
              <w:t>Yes</w:t>
            </w:r>
          </w:p>
        </w:tc>
      </w:tr>
      <w:tr>
        <w:tc>
          <w:tcPr>
            <w:tcW w:type="dxa" w:w="1234"/>
            <w:shd w:fill="f0f0f8" w:val="clear"/>
          </w:tcPr>
          <w:p>
            <w:r>
              <w:rPr>
                <w:sz w:val="16"/>
              </w:rPr>
              <w:t>Northfield Community School</w:t>
            </w:r>
          </w:p>
        </w:tc>
        <w:tc>
          <w:tcPr>
            <w:tcW w:type="dxa" w:w="1234"/>
            <w:shd w:fill="f0f0f8" w:val="clear"/>
          </w:tcPr>
          <w:p>
            <w:r>
              <w:rPr>
                <w:sz w:val="16"/>
              </w:rPr>
              <w:t>Northfield</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3</w:t>
            </w:r>
          </w:p>
        </w:tc>
        <w:tc>
          <w:tcPr>
            <w:tcW w:type="dxa" w:w="1234"/>
            <w:shd w:fill="f0f0f8" w:val="clear"/>
          </w:tcPr>
          <w:p>
            <w:r>
              <w:rPr>
                <w:sz w:val="16"/>
              </w:rPr>
              <w:t>21</w:t>
            </w:r>
          </w:p>
        </w:tc>
        <w:tc>
          <w:tcPr>
            <w:tcW w:type="dxa" w:w="1234"/>
            <w:shd w:fill="f0f0f8" w:val="clear"/>
          </w:tcPr>
          <w:p>
            <w:r>
              <w:rPr>
                <w:sz w:val="16"/>
              </w:rPr>
              <w:t>Yes</w:t>
            </w:r>
          </w:p>
        </w:tc>
      </w:tr>
      <w:tr>
        <w:tc>
          <w:tcPr>
            <w:tcW w:type="dxa" w:w="1234"/>
          </w:tcPr>
          <w:p>
            <w:r>
              <w:rPr>
                <w:sz w:val="16"/>
              </w:rPr>
              <w:t>Northvale Public School</w:t>
            </w:r>
          </w:p>
        </w:tc>
        <w:tc>
          <w:tcPr>
            <w:tcW w:type="dxa" w:w="1234"/>
          </w:tcPr>
          <w:p>
            <w:r>
              <w:rPr>
                <w:sz w:val="16"/>
              </w:rPr>
              <w:t>Northvale</w:t>
            </w:r>
          </w:p>
        </w:tc>
        <w:tc>
          <w:tcPr>
            <w:tcW w:type="dxa" w:w="1234"/>
          </w:tcPr>
          <w:p>
            <w:r>
              <w:rPr>
                <w:sz w:val="16"/>
              </w:rPr>
              <w:t>NJ</w:t>
            </w:r>
          </w:p>
        </w:tc>
        <w:tc>
          <w:tcPr>
            <w:tcW w:type="dxa" w:w="1234"/>
          </w:tcPr>
          <w:p>
            <w:r>
              <w:rPr>
                <w:sz w:val="16"/>
              </w:rPr>
              <w:t>Bergen</w:t>
            </w:r>
          </w:p>
        </w:tc>
        <w:tc>
          <w:tcPr>
            <w:tcW w:type="dxa" w:w="1234"/>
          </w:tcPr>
          <w:p>
            <w:r>
              <w:rPr>
                <w:sz w:val="16"/>
              </w:rPr>
              <w:t>3</w:t>
            </w:r>
          </w:p>
        </w:tc>
        <w:tc>
          <w:tcPr>
            <w:tcW w:type="dxa" w:w="1234"/>
          </w:tcPr>
          <w:p>
            <w:r>
              <w:rPr>
                <w:sz w:val="16"/>
              </w:rPr>
              <w:t>49</w:t>
            </w:r>
          </w:p>
        </w:tc>
        <w:tc>
          <w:tcPr>
            <w:tcW w:type="dxa" w:w="1234"/>
          </w:tcPr>
          <w:p>
            <w:r>
              <w:rPr>
                <w:sz w:val="16"/>
              </w:rPr>
              <w:t>Yes</w:t>
            </w:r>
          </w:p>
        </w:tc>
      </w:tr>
      <w:tr>
        <w:tc>
          <w:tcPr>
            <w:tcW w:type="dxa" w:w="1234"/>
            <w:shd w:fill="f0f0f8" w:val="clear"/>
          </w:tcPr>
          <w:p>
            <w:r>
              <w:rPr>
                <w:sz w:val="16"/>
              </w:rPr>
              <w:t>Norwood Public School District</w:t>
            </w:r>
          </w:p>
        </w:tc>
        <w:tc>
          <w:tcPr>
            <w:tcW w:type="dxa" w:w="1234"/>
            <w:shd w:fill="f0f0f8" w:val="clear"/>
          </w:tcPr>
          <w:p>
            <w:r>
              <w:rPr>
                <w:sz w:val="16"/>
              </w:rPr>
              <w:t>Norwood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w:t>
            </w:r>
          </w:p>
        </w:tc>
        <w:tc>
          <w:tcPr>
            <w:tcW w:type="dxa" w:w="1234"/>
            <w:shd w:fill="f0f0f8" w:val="clear"/>
          </w:tcPr>
          <w:p>
            <w:r>
              <w:rPr>
                <w:sz w:val="16"/>
              </w:rPr>
              <w:t>57</w:t>
            </w:r>
          </w:p>
        </w:tc>
        <w:tc>
          <w:tcPr>
            <w:tcW w:type="dxa" w:w="1234"/>
            <w:shd w:fill="f0f0f8" w:val="clear"/>
          </w:tcPr>
          <w:p>
            <w:r>
              <w:rPr>
                <w:sz w:val="16"/>
              </w:rPr>
              <w:t>Yes</w:t>
            </w:r>
          </w:p>
        </w:tc>
      </w:tr>
      <w:tr>
        <w:tc>
          <w:tcPr>
            <w:tcW w:type="dxa" w:w="1234"/>
          </w:tcPr>
          <w:p>
            <w:r>
              <w:rPr>
                <w:sz w:val="16"/>
              </w:rPr>
              <w:t>Nutley Board of Education</w:t>
            </w:r>
          </w:p>
        </w:tc>
        <w:tc>
          <w:tcPr>
            <w:tcW w:type="dxa" w:w="1234"/>
          </w:tcPr>
          <w:p>
            <w:r>
              <w:rPr>
                <w:sz w:val="16"/>
              </w:rPr>
              <w:t>Nutley</w:t>
            </w:r>
          </w:p>
        </w:tc>
        <w:tc>
          <w:tcPr>
            <w:tcW w:type="dxa" w:w="1234"/>
          </w:tcPr>
          <w:p>
            <w:r>
              <w:rPr>
                <w:sz w:val="16"/>
              </w:rPr>
              <w:t>NJ</w:t>
            </w:r>
          </w:p>
        </w:tc>
        <w:tc>
          <w:tcPr>
            <w:tcW w:type="dxa" w:w="1234"/>
          </w:tcPr>
          <w:p>
            <w:r>
              <w:rPr>
                <w:sz w:val="16"/>
              </w:rPr>
              <w:t>Essex</w:t>
            </w:r>
          </w:p>
        </w:tc>
        <w:tc>
          <w:tcPr>
            <w:tcW w:type="dxa" w:w="1234"/>
          </w:tcPr>
          <w:p>
            <w:r>
              <w:rPr>
                <w:sz w:val="16"/>
              </w:rPr>
              <w:t>11</w:t>
            </w:r>
          </w:p>
        </w:tc>
        <w:tc>
          <w:tcPr>
            <w:tcW w:type="dxa" w:w="1234"/>
          </w:tcPr>
          <w:p>
            <w:r>
              <w:rPr>
                <w:sz w:val="16"/>
              </w:rPr>
              <w:t>97</w:t>
            </w:r>
          </w:p>
        </w:tc>
        <w:tc>
          <w:tcPr>
            <w:tcW w:type="dxa" w:w="1234"/>
          </w:tcPr>
          <w:p>
            <w:r>
              <w:rPr>
                <w:sz w:val="16"/>
              </w:rPr>
              <w:t>Yes</w:t>
            </w:r>
          </w:p>
        </w:tc>
      </w:tr>
      <w:tr>
        <w:tc>
          <w:tcPr>
            <w:tcW w:type="dxa" w:w="1234"/>
            <w:shd w:fill="f0f0f8" w:val="clear"/>
          </w:tcPr>
          <w:p>
            <w:r>
              <w:rPr>
                <w:sz w:val="16"/>
              </w:rPr>
              <w:t>Ocean City School District</w:t>
            </w:r>
          </w:p>
        </w:tc>
        <w:tc>
          <w:tcPr>
            <w:tcW w:type="dxa" w:w="1234"/>
            <w:shd w:fill="f0f0f8" w:val="clear"/>
          </w:tcPr>
          <w:p>
            <w:r>
              <w:rPr>
                <w:sz w:val="16"/>
              </w:rPr>
              <w:t>Ocean City</w:t>
            </w:r>
          </w:p>
        </w:tc>
        <w:tc>
          <w:tcPr>
            <w:tcW w:type="dxa" w:w="1234"/>
            <w:shd w:fill="f0f0f8" w:val="clear"/>
          </w:tcPr>
          <w:p>
            <w:r>
              <w:rPr>
                <w:sz w:val="16"/>
              </w:rPr>
              <w:t>NJ</w:t>
            </w:r>
          </w:p>
        </w:tc>
        <w:tc>
          <w:tcPr>
            <w:tcW w:type="dxa" w:w="1234"/>
            <w:shd w:fill="f0f0f8" w:val="clear"/>
          </w:tcPr>
          <w:p>
            <w:r>
              <w:rPr>
                <w:sz w:val="16"/>
              </w:rPr>
              <w:t>Cape May</w:t>
            </w:r>
          </w:p>
        </w:tc>
        <w:tc>
          <w:tcPr>
            <w:tcW w:type="dxa" w:w="1234"/>
            <w:shd w:fill="f0f0f8" w:val="clear"/>
          </w:tcPr>
          <w:p>
            <w:r>
              <w:rPr>
                <w:sz w:val="16"/>
              </w:rPr>
              <w:t>5</w:t>
            </w:r>
          </w:p>
        </w:tc>
        <w:tc>
          <w:tcPr>
            <w:tcW w:type="dxa" w:w="1234"/>
            <w:shd w:fill="f0f0f8" w:val="clear"/>
          </w:tcPr>
          <w:p>
            <w:r>
              <w:rPr>
                <w:sz w:val="16"/>
              </w:rPr>
              <w:t>123</w:t>
            </w:r>
          </w:p>
        </w:tc>
        <w:tc>
          <w:tcPr>
            <w:tcW w:type="dxa" w:w="1234"/>
            <w:shd w:fill="f0f0f8" w:val="clear"/>
          </w:tcPr>
          <w:p>
            <w:r>
              <w:rPr>
                <w:sz w:val="16"/>
              </w:rPr>
              <w:t>Yes</w:t>
            </w:r>
          </w:p>
        </w:tc>
      </w:tr>
      <w:tr>
        <w:tc>
          <w:tcPr>
            <w:tcW w:type="dxa" w:w="1234"/>
          </w:tcPr>
          <w:p>
            <w:r>
              <w:rPr>
                <w:sz w:val="16"/>
              </w:rPr>
              <w:t>Ocean County Vocational Technical School</w:t>
            </w:r>
          </w:p>
        </w:tc>
        <w:tc>
          <w:tcPr>
            <w:tcW w:type="dxa" w:w="1234"/>
          </w:tcPr>
          <w:p>
            <w:r>
              <w:rPr>
                <w:sz w:val="16"/>
              </w:rPr>
              <w:t>Toms River</w:t>
            </w:r>
          </w:p>
        </w:tc>
        <w:tc>
          <w:tcPr>
            <w:tcW w:type="dxa" w:w="1234"/>
          </w:tcPr>
          <w:p>
            <w:r>
              <w:rPr>
                <w:sz w:val="16"/>
              </w:rPr>
              <w:t>NJ</w:t>
            </w:r>
          </w:p>
        </w:tc>
        <w:tc>
          <w:tcPr>
            <w:tcW w:type="dxa" w:w="1234"/>
          </w:tcPr>
          <w:p>
            <w:r>
              <w:rPr>
                <w:sz w:val="16"/>
              </w:rPr>
              <w:t>Ocean</w:t>
            </w:r>
          </w:p>
        </w:tc>
        <w:tc>
          <w:tcPr>
            <w:tcW w:type="dxa" w:w="1234"/>
          </w:tcPr>
          <w:p>
            <w:r>
              <w:rPr>
                <w:sz w:val="16"/>
              </w:rPr>
              <w:t>18</w:t>
            </w:r>
          </w:p>
        </w:tc>
        <w:tc>
          <w:tcPr>
            <w:tcW w:type="dxa" w:w="1234"/>
          </w:tcPr>
          <w:p>
            <w:r>
              <w:rPr>
                <w:sz w:val="16"/>
              </w:rPr>
              <w:t>313</w:t>
            </w:r>
          </w:p>
        </w:tc>
        <w:tc>
          <w:tcPr>
            <w:tcW w:type="dxa" w:w="1234"/>
          </w:tcPr>
          <w:p>
            <w:r>
              <w:rPr>
                <w:sz w:val="16"/>
              </w:rPr>
              <w:t>Yes</w:t>
            </w:r>
          </w:p>
        </w:tc>
      </w:tr>
      <w:tr>
        <w:tc>
          <w:tcPr>
            <w:tcW w:type="dxa" w:w="1234"/>
            <w:shd w:fill="f0f0f8" w:val="clear"/>
          </w:tcPr>
          <w:p>
            <w:r>
              <w:rPr>
                <w:sz w:val="16"/>
              </w:rPr>
              <w:t>Old Bridge Township Public Schools</w:t>
            </w:r>
          </w:p>
        </w:tc>
        <w:tc>
          <w:tcPr>
            <w:tcW w:type="dxa" w:w="1234"/>
            <w:shd w:fill="f0f0f8" w:val="clear"/>
          </w:tcPr>
          <w:p>
            <w:r>
              <w:rPr>
                <w:sz w:val="16"/>
              </w:rPr>
              <w:t>Matawan</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21</w:t>
            </w:r>
          </w:p>
        </w:tc>
        <w:tc>
          <w:tcPr>
            <w:tcW w:type="dxa" w:w="1234"/>
            <w:shd w:fill="f0f0f8" w:val="clear"/>
          </w:tcPr>
          <w:p>
            <w:r>
              <w:rPr>
                <w:sz w:val="16"/>
              </w:rPr>
              <w:t>350</w:t>
            </w:r>
          </w:p>
        </w:tc>
        <w:tc>
          <w:tcPr>
            <w:tcW w:type="dxa" w:w="1234"/>
            <w:shd w:fill="f0f0f8" w:val="clear"/>
          </w:tcPr>
          <w:p>
            <w:r>
              <w:rPr>
                <w:sz w:val="16"/>
              </w:rPr>
              <w:t>Yes</w:t>
            </w:r>
          </w:p>
        </w:tc>
      </w:tr>
      <w:tr>
        <w:tc>
          <w:tcPr>
            <w:tcW w:type="dxa" w:w="1234"/>
          </w:tcPr>
          <w:p>
            <w:r>
              <w:rPr>
                <w:sz w:val="16"/>
              </w:rPr>
              <w:t>Old Tappan School District</w:t>
            </w:r>
          </w:p>
        </w:tc>
        <w:tc>
          <w:tcPr>
            <w:tcW w:type="dxa" w:w="1234"/>
          </w:tcPr>
          <w:p>
            <w:r>
              <w:rPr>
                <w:sz w:val="16"/>
              </w:rPr>
              <w:t>Old Tappan</w:t>
            </w:r>
          </w:p>
        </w:tc>
        <w:tc>
          <w:tcPr>
            <w:tcW w:type="dxa" w:w="1234"/>
          </w:tcPr>
          <w:p>
            <w:r>
              <w:rPr>
                <w:sz w:val="16"/>
              </w:rPr>
              <w:t>NJ</w:t>
            </w:r>
          </w:p>
        </w:tc>
        <w:tc>
          <w:tcPr>
            <w:tcW w:type="dxa" w:w="1234"/>
          </w:tcPr>
          <w:p>
            <w:r>
              <w:rPr>
                <w:sz w:val="16"/>
              </w:rPr>
              <w:t>Bergen</w:t>
            </w:r>
          </w:p>
        </w:tc>
        <w:tc>
          <w:tcPr>
            <w:tcW w:type="dxa" w:w="1234"/>
          </w:tcPr>
          <w:p>
            <w:r>
              <w:rPr>
                <w:sz w:val="16"/>
              </w:rPr>
              <w:t>3</w:t>
            </w:r>
          </w:p>
        </w:tc>
        <w:tc>
          <w:tcPr>
            <w:tcW w:type="dxa" w:w="1234"/>
          </w:tcPr>
          <w:p>
            <w:r>
              <w:rPr>
                <w:sz w:val="16"/>
              </w:rPr>
              <w:t>28</w:t>
            </w:r>
          </w:p>
        </w:tc>
        <w:tc>
          <w:tcPr>
            <w:tcW w:type="dxa" w:w="1234"/>
          </w:tcPr>
          <w:p>
            <w:r>
              <w:rPr>
                <w:sz w:val="16"/>
              </w:rPr>
              <w:t>Yes</w:t>
            </w:r>
          </w:p>
        </w:tc>
      </w:tr>
      <w:tr>
        <w:tc>
          <w:tcPr>
            <w:tcW w:type="dxa" w:w="1234"/>
            <w:shd w:fill="f0f0f8" w:val="clear"/>
          </w:tcPr>
          <w:p>
            <w:r>
              <w:rPr>
                <w:sz w:val="16"/>
              </w:rPr>
              <w:t>Oradell Public School District</w:t>
            </w:r>
          </w:p>
        </w:tc>
        <w:tc>
          <w:tcPr>
            <w:tcW w:type="dxa" w:w="1234"/>
            <w:shd w:fill="f0f0f8" w:val="clear"/>
          </w:tcPr>
          <w:p>
            <w:r>
              <w:rPr>
                <w:sz w:val="16"/>
              </w:rPr>
              <w:t>Oradell</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2</w:t>
            </w:r>
          </w:p>
        </w:tc>
        <w:tc>
          <w:tcPr>
            <w:tcW w:type="dxa" w:w="1234"/>
            <w:shd w:fill="f0f0f8" w:val="clear"/>
          </w:tcPr>
          <w:p>
            <w:r>
              <w:rPr>
                <w:sz w:val="16"/>
              </w:rPr>
              <w:t>28</w:t>
            </w:r>
          </w:p>
        </w:tc>
        <w:tc>
          <w:tcPr>
            <w:tcW w:type="dxa" w:w="1234"/>
            <w:shd w:fill="f0f0f8" w:val="clear"/>
          </w:tcPr>
          <w:p>
            <w:r>
              <w:rPr>
                <w:sz w:val="16"/>
              </w:rPr>
              <w:t>Yes</w:t>
            </w:r>
          </w:p>
        </w:tc>
      </w:tr>
      <w:tr>
        <w:tc>
          <w:tcPr>
            <w:tcW w:type="dxa" w:w="1234"/>
          </w:tcPr>
          <w:p>
            <w:r>
              <w:rPr>
                <w:sz w:val="16"/>
              </w:rPr>
              <w:t>PCTI</w:t>
            </w:r>
          </w:p>
        </w:tc>
        <w:tc>
          <w:tcPr>
            <w:tcW w:type="dxa" w:w="1234"/>
          </w:tcPr>
          <w:p>
            <w:r>
              <w:rPr>
                <w:sz w:val="16"/>
              </w:rPr>
              <w:t>Wayne</w:t>
            </w:r>
          </w:p>
        </w:tc>
        <w:tc>
          <w:tcPr>
            <w:tcW w:type="dxa" w:w="1234"/>
          </w:tcPr>
          <w:p>
            <w:r>
              <w:rPr>
                <w:sz w:val="16"/>
              </w:rPr>
              <w:t>NJ</w:t>
            </w:r>
          </w:p>
        </w:tc>
        <w:tc>
          <w:tcPr>
            <w:tcW w:type="dxa" w:w="1234"/>
          </w:tcPr>
          <w:p>
            <w:r>
              <w:rPr>
                <w:sz w:val="16"/>
              </w:rPr>
              <w:t>Passaic</w:t>
            </w:r>
          </w:p>
        </w:tc>
        <w:tc>
          <w:tcPr>
            <w:tcW w:type="dxa" w:w="1234"/>
          </w:tcPr>
          <w:p>
            <w:r>
              <w:rPr>
                <w:sz w:val="16"/>
              </w:rPr>
              <w:t>4</w:t>
            </w:r>
          </w:p>
        </w:tc>
        <w:tc>
          <w:tcPr>
            <w:tcW w:type="dxa" w:w="1234"/>
          </w:tcPr>
          <w:p>
            <w:r>
              <w:rPr>
                <w:sz w:val="16"/>
              </w:rPr>
              <w:t>148</w:t>
            </w:r>
          </w:p>
        </w:tc>
        <w:tc>
          <w:tcPr>
            <w:tcW w:type="dxa" w:w="1234"/>
          </w:tcPr>
          <w:p>
            <w:r>
              <w:rPr>
                <w:sz w:val="16"/>
              </w:rPr>
              <w:t>Yes</w:t>
            </w:r>
          </w:p>
        </w:tc>
      </w:tr>
      <w:tr>
        <w:tc>
          <w:tcPr>
            <w:tcW w:type="dxa" w:w="1234"/>
            <w:shd w:fill="f0f0f8" w:val="clear"/>
          </w:tcPr>
          <w:p>
            <w:r>
              <w:rPr>
                <w:sz w:val="16"/>
              </w:rPr>
              <w:t>Paramus School District</w:t>
            </w:r>
          </w:p>
        </w:tc>
        <w:tc>
          <w:tcPr>
            <w:tcW w:type="dxa" w:w="1234"/>
            <w:shd w:fill="f0f0f8" w:val="clear"/>
          </w:tcPr>
          <w:p>
            <w:r>
              <w:rPr>
                <w:sz w:val="16"/>
              </w:rPr>
              <w:t>Paramus</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11</w:t>
            </w:r>
          </w:p>
        </w:tc>
        <w:tc>
          <w:tcPr>
            <w:tcW w:type="dxa" w:w="1234"/>
            <w:shd w:fill="f0f0f8" w:val="clear"/>
          </w:tcPr>
          <w:p>
            <w:r>
              <w:rPr>
                <w:sz w:val="16"/>
              </w:rPr>
              <w:t>219</w:t>
            </w:r>
          </w:p>
        </w:tc>
        <w:tc>
          <w:tcPr>
            <w:tcW w:type="dxa" w:w="1234"/>
            <w:shd w:fill="f0f0f8" w:val="clear"/>
          </w:tcPr>
          <w:p>
            <w:r>
              <w:rPr>
                <w:sz w:val="16"/>
              </w:rPr>
              <w:t>Yes</w:t>
            </w:r>
          </w:p>
        </w:tc>
      </w:tr>
      <w:tr>
        <w:tc>
          <w:tcPr>
            <w:tcW w:type="dxa" w:w="1234"/>
          </w:tcPr>
          <w:p>
            <w:r>
              <w:rPr>
                <w:sz w:val="16"/>
              </w:rPr>
              <w:t>Park Ridge Board of Education</w:t>
            </w:r>
          </w:p>
        </w:tc>
        <w:tc>
          <w:tcPr>
            <w:tcW w:type="dxa" w:w="1234"/>
          </w:tcPr>
          <w:p>
            <w:r>
              <w:rPr>
                <w:sz w:val="16"/>
              </w:rPr>
              <w:t>Park Ridge</w:t>
            </w:r>
          </w:p>
        </w:tc>
        <w:tc>
          <w:tcPr>
            <w:tcW w:type="dxa" w:w="1234"/>
          </w:tcPr>
          <w:p>
            <w:r>
              <w:rPr>
                <w:sz w:val="16"/>
              </w:rPr>
              <w:t>NJ</w:t>
            </w:r>
          </w:p>
        </w:tc>
        <w:tc>
          <w:tcPr>
            <w:tcW w:type="dxa" w:w="1234"/>
          </w:tcPr>
          <w:p>
            <w:r>
              <w:rPr>
                <w:sz w:val="16"/>
              </w:rPr>
              <w:t>Bergen</w:t>
            </w:r>
          </w:p>
        </w:tc>
        <w:tc>
          <w:tcPr>
            <w:tcW w:type="dxa" w:w="1234"/>
          </w:tcPr>
          <w:p>
            <w:r>
              <w:rPr>
                <w:sz w:val="16"/>
              </w:rPr>
              <w:t>6</w:t>
            </w:r>
          </w:p>
        </w:tc>
        <w:tc>
          <w:tcPr>
            <w:tcW w:type="dxa" w:w="1234"/>
          </w:tcPr>
          <w:p>
            <w:r>
              <w:rPr>
                <w:sz w:val="16"/>
              </w:rPr>
              <w:t>181</w:t>
            </w:r>
          </w:p>
        </w:tc>
        <w:tc>
          <w:tcPr>
            <w:tcW w:type="dxa" w:w="1234"/>
          </w:tcPr>
          <w:p>
            <w:r>
              <w:rPr>
                <w:sz w:val="16"/>
              </w:rPr>
              <w:t>Yes</w:t>
            </w:r>
          </w:p>
        </w:tc>
      </w:tr>
      <w:tr>
        <w:tc>
          <w:tcPr>
            <w:tcW w:type="dxa" w:w="1234"/>
            <w:shd w:fill="f0f0f8" w:val="clear"/>
          </w:tcPr>
          <w:p>
            <w:r>
              <w:rPr>
                <w:sz w:val="16"/>
              </w:rPr>
              <w:t>Pascack Valley Regional High School District</w:t>
            </w:r>
          </w:p>
        </w:tc>
        <w:tc>
          <w:tcPr>
            <w:tcW w:type="dxa" w:w="1234"/>
            <w:shd w:fill="f0f0f8" w:val="clear"/>
          </w:tcPr>
          <w:p>
            <w:r>
              <w:rPr>
                <w:sz w:val="16"/>
              </w:rPr>
              <w:t>Montvale</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4</w:t>
            </w:r>
          </w:p>
        </w:tc>
        <w:tc>
          <w:tcPr>
            <w:tcW w:type="dxa" w:w="1234"/>
            <w:shd w:fill="f0f0f8" w:val="clear"/>
          </w:tcPr>
          <w:p>
            <w:r>
              <w:rPr>
                <w:sz w:val="16"/>
              </w:rPr>
              <w:t>118</w:t>
            </w:r>
          </w:p>
        </w:tc>
        <w:tc>
          <w:tcPr>
            <w:tcW w:type="dxa" w:w="1234"/>
            <w:shd w:fill="f0f0f8" w:val="clear"/>
          </w:tcPr>
          <w:p>
            <w:r>
              <w:rPr>
                <w:sz w:val="16"/>
              </w:rPr>
              <w:t>Yes</w:t>
            </w:r>
          </w:p>
        </w:tc>
      </w:tr>
      <w:tr>
        <w:tc>
          <w:tcPr>
            <w:tcW w:type="dxa" w:w="1234"/>
          </w:tcPr>
          <w:p>
            <w:r>
              <w:rPr>
                <w:sz w:val="16"/>
              </w:rPr>
              <w:t>Passaic Public Schools</w:t>
            </w:r>
          </w:p>
        </w:tc>
        <w:tc>
          <w:tcPr>
            <w:tcW w:type="dxa" w:w="1234"/>
          </w:tcPr>
          <w:p>
            <w:r>
              <w:rPr>
                <w:sz w:val="16"/>
              </w:rPr>
              <w:t>Passaic</w:t>
            </w:r>
          </w:p>
        </w:tc>
        <w:tc>
          <w:tcPr>
            <w:tcW w:type="dxa" w:w="1234"/>
          </w:tcPr>
          <w:p>
            <w:r>
              <w:rPr>
                <w:sz w:val="16"/>
              </w:rPr>
              <w:t>NJ</w:t>
            </w:r>
          </w:p>
        </w:tc>
        <w:tc>
          <w:tcPr>
            <w:tcW w:type="dxa" w:w="1234"/>
          </w:tcPr>
          <w:p>
            <w:r>
              <w:rPr>
                <w:sz w:val="16"/>
              </w:rPr>
              <w:t>Passaic</w:t>
            </w:r>
          </w:p>
        </w:tc>
        <w:tc>
          <w:tcPr>
            <w:tcW w:type="dxa" w:w="1234"/>
          </w:tcPr>
          <w:p>
            <w:r>
              <w:rPr>
                <w:sz w:val="16"/>
              </w:rPr>
              <w:t>58</w:t>
            </w:r>
          </w:p>
        </w:tc>
        <w:tc>
          <w:tcPr>
            <w:tcW w:type="dxa" w:w="1234"/>
          </w:tcPr>
          <w:p>
            <w:r>
              <w:rPr>
                <w:sz w:val="16"/>
              </w:rPr>
              <w:t>246</w:t>
            </w:r>
          </w:p>
        </w:tc>
        <w:tc>
          <w:tcPr>
            <w:tcW w:type="dxa" w:w="1234"/>
          </w:tcPr>
          <w:p>
            <w:r>
              <w:rPr>
                <w:sz w:val="16"/>
              </w:rPr>
              <w:t>No</w:t>
            </w:r>
          </w:p>
        </w:tc>
      </w:tr>
      <w:tr>
        <w:tc>
          <w:tcPr>
            <w:tcW w:type="dxa" w:w="1234"/>
            <w:shd w:fill="f0f0f8" w:val="clear"/>
          </w:tcPr>
          <w:p>
            <w:r>
              <w:rPr>
                <w:sz w:val="16"/>
              </w:rPr>
              <w:t>Pemberton Township Schools</w:t>
            </w:r>
          </w:p>
        </w:tc>
        <w:tc>
          <w:tcPr>
            <w:tcW w:type="dxa" w:w="1234"/>
            <w:shd w:fill="f0f0f8" w:val="clear"/>
          </w:tcPr>
          <w:p>
            <w:r>
              <w:rPr>
                <w:sz w:val="16"/>
              </w:rPr>
              <w:t>Pemberton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17</w:t>
            </w:r>
          </w:p>
        </w:tc>
        <w:tc>
          <w:tcPr>
            <w:tcW w:type="dxa" w:w="1234"/>
            <w:shd w:fill="f0f0f8" w:val="clear"/>
          </w:tcPr>
          <w:p>
            <w:r>
              <w:rPr>
                <w:sz w:val="16"/>
              </w:rPr>
              <w:t>286</w:t>
            </w:r>
          </w:p>
        </w:tc>
        <w:tc>
          <w:tcPr>
            <w:tcW w:type="dxa" w:w="1234"/>
            <w:shd w:fill="f0f0f8" w:val="clear"/>
          </w:tcPr>
          <w:p>
            <w:r>
              <w:rPr>
                <w:sz w:val="16"/>
              </w:rPr>
              <w:t>Yes</w:t>
            </w:r>
          </w:p>
        </w:tc>
      </w:tr>
      <w:tr>
        <w:tc>
          <w:tcPr>
            <w:tcW w:type="dxa" w:w="1234"/>
          </w:tcPr>
          <w:p>
            <w:r>
              <w:rPr>
                <w:sz w:val="16"/>
              </w:rPr>
              <w:t>Penns Grove-Carneys Point Regional School District</w:t>
            </w:r>
          </w:p>
        </w:tc>
        <w:tc>
          <w:tcPr>
            <w:tcW w:type="dxa" w:w="1234"/>
          </w:tcPr>
          <w:p>
            <w:r>
              <w:rPr>
                <w:sz w:val="16"/>
              </w:rPr>
              <w:t>Penns Grove</w:t>
            </w:r>
          </w:p>
        </w:tc>
        <w:tc>
          <w:tcPr>
            <w:tcW w:type="dxa" w:w="1234"/>
          </w:tcPr>
          <w:p>
            <w:r>
              <w:rPr>
                <w:sz w:val="16"/>
              </w:rPr>
              <w:t>NJ</w:t>
            </w:r>
          </w:p>
        </w:tc>
        <w:tc>
          <w:tcPr>
            <w:tcW w:type="dxa" w:w="1234"/>
          </w:tcPr>
          <w:p>
            <w:r>
              <w:rPr>
                <w:sz w:val="16"/>
              </w:rPr>
              <w:t>Salem</w:t>
            </w:r>
          </w:p>
        </w:tc>
        <w:tc>
          <w:tcPr>
            <w:tcW w:type="dxa" w:w="1234"/>
          </w:tcPr>
          <w:p>
            <w:r>
              <w:rPr>
                <w:sz w:val="16"/>
              </w:rPr>
              <w:t>6</w:t>
            </w:r>
          </w:p>
        </w:tc>
        <w:tc>
          <w:tcPr>
            <w:tcW w:type="dxa" w:w="1234"/>
          </w:tcPr>
          <w:p>
            <w:r>
              <w:rPr>
                <w:sz w:val="16"/>
              </w:rPr>
              <w:t>115</w:t>
            </w:r>
          </w:p>
        </w:tc>
        <w:tc>
          <w:tcPr>
            <w:tcW w:type="dxa" w:w="1234"/>
          </w:tcPr>
          <w:p>
            <w:r>
              <w:rPr>
                <w:sz w:val="16"/>
              </w:rPr>
              <w:t>Yes</w:t>
            </w:r>
          </w:p>
        </w:tc>
      </w:tr>
      <w:tr>
        <w:tc>
          <w:tcPr>
            <w:tcW w:type="dxa" w:w="1234"/>
            <w:shd w:fill="f0f0f8" w:val="clear"/>
          </w:tcPr>
          <w:p>
            <w:r>
              <w:rPr>
                <w:sz w:val="16"/>
              </w:rPr>
              <w:t>Pennsauken Public Schools</w:t>
            </w:r>
          </w:p>
        </w:tc>
        <w:tc>
          <w:tcPr>
            <w:tcW w:type="dxa" w:w="1234"/>
            <w:shd w:fill="f0f0f8" w:val="clear"/>
          </w:tcPr>
          <w:p>
            <w:r>
              <w:rPr>
                <w:sz w:val="16"/>
              </w:rPr>
              <w:t>Pennsauken</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26</w:t>
            </w:r>
          </w:p>
        </w:tc>
        <w:tc>
          <w:tcPr>
            <w:tcW w:type="dxa" w:w="1234"/>
            <w:shd w:fill="f0f0f8" w:val="clear"/>
          </w:tcPr>
          <w:p>
            <w:r>
              <w:rPr>
                <w:sz w:val="16"/>
              </w:rPr>
              <w:t>314</w:t>
            </w:r>
          </w:p>
        </w:tc>
        <w:tc>
          <w:tcPr>
            <w:tcW w:type="dxa" w:w="1234"/>
            <w:shd w:fill="f0f0f8" w:val="clear"/>
          </w:tcPr>
          <w:p>
            <w:r>
              <w:rPr>
                <w:sz w:val="16"/>
              </w:rPr>
              <w:t>Yes</w:t>
            </w:r>
          </w:p>
        </w:tc>
      </w:tr>
      <w:tr>
        <w:tc>
          <w:tcPr>
            <w:tcW w:type="dxa" w:w="1234"/>
          </w:tcPr>
          <w:p>
            <w:r>
              <w:rPr>
                <w:sz w:val="16"/>
              </w:rPr>
              <w:t>Pequannock Township School District</w:t>
            </w:r>
          </w:p>
        </w:tc>
        <w:tc>
          <w:tcPr>
            <w:tcW w:type="dxa" w:w="1234"/>
          </w:tcPr>
          <w:p>
            <w:r>
              <w:rPr>
                <w:sz w:val="16"/>
              </w:rPr>
              <w:t>Pompton Plains</w:t>
            </w:r>
          </w:p>
        </w:tc>
        <w:tc>
          <w:tcPr>
            <w:tcW w:type="dxa" w:w="1234"/>
          </w:tcPr>
          <w:p>
            <w:r>
              <w:rPr>
                <w:sz w:val="16"/>
              </w:rPr>
              <w:t>NJ</w:t>
            </w:r>
          </w:p>
        </w:tc>
        <w:tc>
          <w:tcPr>
            <w:tcW w:type="dxa" w:w="1234"/>
          </w:tcPr>
          <w:p>
            <w:r>
              <w:rPr>
                <w:sz w:val="16"/>
              </w:rPr>
              <w:t>Morris</w:t>
            </w:r>
          </w:p>
        </w:tc>
        <w:tc>
          <w:tcPr>
            <w:tcW w:type="dxa" w:w="1234"/>
          </w:tcPr>
          <w:p>
            <w:r>
              <w:rPr>
                <w:sz w:val="16"/>
              </w:rPr>
              <w:t>6</w:t>
            </w:r>
          </w:p>
        </w:tc>
        <w:tc>
          <w:tcPr>
            <w:tcW w:type="dxa" w:w="1234"/>
          </w:tcPr>
          <w:p>
            <w:r>
              <w:rPr>
                <w:sz w:val="16"/>
              </w:rPr>
              <w:t>154</w:t>
            </w:r>
          </w:p>
        </w:tc>
        <w:tc>
          <w:tcPr>
            <w:tcW w:type="dxa" w:w="1234"/>
          </w:tcPr>
          <w:p>
            <w:r>
              <w:rPr>
                <w:sz w:val="16"/>
              </w:rPr>
              <w:t>Yes</w:t>
            </w:r>
          </w:p>
        </w:tc>
      </w:tr>
      <w:tr>
        <w:tc>
          <w:tcPr>
            <w:tcW w:type="dxa" w:w="1234"/>
            <w:shd w:fill="f0f0f8" w:val="clear"/>
          </w:tcPr>
          <w:p>
            <w:r>
              <w:rPr>
                <w:sz w:val="16"/>
              </w:rPr>
              <w:t>Pine Hill Public School District</w:t>
            </w:r>
          </w:p>
        </w:tc>
        <w:tc>
          <w:tcPr>
            <w:tcW w:type="dxa" w:w="1234"/>
            <w:shd w:fill="f0f0f8" w:val="clear"/>
          </w:tcPr>
          <w:p>
            <w:r>
              <w:rPr>
                <w:sz w:val="16"/>
              </w:rPr>
              <w:t>Pine Hill</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5</w:t>
            </w:r>
          </w:p>
        </w:tc>
        <w:tc>
          <w:tcPr>
            <w:tcW w:type="dxa" w:w="1234"/>
            <w:shd w:fill="f0f0f8" w:val="clear"/>
          </w:tcPr>
          <w:p>
            <w:r>
              <w:rPr>
                <w:sz w:val="16"/>
              </w:rPr>
              <w:t>56</w:t>
            </w:r>
          </w:p>
        </w:tc>
        <w:tc>
          <w:tcPr>
            <w:tcW w:type="dxa" w:w="1234"/>
            <w:shd w:fill="f0f0f8" w:val="clear"/>
          </w:tcPr>
          <w:p>
            <w:r>
              <w:rPr>
                <w:sz w:val="16"/>
              </w:rPr>
              <w:t>Yes</w:t>
            </w:r>
          </w:p>
        </w:tc>
      </w:tr>
      <w:tr>
        <w:tc>
          <w:tcPr>
            <w:tcW w:type="dxa" w:w="1234"/>
          </w:tcPr>
          <w:p>
            <w:r>
              <w:rPr>
                <w:sz w:val="16"/>
              </w:rPr>
              <w:t>Pittsgrove Township School District</w:t>
            </w:r>
          </w:p>
        </w:tc>
        <w:tc>
          <w:tcPr>
            <w:tcW w:type="dxa" w:w="1234"/>
          </w:tcPr>
          <w:p>
            <w:r>
              <w:rPr>
                <w:sz w:val="16"/>
              </w:rPr>
              <w:t>Pittsgrove</w:t>
            </w:r>
          </w:p>
        </w:tc>
        <w:tc>
          <w:tcPr>
            <w:tcW w:type="dxa" w:w="1234"/>
          </w:tcPr>
          <w:p>
            <w:r>
              <w:rPr>
                <w:sz w:val="16"/>
              </w:rPr>
              <w:t>NJ</w:t>
            </w:r>
          </w:p>
        </w:tc>
        <w:tc>
          <w:tcPr>
            <w:tcW w:type="dxa" w:w="1234"/>
          </w:tcPr>
          <w:p>
            <w:r>
              <w:rPr>
                <w:sz w:val="16"/>
              </w:rPr>
              <w:t>Salem</w:t>
            </w:r>
          </w:p>
        </w:tc>
        <w:tc>
          <w:tcPr>
            <w:tcW w:type="dxa" w:w="1234"/>
          </w:tcPr>
          <w:p>
            <w:r>
              <w:rPr>
                <w:sz w:val="16"/>
              </w:rPr>
              <w:t>7</w:t>
            </w:r>
          </w:p>
        </w:tc>
        <w:tc>
          <w:tcPr>
            <w:tcW w:type="dxa" w:w="1234"/>
          </w:tcPr>
          <w:p>
            <w:r>
              <w:rPr>
                <w:sz w:val="16"/>
              </w:rPr>
              <w:t>163</w:t>
            </w:r>
          </w:p>
        </w:tc>
        <w:tc>
          <w:tcPr>
            <w:tcW w:type="dxa" w:w="1234"/>
          </w:tcPr>
          <w:p>
            <w:r>
              <w:rPr>
                <w:sz w:val="16"/>
              </w:rPr>
              <w:t>Yes</w:t>
            </w:r>
          </w:p>
        </w:tc>
      </w:tr>
      <w:tr>
        <w:tc>
          <w:tcPr>
            <w:tcW w:type="dxa" w:w="1234"/>
            <w:shd w:fill="f0f0f8" w:val="clear"/>
          </w:tcPr>
          <w:p>
            <w:r>
              <w:rPr>
                <w:sz w:val="16"/>
              </w:rPr>
              <w:t>Pompton Lakes School District</w:t>
            </w:r>
          </w:p>
        </w:tc>
        <w:tc>
          <w:tcPr>
            <w:tcW w:type="dxa" w:w="1234"/>
            <w:shd w:fill="f0f0f8" w:val="clear"/>
          </w:tcPr>
          <w:p>
            <w:r>
              <w:rPr>
                <w:sz w:val="16"/>
              </w:rPr>
              <w:t>Pompton Lakes</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8</w:t>
            </w:r>
          </w:p>
        </w:tc>
        <w:tc>
          <w:tcPr>
            <w:tcW w:type="dxa" w:w="1234"/>
            <w:shd w:fill="f0f0f8" w:val="clear"/>
          </w:tcPr>
          <w:p>
            <w:r>
              <w:rPr>
                <w:sz w:val="16"/>
              </w:rPr>
              <w:t>80</w:t>
            </w:r>
          </w:p>
        </w:tc>
        <w:tc>
          <w:tcPr>
            <w:tcW w:type="dxa" w:w="1234"/>
            <w:shd w:fill="f0f0f8" w:val="clear"/>
          </w:tcPr>
          <w:p>
            <w:r>
              <w:rPr>
                <w:sz w:val="16"/>
              </w:rPr>
              <w:t>Yes</w:t>
            </w:r>
          </w:p>
        </w:tc>
      </w:tr>
      <w:tr>
        <w:tc>
          <w:tcPr>
            <w:tcW w:type="dxa" w:w="1234"/>
          </w:tcPr>
          <w:p>
            <w:r>
              <w:rPr>
                <w:sz w:val="16"/>
              </w:rPr>
              <w:t>Prospect Park Elementary School</w:t>
            </w:r>
          </w:p>
        </w:tc>
        <w:tc>
          <w:tcPr>
            <w:tcW w:type="dxa" w:w="1234"/>
          </w:tcPr>
          <w:p>
            <w:r>
              <w:rPr>
                <w:sz w:val="16"/>
              </w:rPr>
              <w:t>Prospect Park</w:t>
            </w:r>
          </w:p>
        </w:tc>
        <w:tc>
          <w:tcPr>
            <w:tcW w:type="dxa" w:w="1234"/>
          </w:tcPr>
          <w:p>
            <w:r>
              <w:rPr>
                <w:sz w:val="16"/>
              </w:rPr>
              <w:t>NJ</w:t>
            </w:r>
          </w:p>
        </w:tc>
        <w:tc>
          <w:tcPr>
            <w:tcW w:type="dxa" w:w="1234"/>
          </w:tcPr>
          <w:p>
            <w:r>
              <w:rPr>
                <w:sz w:val="16"/>
              </w:rPr>
              <w:t>Passaic</w:t>
            </w:r>
          </w:p>
        </w:tc>
        <w:tc>
          <w:tcPr>
            <w:tcW w:type="dxa" w:w="1234"/>
          </w:tcPr>
          <w:p>
            <w:r>
              <w:rPr>
                <w:sz w:val="16"/>
              </w:rPr>
              <w:t>2</w:t>
            </w:r>
          </w:p>
        </w:tc>
        <w:tc>
          <w:tcPr>
            <w:tcW w:type="dxa" w:w="1234"/>
          </w:tcPr>
          <w:p>
            <w:r>
              <w:rPr>
                <w:sz w:val="16"/>
              </w:rPr>
              <w:t>27</w:t>
            </w:r>
          </w:p>
        </w:tc>
        <w:tc>
          <w:tcPr>
            <w:tcW w:type="dxa" w:w="1234"/>
          </w:tcPr>
          <w:p>
            <w:r>
              <w:rPr>
                <w:sz w:val="16"/>
              </w:rPr>
              <w:t>No</w:t>
            </w:r>
          </w:p>
        </w:tc>
      </w:tr>
      <w:tr>
        <w:tc>
          <w:tcPr>
            <w:tcW w:type="dxa" w:w="1234"/>
            <w:shd w:fill="f0f0f8" w:val="clear"/>
          </w:tcPr>
          <w:p>
            <w:r>
              <w:rPr>
                <w:sz w:val="16"/>
              </w:rPr>
              <w:t>Ridgefield Public Schools</w:t>
            </w:r>
          </w:p>
        </w:tc>
        <w:tc>
          <w:tcPr>
            <w:tcW w:type="dxa" w:w="1234"/>
            <w:shd w:fill="f0f0f8" w:val="clear"/>
          </w:tcPr>
          <w:p>
            <w:r>
              <w:rPr>
                <w:sz w:val="16"/>
              </w:rPr>
              <w:t>Ridgefield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6</w:t>
            </w:r>
          </w:p>
        </w:tc>
        <w:tc>
          <w:tcPr>
            <w:tcW w:type="dxa" w:w="1234"/>
            <w:shd w:fill="f0f0f8" w:val="clear"/>
          </w:tcPr>
          <w:p>
            <w:r>
              <w:rPr>
                <w:sz w:val="16"/>
              </w:rPr>
              <w:t>100</w:t>
            </w:r>
          </w:p>
        </w:tc>
        <w:tc>
          <w:tcPr>
            <w:tcW w:type="dxa" w:w="1234"/>
            <w:shd w:fill="f0f0f8" w:val="clear"/>
          </w:tcPr>
          <w:p>
            <w:r>
              <w:rPr>
                <w:sz w:val="16"/>
              </w:rPr>
              <w:t>Yes</w:t>
            </w:r>
          </w:p>
        </w:tc>
      </w:tr>
      <w:tr>
        <w:tc>
          <w:tcPr>
            <w:tcW w:type="dxa" w:w="1234"/>
          </w:tcPr>
          <w:p>
            <w:r>
              <w:rPr>
                <w:sz w:val="16"/>
              </w:rPr>
              <w:t>Ridgewood Public Schools</w:t>
            </w:r>
          </w:p>
        </w:tc>
        <w:tc>
          <w:tcPr>
            <w:tcW w:type="dxa" w:w="1234"/>
          </w:tcPr>
          <w:p>
            <w:r>
              <w:rPr>
                <w:sz w:val="16"/>
              </w:rPr>
              <w:t>Ridgewood</w:t>
            </w:r>
          </w:p>
        </w:tc>
        <w:tc>
          <w:tcPr>
            <w:tcW w:type="dxa" w:w="1234"/>
          </w:tcPr>
          <w:p>
            <w:r>
              <w:rPr>
                <w:sz w:val="16"/>
              </w:rPr>
              <w:t>NJ</w:t>
            </w:r>
          </w:p>
        </w:tc>
        <w:tc>
          <w:tcPr>
            <w:tcW w:type="dxa" w:w="1234"/>
          </w:tcPr>
          <w:p>
            <w:r>
              <w:rPr>
                <w:sz w:val="16"/>
              </w:rPr>
              <w:t>Bergen</w:t>
            </w:r>
          </w:p>
        </w:tc>
        <w:tc>
          <w:tcPr>
            <w:tcW w:type="dxa" w:w="1234"/>
          </w:tcPr>
          <w:p>
            <w:r>
              <w:rPr>
                <w:sz w:val="16"/>
              </w:rPr>
              <w:t>11</w:t>
            </w:r>
          </w:p>
        </w:tc>
        <w:tc>
          <w:tcPr>
            <w:tcW w:type="dxa" w:w="1234"/>
          </w:tcPr>
          <w:p>
            <w:r>
              <w:rPr>
                <w:sz w:val="16"/>
              </w:rPr>
              <w:t>85</w:t>
            </w:r>
          </w:p>
        </w:tc>
        <w:tc>
          <w:tcPr>
            <w:tcW w:type="dxa" w:w="1234"/>
          </w:tcPr>
          <w:p>
            <w:r>
              <w:rPr>
                <w:sz w:val="16"/>
              </w:rPr>
              <w:t>Yes</w:t>
            </w:r>
          </w:p>
        </w:tc>
      </w:tr>
      <w:tr>
        <w:tc>
          <w:tcPr>
            <w:tcW w:type="dxa" w:w="1234"/>
            <w:shd w:fill="f0f0f8" w:val="clear"/>
          </w:tcPr>
          <w:p>
            <w:r>
              <w:rPr>
                <w:sz w:val="16"/>
              </w:rPr>
              <w:t>River Dell Regional School District</w:t>
            </w:r>
          </w:p>
        </w:tc>
        <w:tc>
          <w:tcPr>
            <w:tcW w:type="dxa" w:w="1234"/>
            <w:shd w:fill="f0f0f8" w:val="clear"/>
          </w:tcPr>
          <w:p>
            <w:r>
              <w:rPr>
                <w:sz w:val="16"/>
              </w:rPr>
              <w:t>River Edge</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3</w:t>
            </w:r>
          </w:p>
        </w:tc>
        <w:tc>
          <w:tcPr>
            <w:tcW w:type="dxa" w:w="1234"/>
            <w:shd w:fill="f0f0f8" w:val="clear"/>
          </w:tcPr>
          <w:p>
            <w:r>
              <w:rPr>
                <w:sz w:val="16"/>
              </w:rPr>
              <w:t>107</w:t>
            </w:r>
          </w:p>
        </w:tc>
        <w:tc>
          <w:tcPr>
            <w:tcW w:type="dxa" w:w="1234"/>
            <w:shd w:fill="f0f0f8" w:val="clear"/>
          </w:tcPr>
          <w:p>
            <w:r>
              <w:rPr>
                <w:sz w:val="16"/>
              </w:rPr>
              <w:t>Yes</w:t>
            </w:r>
          </w:p>
        </w:tc>
      </w:tr>
      <w:tr>
        <w:tc>
          <w:tcPr>
            <w:tcW w:type="dxa" w:w="1234"/>
          </w:tcPr>
          <w:p>
            <w:r>
              <w:rPr>
                <w:sz w:val="16"/>
              </w:rPr>
              <w:t>Riverdale Public School</w:t>
            </w:r>
          </w:p>
        </w:tc>
        <w:tc>
          <w:tcPr>
            <w:tcW w:type="dxa" w:w="1234"/>
          </w:tcPr>
          <w:p>
            <w:r>
              <w:rPr>
                <w:sz w:val="16"/>
              </w:rPr>
              <w:t>Riverdale</w:t>
            </w:r>
          </w:p>
        </w:tc>
        <w:tc>
          <w:tcPr>
            <w:tcW w:type="dxa" w:w="1234"/>
          </w:tcPr>
          <w:p>
            <w:r>
              <w:rPr>
                <w:sz w:val="16"/>
              </w:rPr>
              <w:t>NJ</w:t>
            </w:r>
          </w:p>
        </w:tc>
        <w:tc>
          <w:tcPr>
            <w:tcW w:type="dxa" w:w="1234"/>
          </w:tcPr>
          <w:p>
            <w:r>
              <w:rPr>
                <w:sz w:val="16"/>
              </w:rPr>
              <w:t>Morris</w:t>
            </w:r>
          </w:p>
        </w:tc>
        <w:tc>
          <w:tcPr>
            <w:tcW w:type="dxa" w:w="1234"/>
          </w:tcPr>
          <w:p>
            <w:r>
              <w:rPr>
                <w:sz w:val="16"/>
              </w:rPr>
              <w:t>2</w:t>
            </w:r>
          </w:p>
        </w:tc>
        <w:tc>
          <w:tcPr>
            <w:tcW w:type="dxa" w:w="1234"/>
          </w:tcPr>
          <w:p>
            <w:r>
              <w:rPr>
                <w:sz w:val="16"/>
              </w:rPr>
              <w:t>96</w:t>
            </w:r>
          </w:p>
        </w:tc>
        <w:tc>
          <w:tcPr>
            <w:tcW w:type="dxa" w:w="1234"/>
          </w:tcPr>
          <w:p>
            <w:r>
              <w:rPr>
                <w:sz w:val="16"/>
              </w:rPr>
              <w:t>Yes</w:t>
            </w:r>
          </w:p>
        </w:tc>
      </w:tr>
      <w:tr>
        <w:tc>
          <w:tcPr>
            <w:tcW w:type="dxa" w:w="1234"/>
            <w:shd w:fill="f0f0f8" w:val="clear"/>
          </w:tcPr>
          <w:p>
            <w:r>
              <w:rPr>
                <w:sz w:val="16"/>
              </w:rPr>
              <w:t>Riverside Township Public School District</w:t>
            </w:r>
          </w:p>
        </w:tc>
        <w:tc>
          <w:tcPr>
            <w:tcW w:type="dxa" w:w="1234"/>
            <w:shd w:fill="f0f0f8" w:val="clear"/>
          </w:tcPr>
          <w:p>
            <w:r>
              <w:rPr>
                <w:sz w:val="16"/>
              </w:rPr>
              <w:t>Riverside</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5</w:t>
            </w:r>
          </w:p>
        </w:tc>
        <w:tc>
          <w:tcPr>
            <w:tcW w:type="dxa" w:w="1234"/>
            <w:shd w:fill="f0f0f8" w:val="clear"/>
          </w:tcPr>
          <w:p>
            <w:r>
              <w:rPr>
                <w:sz w:val="16"/>
              </w:rPr>
              <w:t>126</w:t>
            </w:r>
          </w:p>
        </w:tc>
        <w:tc>
          <w:tcPr>
            <w:tcW w:type="dxa" w:w="1234"/>
            <w:shd w:fill="f0f0f8" w:val="clear"/>
          </w:tcPr>
          <w:p>
            <w:r>
              <w:rPr>
                <w:sz w:val="16"/>
              </w:rPr>
              <w:t>Yes</w:t>
            </w:r>
          </w:p>
        </w:tc>
      </w:tr>
      <w:tr>
        <w:tc>
          <w:tcPr>
            <w:tcW w:type="dxa" w:w="1234"/>
          </w:tcPr>
          <w:p>
            <w:r>
              <w:rPr>
                <w:sz w:val="16"/>
              </w:rPr>
              <w:t>Roseville Community Charter School</w:t>
            </w:r>
          </w:p>
        </w:tc>
        <w:tc>
          <w:tcPr>
            <w:tcW w:type="dxa" w:w="1234"/>
          </w:tcPr>
          <w:p>
            <w:r>
              <w:rPr>
                <w:sz w:val="16"/>
              </w:rPr>
              <w:t>Newark</w:t>
            </w:r>
          </w:p>
        </w:tc>
        <w:tc>
          <w:tcPr>
            <w:tcW w:type="dxa" w:w="1234"/>
          </w:tcPr>
          <w:p>
            <w:r>
              <w:rPr>
                <w:sz w:val="16"/>
              </w:rPr>
              <w:t>NJ</w:t>
            </w:r>
          </w:p>
        </w:tc>
        <w:tc>
          <w:tcPr>
            <w:tcW w:type="dxa" w:w="1234"/>
          </w:tcPr>
          <w:p>
            <w:r>
              <w:rPr>
                <w:sz w:val="16"/>
              </w:rPr>
              <w:t>Essex</w:t>
            </w:r>
          </w:p>
        </w:tc>
        <w:tc>
          <w:tcPr>
            <w:tcW w:type="dxa" w:w="1234"/>
          </w:tcPr>
          <w:p>
            <w:r>
              <w:rPr>
                <w:sz w:val="16"/>
              </w:rPr>
              <w:t>1</w:t>
            </w:r>
          </w:p>
        </w:tc>
        <w:tc>
          <w:tcPr>
            <w:tcW w:type="dxa" w:w="1234"/>
          </w:tcPr>
          <w:p>
            <w:r>
              <w:rPr>
                <w:sz w:val="16"/>
              </w:rPr>
              <w:t>1</w:t>
            </w:r>
          </w:p>
        </w:tc>
        <w:tc>
          <w:tcPr>
            <w:tcW w:type="dxa" w:w="1234"/>
          </w:tcPr>
          <w:p>
            <w:r>
              <w:rPr>
                <w:sz w:val="16"/>
              </w:rPr>
              <w:t>No</w:t>
            </w:r>
          </w:p>
        </w:tc>
      </w:tr>
      <w:tr>
        <w:tc>
          <w:tcPr>
            <w:tcW w:type="dxa" w:w="1234"/>
            <w:shd w:fill="f0f0f8" w:val="clear"/>
          </w:tcPr>
          <w:p>
            <w:r>
              <w:rPr>
                <w:sz w:val="16"/>
              </w:rPr>
              <w:t>Rutherford Public Schools</w:t>
            </w:r>
          </w:p>
        </w:tc>
        <w:tc>
          <w:tcPr>
            <w:tcW w:type="dxa" w:w="1234"/>
            <w:shd w:fill="f0f0f8" w:val="clear"/>
          </w:tcPr>
          <w:p>
            <w:r>
              <w:rPr>
                <w:sz w:val="16"/>
              </w:rPr>
              <w:t>Rutherford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13</w:t>
            </w:r>
          </w:p>
        </w:tc>
        <w:tc>
          <w:tcPr>
            <w:tcW w:type="dxa" w:w="1234"/>
            <w:shd w:fill="f0f0f8" w:val="clear"/>
          </w:tcPr>
          <w:p>
            <w:r>
              <w:rPr>
                <w:sz w:val="16"/>
              </w:rPr>
              <w:t>131</w:t>
            </w:r>
          </w:p>
        </w:tc>
        <w:tc>
          <w:tcPr>
            <w:tcW w:type="dxa" w:w="1234"/>
            <w:shd w:fill="f0f0f8" w:val="clear"/>
          </w:tcPr>
          <w:p>
            <w:r>
              <w:rPr>
                <w:sz w:val="16"/>
              </w:rPr>
              <w:t>Yes</w:t>
            </w:r>
          </w:p>
        </w:tc>
      </w:tr>
      <w:tr>
        <w:tc>
          <w:tcPr>
            <w:tcW w:type="dxa" w:w="1234"/>
          </w:tcPr>
          <w:p>
            <w:r>
              <w:rPr>
                <w:sz w:val="16"/>
              </w:rPr>
              <w:t>Somerdale Public School District</w:t>
            </w:r>
          </w:p>
        </w:tc>
        <w:tc>
          <w:tcPr>
            <w:tcW w:type="dxa" w:w="1234"/>
          </w:tcPr>
          <w:p>
            <w:r>
              <w:rPr>
                <w:sz w:val="16"/>
              </w:rPr>
              <w:t>Somerdale</w:t>
            </w:r>
          </w:p>
        </w:tc>
        <w:tc>
          <w:tcPr>
            <w:tcW w:type="dxa" w:w="1234"/>
          </w:tcPr>
          <w:p>
            <w:r>
              <w:rPr>
                <w:sz w:val="16"/>
              </w:rPr>
              <w:t>NJ</w:t>
            </w:r>
          </w:p>
        </w:tc>
        <w:tc>
          <w:tcPr>
            <w:tcW w:type="dxa" w:w="1234"/>
          </w:tcPr>
          <w:p>
            <w:r>
              <w:rPr>
                <w:sz w:val="16"/>
              </w:rPr>
              <w:t>Camden</w:t>
            </w:r>
          </w:p>
        </w:tc>
        <w:tc>
          <w:tcPr>
            <w:tcW w:type="dxa" w:w="1234"/>
          </w:tcPr>
          <w:p>
            <w:r>
              <w:rPr>
                <w:sz w:val="16"/>
              </w:rPr>
              <w:t>2</w:t>
            </w:r>
          </w:p>
        </w:tc>
        <w:tc>
          <w:tcPr>
            <w:tcW w:type="dxa" w:w="1234"/>
          </w:tcPr>
          <w:p>
            <w:r>
              <w:rPr>
                <w:sz w:val="16"/>
              </w:rPr>
              <w:t>18</w:t>
            </w:r>
          </w:p>
        </w:tc>
        <w:tc>
          <w:tcPr>
            <w:tcW w:type="dxa" w:w="1234"/>
          </w:tcPr>
          <w:p>
            <w:r>
              <w:rPr>
                <w:sz w:val="16"/>
              </w:rPr>
              <w:t>Yes</w:t>
            </w:r>
          </w:p>
        </w:tc>
      </w:tr>
      <w:tr>
        <w:tc>
          <w:tcPr>
            <w:tcW w:type="dxa" w:w="1234"/>
            <w:shd w:fill="f0f0f8" w:val="clear"/>
          </w:tcPr>
          <w:p>
            <w:r>
              <w:rPr>
                <w:sz w:val="16"/>
              </w:rPr>
              <w:t>South Bergen Jointure Commission</w:t>
            </w:r>
          </w:p>
        </w:tc>
        <w:tc>
          <w:tcPr>
            <w:tcW w:type="dxa" w:w="1234"/>
            <w:shd w:fill="f0f0f8" w:val="clear"/>
          </w:tcPr>
          <w:p>
            <w:r>
              <w:rPr>
                <w:sz w:val="16"/>
              </w:rPr>
              <w:t>Teterboro</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15</w:t>
            </w:r>
          </w:p>
        </w:tc>
        <w:tc>
          <w:tcPr>
            <w:tcW w:type="dxa" w:w="1234"/>
            <w:shd w:fill="f0f0f8" w:val="clear"/>
          </w:tcPr>
          <w:p>
            <w:r>
              <w:rPr>
                <w:sz w:val="16"/>
              </w:rPr>
              <w:t>52</w:t>
            </w:r>
          </w:p>
        </w:tc>
        <w:tc>
          <w:tcPr>
            <w:tcW w:type="dxa" w:w="1234"/>
            <w:shd w:fill="f0f0f8" w:val="clear"/>
          </w:tcPr>
          <w:p>
            <w:r>
              <w:rPr>
                <w:sz w:val="16"/>
              </w:rPr>
              <w:t>Yes</w:t>
            </w:r>
          </w:p>
        </w:tc>
      </w:tr>
      <w:tr>
        <w:tc>
          <w:tcPr>
            <w:tcW w:type="dxa" w:w="1234"/>
          </w:tcPr>
          <w:p>
            <w:r>
              <w:rPr>
                <w:sz w:val="16"/>
              </w:rPr>
              <w:t>Springfield Public Schools</w:t>
            </w:r>
          </w:p>
        </w:tc>
        <w:tc>
          <w:tcPr>
            <w:tcW w:type="dxa" w:w="1234"/>
          </w:tcPr>
          <w:p>
            <w:r>
              <w:rPr>
                <w:sz w:val="16"/>
              </w:rPr>
              <w:t>Springfield</w:t>
            </w:r>
          </w:p>
        </w:tc>
        <w:tc>
          <w:tcPr>
            <w:tcW w:type="dxa" w:w="1234"/>
          </w:tcPr>
          <w:p>
            <w:r>
              <w:rPr>
                <w:sz w:val="16"/>
              </w:rPr>
              <w:t>NJ</w:t>
            </w:r>
          </w:p>
        </w:tc>
        <w:tc>
          <w:tcPr>
            <w:tcW w:type="dxa" w:w="1234"/>
          </w:tcPr>
          <w:p>
            <w:r>
              <w:rPr>
                <w:sz w:val="16"/>
              </w:rPr>
              <w:t>Union</w:t>
            </w:r>
          </w:p>
        </w:tc>
        <w:tc>
          <w:tcPr>
            <w:tcW w:type="dxa" w:w="1234"/>
          </w:tcPr>
          <w:p>
            <w:r>
              <w:rPr>
                <w:sz w:val="16"/>
              </w:rPr>
              <w:t>7</w:t>
            </w:r>
          </w:p>
        </w:tc>
        <w:tc>
          <w:tcPr>
            <w:tcW w:type="dxa" w:w="1234"/>
          </w:tcPr>
          <w:p>
            <w:r>
              <w:rPr>
                <w:sz w:val="16"/>
              </w:rPr>
              <w:t>90</w:t>
            </w:r>
          </w:p>
        </w:tc>
        <w:tc>
          <w:tcPr>
            <w:tcW w:type="dxa" w:w="1234"/>
          </w:tcPr>
          <w:p>
            <w:r>
              <w:rPr>
                <w:sz w:val="16"/>
              </w:rPr>
              <w:t>Yes</w:t>
            </w:r>
          </w:p>
        </w:tc>
      </w:tr>
      <w:tr>
        <w:tc>
          <w:tcPr>
            <w:tcW w:type="dxa" w:w="1234"/>
            <w:shd w:fill="f0f0f8" w:val="clear"/>
          </w:tcPr>
          <w:p>
            <w:r>
              <w:rPr>
                <w:sz w:val="16"/>
              </w:rPr>
              <w:t xml:space="preserve">Sterling High School </w:t>
            </w:r>
          </w:p>
        </w:tc>
        <w:tc>
          <w:tcPr>
            <w:tcW w:type="dxa" w:w="1234"/>
            <w:shd w:fill="f0f0f8" w:val="clear"/>
          </w:tcPr>
          <w:p>
            <w:r>
              <w:rPr>
                <w:sz w:val="16"/>
              </w:rPr>
              <w:t>Somerdale</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2</w:t>
            </w:r>
          </w:p>
        </w:tc>
        <w:tc>
          <w:tcPr>
            <w:tcW w:type="dxa" w:w="1234"/>
            <w:shd w:fill="f0f0f8" w:val="clear"/>
          </w:tcPr>
          <w:p>
            <w:r>
              <w:rPr>
                <w:sz w:val="16"/>
              </w:rPr>
              <w:t>41</w:t>
            </w:r>
          </w:p>
        </w:tc>
        <w:tc>
          <w:tcPr>
            <w:tcW w:type="dxa" w:w="1234"/>
            <w:shd w:fill="f0f0f8" w:val="clear"/>
          </w:tcPr>
          <w:p>
            <w:r>
              <w:rPr>
                <w:sz w:val="16"/>
              </w:rPr>
              <w:t>Yes</w:t>
            </w:r>
          </w:p>
        </w:tc>
      </w:tr>
      <w:tr>
        <w:tc>
          <w:tcPr>
            <w:tcW w:type="dxa" w:w="1234"/>
          </w:tcPr>
          <w:p>
            <w:r>
              <w:rPr>
                <w:sz w:val="16"/>
              </w:rPr>
              <w:t>Stone Harbor School District</w:t>
            </w:r>
          </w:p>
        </w:tc>
        <w:tc>
          <w:tcPr>
            <w:tcW w:type="dxa" w:w="1234"/>
          </w:tcPr>
          <w:p>
            <w:r>
              <w:rPr>
                <w:sz w:val="16"/>
              </w:rPr>
              <w:t>Stone Harbor</w:t>
            </w:r>
          </w:p>
        </w:tc>
        <w:tc>
          <w:tcPr>
            <w:tcW w:type="dxa" w:w="1234"/>
          </w:tcPr>
          <w:p>
            <w:r>
              <w:rPr>
                <w:sz w:val="16"/>
              </w:rPr>
              <w:t>NJ</w:t>
            </w:r>
          </w:p>
        </w:tc>
        <w:tc>
          <w:tcPr>
            <w:tcW w:type="dxa" w:w="1234"/>
          </w:tcPr>
          <w:p>
            <w:r>
              <w:rPr>
                <w:sz w:val="16"/>
              </w:rPr>
              <w:t>Cape May</w:t>
            </w:r>
          </w:p>
        </w:tc>
        <w:tc>
          <w:tcPr>
            <w:tcW w:type="dxa" w:w="1234"/>
          </w:tcPr>
          <w:p>
            <w:r>
              <w:rPr>
                <w:sz w:val="16"/>
              </w:rPr>
              <w:t>1</w:t>
            </w:r>
          </w:p>
        </w:tc>
        <w:tc>
          <w:tcPr>
            <w:tcW w:type="dxa" w:w="1234"/>
          </w:tcPr>
          <w:p>
            <w:r>
              <w:rPr>
                <w:sz w:val="16"/>
              </w:rPr>
              <w:t>13</w:t>
            </w:r>
          </w:p>
        </w:tc>
        <w:tc>
          <w:tcPr>
            <w:tcW w:type="dxa" w:w="1234"/>
          </w:tcPr>
          <w:p>
            <w:r>
              <w:rPr>
                <w:sz w:val="16"/>
              </w:rPr>
              <w:t>Yes</w:t>
            </w:r>
          </w:p>
        </w:tc>
      </w:tr>
      <w:tr>
        <w:tc>
          <w:tcPr>
            <w:tcW w:type="dxa" w:w="1234"/>
            <w:shd w:fill="f0f0f8" w:val="clear"/>
          </w:tcPr>
          <w:p>
            <w:r>
              <w:rPr>
                <w:sz w:val="16"/>
              </w:rPr>
              <w:t>Teaneck Public Schools</w:t>
            </w:r>
          </w:p>
        </w:tc>
        <w:tc>
          <w:tcPr>
            <w:tcW w:type="dxa" w:w="1234"/>
            <w:shd w:fill="f0f0f8" w:val="clear"/>
          </w:tcPr>
          <w:p>
            <w:r>
              <w:rPr>
                <w:sz w:val="16"/>
              </w:rPr>
              <w:t>Teaneck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14</w:t>
            </w:r>
          </w:p>
        </w:tc>
        <w:tc>
          <w:tcPr>
            <w:tcW w:type="dxa" w:w="1234"/>
            <w:shd w:fill="f0f0f8" w:val="clear"/>
          </w:tcPr>
          <w:p>
            <w:r>
              <w:rPr>
                <w:sz w:val="16"/>
              </w:rPr>
              <w:t>192</w:t>
            </w:r>
          </w:p>
        </w:tc>
        <w:tc>
          <w:tcPr>
            <w:tcW w:type="dxa" w:w="1234"/>
            <w:shd w:fill="f0f0f8" w:val="clear"/>
          </w:tcPr>
          <w:p>
            <w:r>
              <w:rPr>
                <w:sz w:val="16"/>
              </w:rPr>
              <w:t>No</w:t>
            </w:r>
          </w:p>
        </w:tc>
      </w:tr>
      <w:tr>
        <w:tc>
          <w:tcPr>
            <w:tcW w:type="dxa" w:w="1234"/>
          </w:tcPr>
          <w:p>
            <w:r>
              <w:rPr>
                <w:sz w:val="16"/>
              </w:rPr>
              <w:t>Tinton Falls School District</w:t>
            </w:r>
          </w:p>
        </w:tc>
        <w:tc>
          <w:tcPr>
            <w:tcW w:type="dxa" w:w="1234"/>
          </w:tcPr>
          <w:p>
            <w:r>
              <w:rPr>
                <w:sz w:val="16"/>
              </w:rPr>
              <w:t>Tinton Falls</w:t>
            </w:r>
          </w:p>
        </w:tc>
        <w:tc>
          <w:tcPr>
            <w:tcW w:type="dxa" w:w="1234"/>
          </w:tcPr>
          <w:p>
            <w:r>
              <w:rPr>
                <w:sz w:val="16"/>
              </w:rPr>
              <w:t>NJ</w:t>
            </w:r>
          </w:p>
        </w:tc>
        <w:tc>
          <w:tcPr>
            <w:tcW w:type="dxa" w:w="1234"/>
          </w:tcPr>
          <w:p>
            <w:r>
              <w:rPr>
                <w:sz w:val="16"/>
              </w:rPr>
              <w:t>Monmouth</w:t>
            </w:r>
          </w:p>
        </w:tc>
        <w:tc>
          <w:tcPr>
            <w:tcW w:type="dxa" w:w="1234"/>
          </w:tcPr>
          <w:p>
            <w:r>
              <w:rPr>
                <w:sz w:val="16"/>
              </w:rPr>
              <w:t>4</w:t>
            </w:r>
          </w:p>
        </w:tc>
        <w:tc>
          <w:tcPr>
            <w:tcW w:type="dxa" w:w="1234"/>
          </w:tcPr>
          <w:p>
            <w:r>
              <w:rPr>
                <w:sz w:val="16"/>
              </w:rPr>
              <w:t>97</w:t>
            </w:r>
          </w:p>
        </w:tc>
        <w:tc>
          <w:tcPr>
            <w:tcW w:type="dxa" w:w="1234"/>
          </w:tcPr>
          <w:p>
            <w:r>
              <w:rPr>
                <w:sz w:val="16"/>
              </w:rPr>
              <w:t>Yes</w:t>
            </w:r>
          </w:p>
        </w:tc>
      </w:tr>
      <w:tr>
        <w:tc>
          <w:tcPr>
            <w:tcW w:type="dxa" w:w="1234"/>
            <w:shd w:fill="f0f0f8" w:val="clear"/>
          </w:tcPr>
          <w:p>
            <w:r>
              <w:rPr>
                <w:sz w:val="16"/>
              </w:rPr>
              <w:t>Union County Vocational-Technical Schools</w:t>
            </w:r>
          </w:p>
        </w:tc>
        <w:tc>
          <w:tcPr>
            <w:tcW w:type="dxa" w:w="1234"/>
            <w:shd w:fill="f0f0f8" w:val="clear"/>
          </w:tcPr>
          <w:p>
            <w:r>
              <w:rPr>
                <w:sz w:val="16"/>
              </w:rPr>
              <w:t>Scotch Plains</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13</w:t>
            </w:r>
          </w:p>
        </w:tc>
        <w:tc>
          <w:tcPr>
            <w:tcW w:type="dxa" w:w="1234"/>
            <w:shd w:fill="f0f0f8" w:val="clear"/>
          </w:tcPr>
          <w:p>
            <w:r>
              <w:rPr>
                <w:sz w:val="16"/>
              </w:rPr>
              <w:t>36</w:t>
            </w:r>
          </w:p>
        </w:tc>
        <w:tc>
          <w:tcPr>
            <w:tcW w:type="dxa" w:w="1234"/>
            <w:shd w:fill="f0f0f8" w:val="clear"/>
          </w:tcPr>
          <w:p>
            <w:r>
              <w:rPr>
                <w:sz w:val="16"/>
              </w:rPr>
              <w:t>Yes</w:t>
            </w:r>
          </w:p>
        </w:tc>
      </w:tr>
      <w:tr>
        <w:tc>
          <w:tcPr>
            <w:tcW w:type="dxa" w:w="1234"/>
          </w:tcPr>
          <w:p>
            <w:r>
              <w:rPr>
                <w:sz w:val="16"/>
              </w:rPr>
              <w:t>Upper Saddle River School District</w:t>
            </w:r>
          </w:p>
        </w:tc>
        <w:tc>
          <w:tcPr>
            <w:tcW w:type="dxa" w:w="1234"/>
          </w:tcPr>
          <w:p>
            <w:r>
              <w:rPr>
                <w:sz w:val="16"/>
              </w:rPr>
              <w:t>Upper Saddle River</w:t>
            </w:r>
          </w:p>
        </w:tc>
        <w:tc>
          <w:tcPr>
            <w:tcW w:type="dxa" w:w="1234"/>
          </w:tcPr>
          <w:p>
            <w:r>
              <w:rPr>
                <w:sz w:val="16"/>
              </w:rPr>
              <w:t>NJ</w:t>
            </w:r>
          </w:p>
        </w:tc>
        <w:tc>
          <w:tcPr>
            <w:tcW w:type="dxa" w:w="1234"/>
          </w:tcPr>
          <w:p>
            <w:r>
              <w:rPr>
                <w:sz w:val="16"/>
              </w:rPr>
              <w:t>Bergen</w:t>
            </w:r>
          </w:p>
        </w:tc>
        <w:tc>
          <w:tcPr>
            <w:tcW w:type="dxa" w:w="1234"/>
          </w:tcPr>
          <w:p>
            <w:r>
              <w:rPr>
                <w:sz w:val="16"/>
              </w:rPr>
              <w:t>4</w:t>
            </w:r>
          </w:p>
        </w:tc>
        <w:tc>
          <w:tcPr>
            <w:tcW w:type="dxa" w:w="1234"/>
          </w:tcPr>
          <w:p>
            <w:r>
              <w:rPr>
                <w:sz w:val="16"/>
              </w:rPr>
              <w:t>74</w:t>
            </w:r>
          </w:p>
        </w:tc>
        <w:tc>
          <w:tcPr>
            <w:tcW w:type="dxa" w:w="1234"/>
          </w:tcPr>
          <w:p>
            <w:r>
              <w:rPr>
                <w:sz w:val="16"/>
              </w:rPr>
              <w:t>Yes</w:t>
            </w:r>
          </w:p>
        </w:tc>
      </w:tr>
      <w:tr>
        <w:tc>
          <w:tcPr>
            <w:tcW w:type="dxa" w:w="1234"/>
            <w:shd w:fill="f0f0f8" w:val="clear"/>
          </w:tcPr>
          <w:p>
            <w:r>
              <w:rPr>
                <w:sz w:val="16"/>
              </w:rPr>
              <w:t xml:space="preserve">Warren County Technical School </w:t>
            </w:r>
          </w:p>
        </w:tc>
        <w:tc>
          <w:tcPr>
            <w:tcW w:type="dxa" w:w="1234"/>
            <w:shd w:fill="f0f0f8" w:val="clear"/>
          </w:tcPr>
          <w:p>
            <w:r>
              <w:rPr>
                <w:sz w:val="16"/>
              </w:rPr>
              <w:t>Washington</w:t>
            </w:r>
          </w:p>
        </w:tc>
        <w:tc>
          <w:tcPr>
            <w:tcW w:type="dxa" w:w="1234"/>
            <w:shd w:fill="f0f0f8" w:val="clear"/>
          </w:tcPr>
          <w:p>
            <w:r>
              <w:rPr>
                <w:sz w:val="16"/>
              </w:rPr>
              <w:t>NJ</w:t>
            </w:r>
          </w:p>
        </w:tc>
        <w:tc>
          <w:tcPr>
            <w:tcW w:type="dxa" w:w="1234"/>
            <w:shd w:fill="f0f0f8" w:val="clear"/>
          </w:tcPr>
          <w:p>
            <w:r>
              <w:rPr>
                <w:sz w:val="16"/>
              </w:rPr>
              <w:t>Warren</w:t>
            </w:r>
          </w:p>
        </w:tc>
        <w:tc>
          <w:tcPr>
            <w:tcW w:type="dxa" w:w="1234"/>
            <w:shd w:fill="f0f0f8" w:val="clear"/>
          </w:tcPr>
          <w:p>
            <w:r>
              <w:rPr>
                <w:sz w:val="16"/>
              </w:rPr>
              <w:t>1</w:t>
            </w:r>
          </w:p>
        </w:tc>
        <w:tc>
          <w:tcPr>
            <w:tcW w:type="dxa" w:w="1234"/>
            <w:shd w:fill="f0f0f8" w:val="clear"/>
          </w:tcPr>
          <w:p>
            <w:r>
              <w:rPr>
                <w:sz w:val="16"/>
              </w:rPr>
              <w:t>94</w:t>
            </w:r>
          </w:p>
        </w:tc>
        <w:tc>
          <w:tcPr>
            <w:tcW w:type="dxa" w:w="1234"/>
            <w:shd w:fill="f0f0f8" w:val="clear"/>
          </w:tcPr>
          <w:p>
            <w:r>
              <w:rPr>
                <w:sz w:val="16"/>
              </w:rPr>
              <w:t>Yes</w:t>
            </w:r>
          </w:p>
        </w:tc>
      </w:tr>
      <w:tr>
        <w:tc>
          <w:tcPr>
            <w:tcW w:type="dxa" w:w="1234"/>
          </w:tcPr>
          <w:p>
            <w:r>
              <w:rPr>
                <w:sz w:val="16"/>
              </w:rPr>
              <w:t>Warren Hills Regional School District</w:t>
            </w:r>
          </w:p>
        </w:tc>
        <w:tc>
          <w:tcPr>
            <w:tcW w:type="dxa" w:w="1234"/>
          </w:tcPr>
          <w:p>
            <w:r>
              <w:rPr>
                <w:sz w:val="16"/>
              </w:rPr>
              <w:t>Washington</w:t>
            </w:r>
          </w:p>
        </w:tc>
        <w:tc>
          <w:tcPr>
            <w:tcW w:type="dxa" w:w="1234"/>
          </w:tcPr>
          <w:p>
            <w:r>
              <w:rPr>
                <w:sz w:val="16"/>
              </w:rPr>
              <w:t>NJ</w:t>
            </w:r>
          </w:p>
        </w:tc>
        <w:tc>
          <w:tcPr>
            <w:tcW w:type="dxa" w:w="1234"/>
          </w:tcPr>
          <w:p>
            <w:r>
              <w:rPr>
                <w:sz w:val="16"/>
              </w:rPr>
              <w:t>Warren</w:t>
            </w:r>
          </w:p>
        </w:tc>
        <w:tc>
          <w:tcPr>
            <w:tcW w:type="dxa" w:w="1234"/>
          </w:tcPr>
          <w:p>
            <w:r>
              <w:rPr>
                <w:sz w:val="16"/>
              </w:rPr>
              <w:t>3</w:t>
            </w:r>
          </w:p>
        </w:tc>
        <w:tc>
          <w:tcPr>
            <w:tcW w:type="dxa" w:w="1234"/>
          </w:tcPr>
          <w:p>
            <w:r>
              <w:rPr>
                <w:sz w:val="16"/>
              </w:rPr>
              <w:t>122</w:t>
            </w:r>
          </w:p>
        </w:tc>
        <w:tc>
          <w:tcPr>
            <w:tcW w:type="dxa" w:w="1234"/>
          </w:tcPr>
          <w:p>
            <w:r>
              <w:rPr>
                <w:sz w:val="16"/>
              </w:rPr>
              <w:t>Yes</w:t>
            </w:r>
          </w:p>
        </w:tc>
      </w:tr>
      <w:tr>
        <w:tc>
          <w:tcPr>
            <w:tcW w:type="dxa" w:w="1234"/>
            <w:shd w:fill="f0f0f8" w:val="clear"/>
          </w:tcPr>
          <w:p>
            <w:r>
              <w:rPr>
                <w:sz w:val="16"/>
              </w:rPr>
              <w:t>Waterford Township School District</w:t>
            </w:r>
          </w:p>
        </w:tc>
        <w:tc>
          <w:tcPr>
            <w:tcW w:type="dxa" w:w="1234"/>
            <w:shd w:fill="f0f0f8" w:val="clear"/>
          </w:tcPr>
          <w:p>
            <w:r>
              <w:rPr>
                <w:sz w:val="16"/>
              </w:rPr>
              <w:t>Waterford</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4</w:t>
            </w:r>
          </w:p>
        </w:tc>
        <w:tc>
          <w:tcPr>
            <w:tcW w:type="dxa" w:w="1234"/>
            <w:shd w:fill="f0f0f8" w:val="clear"/>
          </w:tcPr>
          <w:p>
            <w:r>
              <w:rPr>
                <w:sz w:val="16"/>
              </w:rPr>
              <w:t>146</w:t>
            </w:r>
          </w:p>
        </w:tc>
        <w:tc>
          <w:tcPr>
            <w:tcW w:type="dxa" w:w="1234"/>
            <w:shd w:fill="f0f0f8" w:val="clear"/>
          </w:tcPr>
          <w:p>
            <w:r>
              <w:rPr>
                <w:sz w:val="16"/>
              </w:rPr>
              <w:t>Yes</w:t>
            </w:r>
          </w:p>
        </w:tc>
      </w:tr>
      <w:tr>
        <w:tc>
          <w:tcPr>
            <w:tcW w:type="dxa" w:w="1234"/>
          </w:tcPr>
          <w:p>
            <w:r>
              <w:rPr>
                <w:sz w:val="16"/>
              </w:rPr>
              <w:t>Wayne Township Public School</w:t>
            </w:r>
          </w:p>
        </w:tc>
        <w:tc>
          <w:tcPr>
            <w:tcW w:type="dxa" w:w="1234"/>
          </w:tcPr>
          <w:p>
            <w:r>
              <w:rPr>
                <w:sz w:val="16"/>
              </w:rPr>
              <w:t>Wayne</w:t>
            </w:r>
          </w:p>
        </w:tc>
        <w:tc>
          <w:tcPr>
            <w:tcW w:type="dxa" w:w="1234"/>
          </w:tcPr>
          <w:p>
            <w:r>
              <w:rPr>
                <w:sz w:val="16"/>
              </w:rPr>
              <w:t>NJ</w:t>
            </w:r>
          </w:p>
        </w:tc>
        <w:tc>
          <w:tcPr>
            <w:tcW w:type="dxa" w:w="1234"/>
          </w:tcPr>
          <w:p>
            <w:r>
              <w:rPr>
                <w:sz w:val="16"/>
              </w:rPr>
              <w:t>Passaic</w:t>
            </w:r>
          </w:p>
        </w:tc>
        <w:tc>
          <w:tcPr>
            <w:tcW w:type="dxa" w:w="1234"/>
          </w:tcPr>
          <w:p>
            <w:r>
              <w:rPr>
                <w:sz w:val="16"/>
              </w:rPr>
              <w:t>19</w:t>
            </w:r>
          </w:p>
        </w:tc>
        <w:tc>
          <w:tcPr>
            <w:tcW w:type="dxa" w:w="1234"/>
          </w:tcPr>
          <w:p>
            <w:r>
              <w:rPr>
                <w:sz w:val="16"/>
              </w:rPr>
              <w:t>412</w:t>
            </w:r>
          </w:p>
        </w:tc>
        <w:tc>
          <w:tcPr>
            <w:tcW w:type="dxa" w:w="1234"/>
          </w:tcPr>
          <w:p>
            <w:r>
              <w:rPr>
                <w:sz w:val="16"/>
              </w:rPr>
              <w:t>Yes</w:t>
            </w:r>
          </w:p>
        </w:tc>
      </w:tr>
      <w:tr>
        <w:tc>
          <w:tcPr>
            <w:tcW w:type="dxa" w:w="1234"/>
            <w:shd w:fill="f0f0f8" w:val="clear"/>
          </w:tcPr>
          <w:p>
            <w:r>
              <w:rPr>
                <w:sz w:val="16"/>
              </w:rPr>
              <w:t>Wenonah School District</w:t>
            </w:r>
          </w:p>
        </w:tc>
        <w:tc>
          <w:tcPr>
            <w:tcW w:type="dxa" w:w="1234"/>
            <w:shd w:fill="f0f0f8" w:val="clear"/>
          </w:tcPr>
          <w:p>
            <w:r>
              <w:rPr>
                <w:sz w:val="16"/>
              </w:rPr>
              <w:t>Wenonah</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1</w:t>
            </w:r>
          </w:p>
        </w:tc>
        <w:tc>
          <w:tcPr>
            <w:tcW w:type="dxa" w:w="1234"/>
            <w:shd w:fill="f0f0f8" w:val="clear"/>
          </w:tcPr>
          <w:p>
            <w:r>
              <w:rPr>
                <w:sz w:val="16"/>
              </w:rPr>
              <w:t>32</w:t>
            </w:r>
          </w:p>
        </w:tc>
        <w:tc>
          <w:tcPr>
            <w:tcW w:type="dxa" w:w="1234"/>
            <w:shd w:fill="f0f0f8" w:val="clear"/>
          </w:tcPr>
          <w:p>
            <w:r>
              <w:rPr>
                <w:sz w:val="16"/>
              </w:rPr>
              <w:t>Yes</w:t>
            </w:r>
          </w:p>
        </w:tc>
      </w:tr>
      <w:tr>
        <w:tc>
          <w:tcPr>
            <w:tcW w:type="dxa" w:w="1234"/>
          </w:tcPr>
          <w:p>
            <w:r>
              <w:rPr>
                <w:sz w:val="16"/>
              </w:rPr>
              <w:t>West Essex Regional School District</w:t>
            </w:r>
          </w:p>
        </w:tc>
        <w:tc>
          <w:tcPr>
            <w:tcW w:type="dxa" w:w="1234"/>
          </w:tcPr>
          <w:p>
            <w:r>
              <w:rPr>
                <w:sz w:val="16"/>
              </w:rPr>
              <w:t>North Caldwell</w:t>
            </w:r>
          </w:p>
        </w:tc>
        <w:tc>
          <w:tcPr>
            <w:tcW w:type="dxa" w:w="1234"/>
          </w:tcPr>
          <w:p>
            <w:r>
              <w:rPr>
                <w:sz w:val="16"/>
              </w:rPr>
              <w:t>NJ</w:t>
            </w:r>
          </w:p>
        </w:tc>
        <w:tc>
          <w:tcPr>
            <w:tcW w:type="dxa" w:w="1234"/>
          </w:tcPr>
          <w:p>
            <w:r>
              <w:rPr>
                <w:sz w:val="16"/>
              </w:rPr>
              <w:t>Essex</w:t>
            </w:r>
          </w:p>
        </w:tc>
        <w:tc>
          <w:tcPr>
            <w:tcW w:type="dxa" w:w="1234"/>
          </w:tcPr>
          <w:p>
            <w:r>
              <w:rPr>
                <w:sz w:val="16"/>
              </w:rPr>
              <w:t>3</w:t>
            </w:r>
          </w:p>
        </w:tc>
        <w:tc>
          <w:tcPr>
            <w:tcW w:type="dxa" w:w="1234"/>
          </w:tcPr>
          <w:p>
            <w:r>
              <w:rPr>
                <w:sz w:val="16"/>
              </w:rPr>
              <w:t>181</w:t>
            </w:r>
          </w:p>
        </w:tc>
        <w:tc>
          <w:tcPr>
            <w:tcW w:type="dxa" w:w="1234"/>
          </w:tcPr>
          <w:p>
            <w:r>
              <w:rPr>
                <w:sz w:val="16"/>
              </w:rPr>
              <w:t>Yes</w:t>
            </w:r>
          </w:p>
        </w:tc>
      </w:tr>
      <w:tr>
        <w:tc>
          <w:tcPr>
            <w:tcW w:type="dxa" w:w="1234"/>
            <w:shd w:fill="f0f0f8" w:val="clear"/>
          </w:tcPr>
          <w:p>
            <w:r>
              <w:rPr>
                <w:sz w:val="16"/>
              </w:rPr>
              <w:t>West Milford Township Public Schools</w:t>
            </w:r>
          </w:p>
        </w:tc>
        <w:tc>
          <w:tcPr>
            <w:tcW w:type="dxa" w:w="1234"/>
            <w:shd w:fill="f0f0f8" w:val="clear"/>
          </w:tcPr>
          <w:p>
            <w:r>
              <w:rPr>
                <w:sz w:val="16"/>
              </w:rPr>
              <w:t>West Milford</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11</w:t>
            </w:r>
          </w:p>
        </w:tc>
        <w:tc>
          <w:tcPr>
            <w:tcW w:type="dxa" w:w="1234"/>
            <w:shd w:fill="f0f0f8" w:val="clear"/>
          </w:tcPr>
          <w:p>
            <w:r>
              <w:rPr>
                <w:sz w:val="16"/>
              </w:rPr>
              <w:t>274</w:t>
            </w:r>
          </w:p>
        </w:tc>
        <w:tc>
          <w:tcPr>
            <w:tcW w:type="dxa" w:w="1234"/>
            <w:shd w:fill="f0f0f8" w:val="clear"/>
          </w:tcPr>
          <w:p>
            <w:r>
              <w:rPr>
                <w:sz w:val="16"/>
              </w:rPr>
              <w:t>Yes</w:t>
            </w:r>
          </w:p>
        </w:tc>
      </w:tr>
      <w:tr>
        <w:tc>
          <w:tcPr>
            <w:tcW w:type="dxa" w:w="1234"/>
          </w:tcPr>
          <w:p>
            <w:r>
              <w:rPr>
                <w:sz w:val="16"/>
              </w:rPr>
              <w:t>West New York School District</w:t>
            </w:r>
          </w:p>
        </w:tc>
        <w:tc>
          <w:tcPr>
            <w:tcW w:type="dxa" w:w="1234"/>
          </w:tcPr>
          <w:p>
            <w:r>
              <w:rPr>
                <w:sz w:val="16"/>
              </w:rPr>
              <w:t>West New York</w:t>
            </w:r>
          </w:p>
        </w:tc>
        <w:tc>
          <w:tcPr>
            <w:tcW w:type="dxa" w:w="1234"/>
          </w:tcPr>
          <w:p>
            <w:r>
              <w:rPr>
                <w:sz w:val="16"/>
              </w:rPr>
              <w:t>NJ</w:t>
            </w:r>
          </w:p>
        </w:tc>
        <w:tc>
          <w:tcPr>
            <w:tcW w:type="dxa" w:w="1234"/>
          </w:tcPr>
          <w:p>
            <w:r>
              <w:rPr>
                <w:sz w:val="16"/>
              </w:rPr>
              <w:t>Hudson</w:t>
            </w:r>
          </w:p>
        </w:tc>
        <w:tc>
          <w:tcPr>
            <w:tcW w:type="dxa" w:w="1234"/>
          </w:tcPr>
          <w:p>
            <w:r>
              <w:rPr>
                <w:sz w:val="16"/>
              </w:rPr>
              <w:t>14</w:t>
            </w:r>
          </w:p>
        </w:tc>
        <w:tc>
          <w:tcPr>
            <w:tcW w:type="dxa" w:w="1234"/>
          </w:tcPr>
          <w:p>
            <w:r>
              <w:rPr>
                <w:sz w:val="16"/>
              </w:rPr>
              <w:t>121</w:t>
            </w:r>
          </w:p>
        </w:tc>
        <w:tc>
          <w:tcPr>
            <w:tcW w:type="dxa" w:w="1234"/>
          </w:tcPr>
          <w:p>
            <w:r>
              <w:rPr>
                <w:sz w:val="16"/>
              </w:rPr>
              <w:t>Yes</w:t>
            </w:r>
          </w:p>
        </w:tc>
      </w:tr>
      <w:tr>
        <w:tc>
          <w:tcPr>
            <w:tcW w:type="dxa" w:w="1234"/>
            <w:shd w:fill="f0f0f8" w:val="clear"/>
          </w:tcPr>
          <w:p>
            <w:r>
              <w:rPr>
                <w:sz w:val="16"/>
              </w:rPr>
              <w:t>Wildwood Crest School District</w:t>
            </w:r>
          </w:p>
        </w:tc>
        <w:tc>
          <w:tcPr>
            <w:tcW w:type="dxa" w:w="1234"/>
            <w:shd w:fill="f0f0f8" w:val="clear"/>
          </w:tcPr>
          <w:p>
            <w:r>
              <w:rPr>
                <w:sz w:val="16"/>
              </w:rPr>
              <w:t>Wildwood Crest</w:t>
            </w:r>
          </w:p>
        </w:tc>
        <w:tc>
          <w:tcPr>
            <w:tcW w:type="dxa" w:w="1234"/>
            <w:shd w:fill="f0f0f8" w:val="clear"/>
          </w:tcPr>
          <w:p>
            <w:r>
              <w:rPr>
                <w:sz w:val="16"/>
              </w:rPr>
              <w:t>NJ</w:t>
            </w:r>
          </w:p>
        </w:tc>
        <w:tc>
          <w:tcPr>
            <w:tcW w:type="dxa" w:w="1234"/>
            <w:shd w:fill="f0f0f8" w:val="clear"/>
          </w:tcPr>
          <w:p>
            <w:r>
              <w:rPr>
                <w:sz w:val="16"/>
              </w:rPr>
              <w:t>Cape May</w:t>
            </w:r>
          </w:p>
        </w:tc>
        <w:tc>
          <w:tcPr>
            <w:tcW w:type="dxa" w:w="1234"/>
            <w:shd w:fill="f0f0f8" w:val="clear"/>
          </w:tcPr>
          <w:p>
            <w:r>
              <w:rPr>
                <w:sz w:val="16"/>
              </w:rPr>
              <w:t>1</w:t>
            </w:r>
          </w:p>
        </w:tc>
        <w:tc>
          <w:tcPr>
            <w:tcW w:type="dxa" w:w="1234"/>
            <w:shd w:fill="f0f0f8" w:val="clear"/>
          </w:tcPr>
          <w:p>
            <w:r>
              <w:rPr>
                <w:sz w:val="16"/>
              </w:rPr>
              <w:t>10</w:t>
            </w:r>
          </w:p>
        </w:tc>
        <w:tc>
          <w:tcPr>
            <w:tcW w:type="dxa" w:w="1234"/>
            <w:shd w:fill="f0f0f8" w:val="clear"/>
          </w:tcPr>
          <w:p>
            <w:r>
              <w:rPr>
                <w:sz w:val="16"/>
              </w:rPr>
              <w:t>Yes</w:t>
            </w:r>
          </w:p>
        </w:tc>
      </w:tr>
      <w:tr>
        <w:tc>
          <w:tcPr>
            <w:tcW w:type="dxa" w:w="1234"/>
          </w:tcPr>
          <w:p>
            <w:r>
              <w:rPr>
                <w:sz w:val="16"/>
              </w:rPr>
              <w:t>Winslow Township School District</w:t>
            </w:r>
          </w:p>
        </w:tc>
        <w:tc>
          <w:tcPr>
            <w:tcW w:type="dxa" w:w="1234"/>
          </w:tcPr>
          <w:p>
            <w:r>
              <w:rPr>
                <w:sz w:val="16"/>
              </w:rPr>
              <w:t>Atco</w:t>
            </w:r>
          </w:p>
        </w:tc>
        <w:tc>
          <w:tcPr>
            <w:tcW w:type="dxa" w:w="1234"/>
          </w:tcPr>
          <w:p>
            <w:r>
              <w:rPr>
                <w:sz w:val="16"/>
              </w:rPr>
              <w:t>NJ</w:t>
            </w:r>
          </w:p>
        </w:tc>
        <w:tc>
          <w:tcPr>
            <w:tcW w:type="dxa" w:w="1234"/>
          </w:tcPr>
          <w:p>
            <w:r>
              <w:rPr>
                <w:sz w:val="16"/>
              </w:rPr>
              <w:t>Camden</w:t>
            </w:r>
          </w:p>
        </w:tc>
        <w:tc>
          <w:tcPr>
            <w:tcW w:type="dxa" w:w="1234"/>
          </w:tcPr>
          <w:p>
            <w:r>
              <w:rPr>
                <w:sz w:val="16"/>
              </w:rPr>
              <w:t>18</w:t>
            </w:r>
          </w:p>
        </w:tc>
        <w:tc>
          <w:tcPr>
            <w:tcW w:type="dxa" w:w="1234"/>
          </w:tcPr>
          <w:p>
            <w:r>
              <w:rPr>
                <w:sz w:val="16"/>
              </w:rPr>
              <w:t>205</w:t>
            </w:r>
          </w:p>
        </w:tc>
        <w:tc>
          <w:tcPr>
            <w:tcW w:type="dxa" w:w="1234"/>
          </w:tcPr>
          <w:p>
            <w:r>
              <w:rPr>
                <w:sz w:val="16"/>
              </w:rPr>
              <w:t>Yes</w:t>
            </w:r>
          </w:p>
        </w:tc>
      </w:tr>
      <w:tr>
        <w:tc>
          <w:tcPr>
            <w:tcW w:type="dxa" w:w="1234"/>
            <w:shd w:fill="f0f0f8" w:val="clear"/>
          </w:tcPr>
          <w:p>
            <w:r>
              <w:rPr>
                <w:sz w:val="16"/>
              </w:rPr>
              <w:t>Woodbine School District</w:t>
            </w:r>
          </w:p>
        </w:tc>
        <w:tc>
          <w:tcPr>
            <w:tcW w:type="dxa" w:w="1234"/>
            <w:shd w:fill="f0f0f8" w:val="clear"/>
          </w:tcPr>
          <w:p>
            <w:r>
              <w:rPr>
                <w:sz w:val="16"/>
              </w:rPr>
              <w:t>Woodbine</w:t>
            </w:r>
          </w:p>
        </w:tc>
        <w:tc>
          <w:tcPr>
            <w:tcW w:type="dxa" w:w="1234"/>
            <w:shd w:fill="f0f0f8" w:val="clear"/>
          </w:tcPr>
          <w:p>
            <w:r>
              <w:rPr>
                <w:sz w:val="16"/>
              </w:rPr>
              <w:t>NJ</w:t>
            </w:r>
          </w:p>
        </w:tc>
        <w:tc>
          <w:tcPr>
            <w:tcW w:type="dxa" w:w="1234"/>
            <w:shd w:fill="f0f0f8" w:val="clear"/>
          </w:tcPr>
          <w:p>
            <w:r>
              <w:rPr>
                <w:sz w:val="16"/>
              </w:rPr>
              <w:t>Cape May</w:t>
            </w:r>
          </w:p>
        </w:tc>
        <w:tc>
          <w:tcPr>
            <w:tcW w:type="dxa" w:w="1234"/>
            <w:shd w:fill="f0f0f8" w:val="clear"/>
          </w:tcPr>
          <w:p>
            <w:r>
              <w:rPr>
                <w:sz w:val="16"/>
              </w:rPr>
              <w:t>2</w:t>
            </w:r>
          </w:p>
        </w:tc>
        <w:tc>
          <w:tcPr>
            <w:tcW w:type="dxa" w:w="1234"/>
            <w:shd w:fill="f0f0f8" w:val="clear"/>
          </w:tcPr>
          <w:p>
            <w:r>
              <w:rPr>
                <w:sz w:val="16"/>
              </w:rPr>
              <w:t>19</w:t>
            </w:r>
          </w:p>
        </w:tc>
        <w:tc>
          <w:tcPr>
            <w:tcW w:type="dxa" w:w="1234"/>
            <w:shd w:fill="f0f0f8" w:val="clear"/>
          </w:tcPr>
          <w:p>
            <w:r>
              <w:rPr>
                <w:sz w:val="16"/>
              </w:rPr>
              <w:t>Yes</w:t>
            </w:r>
          </w:p>
        </w:tc>
      </w:tr>
      <w:tr>
        <w:tc>
          <w:tcPr>
            <w:tcW w:type="dxa" w:w="1234"/>
          </w:tcPr>
          <w:p>
            <w:r>
              <w:rPr>
                <w:sz w:val="16"/>
              </w:rPr>
              <w:t>Woodcliff Lake School District</w:t>
            </w:r>
          </w:p>
        </w:tc>
        <w:tc>
          <w:tcPr>
            <w:tcW w:type="dxa" w:w="1234"/>
          </w:tcPr>
          <w:p>
            <w:r>
              <w:rPr>
                <w:sz w:val="16"/>
              </w:rPr>
              <w:t>Woodcliff Lake</w:t>
            </w:r>
          </w:p>
        </w:tc>
        <w:tc>
          <w:tcPr>
            <w:tcW w:type="dxa" w:w="1234"/>
          </w:tcPr>
          <w:p>
            <w:r>
              <w:rPr>
                <w:sz w:val="16"/>
              </w:rPr>
              <w:t>NJ</w:t>
            </w:r>
          </w:p>
        </w:tc>
        <w:tc>
          <w:tcPr>
            <w:tcW w:type="dxa" w:w="1234"/>
          </w:tcPr>
          <w:p>
            <w:r>
              <w:rPr>
                <w:sz w:val="16"/>
              </w:rPr>
              <w:t>Bergen</w:t>
            </w:r>
          </w:p>
        </w:tc>
        <w:tc>
          <w:tcPr>
            <w:tcW w:type="dxa" w:w="1234"/>
          </w:tcPr>
          <w:p>
            <w:r>
              <w:rPr>
                <w:sz w:val="16"/>
              </w:rPr>
              <w:t>3</w:t>
            </w:r>
          </w:p>
        </w:tc>
        <w:tc>
          <w:tcPr>
            <w:tcW w:type="dxa" w:w="1234"/>
          </w:tcPr>
          <w:p>
            <w:r>
              <w:rPr>
                <w:sz w:val="16"/>
              </w:rPr>
              <w:t>76</w:t>
            </w:r>
          </w:p>
        </w:tc>
        <w:tc>
          <w:tcPr>
            <w:tcW w:type="dxa" w:w="1234"/>
          </w:tcPr>
          <w:p>
            <w:r>
              <w:rPr>
                <w:sz w:val="16"/>
              </w:rPr>
              <w:t>Yes</w:t>
            </w:r>
          </w:p>
        </w:tc>
      </w:tr>
      <w:tr>
        <w:tc>
          <w:tcPr>
            <w:tcW w:type="dxa" w:w="1234"/>
            <w:shd w:fill="f0f0f8" w:val="clear"/>
          </w:tcPr>
          <w:p>
            <w:r>
              <w:rPr>
                <w:sz w:val="16"/>
              </w:rPr>
              <w:t>Woodstown-Pilesgrove Regional School District</w:t>
            </w:r>
          </w:p>
        </w:tc>
        <w:tc>
          <w:tcPr>
            <w:tcW w:type="dxa" w:w="1234"/>
            <w:shd w:fill="f0f0f8" w:val="clear"/>
          </w:tcPr>
          <w:p>
            <w:r>
              <w:rPr>
                <w:sz w:val="16"/>
              </w:rPr>
              <w:t>Woodstown</w:t>
            </w:r>
          </w:p>
        </w:tc>
        <w:tc>
          <w:tcPr>
            <w:tcW w:type="dxa" w:w="1234"/>
            <w:shd w:fill="f0f0f8" w:val="clear"/>
          </w:tcPr>
          <w:p>
            <w:r>
              <w:rPr>
                <w:sz w:val="16"/>
              </w:rPr>
              <w:t>NJ</w:t>
            </w:r>
          </w:p>
        </w:tc>
        <w:tc>
          <w:tcPr>
            <w:tcW w:type="dxa" w:w="1234"/>
            <w:shd w:fill="f0f0f8" w:val="clear"/>
          </w:tcPr>
          <w:p>
            <w:r>
              <w:rPr>
                <w:sz w:val="16"/>
              </w:rPr>
              <w:t>Salem</w:t>
            </w:r>
          </w:p>
        </w:tc>
        <w:tc>
          <w:tcPr>
            <w:tcW w:type="dxa" w:w="1234"/>
            <w:shd w:fill="f0f0f8" w:val="clear"/>
          </w:tcPr>
          <w:p>
            <w:r>
              <w:rPr>
                <w:sz w:val="16"/>
              </w:rPr>
              <w:t>5</w:t>
            </w:r>
          </w:p>
        </w:tc>
        <w:tc>
          <w:tcPr>
            <w:tcW w:type="dxa" w:w="1234"/>
            <w:shd w:fill="f0f0f8" w:val="clear"/>
          </w:tcPr>
          <w:p>
            <w:r>
              <w:rPr>
                <w:sz w:val="16"/>
              </w:rPr>
              <w:t>103</w:t>
            </w:r>
          </w:p>
        </w:tc>
        <w:tc>
          <w:tcPr>
            <w:tcW w:type="dxa" w:w="1234"/>
            <w:shd w:fill="f0f0f8" w:val="clear"/>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Bergen</w:t>
            </w:r>
          </w:p>
        </w:tc>
        <w:tc>
          <w:tcPr>
            <w:tcW w:type="dxa" w:w="4320"/>
          </w:tcPr>
          <w:p>
            <w:r>
              <w:rPr>
                <w:sz w:val="16"/>
              </w:rPr>
              <w:t>29</w:t>
            </w:r>
          </w:p>
        </w:tc>
      </w:tr>
      <w:tr>
        <w:tc>
          <w:tcPr>
            <w:tcW w:type="dxa" w:w="4320"/>
            <w:shd w:fill="f0f0f8" w:val="clear"/>
          </w:tcPr>
          <w:p>
            <w:r>
              <w:rPr>
                <w:sz w:val="16"/>
              </w:rPr>
              <w:t>Camden</w:t>
            </w:r>
          </w:p>
        </w:tc>
        <w:tc>
          <w:tcPr>
            <w:tcW w:type="dxa" w:w="4320"/>
            <w:shd w:fill="f0f0f8" w:val="clear"/>
          </w:tcPr>
          <w:p>
            <w:r>
              <w:rPr>
                <w:sz w:val="16"/>
              </w:rPr>
              <w:t>13</w:t>
            </w:r>
          </w:p>
        </w:tc>
      </w:tr>
      <w:tr>
        <w:tc>
          <w:tcPr>
            <w:tcW w:type="dxa" w:w="4320"/>
          </w:tcPr>
          <w:p>
            <w:r>
              <w:rPr>
                <w:sz w:val="16"/>
              </w:rPr>
              <w:t>Essex</w:t>
            </w:r>
          </w:p>
        </w:tc>
        <w:tc>
          <w:tcPr>
            <w:tcW w:type="dxa" w:w="4320"/>
          </w:tcPr>
          <w:p>
            <w:r>
              <w:rPr>
                <w:sz w:val="16"/>
              </w:rPr>
              <w:t>8</w:t>
            </w:r>
          </w:p>
        </w:tc>
      </w:tr>
      <w:tr>
        <w:tc>
          <w:tcPr>
            <w:tcW w:type="dxa" w:w="4320"/>
            <w:shd w:fill="f0f0f8" w:val="clear"/>
          </w:tcPr>
          <w:p>
            <w:r>
              <w:rPr>
                <w:sz w:val="16"/>
              </w:rPr>
              <w:t>Passaic</w:t>
            </w:r>
          </w:p>
        </w:tc>
        <w:tc>
          <w:tcPr>
            <w:tcW w:type="dxa" w:w="4320"/>
            <w:shd w:fill="f0f0f8" w:val="clear"/>
          </w:tcPr>
          <w:p>
            <w:r>
              <w:rPr>
                <w:sz w:val="16"/>
              </w:rPr>
              <w:t>8</w:t>
            </w:r>
          </w:p>
        </w:tc>
      </w:tr>
      <w:tr>
        <w:tc>
          <w:tcPr>
            <w:tcW w:type="dxa" w:w="4320"/>
          </w:tcPr>
          <w:p>
            <w:r>
              <w:rPr>
                <w:sz w:val="16"/>
              </w:rPr>
              <w:t>Morris</w:t>
            </w:r>
          </w:p>
        </w:tc>
        <w:tc>
          <w:tcPr>
            <w:tcW w:type="dxa" w:w="4320"/>
          </w:tcPr>
          <w:p>
            <w:r>
              <w:rPr>
                <w:sz w:val="16"/>
              </w:rPr>
              <w:t>7</w:t>
            </w:r>
          </w:p>
        </w:tc>
      </w:tr>
      <w:tr>
        <w:tc>
          <w:tcPr>
            <w:tcW w:type="dxa" w:w="4320"/>
            <w:shd w:fill="f0f0f8" w:val="clear"/>
          </w:tcPr>
          <w:p>
            <w:r>
              <w:rPr>
                <w:sz w:val="16"/>
              </w:rPr>
              <w:t>Gloucester</w:t>
            </w:r>
          </w:p>
        </w:tc>
        <w:tc>
          <w:tcPr>
            <w:tcW w:type="dxa" w:w="4320"/>
            <w:shd w:fill="f0f0f8" w:val="clear"/>
          </w:tcPr>
          <w:p>
            <w:r>
              <w:rPr>
                <w:sz w:val="16"/>
              </w:rPr>
              <w:t>7</w:t>
            </w:r>
          </w:p>
        </w:tc>
      </w:tr>
      <w:tr>
        <w:tc>
          <w:tcPr>
            <w:tcW w:type="dxa" w:w="4320"/>
          </w:tcPr>
          <w:p>
            <w:r>
              <w:rPr>
                <w:sz w:val="16"/>
              </w:rPr>
              <w:t>Atlantic</w:t>
            </w:r>
          </w:p>
        </w:tc>
        <w:tc>
          <w:tcPr>
            <w:tcW w:type="dxa" w:w="4320"/>
          </w:tcPr>
          <w:p>
            <w:r>
              <w:rPr>
                <w:sz w:val="16"/>
              </w:rPr>
              <w:t>7</w:t>
            </w:r>
          </w:p>
        </w:tc>
      </w:tr>
      <w:tr>
        <w:tc>
          <w:tcPr>
            <w:tcW w:type="dxa" w:w="4320"/>
            <w:shd w:fill="f0f0f8" w:val="clear"/>
          </w:tcPr>
          <w:p>
            <w:r>
              <w:rPr>
                <w:sz w:val="16"/>
              </w:rPr>
              <w:t>Union</w:t>
            </w:r>
          </w:p>
        </w:tc>
        <w:tc>
          <w:tcPr>
            <w:tcW w:type="dxa" w:w="4320"/>
            <w:shd w:fill="f0f0f8" w:val="clear"/>
          </w:tcPr>
          <w:p>
            <w:r>
              <w:rPr>
                <w:sz w:val="16"/>
              </w:rPr>
              <w:t>6</w:t>
            </w:r>
          </w:p>
        </w:tc>
      </w:tr>
      <w:tr>
        <w:tc>
          <w:tcPr>
            <w:tcW w:type="dxa" w:w="4320"/>
          </w:tcPr>
          <w:p>
            <w:r>
              <w:rPr>
                <w:sz w:val="16"/>
              </w:rPr>
              <w:t>Cape May</w:t>
            </w:r>
          </w:p>
        </w:tc>
        <w:tc>
          <w:tcPr>
            <w:tcW w:type="dxa" w:w="4320"/>
          </w:tcPr>
          <w:p>
            <w:r>
              <w:rPr>
                <w:sz w:val="16"/>
              </w:rPr>
              <w:t>5</w:t>
            </w:r>
          </w:p>
        </w:tc>
      </w:tr>
      <w:tr>
        <w:tc>
          <w:tcPr>
            <w:tcW w:type="dxa" w:w="4320"/>
            <w:shd w:fill="f0f0f8" w:val="clear"/>
          </w:tcPr>
          <w:p>
            <w:r>
              <w:rPr>
                <w:sz w:val="16"/>
              </w:rPr>
              <w:t>Burlington</w:t>
            </w:r>
          </w:p>
        </w:tc>
        <w:tc>
          <w:tcPr>
            <w:tcW w:type="dxa" w:w="4320"/>
            <w:shd w:fill="f0f0f8" w:val="clear"/>
          </w:tcPr>
          <w:p>
            <w:r>
              <w:rPr>
                <w:sz w:val="16"/>
              </w:rPr>
              <w:t>4</w:t>
            </w:r>
          </w:p>
        </w:tc>
      </w:tr>
      <w:tr>
        <w:tc>
          <w:tcPr>
            <w:tcW w:type="dxa" w:w="4320"/>
          </w:tcPr>
          <w:p>
            <w:r>
              <w:rPr>
                <w:sz w:val="16"/>
              </w:rPr>
              <w:t>Hudson</w:t>
            </w:r>
          </w:p>
        </w:tc>
        <w:tc>
          <w:tcPr>
            <w:tcW w:type="dxa" w:w="4320"/>
          </w:tcPr>
          <w:p>
            <w:r>
              <w:rPr>
                <w:sz w:val="16"/>
              </w:rPr>
              <w:t>4</w:t>
            </w:r>
          </w:p>
        </w:tc>
      </w:tr>
      <w:tr>
        <w:tc>
          <w:tcPr>
            <w:tcW w:type="dxa" w:w="4320"/>
            <w:shd w:fill="f0f0f8" w:val="clear"/>
          </w:tcPr>
          <w:p>
            <w:r>
              <w:rPr>
                <w:sz w:val="16"/>
              </w:rPr>
              <w:t>Salem</w:t>
            </w:r>
          </w:p>
        </w:tc>
        <w:tc>
          <w:tcPr>
            <w:tcW w:type="dxa" w:w="4320"/>
            <w:shd w:fill="f0f0f8" w:val="clear"/>
          </w:tcPr>
          <w:p>
            <w:r>
              <w:rPr>
                <w:sz w:val="16"/>
              </w:rPr>
              <w:t>3</w:t>
            </w:r>
          </w:p>
        </w:tc>
      </w:tr>
      <w:tr>
        <w:tc>
          <w:tcPr>
            <w:tcW w:type="dxa" w:w="4320"/>
          </w:tcPr>
          <w:p>
            <w:r>
              <w:rPr>
                <w:sz w:val="16"/>
              </w:rPr>
              <w:t>Somerset</w:t>
            </w:r>
          </w:p>
        </w:tc>
        <w:tc>
          <w:tcPr>
            <w:tcW w:type="dxa" w:w="4320"/>
          </w:tcPr>
          <w:p>
            <w:r>
              <w:rPr>
                <w:sz w:val="16"/>
              </w:rPr>
              <w:t>2</w:t>
            </w:r>
          </w:p>
        </w:tc>
      </w:tr>
      <w:tr>
        <w:tc>
          <w:tcPr>
            <w:tcW w:type="dxa" w:w="4320"/>
            <w:shd w:fill="f0f0f8" w:val="clear"/>
          </w:tcPr>
          <w:p>
            <w:r>
              <w:rPr>
                <w:sz w:val="16"/>
              </w:rPr>
              <w:t>Middlesex</w:t>
            </w:r>
          </w:p>
        </w:tc>
        <w:tc>
          <w:tcPr>
            <w:tcW w:type="dxa" w:w="4320"/>
            <w:shd w:fill="f0f0f8" w:val="clear"/>
          </w:tcPr>
          <w:p>
            <w:r>
              <w:rPr>
                <w:sz w:val="16"/>
              </w:rPr>
              <w:t>2</w:t>
            </w:r>
          </w:p>
        </w:tc>
      </w:tr>
      <w:tr>
        <w:tc>
          <w:tcPr>
            <w:tcW w:type="dxa" w:w="4320"/>
          </w:tcPr>
          <w:p>
            <w:r>
              <w:rPr>
                <w:sz w:val="16"/>
              </w:rPr>
              <w:t>Warren</w:t>
            </w:r>
          </w:p>
        </w:tc>
        <w:tc>
          <w:tcPr>
            <w:tcW w:type="dxa" w:w="4320"/>
          </w:tcPr>
          <w:p>
            <w:r>
              <w:rPr>
                <w:sz w:val="16"/>
              </w:rPr>
              <w:t>2</w:t>
            </w:r>
          </w:p>
        </w:tc>
      </w:tr>
    </w:tbl>
    <w:p>
      <w:r>
        <w:br w:type="page"/>
      </w:r>
    </w:p>
    <w:p>
      <w:pPr>
        <w:pStyle w:val="Heading1"/>
      </w:pPr>
      <w:r>
        <w:t>4. Account Code Formats &amp; Patterns</w:t>
      </w:r>
    </w:p>
    <w:p>
      <w:pPr>
        <w:pStyle w:val="Heading2"/>
      </w:pPr>
      <w:r>
        <w:t>Account Code Structure</w:t>
      </w:r>
    </w:p>
    <w:p>
      <w:r>
        <w:t>Account codes in the CSI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23</w:t>
            </w:r>
          </w:p>
        </w:tc>
      </w:tr>
      <w:tr>
        <w:tc>
          <w:tcPr>
            <w:tcW w:type="dxa" w:w="4320"/>
            <w:shd w:fill="f0f0f8" w:val="clear"/>
          </w:tcPr>
          <w:p>
            <w:r>
              <w:rPr>
                <w:sz w:val="16"/>
              </w:rPr>
              <w:t>1</w:t>
            </w:r>
          </w:p>
        </w:tc>
        <w:tc>
          <w:tcPr>
            <w:tcW w:type="dxa" w:w="4320"/>
            <w:shd w:fill="f0f0f8" w:val="clear"/>
          </w:tcPr>
          <w:p>
            <w:r>
              <w:rPr>
                <w:sz w:val="16"/>
              </w:rPr>
              <w:t>25</w:t>
            </w:r>
          </w:p>
        </w:tc>
      </w:tr>
      <w:tr>
        <w:tc>
          <w:tcPr>
            <w:tcW w:type="dxa" w:w="4320"/>
          </w:tcPr>
          <w:p>
            <w:r>
              <w:rPr>
                <w:sz w:val="16"/>
              </w:rPr>
              <w:t>2</w:t>
            </w:r>
          </w:p>
        </w:tc>
        <w:tc>
          <w:tcPr>
            <w:tcW w:type="dxa" w:w="4320"/>
          </w:tcPr>
          <w:p>
            <w:r>
              <w:rPr>
                <w:sz w:val="16"/>
              </w:rPr>
              <w:t>12</w:t>
            </w:r>
          </w:p>
        </w:tc>
      </w:tr>
      <w:tr>
        <w:tc>
          <w:tcPr>
            <w:tcW w:type="dxa" w:w="4320"/>
            <w:shd w:fill="f0f0f8" w:val="clear"/>
          </w:tcPr>
          <w:p>
            <w:r>
              <w:rPr>
                <w:sz w:val="16"/>
              </w:rPr>
              <w:t>3</w:t>
            </w:r>
          </w:p>
        </w:tc>
        <w:tc>
          <w:tcPr>
            <w:tcW w:type="dxa" w:w="4320"/>
            <w:shd w:fill="f0f0f8" w:val="clear"/>
          </w:tcPr>
          <w:p>
            <w:r>
              <w:rPr>
                <w:sz w:val="16"/>
              </w:rPr>
              <w:t>11</w:t>
            </w:r>
          </w:p>
        </w:tc>
      </w:tr>
      <w:tr>
        <w:tc>
          <w:tcPr>
            <w:tcW w:type="dxa" w:w="4320"/>
          </w:tcPr>
          <w:p>
            <w:r>
              <w:rPr>
                <w:sz w:val="16"/>
              </w:rPr>
              <w:t>4</w:t>
            </w:r>
          </w:p>
        </w:tc>
        <w:tc>
          <w:tcPr>
            <w:tcW w:type="dxa" w:w="4320"/>
          </w:tcPr>
          <w:p>
            <w:r>
              <w:rPr>
                <w:sz w:val="16"/>
              </w:rPr>
              <w:t>2</w:t>
            </w:r>
          </w:p>
        </w:tc>
      </w:tr>
      <w:tr>
        <w:tc>
          <w:tcPr>
            <w:tcW w:type="dxa" w:w="4320"/>
            <w:shd w:fill="f0f0f8" w:val="clear"/>
          </w:tcPr>
          <w:p>
            <w:r>
              <w:rPr>
                <w:sz w:val="16"/>
              </w:rPr>
              <w:t>5</w:t>
            </w:r>
          </w:p>
        </w:tc>
        <w:tc>
          <w:tcPr>
            <w:tcW w:type="dxa" w:w="4320"/>
            <w:shd w:fill="f0f0f8" w:val="clear"/>
          </w:tcPr>
          <w:p>
            <w:r>
              <w:rPr>
                <w:sz w:val="16"/>
              </w:rPr>
              <w:t>8</w:t>
            </w:r>
          </w:p>
        </w:tc>
      </w:tr>
      <w:tr>
        <w:tc>
          <w:tcPr>
            <w:tcW w:type="dxa" w:w="4320"/>
          </w:tcPr>
          <w:p>
            <w:r>
              <w:rPr>
                <w:sz w:val="16"/>
              </w:rPr>
              <w:t>6</w:t>
            </w:r>
          </w:p>
        </w:tc>
        <w:tc>
          <w:tcPr>
            <w:tcW w:type="dxa" w:w="4320"/>
          </w:tcPr>
          <w:p>
            <w:r>
              <w:rPr>
                <w:sz w:val="16"/>
              </w:rPr>
              <w:t>24</w:t>
            </w:r>
          </w:p>
        </w:tc>
      </w:tr>
      <w:tr>
        <w:tc>
          <w:tcPr>
            <w:tcW w:type="dxa" w:w="4320"/>
            <w:shd w:fill="f0f0f8" w:val="clear"/>
          </w:tcPr>
          <w:p>
            <w:r>
              <w:rPr>
                <w:sz w:val="16"/>
              </w:rPr>
              <w:t>7</w:t>
            </w:r>
          </w:p>
        </w:tc>
        <w:tc>
          <w:tcPr>
            <w:tcW w:type="dxa" w:w="4320"/>
            <w:shd w:fill="f0f0f8" w:val="clear"/>
          </w:tcPr>
          <w:p>
            <w:r>
              <w:rPr>
                <w:sz w:val="16"/>
              </w:rPr>
              <w:t>7</w:t>
            </w:r>
          </w:p>
        </w:tc>
      </w:tr>
      <w:tr>
        <w:tc>
          <w:tcPr>
            <w:tcW w:type="dxa" w:w="4320"/>
          </w:tcPr>
          <w:p>
            <w:r>
              <w:rPr>
                <w:sz w:val="16"/>
              </w:rPr>
              <w:t>8</w:t>
            </w:r>
          </w:p>
        </w:tc>
        <w:tc>
          <w:tcPr>
            <w:tcW w:type="dxa" w:w="4320"/>
          </w:tcPr>
          <w:p>
            <w:r>
              <w:rPr>
                <w:sz w:val="16"/>
              </w:rPr>
              <w:t>4</w:t>
            </w:r>
          </w:p>
        </w:tc>
      </w:tr>
      <w:tr>
        <w:tc>
          <w:tcPr>
            <w:tcW w:type="dxa" w:w="4320"/>
            <w:shd w:fill="f0f0f8" w:val="clear"/>
          </w:tcPr>
          <w:p>
            <w:r>
              <w:rPr>
                <w:sz w:val="16"/>
              </w:rPr>
              <w:t>10</w:t>
            </w:r>
          </w:p>
        </w:tc>
        <w:tc>
          <w:tcPr>
            <w:tcW w:type="dxa" w:w="4320"/>
            <w:shd w:fill="f0f0f8" w:val="clear"/>
          </w:tcPr>
          <w:p>
            <w:r>
              <w:rPr>
                <w:sz w:val="16"/>
              </w:rPr>
              <w:t>15</w:t>
            </w:r>
          </w:p>
        </w:tc>
      </w:tr>
      <w:tr>
        <w:tc>
          <w:tcPr>
            <w:tcW w:type="dxa" w:w="4320"/>
          </w:tcPr>
          <w:p>
            <w:r>
              <w:rPr>
                <w:sz w:val="16"/>
              </w:rPr>
              <w:t>11</w:t>
            </w:r>
          </w:p>
        </w:tc>
        <w:tc>
          <w:tcPr>
            <w:tcW w:type="dxa" w:w="4320"/>
          </w:tcPr>
          <w:p>
            <w:r>
              <w:rPr>
                <w:sz w:val="16"/>
              </w:rPr>
              <w:t>9</w:t>
            </w:r>
          </w:p>
        </w:tc>
      </w:tr>
      <w:tr>
        <w:tc>
          <w:tcPr>
            <w:tcW w:type="dxa" w:w="4320"/>
            <w:shd w:fill="f0f0f8" w:val="clear"/>
          </w:tcPr>
          <w:p>
            <w:r>
              <w:rPr>
                <w:sz w:val="16"/>
              </w:rPr>
              <w:t>12</w:t>
            </w:r>
          </w:p>
        </w:tc>
        <w:tc>
          <w:tcPr>
            <w:tcW w:type="dxa" w:w="4320"/>
            <w:shd w:fill="f0f0f8" w:val="clear"/>
          </w:tcPr>
          <w:p>
            <w:r>
              <w:rPr>
                <w:sz w:val="16"/>
              </w:rPr>
              <w:t>6</w:t>
            </w:r>
          </w:p>
        </w:tc>
      </w:tr>
      <w:tr>
        <w:tc>
          <w:tcPr>
            <w:tcW w:type="dxa" w:w="4320"/>
          </w:tcPr>
          <w:p>
            <w:r>
              <w:rPr>
                <w:sz w:val="16"/>
              </w:rPr>
              <w:t>13</w:t>
            </w:r>
          </w:p>
        </w:tc>
        <w:tc>
          <w:tcPr>
            <w:tcW w:type="dxa" w:w="4320"/>
          </w:tcPr>
          <w:p>
            <w:r>
              <w:rPr>
                <w:sz w:val="16"/>
              </w:rPr>
              <w:t>136</w:t>
            </w:r>
          </w:p>
        </w:tc>
      </w:tr>
      <w:tr>
        <w:tc>
          <w:tcPr>
            <w:tcW w:type="dxa" w:w="4320"/>
            <w:shd w:fill="f0f0f8" w:val="clear"/>
          </w:tcPr>
          <w:p>
            <w:r>
              <w:rPr>
                <w:sz w:val="16"/>
              </w:rPr>
              <w:t>14</w:t>
            </w:r>
          </w:p>
        </w:tc>
        <w:tc>
          <w:tcPr>
            <w:tcW w:type="dxa" w:w="4320"/>
            <w:shd w:fill="f0f0f8" w:val="clear"/>
          </w:tcPr>
          <w:p>
            <w:r>
              <w:rPr>
                <w:sz w:val="16"/>
              </w:rPr>
              <w:t>190</w:t>
            </w:r>
          </w:p>
        </w:tc>
      </w:tr>
      <w:tr>
        <w:tc>
          <w:tcPr>
            <w:tcW w:type="dxa" w:w="4320"/>
          </w:tcPr>
          <w:p>
            <w:r>
              <w:rPr>
                <w:sz w:val="16"/>
              </w:rPr>
              <w:t>15</w:t>
            </w:r>
          </w:p>
        </w:tc>
        <w:tc>
          <w:tcPr>
            <w:tcW w:type="dxa" w:w="4320"/>
          </w:tcPr>
          <w:p>
            <w:r>
              <w:rPr>
                <w:sz w:val="16"/>
              </w:rPr>
              <w:t>430</w:t>
            </w:r>
          </w:p>
        </w:tc>
      </w:tr>
      <w:tr>
        <w:tc>
          <w:tcPr>
            <w:tcW w:type="dxa" w:w="4320"/>
            <w:shd w:fill="f0f0f8" w:val="clear"/>
          </w:tcPr>
          <w:p>
            <w:r>
              <w:rPr>
                <w:sz w:val="16"/>
              </w:rPr>
              <w:t>16</w:t>
            </w:r>
          </w:p>
        </w:tc>
        <w:tc>
          <w:tcPr>
            <w:tcW w:type="dxa" w:w="4320"/>
            <w:shd w:fill="f0f0f8" w:val="clear"/>
          </w:tcPr>
          <w:p>
            <w:r>
              <w:rPr>
                <w:sz w:val="16"/>
              </w:rPr>
              <w:t>1,053</w:t>
            </w:r>
          </w:p>
        </w:tc>
      </w:tr>
      <w:tr>
        <w:tc>
          <w:tcPr>
            <w:tcW w:type="dxa" w:w="4320"/>
          </w:tcPr>
          <w:p>
            <w:r>
              <w:rPr>
                <w:sz w:val="16"/>
              </w:rPr>
              <w:t>17</w:t>
            </w:r>
          </w:p>
        </w:tc>
        <w:tc>
          <w:tcPr>
            <w:tcW w:type="dxa" w:w="4320"/>
          </w:tcPr>
          <w:p>
            <w:r>
              <w:rPr>
                <w:sz w:val="16"/>
              </w:rPr>
              <w:t>1,088</w:t>
            </w:r>
          </w:p>
        </w:tc>
      </w:tr>
      <w:tr>
        <w:tc>
          <w:tcPr>
            <w:tcW w:type="dxa" w:w="4320"/>
            <w:shd w:fill="f0f0f8" w:val="clear"/>
          </w:tcPr>
          <w:p>
            <w:r>
              <w:rPr>
                <w:sz w:val="16"/>
              </w:rPr>
              <w:t>18</w:t>
            </w:r>
          </w:p>
        </w:tc>
        <w:tc>
          <w:tcPr>
            <w:tcW w:type="dxa" w:w="4320"/>
            <w:shd w:fill="f0f0f8" w:val="clear"/>
          </w:tcPr>
          <w:p>
            <w:r>
              <w:rPr>
                <w:sz w:val="16"/>
              </w:rPr>
              <w:t>699</w:t>
            </w:r>
          </w:p>
        </w:tc>
      </w:tr>
      <w:tr>
        <w:tc>
          <w:tcPr>
            <w:tcW w:type="dxa" w:w="4320"/>
          </w:tcPr>
          <w:p>
            <w:r>
              <w:rPr>
                <w:sz w:val="16"/>
              </w:rPr>
              <w:t>19</w:t>
            </w:r>
          </w:p>
        </w:tc>
        <w:tc>
          <w:tcPr>
            <w:tcW w:type="dxa" w:w="4320"/>
          </w:tcPr>
          <w:p>
            <w:r>
              <w:rPr>
                <w:sz w:val="16"/>
              </w:rPr>
              <w:t>492</w:t>
            </w:r>
          </w:p>
        </w:tc>
      </w:tr>
      <w:tr>
        <w:tc>
          <w:tcPr>
            <w:tcW w:type="dxa" w:w="4320"/>
            <w:shd w:fill="f0f0f8" w:val="clear"/>
          </w:tcPr>
          <w:p>
            <w:r>
              <w:rPr>
                <w:sz w:val="16"/>
              </w:rPr>
              <w:t>20</w:t>
            </w:r>
          </w:p>
        </w:tc>
        <w:tc>
          <w:tcPr>
            <w:tcW w:type="dxa" w:w="4320"/>
            <w:shd w:fill="f0f0f8" w:val="clear"/>
          </w:tcPr>
          <w:p>
            <w:r>
              <w:rPr>
                <w:sz w:val="16"/>
              </w:rPr>
              <w:t>1,901</w:t>
            </w:r>
          </w:p>
        </w:tc>
      </w:tr>
      <w:tr>
        <w:tc>
          <w:tcPr>
            <w:tcW w:type="dxa" w:w="4320"/>
          </w:tcPr>
          <w:p>
            <w:r>
              <w:rPr>
                <w:sz w:val="16"/>
              </w:rPr>
              <w:t>21</w:t>
            </w:r>
          </w:p>
        </w:tc>
        <w:tc>
          <w:tcPr>
            <w:tcW w:type="dxa" w:w="4320"/>
          </w:tcPr>
          <w:p>
            <w:r>
              <w:rPr>
                <w:sz w:val="16"/>
              </w:rPr>
              <w:t>3,454</w:t>
            </w:r>
          </w:p>
        </w:tc>
      </w:tr>
      <w:tr>
        <w:tc>
          <w:tcPr>
            <w:tcW w:type="dxa" w:w="4320"/>
            <w:shd w:fill="f0f0f8" w:val="clear"/>
          </w:tcPr>
          <w:p>
            <w:r>
              <w:rPr>
                <w:sz w:val="16"/>
              </w:rPr>
              <w:t>22</w:t>
            </w:r>
          </w:p>
        </w:tc>
        <w:tc>
          <w:tcPr>
            <w:tcW w:type="dxa" w:w="4320"/>
            <w:shd w:fill="f0f0f8" w:val="clear"/>
          </w:tcPr>
          <w:p>
            <w:r>
              <w:rPr>
                <w:sz w:val="16"/>
              </w:rPr>
              <w:t>1,574</w:t>
            </w:r>
          </w:p>
        </w:tc>
      </w:tr>
      <w:tr>
        <w:tc>
          <w:tcPr>
            <w:tcW w:type="dxa" w:w="4320"/>
          </w:tcPr>
          <w:p>
            <w:r>
              <w:rPr>
                <w:sz w:val="16"/>
              </w:rPr>
              <w:t>23</w:t>
            </w:r>
          </w:p>
        </w:tc>
        <w:tc>
          <w:tcPr>
            <w:tcW w:type="dxa" w:w="4320"/>
          </w:tcPr>
          <w:p>
            <w:r>
              <w:rPr>
                <w:sz w:val="16"/>
              </w:rPr>
              <w:t>684</w:t>
            </w:r>
          </w:p>
        </w:tc>
      </w:tr>
      <w:tr>
        <w:tc>
          <w:tcPr>
            <w:tcW w:type="dxa" w:w="4320"/>
            <w:shd w:fill="f0f0f8" w:val="clear"/>
          </w:tcPr>
          <w:p>
            <w:r>
              <w:rPr>
                <w:sz w:val="16"/>
              </w:rPr>
              <w:t>24</w:t>
            </w:r>
          </w:p>
        </w:tc>
        <w:tc>
          <w:tcPr>
            <w:tcW w:type="dxa" w:w="4320"/>
            <w:shd w:fill="f0f0f8" w:val="clear"/>
          </w:tcPr>
          <w:p>
            <w:r>
              <w:rPr>
                <w:sz w:val="16"/>
              </w:rPr>
              <w:t>873</w:t>
            </w:r>
          </w:p>
        </w:tc>
      </w:tr>
      <w:tr>
        <w:tc>
          <w:tcPr>
            <w:tcW w:type="dxa" w:w="4320"/>
          </w:tcPr>
          <w:p>
            <w:r>
              <w:rPr>
                <w:sz w:val="16"/>
              </w:rPr>
              <w:t>25</w:t>
            </w:r>
          </w:p>
        </w:tc>
        <w:tc>
          <w:tcPr>
            <w:tcW w:type="dxa" w:w="4320"/>
          </w:tcPr>
          <w:p>
            <w:r>
              <w:rPr>
                <w:sz w:val="16"/>
              </w:rPr>
              <w:t>1,072</w:t>
            </w:r>
          </w:p>
        </w:tc>
      </w:tr>
      <w:tr>
        <w:tc>
          <w:tcPr>
            <w:tcW w:type="dxa" w:w="4320"/>
            <w:shd w:fill="f0f0f8" w:val="clear"/>
          </w:tcPr>
          <w:p>
            <w:r>
              <w:rPr>
                <w:sz w:val="16"/>
              </w:rPr>
              <w:t>26</w:t>
            </w:r>
          </w:p>
        </w:tc>
        <w:tc>
          <w:tcPr>
            <w:tcW w:type="dxa" w:w="4320"/>
            <w:shd w:fill="f0f0f8" w:val="clear"/>
          </w:tcPr>
          <w:p>
            <w:r>
              <w:rPr>
                <w:sz w:val="16"/>
              </w:rPr>
              <w:t>350</w:t>
            </w:r>
          </w:p>
        </w:tc>
      </w:tr>
      <w:tr>
        <w:tc>
          <w:tcPr>
            <w:tcW w:type="dxa" w:w="4320"/>
          </w:tcPr>
          <w:p>
            <w:r>
              <w:rPr>
                <w:sz w:val="16"/>
              </w:rPr>
              <w:t>27</w:t>
            </w:r>
          </w:p>
        </w:tc>
        <w:tc>
          <w:tcPr>
            <w:tcW w:type="dxa" w:w="4320"/>
          </w:tcPr>
          <w:p>
            <w:r>
              <w:rPr>
                <w:sz w:val="16"/>
              </w:rPr>
              <w:t>500</w:t>
            </w:r>
          </w:p>
        </w:tc>
      </w:tr>
      <w:tr>
        <w:tc>
          <w:tcPr>
            <w:tcW w:type="dxa" w:w="4320"/>
            <w:shd w:fill="f0f0f8" w:val="clear"/>
          </w:tcPr>
          <w:p>
            <w:r>
              <w:rPr>
                <w:sz w:val="16"/>
              </w:rPr>
              <w:t>28</w:t>
            </w:r>
          </w:p>
        </w:tc>
        <w:tc>
          <w:tcPr>
            <w:tcW w:type="dxa" w:w="4320"/>
            <w:shd w:fill="f0f0f8" w:val="clear"/>
          </w:tcPr>
          <w:p>
            <w:r>
              <w:rPr>
                <w:sz w:val="16"/>
              </w:rPr>
              <w:t>3</w:t>
            </w:r>
          </w:p>
        </w:tc>
      </w:tr>
      <w:tr>
        <w:tc>
          <w:tcPr>
            <w:tcW w:type="dxa" w:w="4320"/>
          </w:tcPr>
          <w:p>
            <w:r>
              <w:rPr>
                <w:sz w:val="16"/>
              </w:rPr>
              <w:t>29</w:t>
            </w:r>
          </w:p>
        </w:tc>
        <w:tc>
          <w:tcPr>
            <w:tcW w:type="dxa" w:w="4320"/>
          </w:tcPr>
          <w:p>
            <w:r>
              <w:rPr>
                <w:sz w:val="16"/>
              </w:rPr>
              <w:t>6</w:t>
            </w:r>
          </w:p>
        </w:tc>
      </w:tr>
      <w:tr>
        <w:tc>
          <w:tcPr>
            <w:tcW w:type="dxa" w:w="4320"/>
            <w:shd w:fill="f0f0f8" w:val="clear"/>
          </w:tcPr>
          <w:p>
            <w:r>
              <w:rPr>
                <w:sz w:val="16"/>
              </w:rPr>
              <w:t>30</w:t>
            </w:r>
          </w:p>
        </w:tc>
        <w:tc>
          <w:tcPr>
            <w:tcW w:type="dxa" w:w="4320"/>
            <w:shd w:fill="f0f0f8" w:val="clear"/>
          </w:tcPr>
          <w:p>
            <w:r>
              <w:rPr>
                <w:sz w:val="16"/>
              </w:rPr>
              <w:t>1</w:t>
            </w:r>
          </w:p>
        </w:tc>
      </w:tr>
      <w:tr>
        <w:tc>
          <w:tcPr>
            <w:tcW w:type="dxa" w:w="4320"/>
          </w:tcPr>
          <w:p>
            <w:r>
              <w:rPr>
                <w:sz w:val="16"/>
              </w:rPr>
              <w:t>31</w:t>
            </w:r>
          </w:p>
        </w:tc>
        <w:tc>
          <w:tcPr>
            <w:tcW w:type="dxa" w:w="4320"/>
          </w:tcPr>
          <w:p>
            <w:r>
              <w:rPr>
                <w:sz w:val="16"/>
              </w:rPr>
              <w:t>89</w:t>
            </w:r>
          </w:p>
        </w:tc>
      </w:tr>
    </w:tbl>
    <w:p>
      <w:pPr>
        <w:pStyle w:val="Heading3"/>
      </w:pPr>
      <w:r>
        <w:t>Galloway Township Public Schools (784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11-190-100-610-50-00</w:t>
            </w:r>
          </w:p>
        </w:tc>
        <w:tc>
          <w:tcPr>
            <w:tcW w:type="dxa" w:w="4320"/>
          </w:tcPr>
          <w:p>
            <w:r>
              <w:rPr>
                <w:sz w:val="16"/>
              </w:rPr>
            </w:r>
          </w:p>
        </w:tc>
      </w:tr>
      <w:tr>
        <w:tc>
          <w:tcPr>
            <w:tcW w:type="dxa" w:w="4320"/>
            <w:shd w:fill="f0f0f8" w:val="clear"/>
          </w:tcPr>
          <w:p>
            <w:r>
              <w:rPr>
                <w:sz w:val="16"/>
              </w:rPr>
              <w:t>11-190-100-640-50-00</w:t>
            </w:r>
          </w:p>
        </w:tc>
        <w:tc>
          <w:tcPr>
            <w:tcW w:type="dxa" w:w="4320"/>
            <w:shd w:fill="f0f0f8" w:val="clear"/>
          </w:tcPr>
          <w:p>
            <w:r>
              <w:rPr>
                <w:sz w:val="16"/>
              </w:rPr>
            </w:r>
          </w:p>
        </w:tc>
      </w:tr>
      <w:tr>
        <w:tc>
          <w:tcPr>
            <w:tcW w:type="dxa" w:w="4320"/>
          </w:tcPr>
          <w:p>
            <w:r>
              <w:rPr>
                <w:sz w:val="16"/>
              </w:rPr>
              <w:t>11-000-240-610-40-00</w:t>
            </w:r>
          </w:p>
        </w:tc>
        <w:tc>
          <w:tcPr>
            <w:tcW w:type="dxa" w:w="4320"/>
          </w:tcPr>
          <w:p>
            <w:r>
              <w:rPr>
                <w:sz w:val="16"/>
              </w:rPr>
            </w:r>
          </w:p>
        </w:tc>
      </w:tr>
      <w:tr>
        <w:tc>
          <w:tcPr>
            <w:tcW w:type="dxa" w:w="4320"/>
            <w:shd w:fill="f0f0f8" w:val="clear"/>
          </w:tcPr>
          <w:p>
            <w:r>
              <w:rPr>
                <w:sz w:val="16"/>
              </w:rPr>
              <w:t>11-190-100-610-040-40</w:t>
            </w:r>
          </w:p>
        </w:tc>
        <w:tc>
          <w:tcPr>
            <w:tcW w:type="dxa" w:w="4320"/>
            <w:shd w:fill="f0f0f8" w:val="clear"/>
          </w:tcPr>
          <w:p>
            <w:r>
              <w:rPr>
                <w:sz w:val="16"/>
              </w:rPr>
            </w:r>
          </w:p>
        </w:tc>
      </w:tr>
      <w:tr>
        <w:tc>
          <w:tcPr>
            <w:tcW w:type="dxa" w:w="4320"/>
          </w:tcPr>
          <w:p>
            <w:r>
              <w:rPr>
                <w:sz w:val="16"/>
              </w:rPr>
              <w:t>11-190-100-640-040-40</w:t>
            </w:r>
          </w:p>
        </w:tc>
        <w:tc>
          <w:tcPr>
            <w:tcW w:type="dxa" w:w="4320"/>
          </w:tcPr>
          <w:p>
            <w:r>
              <w:rPr>
                <w:sz w:val="16"/>
              </w:rPr>
            </w:r>
          </w:p>
        </w:tc>
      </w:tr>
      <w:tr>
        <w:tc>
          <w:tcPr>
            <w:tcW w:type="dxa" w:w="4320"/>
            <w:shd w:fill="f0f0f8" w:val="clear"/>
          </w:tcPr>
          <w:p>
            <w:r>
              <w:rPr>
                <w:sz w:val="16"/>
              </w:rPr>
              <w:t>11-190-100-610-040-00</w:t>
            </w:r>
          </w:p>
        </w:tc>
        <w:tc>
          <w:tcPr>
            <w:tcW w:type="dxa" w:w="4320"/>
            <w:shd w:fill="f0f0f8" w:val="clear"/>
          </w:tcPr>
          <w:p>
            <w:r>
              <w:rPr>
                <w:sz w:val="16"/>
              </w:rPr>
            </w:r>
          </w:p>
        </w:tc>
      </w:tr>
      <w:tr>
        <w:tc>
          <w:tcPr>
            <w:tcW w:type="dxa" w:w="4320"/>
          </w:tcPr>
          <w:p>
            <w:r>
              <w:rPr>
                <w:sz w:val="16"/>
              </w:rPr>
              <w:t>11-000-222-610-040-00</w:t>
            </w:r>
          </w:p>
        </w:tc>
        <w:tc>
          <w:tcPr>
            <w:tcW w:type="dxa" w:w="4320"/>
          </w:tcPr>
          <w:p>
            <w:r>
              <w:rPr>
                <w:sz w:val="16"/>
              </w:rPr>
            </w:r>
          </w:p>
        </w:tc>
      </w:tr>
      <w:tr>
        <w:tc>
          <w:tcPr>
            <w:tcW w:type="dxa" w:w="4320"/>
            <w:shd w:fill="f0f0f8" w:val="clear"/>
          </w:tcPr>
          <w:p>
            <w:r>
              <w:rPr>
                <w:sz w:val="16"/>
              </w:rPr>
              <w:t>11-000-240-610-30-00</w:t>
            </w:r>
          </w:p>
        </w:tc>
        <w:tc>
          <w:tcPr>
            <w:tcW w:type="dxa" w:w="4320"/>
            <w:shd w:fill="f0f0f8" w:val="clear"/>
          </w:tcPr>
          <w:p>
            <w:r>
              <w:rPr>
                <w:sz w:val="16"/>
              </w:rPr>
            </w:r>
          </w:p>
        </w:tc>
      </w:tr>
      <w:tr>
        <w:tc>
          <w:tcPr>
            <w:tcW w:type="dxa" w:w="4320"/>
          </w:tcPr>
          <w:p>
            <w:r>
              <w:rPr>
                <w:sz w:val="16"/>
              </w:rPr>
              <w:t>11-190-100-610-30-00</w:t>
            </w:r>
          </w:p>
        </w:tc>
        <w:tc>
          <w:tcPr>
            <w:tcW w:type="dxa" w:w="4320"/>
          </w:tcPr>
          <w:p>
            <w:r>
              <w:rPr>
                <w:sz w:val="16"/>
              </w:rPr>
            </w:r>
          </w:p>
        </w:tc>
      </w:tr>
      <w:tr>
        <w:tc>
          <w:tcPr>
            <w:tcW w:type="dxa" w:w="4320"/>
            <w:shd w:fill="f0f0f8" w:val="clear"/>
          </w:tcPr>
          <w:p>
            <w:r>
              <w:rPr>
                <w:sz w:val="16"/>
              </w:rPr>
              <w:t>11-190-100-610-30-00</w:t>
            </w:r>
          </w:p>
        </w:tc>
        <w:tc>
          <w:tcPr>
            <w:tcW w:type="dxa" w:w="4320"/>
            <w:shd w:fill="f0f0f8" w:val="clear"/>
          </w:tcPr>
          <w:p>
            <w:r>
              <w:rPr>
                <w:sz w:val="16"/>
              </w:rPr>
            </w:r>
          </w:p>
        </w:tc>
      </w:tr>
    </w:tbl>
    <w:p>
      <w:r>
        <w:t>... and 774 more accounts</w:t>
      </w:r>
    </w:p>
    <w:p/>
    <w:p>
      <w:pPr>
        <w:pStyle w:val="Heading3"/>
      </w:pPr>
      <w:r>
        <w:t>Deptford Township Board of Education (527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11-190-100-610-04-0</w:t>
            </w:r>
          </w:p>
        </w:tc>
        <w:tc>
          <w:tcPr>
            <w:tcW w:type="dxa" w:w="4320"/>
          </w:tcPr>
          <w:p>
            <w:r>
              <w:rPr>
                <w:sz w:val="16"/>
              </w:rPr>
              <w:t xml:space="preserve"> Gen. Supp. </w:t>
            </w:r>
          </w:p>
        </w:tc>
      </w:tr>
      <w:tr>
        <w:tc>
          <w:tcPr>
            <w:tcW w:type="dxa" w:w="4320"/>
            <w:shd w:fill="f0f0f8" w:val="clear"/>
          </w:tcPr>
          <w:p>
            <w:r>
              <w:rPr>
                <w:sz w:val="16"/>
              </w:rPr>
              <w:t>11-190-100-610-05-0</w:t>
            </w:r>
          </w:p>
        </w:tc>
        <w:tc>
          <w:tcPr>
            <w:tcW w:type="dxa" w:w="4320"/>
            <w:shd w:fill="f0f0f8" w:val="clear"/>
          </w:tcPr>
          <w:p>
            <w:r>
              <w:rPr>
                <w:sz w:val="16"/>
              </w:rPr>
              <w:t xml:space="preserve"> Gen. Supp. </w:t>
            </w:r>
          </w:p>
        </w:tc>
      </w:tr>
      <w:tr>
        <w:tc>
          <w:tcPr>
            <w:tcW w:type="dxa" w:w="4320"/>
          </w:tcPr>
          <w:p>
            <w:r>
              <w:rPr>
                <w:sz w:val="16"/>
              </w:rPr>
              <w:t>11-190-100-610-08-0</w:t>
            </w:r>
          </w:p>
        </w:tc>
        <w:tc>
          <w:tcPr>
            <w:tcW w:type="dxa" w:w="4320"/>
          </w:tcPr>
          <w:p>
            <w:r>
              <w:rPr>
                <w:sz w:val="16"/>
              </w:rPr>
              <w:t xml:space="preserve"> Gen. Supp. </w:t>
            </w:r>
          </w:p>
        </w:tc>
      </w:tr>
      <w:tr>
        <w:tc>
          <w:tcPr>
            <w:tcW w:type="dxa" w:w="4320"/>
            <w:shd w:fill="f0f0f8" w:val="clear"/>
          </w:tcPr>
          <w:p>
            <w:r>
              <w:rPr>
                <w:sz w:val="16"/>
              </w:rPr>
              <w:t>11-190-100-610-07-0</w:t>
            </w:r>
          </w:p>
        </w:tc>
        <w:tc>
          <w:tcPr>
            <w:tcW w:type="dxa" w:w="4320"/>
            <w:shd w:fill="f0f0f8" w:val="clear"/>
          </w:tcPr>
          <w:p>
            <w:r>
              <w:rPr>
                <w:sz w:val="16"/>
              </w:rPr>
              <w:t xml:space="preserve"> Gen. Supp. </w:t>
            </w:r>
          </w:p>
        </w:tc>
      </w:tr>
      <w:tr>
        <w:tc>
          <w:tcPr>
            <w:tcW w:type="dxa" w:w="4320"/>
          </w:tcPr>
          <w:p>
            <w:r>
              <w:rPr>
                <w:sz w:val="16"/>
              </w:rPr>
              <w:t>11-190-100-610-09-0</w:t>
            </w:r>
          </w:p>
        </w:tc>
        <w:tc>
          <w:tcPr>
            <w:tcW w:type="dxa" w:w="4320"/>
          </w:tcPr>
          <w:p>
            <w:r>
              <w:rPr>
                <w:sz w:val="16"/>
              </w:rPr>
              <w:t xml:space="preserve"> Gen. Supp. </w:t>
            </w:r>
          </w:p>
        </w:tc>
      </w:tr>
      <w:tr>
        <w:tc>
          <w:tcPr>
            <w:tcW w:type="dxa" w:w="4320"/>
            <w:shd w:fill="f0f0f8" w:val="clear"/>
          </w:tcPr>
          <w:p>
            <w:r>
              <w:rPr>
                <w:sz w:val="16"/>
              </w:rPr>
              <w:t>11-190-100-610-02-0</w:t>
            </w:r>
          </w:p>
        </w:tc>
        <w:tc>
          <w:tcPr>
            <w:tcW w:type="dxa" w:w="4320"/>
            <w:shd w:fill="f0f0f8" w:val="clear"/>
          </w:tcPr>
          <w:p>
            <w:r>
              <w:rPr>
                <w:sz w:val="16"/>
              </w:rPr>
              <w:t xml:space="preserve"> Gen. Supp. </w:t>
            </w:r>
          </w:p>
        </w:tc>
      </w:tr>
      <w:tr>
        <w:tc>
          <w:tcPr>
            <w:tcW w:type="dxa" w:w="4320"/>
          </w:tcPr>
          <w:p>
            <w:r>
              <w:rPr>
                <w:sz w:val="16"/>
              </w:rPr>
              <w:t>11-190-100-610-12-0</w:t>
            </w:r>
          </w:p>
        </w:tc>
        <w:tc>
          <w:tcPr>
            <w:tcW w:type="dxa" w:w="4320"/>
          </w:tcPr>
          <w:p>
            <w:r>
              <w:rPr>
                <w:sz w:val="16"/>
              </w:rPr>
              <w:t>SUPPLIES</w:t>
            </w:r>
          </w:p>
        </w:tc>
      </w:tr>
      <w:tr>
        <w:tc>
          <w:tcPr>
            <w:tcW w:type="dxa" w:w="4320"/>
            <w:shd w:fill="f0f0f8" w:val="clear"/>
          </w:tcPr>
          <w:p>
            <w:r>
              <w:rPr>
                <w:sz w:val="16"/>
              </w:rPr>
              <w:t>11-202-100-610-06-0</w:t>
            </w:r>
          </w:p>
        </w:tc>
        <w:tc>
          <w:tcPr>
            <w:tcW w:type="dxa" w:w="4320"/>
            <w:shd w:fill="f0f0f8" w:val="clear"/>
          </w:tcPr>
          <w:p>
            <w:r>
              <w:rPr>
                <w:sz w:val="16"/>
              </w:rPr>
              <w:t>SUPPLIES</w:t>
            </w:r>
          </w:p>
        </w:tc>
      </w:tr>
      <w:tr>
        <w:tc>
          <w:tcPr>
            <w:tcW w:type="dxa" w:w="4320"/>
          </w:tcPr>
          <w:p>
            <w:r>
              <w:rPr>
                <w:sz w:val="16"/>
              </w:rPr>
              <w:t>11-190-100-610-01-0</w:t>
            </w:r>
          </w:p>
        </w:tc>
        <w:tc>
          <w:tcPr>
            <w:tcW w:type="dxa" w:w="4320"/>
          </w:tcPr>
          <w:p>
            <w:r>
              <w:rPr>
                <w:sz w:val="16"/>
              </w:rPr>
              <w:t>SUPPLIES</w:t>
            </w:r>
          </w:p>
        </w:tc>
      </w:tr>
      <w:tr>
        <w:tc>
          <w:tcPr>
            <w:tcW w:type="dxa" w:w="4320"/>
            <w:shd w:fill="f0f0f8" w:val="clear"/>
          </w:tcPr>
          <w:p>
            <w:r>
              <w:rPr>
                <w:sz w:val="16"/>
              </w:rPr>
              <w:t>11-190-100-610-01-B</w:t>
            </w:r>
          </w:p>
        </w:tc>
        <w:tc>
          <w:tcPr>
            <w:tcW w:type="dxa" w:w="4320"/>
            <w:shd w:fill="f0f0f8" w:val="clear"/>
          </w:tcPr>
          <w:p>
            <w:r>
              <w:rPr>
                <w:sz w:val="16"/>
              </w:rPr>
              <w:t xml:space="preserve">    Art </w:t>
            </w:r>
          </w:p>
        </w:tc>
      </w:tr>
    </w:tbl>
    <w:p>
      <w:r>
        <w:t>... and 517 more accounts</w:t>
      </w:r>
    </w:p>
    <w:p/>
    <w:p>
      <w:pPr>
        <w:pStyle w:val="Heading3"/>
      </w:pPr>
      <w:r>
        <w:t>Wayne Township Public School (412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1119010061007000</w:t>
            </w:r>
          </w:p>
        </w:tc>
        <w:tc>
          <w:tcPr>
            <w:tcW w:type="dxa" w:w="4320"/>
          </w:tcPr>
          <w:p>
            <w:r>
              <w:rPr>
                <w:sz w:val="16"/>
              </w:rPr>
            </w:r>
          </w:p>
        </w:tc>
      </w:tr>
      <w:tr>
        <w:tc>
          <w:tcPr>
            <w:tcW w:type="dxa" w:w="4320"/>
            <w:shd w:fill="f0f0f8" w:val="clear"/>
          </w:tcPr>
          <w:p>
            <w:r>
              <w:rPr>
                <w:sz w:val="16"/>
              </w:rPr>
              <w:t>1119010061006000</w:t>
            </w:r>
          </w:p>
        </w:tc>
        <w:tc>
          <w:tcPr>
            <w:tcW w:type="dxa" w:w="4320"/>
            <w:shd w:fill="f0f0f8" w:val="clear"/>
          </w:tcPr>
          <w:p>
            <w:r>
              <w:rPr>
                <w:sz w:val="16"/>
              </w:rPr>
            </w:r>
          </w:p>
        </w:tc>
      </w:tr>
      <w:tr>
        <w:tc>
          <w:tcPr>
            <w:tcW w:type="dxa" w:w="4320"/>
          </w:tcPr>
          <w:p>
            <w:r>
              <w:rPr>
                <w:sz w:val="16"/>
              </w:rPr>
              <w:t>1100021360060038</w:t>
            </w:r>
          </w:p>
        </w:tc>
        <w:tc>
          <w:tcPr>
            <w:tcW w:type="dxa" w:w="4320"/>
          </w:tcPr>
          <w:p>
            <w:r>
              <w:rPr>
                <w:sz w:val="16"/>
              </w:rPr>
            </w:r>
          </w:p>
        </w:tc>
      </w:tr>
      <w:tr>
        <w:tc>
          <w:tcPr>
            <w:tcW w:type="dxa" w:w="4320"/>
            <w:shd w:fill="f0f0f8" w:val="clear"/>
          </w:tcPr>
          <w:p>
            <w:r>
              <w:rPr>
                <w:sz w:val="16"/>
              </w:rPr>
              <w:t>1119010061012000</w:t>
            </w:r>
          </w:p>
        </w:tc>
        <w:tc>
          <w:tcPr>
            <w:tcW w:type="dxa" w:w="4320"/>
            <w:shd w:fill="f0f0f8" w:val="clear"/>
          </w:tcPr>
          <w:p>
            <w:r>
              <w:rPr>
                <w:sz w:val="16"/>
              </w:rPr>
            </w:r>
          </w:p>
        </w:tc>
      </w:tr>
      <w:tr>
        <w:tc>
          <w:tcPr>
            <w:tcW w:type="dxa" w:w="4320"/>
          </w:tcPr>
          <w:p>
            <w:r>
              <w:rPr>
                <w:sz w:val="16"/>
              </w:rPr>
              <w:t>1119010061013000</w:t>
            </w:r>
          </w:p>
        </w:tc>
        <w:tc>
          <w:tcPr>
            <w:tcW w:type="dxa" w:w="4320"/>
          </w:tcPr>
          <w:p>
            <w:r>
              <w:rPr>
                <w:sz w:val="16"/>
              </w:rPr>
            </w:r>
          </w:p>
        </w:tc>
      </w:tr>
      <w:tr>
        <w:tc>
          <w:tcPr>
            <w:tcW w:type="dxa" w:w="4320"/>
            <w:shd w:fill="f0f0f8" w:val="clear"/>
          </w:tcPr>
          <w:p>
            <w:r>
              <w:rPr>
                <w:sz w:val="16"/>
              </w:rPr>
              <w:t>1100021860013000</w:t>
            </w:r>
          </w:p>
        </w:tc>
        <w:tc>
          <w:tcPr>
            <w:tcW w:type="dxa" w:w="4320"/>
            <w:shd w:fill="f0f0f8" w:val="clear"/>
          </w:tcPr>
          <w:p>
            <w:r>
              <w:rPr>
                <w:sz w:val="16"/>
              </w:rPr>
            </w:r>
          </w:p>
        </w:tc>
      </w:tr>
      <w:tr>
        <w:tc>
          <w:tcPr>
            <w:tcW w:type="dxa" w:w="4320"/>
          </w:tcPr>
          <w:p>
            <w:r>
              <w:rPr>
                <w:sz w:val="16"/>
              </w:rPr>
              <w:t>1100022260013000</w:t>
            </w:r>
          </w:p>
        </w:tc>
        <w:tc>
          <w:tcPr>
            <w:tcW w:type="dxa" w:w="4320"/>
          </w:tcPr>
          <w:p>
            <w:r>
              <w:rPr>
                <w:sz w:val="16"/>
              </w:rPr>
            </w:r>
          </w:p>
        </w:tc>
      </w:tr>
      <w:tr>
        <w:tc>
          <w:tcPr>
            <w:tcW w:type="dxa" w:w="4320"/>
            <w:shd w:fill="f0f0f8" w:val="clear"/>
          </w:tcPr>
          <w:p>
            <w:r>
              <w:rPr>
                <w:sz w:val="16"/>
              </w:rPr>
              <w:t>1100024060013000</w:t>
            </w:r>
          </w:p>
        </w:tc>
        <w:tc>
          <w:tcPr>
            <w:tcW w:type="dxa" w:w="4320"/>
            <w:shd w:fill="f0f0f8" w:val="clear"/>
          </w:tcPr>
          <w:p>
            <w:r>
              <w:rPr>
                <w:sz w:val="16"/>
              </w:rPr>
            </w:r>
          </w:p>
        </w:tc>
      </w:tr>
      <w:tr>
        <w:tc>
          <w:tcPr>
            <w:tcW w:type="dxa" w:w="4320"/>
          </w:tcPr>
          <w:p>
            <w:r>
              <w:rPr>
                <w:sz w:val="16"/>
              </w:rPr>
              <w:t>1119010061008000</w:t>
            </w:r>
          </w:p>
        </w:tc>
        <w:tc>
          <w:tcPr>
            <w:tcW w:type="dxa" w:w="4320"/>
          </w:tcPr>
          <w:p>
            <w:r>
              <w:rPr>
                <w:sz w:val="16"/>
              </w:rPr>
            </w:r>
          </w:p>
        </w:tc>
      </w:tr>
      <w:tr>
        <w:tc>
          <w:tcPr>
            <w:tcW w:type="dxa" w:w="4320"/>
            <w:shd w:fill="f0f0f8" w:val="clear"/>
          </w:tcPr>
          <w:p>
            <w:r>
              <w:rPr>
                <w:sz w:val="16"/>
              </w:rPr>
              <w:t>1119010061016022</w:t>
            </w:r>
          </w:p>
        </w:tc>
        <w:tc>
          <w:tcPr>
            <w:tcW w:type="dxa" w:w="4320"/>
            <w:shd w:fill="f0f0f8" w:val="clear"/>
          </w:tcPr>
          <w:p>
            <w:r>
              <w:rPr>
                <w:sz w:val="16"/>
              </w:rPr>
            </w:r>
          </w:p>
        </w:tc>
      </w:tr>
    </w:tbl>
    <w:p>
      <w:r>
        <w:t>... and 402 more accounts</w:t>
      </w:r>
    </w:p>
    <w:p/>
    <w:p>
      <w:pPr>
        <w:pStyle w:val="Heading3"/>
      </w:pPr>
      <w:r>
        <w:t>Old Bridge Township Public Schools (350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11.190.100.610.05.000</w:t>
            </w:r>
          </w:p>
        </w:tc>
        <w:tc>
          <w:tcPr>
            <w:tcW w:type="dxa" w:w="4320"/>
          </w:tcPr>
          <w:p>
            <w:r>
              <w:rPr>
                <w:sz w:val="16"/>
              </w:rPr>
            </w:r>
          </w:p>
        </w:tc>
      </w:tr>
      <w:tr>
        <w:tc>
          <w:tcPr>
            <w:tcW w:type="dxa" w:w="4320"/>
            <w:shd w:fill="f0f0f8" w:val="clear"/>
          </w:tcPr>
          <w:p>
            <w:r>
              <w:rPr>
                <w:sz w:val="16"/>
              </w:rPr>
              <w:t>11.000.219.610.00.000</w:t>
            </w:r>
          </w:p>
        </w:tc>
        <w:tc>
          <w:tcPr>
            <w:tcW w:type="dxa" w:w="4320"/>
            <w:shd w:fill="f0f0f8" w:val="clear"/>
          </w:tcPr>
          <w:p>
            <w:r>
              <w:rPr>
                <w:sz w:val="16"/>
              </w:rPr>
            </w:r>
          </w:p>
        </w:tc>
      </w:tr>
      <w:tr>
        <w:tc>
          <w:tcPr>
            <w:tcW w:type="dxa" w:w="4320"/>
          </w:tcPr>
          <w:p>
            <w:r>
              <w:rPr>
                <w:sz w:val="16"/>
              </w:rPr>
              <w:t>11.190.100.610.00.058</w:t>
            </w:r>
          </w:p>
        </w:tc>
        <w:tc>
          <w:tcPr>
            <w:tcW w:type="dxa" w:w="4320"/>
          </w:tcPr>
          <w:p>
            <w:r>
              <w:rPr>
                <w:sz w:val="16"/>
              </w:rPr>
            </w:r>
          </w:p>
        </w:tc>
      </w:tr>
      <w:tr>
        <w:tc>
          <w:tcPr>
            <w:tcW w:type="dxa" w:w="4320"/>
            <w:shd w:fill="f0f0f8" w:val="clear"/>
          </w:tcPr>
          <w:p>
            <w:r>
              <w:rPr>
                <w:sz w:val="16"/>
              </w:rPr>
              <w:t>11.000.222.613.07.000</w:t>
            </w:r>
          </w:p>
        </w:tc>
        <w:tc>
          <w:tcPr>
            <w:tcW w:type="dxa" w:w="4320"/>
            <w:shd w:fill="f0f0f8" w:val="clear"/>
          </w:tcPr>
          <w:p>
            <w:r>
              <w:rPr>
                <w:sz w:val="16"/>
              </w:rPr>
            </w:r>
          </w:p>
        </w:tc>
      </w:tr>
      <w:tr>
        <w:tc>
          <w:tcPr>
            <w:tcW w:type="dxa" w:w="4320"/>
          </w:tcPr>
          <w:p>
            <w:r>
              <w:rPr>
                <w:sz w:val="16"/>
              </w:rPr>
              <w:t>11.000.213.610.07.002</w:t>
            </w:r>
          </w:p>
        </w:tc>
        <w:tc>
          <w:tcPr>
            <w:tcW w:type="dxa" w:w="4320"/>
          </w:tcPr>
          <w:p>
            <w:r>
              <w:rPr>
                <w:sz w:val="16"/>
              </w:rPr>
            </w:r>
          </w:p>
        </w:tc>
      </w:tr>
      <w:tr>
        <w:tc>
          <w:tcPr>
            <w:tcW w:type="dxa" w:w="4320"/>
            <w:shd w:fill="f0f0f8" w:val="clear"/>
          </w:tcPr>
          <w:p>
            <w:r>
              <w:rPr>
                <w:sz w:val="16"/>
              </w:rPr>
              <w:t xml:space="preserve">11.190.100.610.13.INS                             </w:t>
            </w:r>
          </w:p>
        </w:tc>
        <w:tc>
          <w:tcPr>
            <w:tcW w:type="dxa" w:w="4320"/>
            <w:shd w:fill="f0f0f8" w:val="clear"/>
          </w:tcPr>
          <w:p>
            <w:r>
              <w:rPr>
                <w:sz w:val="16"/>
              </w:rPr>
            </w:r>
          </w:p>
        </w:tc>
      </w:tr>
      <w:tr>
        <w:tc>
          <w:tcPr>
            <w:tcW w:type="dxa" w:w="4320"/>
          </w:tcPr>
          <w:p>
            <w:r>
              <w:rPr>
                <w:sz w:val="16"/>
              </w:rPr>
              <w:t>20.234.200.600.00.000</w:t>
            </w:r>
          </w:p>
        </w:tc>
        <w:tc>
          <w:tcPr>
            <w:tcW w:type="dxa" w:w="4320"/>
          </w:tcPr>
          <w:p>
            <w:r>
              <w:rPr>
                <w:sz w:val="16"/>
              </w:rPr>
            </w:r>
          </w:p>
        </w:tc>
      </w:tr>
      <w:tr>
        <w:tc>
          <w:tcPr>
            <w:tcW w:type="dxa" w:w="4320"/>
            <w:shd w:fill="f0f0f8" w:val="clear"/>
          </w:tcPr>
          <w:p>
            <w:r>
              <w:rPr>
                <w:sz w:val="16"/>
              </w:rPr>
              <w:t>11.190.100.610.00.061</w:t>
            </w:r>
          </w:p>
        </w:tc>
        <w:tc>
          <w:tcPr>
            <w:tcW w:type="dxa" w:w="4320"/>
            <w:shd w:fill="f0f0f8" w:val="clear"/>
          </w:tcPr>
          <w:p>
            <w:r>
              <w:rPr>
                <w:sz w:val="16"/>
              </w:rPr>
            </w:r>
          </w:p>
        </w:tc>
      </w:tr>
      <w:tr>
        <w:tc>
          <w:tcPr>
            <w:tcW w:type="dxa" w:w="4320"/>
          </w:tcPr>
          <w:p>
            <w:r>
              <w:rPr>
                <w:sz w:val="16"/>
              </w:rPr>
              <w:t xml:space="preserve">11.190.100.610.15.SAM                             </w:t>
            </w:r>
          </w:p>
        </w:tc>
        <w:tc>
          <w:tcPr>
            <w:tcW w:type="dxa" w:w="4320"/>
          </w:tcPr>
          <w:p>
            <w:r>
              <w:rPr>
                <w:sz w:val="16"/>
              </w:rPr>
            </w:r>
          </w:p>
        </w:tc>
      </w:tr>
      <w:tr>
        <w:tc>
          <w:tcPr>
            <w:tcW w:type="dxa" w:w="4320"/>
            <w:shd w:fill="f0f0f8" w:val="clear"/>
          </w:tcPr>
          <w:p>
            <w:r>
              <w:rPr>
                <w:sz w:val="16"/>
              </w:rPr>
              <w:t>11.190.100.610.06.000</w:t>
            </w:r>
          </w:p>
        </w:tc>
        <w:tc>
          <w:tcPr>
            <w:tcW w:type="dxa" w:w="4320"/>
            <w:shd w:fill="f0f0f8" w:val="clear"/>
          </w:tcPr>
          <w:p>
            <w:r>
              <w:rPr>
                <w:sz w:val="16"/>
              </w:rPr>
            </w:r>
          </w:p>
        </w:tc>
      </w:tr>
    </w:tbl>
    <w:p>
      <w:r>
        <w:t>... and 340 more accounts</w:t>
      </w:r>
    </w:p>
    <w:p/>
    <w:p>
      <w:pPr>
        <w:pStyle w:val="Heading3"/>
      </w:pPr>
      <w:r>
        <w:t>Morris School District (341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11-190-100-610-04-00</w:t>
            </w:r>
          </w:p>
        </w:tc>
        <w:tc>
          <w:tcPr>
            <w:tcW w:type="dxa" w:w="4320"/>
          </w:tcPr>
          <w:p>
            <w:r>
              <w:rPr>
                <w:sz w:val="16"/>
              </w:rPr>
            </w:r>
          </w:p>
        </w:tc>
      </w:tr>
      <w:tr>
        <w:tc>
          <w:tcPr>
            <w:tcW w:type="dxa" w:w="4320"/>
            <w:shd w:fill="f0f0f8" w:val="clear"/>
          </w:tcPr>
          <w:p>
            <w:r>
              <w:rPr>
                <w:sz w:val="16"/>
              </w:rPr>
              <w:t>11-190-100-610-02-00</w:t>
            </w:r>
          </w:p>
        </w:tc>
        <w:tc>
          <w:tcPr>
            <w:tcW w:type="dxa" w:w="4320"/>
            <w:shd w:fill="f0f0f8" w:val="clear"/>
          </w:tcPr>
          <w:p>
            <w:r>
              <w:rPr>
                <w:sz w:val="16"/>
              </w:rPr>
            </w:r>
          </w:p>
        </w:tc>
      </w:tr>
      <w:tr>
        <w:tc>
          <w:tcPr>
            <w:tcW w:type="dxa" w:w="4320"/>
          </w:tcPr>
          <w:p>
            <w:r>
              <w:rPr>
                <w:sz w:val="16"/>
              </w:rPr>
              <w:t>11-190-100--610-06-00</w:t>
            </w:r>
          </w:p>
        </w:tc>
        <w:tc>
          <w:tcPr>
            <w:tcW w:type="dxa" w:w="4320"/>
          </w:tcPr>
          <w:p>
            <w:r>
              <w:rPr>
                <w:sz w:val="16"/>
              </w:rPr>
            </w:r>
          </w:p>
        </w:tc>
      </w:tr>
      <w:tr>
        <w:tc>
          <w:tcPr>
            <w:tcW w:type="dxa" w:w="4320"/>
            <w:shd w:fill="f0f0f8" w:val="clear"/>
          </w:tcPr>
          <w:p>
            <w:r>
              <w:rPr>
                <w:sz w:val="16"/>
              </w:rPr>
              <w:t>11-190-100-610-08-00</w:t>
            </w:r>
          </w:p>
        </w:tc>
        <w:tc>
          <w:tcPr>
            <w:tcW w:type="dxa" w:w="4320"/>
            <w:shd w:fill="f0f0f8" w:val="clear"/>
          </w:tcPr>
          <w:p>
            <w:r>
              <w:rPr>
                <w:sz w:val="16"/>
              </w:rPr>
            </w:r>
          </w:p>
        </w:tc>
      </w:tr>
      <w:tr>
        <w:tc>
          <w:tcPr>
            <w:tcW w:type="dxa" w:w="4320"/>
          </w:tcPr>
          <w:p>
            <w:r>
              <w:rPr>
                <w:sz w:val="16"/>
              </w:rPr>
              <w:t>11-190-100-610-09-00</w:t>
            </w:r>
          </w:p>
        </w:tc>
        <w:tc>
          <w:tcPr>
            <w:tcW w:type="dxa" w:w="4320"/>
          </w:tcPr>
          <w:p>
            <w:r>
              <w:rPr>
                <w:sz w:val="16"/>
              </w:rPr>
            </w:r>
          </w:p>
        </w:tc>
      </w:tr>
      <w:tr>
        <w:tc>
          <w:tcPr>
            <w:tcW w:type="dxa" w:w="4320"/>
            <w:shd w:fill="f0f0f8" w:val="clear"/>
          </w:tcPr>
          <w:p>
            <w:r>
              <w:rPr>
                <w:sz w:val="16"/>
              </w:rPr>
              <w:t>11-190-100-610-11-00</w:t>
            </w:r>
          </w:p>
        </w:tc>
        <w:tc>
          <w:tcPr>
            <w:tcW w:type="dxa" w:w="4320"/>
            <w:shd w:fill="f0f0f8" w:val="clear"/>
          </w:tcPr>
          <w:p>
            <w:r>
              <w:rPr>
                <w:sz w:val="16"/>
              </w:rPr>
            </w:r>
          </w:p>
        </w:tc>
      </w:tr>
      <w:tr>
        <w:tc>
          <w:tcPr>
            <w:tcW w:type="dxa" w:w="4320"/>
          </w:tcPr>
          <w:p>
            <w:r>
              <w:rPr>
                <w:sz w:val="16"/>
              </w:rPr>
              <w:t>11-190-100-610-07-00</w:t>
            </w:r>
          </w:p>
        </w:tc>
        <w:tc>
          <w:tcPr>
            <w:tcW w:type="dxa" w:w="4320"/>
          </w:tcPr>
          <w:p>
            <w:r>
              <w:rPr>
                <w:sz w:val="16"/>
              </w:rPr>
            </w:r>
          </w:p>
        </w:tc>
      </w:tr>
      <w:tr>
        <w:tc>
          <w:tcPr>
            <w:tcW w:type="dxa" w:w="4320"/>
            <w:shd w:fill="f0f0f8" w:val="clear"/>
          </w:tcPr>
          <w:p>
            <w:r>
              <w:rPr>
                <w:sz w:val="16"/>
              </w:rPr>
              <w:t>11.190.100.610.04.00</w:t>
            </w:r>
          </w:p>
        </w:tc>
        <w:tc>
          <w:tcPr>
            <w:tcW w:type="dxa" w:w="4320"/>
            <w:shd w:fill="f0f0f8" w:val="clear"/>
          </w:tcPr>
          <w:p>
            <w:r>
              <w:rPr>
                <w:sz w:val="16"/>
              </w:rPr>
            </w:r>
          </w:p>
        </w:tc>
      </w:tr>
      <w:tr>
        <w:tc>
          <w:tcPr>
            <w:tcW w:type="dxa" w:w="4320"/>
          </w:tcPr>
          <w:p>
            <w:r>
              <w:rPr>
                <w:sz w:val="16"/>
              </w:rPr>
              <w:t>11.000.213.610.04.00</w:t>
            </w:r>
          </w:p>
        </w:tc>
        <w:tc>
          <w:tcPr>
            <w:tcW w:type="dxa" w:w="4320"/>
          </w:tcPr>
          <w:p>
            <w:r>
              <w:rPr>
                <w:sz w:val="16"/>
              </w:rPr>
            </w:r>
          </w:p>
        </w:tc>
      </w:tr>
      <w:tr>
        <w:tc>
          <w:tcPr>
            <w:tcW w:type="dxa" w:w="4320"/>
            <w:shd w:fill="f0f0f8" w:val="clear"/>
          </w:tcPr>
          <w:p>
            <w:r>
              <w:rPr>
                <w:sz w:val="16"/>
              </w:rPr>
              <w:t>11.</w:t>
            </w:r>
          </w:p>
        </w:tc>
        <w:tc>
          <w:tcPr>
            <w:tcW w:type="dxa" w:w="4320"/>
            <w:shd w:fill="f0f0f8" w:val="clear"/>
          </w:tcPr>
          <w:p>
            <w:r>
              <w:rPr>
                <w:sz w:val="16"/>
              </w:rPr>
            </w:r>
          </w:p>
        </w:tc>
      </w:tr>
    </w:tbl>
    <w:p>
      <w:r>
        <w:t>... and 331 more accounts</w:t>
      </w:r>
    </w:p>
    <w:p/>
    <w:p>
      <w:r>
        <w:br w:type="page"/>
      </w:r>
    </w:p>
    <w:p>
      <w:pPr>
        <w:pStyle w:val="Heading1"/>
      </w:pPr>
      <w:r>
        <w:t>5. Budget Management</w:t>
      </w:r>
    </w:p>
    <w:p>
      <w:r>
        <w:t>112 of 112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Avalon School District</w:t>
            </w:r>
          </w:p>
        </w:tc>
        <w:tc>
          <w:tcPr>
            <w:tcW w:type="dxa" w:w="1728"/>
          </w:tcPr>
          <w:p>
            <w:r>
              <w:rPr>
                <w:sz w:val="16"/>
              </w:rPr>
              <w:t>7</w:t>
            </w:r>
          </w:p>
        </w:tc>
        <w:tc>
          <w:tcPr>
            <w:tcW w:type="dxa" w:w="1728"/>
          </w:tcPr>
          <w:p>
            <w:r>
              <w:rPr>
                <w:sz w:val="16"/>
              </w:rPr>
              <w:t>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Belleville Public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Berkeley Heights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Bernards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Black Horse Pike Regional School District</w:t>
            </w:r>
          </w:p>
        </w:tc>
        <w:tc>
          <w:tcPr>
            <w:tcW w:type="dxa" w:w="1728"/>
          </w:tcPr>
          <w:p>
            <w:r>
              <w:rPr>
                <w:sz w:val="16"/>
              </w:rPr>
              <w:t>22</w:t>
            </w:r>
          </w:p>
        </w:tc>
        <w:tc>
          <w:tcPr>
            <w:tcW w:type="dxa" w:w="1728"/>
          </w:tcPr>
          <w:p>
            <w:r>
              <w:rPr>
                <w:sz w:val="16"/>
              </w:rPr>
              <w:t>22</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Bogota Public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Boonton Public Schools</w:t>
            </w:r>
          </w:p>
        </w:tc>
        <w:tc>
          <w:tcPr>
            <w:tcW w:type="dxa" w:w="1728"/>
          </w:tcPr>
          <w:p>
            <w:r>
              <w:rPr>
                <w:sz w:val="16"/>
              </w:rPr>
              <w:t>26</w:t>
            </w:r>
          </w:p>
        </w:tc>
        <w:tc>
          <w:tcPr>
            <w:tcW w:type="dxa" w:w="1728"/>
          </w:tcPr>
          <w:p>
            <w:r>
              <w:rPr>
                <w:sz w:val="16"/>
              </w:rPr>
              <w:t>26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Bound Brook School District</w:t>
            </w:r>
          </w:p>
        </w:tc>
        <w:tc>
          <w:tcPr>
            <w:tcW w:type="dxa" w:w="1728"/>
            <w:shd w:fill="f0f0f8" w:val="clear"/>
          </w:tcPr>
          <w:p>
            <w:r>
              <w:rPr>
                <w:sz w:val="16"/>
              </w:rPr>
              <w:t>19</w:t>
            </w:r>
          </w:p>
        </w:tc>
        <w:tc>
          <w:tcPr>
            <w:tcW w:type="dxa" w:w="1728"/>
            <w:shd w:fill="f0f0f8" w:val="clear"/>
          </w:tcPr>
          <w:p>
            <w:r>
              <w:rPr>
                <w:sz w:val="16"/>
              </w:rPr>
              <w:t>19</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Camden County Educational Services Commission</w:t>
            </w:r>
          </w:p>
        </w:tc>
        <w:tc>
          <w:tcPr>
            <w:tcW w:type="dxa" w:w="1728"/>
          </w:tcPr>
          <w:p>
            <w:r>
              <w:rPr>
                <w:sz w:val="16"/>
              </w:rPr>
              <w:t>26</w:t>
            </w:r>
          </w:p>
        </w:tc>
        <w:tc>
          <w:tcPr>
            <w:tcW w:type="dxa" w:w="1728"/>
          </w:tcPr>
          <w:p>
            <w:r>
              <w:rPr>
                <w:sz w:val="16"/>
              </w:rPr>
              <w:t>26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Cedar Grove Board of Education</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Cherry Hill Public Schools</w:t>
            </w:r>
          </w:p>
        </w:tc>
        <w:tc>
          <w:tcPr>
            <w:tcW w:type="dxa" w:w="1728"/>
          </w:tcPr>
          <w:p>
            <w:r>
              <w:rPr>
                <w:sz w:val="16"/>
              </w:rPr>
              <w:t>20</w:t>
            </w:r>
          </w:p>
        </w:tc>
        <w:tc>
          <w:tcPr>
            <w:tcW w:type="dxa" w:w="1728"/>
          </w:tcPr>
          <w:p>
            <w:r>
              <w:rPr>
                <w:sz w:val="16"/>
              </w:rPr>
              <w:t>20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Clark Public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Commercial Township School District</w:t>
            </w:r>
          </w:p>
        </w:tc>
        <w:tc>
          <w:tcPr>
            <w:tcW w:type="dxa" w:w="1728"/>
          </w:tcPr>
          <w:p>
            <w:r>
              <w:rPr>
                <w:sz w:val="16"/>
              </w:rPr>
              <w:t>8</w:t>
            </w:r>
          </w:p>
        </w:tc>
        <w:tc>
          <w:tcPr>
            <w:tcW w:type="dxa" w:w="1728"/>
          </w:tcPr>
          <w:p>
            <w:r>
              <w:rPr>
                <w:sz w:val="16"/>
              </w:rPr>
              <w:t>8</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Delanco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Delsea Regional School District</w:t>
            </w:r>
          </w:p>
        </w:tc>
        <w:tc>
          <w:tcPr>
            <w:tcW w:type="dxa" w:w="1728"/>
          </w:tcPr>
          <w:p>
            <w:r>
              <w:rPr>
                <w:sz w:val="16"/>
              </w:rPr>
              <w:t>20</w:t>
            </w:r>
          </w:p>
        </w:tc>
        <w:tc>
          <w:tcPr>
            <w:tcW w:type="dxa" w:w="1728"/>
          </w:tcPr>
          <w:p>
            <w:r>
              <w:rPr>
                <w:sz w:val="16"/>
              </w:rPr>
              <w:t>20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Deptford Township Board of Education</w:t>
            </w:r>
          </w:p>
        </w:tc>
        <w:tc>
          <w:tcPr>
            <w:tcW w:type="dxa" w:w="1728"/>
            <w:shd w:fill="f0f0f8" w:val="clear"/>
          </w:tcPr>
          <w:p>
            <w:r>
              <w:rPr>
                <w:sz w:val="16"/>
              </w:rPr>
              <w:t>26</w:t>
            </w:r>
          </w:p>
        </w:tc>
        <w:tc>
          <w:tcPr>
            <w:tcW w:type="dxa" w:w="1728"/>
            <w:shd w:fill="f0f0f8" w:val="clear"/>
          </w:tcPr>
          <w:p>
            <w:r>
              <w:rPr>
                <w:sz w:val="16"/>
              </w:rPr>
              <w:t>26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East Greenwich Township School District</w:t>
            </w:r>
          </w:p>
        </w:tc>
        <w:tc>
          <w:tcPr>
            <w:tcW w:type="dxa" w:w="1728"/>
          </w:tcPr>
          <w:p>
            <w:r>
              <w:rPr>
                <w:sz w:val="16"/>
              </w:rPr>
              <w:t>20</w:t>
            </w:r>
          </w:p>
        </w:tc>
        <w:tc>
          <w:tcPr>
            <w:tcW w:type="dxa" w:w="1728"/>
          </w:tcPr>
          <w:p>
            <w:r>
              <w:rPr>
                <w:sz w:val="16"/>
              </w:rPr>
              <w:t>20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East Newark School District</w:t>
            </w:r>
          </w:p>
        </w:tc>
        <w:tc>
          <w:tcPr>
            <w:tcW w:type="dxa" w:w="1728"/>
            <w:shd w:fill="f0f0f8" w:val="clear"/>
          </w:tcPr>
          <w:p>
            <w:r>
              <w:rPr>
                <w:sz w:val="16"/>
              </w:rPr>
              <w:t>6</w:t>
            </w:r>
          </w:p>
        </w:tc>
        <w:tc>
          <w:tcPr>
            <w:tcW w:type="dxa" w:w="1728"/>
            <w:shd w:fill="f0f0f8" w:val="clear"/>
          </w:tcPr>
          <w:p>
            <w:r>
              <w:rPr>
                <w:sz w:val="16"/>
              </w:rPr>
              <w:t>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East Rutherford School District</w:t>
            </w:r>
          </w:p>
        </w:tc>
        <w:tc>
          <w:tcPr>
            <w:tcW w:type="dxa" w:w="1728"/>
          </w:tcPr>
          <w:p>
            <w:r>
              <w:rPr>
                <w:sz w:val="16"/>
              </w:rPr>
              <w:t>23</w:t>
            </w:r>
          </w:p>
        </w:tc>
        <w:tc>
          <w:tcPr>
            <w:tcW w:type="dxa" w:w="1728"/>
          </w:tcPr>
          <w:p>
            <w:r>
              <w:rPr>
                <w:sz w:val="16"/>
              </w:rPr>
              <w:t>23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Eastern Camden County Regional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Edgewater Park Township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Egg Harbor Township School District</w:t>
            </w:r>
          </w:p>
        </w:tc>
        <w:tc>
          <w:tcPr>
            <w:tcW w:type="dxa" w:w="1728"/>
            <w:shd w:fill="f0f0f8" w:val="clear"/>
          </w:tcPr>
          <w:p>
            <w:r>
              <w:rPr>
                <w:sz w:val="16"/>
              </w:rPr>
              <w:t>23</w:t>
            </w:r>
          </w:p>
        </w:tc>
        <w:tc>
          <w:tcPr>
            <w:tcW w:type="dxa" w:w="1728"/>
            <w:shd w:fill="f0f0f8" w:val="clear"/>
          </w:tcPr>
          <w:p>
            <w:r>
              <w:rPr>
                <w:sz w:val="16"/>
              </w:rPr>
              <w:t>23</w:t>
            </w:r>
          </w:p>
        </w:tc>
        <w:tc>
          <w:tcPr>
            <w:tcW w:type="dxa" w:w="1728"/>
            <w:shd w:fill="f0f0f8" w:val="clear"/>
          </w:tcPr>
          <w:p>
            <w:r>
              <w:rPr>
                <w:sz w:val="16"/>
              </w:rPr>
              <w:t>2027-07-01</w:t>
            </w:r>
          </w:p>
        </w:tc>
        <w:tc>
          <w:tcPr>
            <w:tcW w:type="dxa" w:w="1728"/>
            <w:shd w:fill="f0f0f8" w:val="clear"/>
          </w:tcPr>
          <w:p>
            <w:r>
              <w:rPr>
                <w:sz w:val="16"/>
              </w:rPr>
              <w:t>$245,355</w:t>
            </w:r>
          </w:p>
        </w:tc>
      </w:tr>
      <w:tr>
        <w:tc>
          <w:tcPr>
            <w:tcW w:type="dxa" w:w="1728"/>
          </w:tcPr>
          <w:p>
            <w:r>
              <w:rPr>
                <w:sz w:val="16"/>
              </w:rPr>
              <w:t>Elk Township School District</w:t>
            </w:r>
          </w:p>
        </w:tc>
        <w:tc>
          <w:tcPr>
            <w:tcW w:type="dxa" w:w="1728"/>
          </w:tcPr>
          <w:p>
            <w:r>
              <w:rPr>
                <w:sz w:val="16"/>
              </w:rPr>
              <w:t>14</w:t>
            </w:r>
          </w:p>
        </w:tc>
        <w:tc>
          <w:tcPr>
            <w:tcW w:type="dxa" w:w="1728"/>
          </w:tcPr>
          <w:p>
            <w:r>
              <w:rPr>
                <w:sz w:val="16"/>
              </w:rPr>
              <w:t>14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Fair Lawn Public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$66,850</w:t>
            </w:r>
          </w:p>
        </w:tc>
      </w:tr>
      <w:tr>
        <w:tc>
          <w:tcPr>
            <w:tcW w:type="dxa" w:w="1728"/>
          </w:tcPr>
          <w:p>
            <w:r>
              <w:rPr>
                <w:sz w:val="16"/>
              </w:rPr>
              <w:t>Galloway Township Public Schools</w:t>
            </w:r>
          </w:p>
        </w:tc>
        <w:tc>
          <w:tcPr>
            <w:tcW w:type="dxa" w:w="1728"/>
          </w:tcPr>
          <w:p>
            <w:r>
              <w:rPr>
                <w:sz w:val="16"/>
              </w:rPr>
              <w:t>25</w:t>
            </w:r>
          </w:p>
        </w:tc>
        <w:tc>
          <w:tcPr>
            <w:tcW w:type="dxa" w:w="1728"/>
          </w:tcPr>
          <w:p>
            <w:r>
              <w:rPr>
                <w:sz w:val="16"/>
              </w:rPr>
              <w:t>25</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341,513</w:t>
            </w:r>
          </w:p>
        </w:tc>
      </w:tr>
      <w:tr>
        <w:tc>
          <w:tcPr>
            <w:tcW w:type="dxa" w:w="4320"/>
            <w:shd w:fill="f0f0f8" w:val="clear"/>
          </w:tcPr>
          <w:p>
            <w:r>
              <w:rPr>
                <w:sz w:val="16"/>
              </w:rPr>
              <w:t>Total Purchase Orders</w:t>
            </w:r>
          </w:p>
        </w:tc>
        <w:tc>
          <w:tcPr>
            <w:tcW w:type="dxa" w:w="4320"/>
            <w:shd w:fill="f0f0f8" w:val="clear"/>
          </w:tcPr>
          <w:p>
            <w:r>
              <w:rPr>
                <w:sz w:val="16"/>
              </w:rPr>
              <w:t>398,314</w:t>
            </w:r>
          </w:p>
        </w:tc>
      </w:tr>
      <w:tr>
        <w:tc>
          <w:tcPr>
            <w:tcW w:type="dxa" w:w="4320"/>
          </w:tcPr>
          <w:p>
            <w:r>
              <w:rPr>
                <w:sz w:val="16"/>
              </w:rPr>
              <w:t>Earliest Transaction</w:t>
            </w:r>
          </w:p>
        </w:tc>
        <w:tc>
          <w:tcPr>
            <w:tcW w:type="dxa" w:w="4320"/>
          </w:tcPr>
          <w:p>
            <w:r>
              <w:rPr>
                <w:sz w:val="16"/>
              </w:rPr>
              <w:t>2013-12-31</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3,049</w:t>
            </w:r>
          </w:p>
        </w:tc>
      </w:tr>
      <w:tr>
        <w:tc>
          <w:tcPr>
            <w:tcW w:type="dxa" w:w="4320"/>
            <w:shd w:fill="f0f0f8" w:val="clear"/>
          </w:tcPr>
          <w:p>
            <w:r>
              <w:rPr>
                <w:sz w:val="16"/>
              </w:rPr>
              <w:t>Avg POs per District</w:t>
            </w:r>
          </w:p>
        </w:tc>
        <w:tc>
          <w:tcPr>
            <w:tcW w:type="dxa" w:w="4320"/>
            <w:shd w:fill="f0f0f8" w:val="clear"/>
          </w:tcPr>
          <w:p>
            <w:r>
              <w:rPr>
                <w:sz w:val="16"/>
              </w:rPr>
              <w:t>3,556</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2013</w:t>
            </w:r>
          </w:p>
        </w:tc>
        <w:tc>
          <w:tcPr>
            <w:tcW w:type="dxa" w:w="2880"/>
          </w:tcPr>
          <w:p>
            <w:r>
              <w:rPr>
                <w:sz w:val="16"/>
              </w:rPr>
              <w:t>6</w:t>
            </w:r>
          </w:p>
        </w:tc>
        <w:tc>
          <w:tcPr>
            <w:tcW w:type="dxa" w:w="2880"/>
          </w:tcPr>
          <w:p>
            <w:r>
              <w:rPr>
                <w:sz w:val="16"/>
              </w:rPr>
              <w:t>$2,403</w:t>
            </w:r>
          </w:p>
        </w:tc>
      </w:tr>
      <w:tr>
        <w:tc>
          <w:tcPr>
            <w:tcW w:type="dxa" w:w="2880"/>
            <w:shd w:fill="f0f0f8" w:val="clear"/>
          </w:tcPr>
          <w:p>
            <w:r>
              <w:rPr>
                <w:sz w:val="16"/>
              </w:rPr>
              <w:t>2014</w:t>
            </w:r>
          </w:p>
        </w:tc>
        <w:tc>
          <w:tcPr>
            <w:tcW w:type="dxa" w:w="2880"/>
            <w:shd w:fill="f0f0f8" w:val="clear"/>
          </w:tcPr>
          <w:p>
            <w:r>
              <w:rPr>
                <w:sz w:val="16"/>
              </w:rPr>
              <w:t>21,659</w:t>
            </w:r>
          </w:p>
        </w:tc>
        <w:tc>
          <w:tcPr>
            <w:tcW w:type="dxa" w:w="2880"/>
            <w:shd w:fill="f0f0f8" w:val="clear"/>
          </w:tcPr>
          <w:p>
            <w:r>
              <w:rPr>
                <w:sz w:val="16"/>
              </w:rPr>
              <w:t>$17,090,920</w:t>
            </w:r>
          </w:p>
        </w:tc>
      </w:tr>
      <w:tr>
        <w:tc>
          <w:tcPr>
            <w:tcW w:type="dxa" w:w="2880"/>
          </w:tcPr>
          <w:p>
            <w:r>
              <w:rPr>
                <w:sz w:val="16"/>
              </w:rPr>
              <w:t>2015</w:t>
            </w:r>
          </w:p>
        </w:tc>
        <w:tc>
          <w:tcPr>
            <w:tcW w:type="dxa" w:w="2880"/>
          </w:tcPr>
          <w:p>
            <w:r>
              <w:rPr>
                <w:sz w:val="16"/>
              </w:rPr>
              <w:t>22,913</w:t>
            </w:r>
          </w:p>
        </w:tc>
        <w:tc>
          <w:tcPr>
            <w:tcW w:type="dxa" w:w="2880"/>
          </w:tcPr>
          <w:p>
            <w:r>
              <w:rPr>
                <w:sz w:val="16"/>
              </w:rPr>
              <w:t>$17,431,478</w:t>
            </w:r>
          </w:p>
        </w:tc>
      </w:tr>
      <w:tr>
        <w:tc>
          <w:tcPr>
            <w:tcW w:type="dxa" w:w="2880"/>
            <w:shd w:fill="f0f0f8" w:val="clear"/>
          </w:tcPr>
          <w:p>
            <w:r>
              <w:rPr>
                <w:sz w:val="16"/>
              </w:rPr>
              <w:t>2016</w:t>
            </w:r>
          </w:p>
        </w:tc>
        <w:tc>
          <w:tcPr>
            <w:tcW w:type="dxa" w:w="2880"/>
            <w:shd w:fill="f0f0f8" w:val="clear"/>
          </w:tcPr>
          <w:p>
            <w:r>
              <w:rPr>
                <w:sz w:val="16"/>
              </w:rPr>
              <w:t>25,045</w:t>
            </w:r>
          </w:p>
        </w:tc>
        <w:tc>
          <w:tcPr>
            <w:tcW w:type="dxa" w:w="2880"/>
            <w:shd w:fill="f0f0f8" w:val="clear"/>
          </w:tcPr>
          <w:p>
            <w:r>
              <w:rPr>
                <w:sz w:val="16"/>
              </w:rPr>
              <w:t>$17,714,116</w:t>
            </w:r>
          </w:p>
        </w:tc>
      </w:tr>
      <w:tr>
        <w:tc>
          <w:tcPr>
            <w:tcW w:type="dxa" w:w="2880"/>
          </w:tcPr>
          <w:p>
            <w:r>
              <w:rPr>
                <w:sz w:val="16"/>
              </w:rPr>
              <w:t>2017</w:t>
            </w:r>
          </w:p>
        </w:tc>
        <w:tc>
          <w:tcPr>
            <w:tcW w:type="dxa" w:w="2880"/>
          </w:tcPr>
          <w:p>
            <w:r>
              <w:rPr>
                <w:sz w:val="16"/>
              </w:rPr>
              <w:t>25,318</w:t>
            </w:r>
          </w:p>
        </w:tc>
        <w:tc>
          <w:tcPr>
            <w:tcW w:type="dxa" w:w="2880"/>
          </w:tcPr>
          <w:p>
            <w:r>
              <w:rPr>
                <w:sz w:val="16"/>
              </w:rPr>
              <w:t>$17,684,386</w:t>
            </w:r>
          </w:p>
        </w:tc>
      </w:tr>
      <w:tr>
        <w:tc>
          <w:tcPr>
            <w:tcW w:type="dxa" w:w="2880"/>
            <w:shd w:fill="f0f0f8" w:val="clear"/>
          </w:tcPr>
          <w:p>
            <w:r>
              <w:rPr>
                <w:sz w:val="16"/>
              </w:rPr>
              <w:t>2018</w:t>
            </w:r>
          </w:p>
        </w:tc>
        <w:tc>
          <w:tcPr>
            <w:tcW w:type="dxa" w:w="2880"/>
            <w:shd w:fill="f0f0f8" w:val="clear"/>
          </w:tcPr>
          <w:p>
            <w:r>
              <w:rPr>
                <w:sz w:val="16"/>
              </w:rPr>
              <w:t>26,768</w:t>
            </w:r>
          </w:p>
        </w:tc>
        <w:tc>
          <w:tcPr>
            <w:tcW w:type="dxa" w:w="2880"/>
            <w:shd w:fill="f0f0f8" w:val="clear"/>
          </w:tcPr>
          <w:p>
            <w:r>
              <w:rPr>
                <w:sz w:val="16"/>
              </w:rPr>
              <w:t>$19,521,333</w:t>
            </w:r>
          </w:p>
        </w:tc>
      </w:tr>
      <w:tr>
        <w:tc>
          <w:tcPr>
            <w:tcW w:type="dxa" w:w="2880"/>
          </w:tcPr>
          <w:p>
            <w:r>
              <w:rPr>
                <w:sz w:val="16"/>
              </w:rPr>
              <w:t>2019</w:t>
            </w:r>
          </w:p>
        </w:tc>
        <w:tc>
          <w:tcPr>
            <w:tcW w:type="dxa" w:w="2880"/>
          </w:tcPr>
          <w:p>
            <w:r>
              <w:rPr>
                <w:sz w:val="16"/>
              </w:rPr>
              <w:t>27,624</w:t>
            </w:r>
          </w:p>
        </w:tc>
        <w:tc>
          <w:tcPr>
            <w:tcW w:type="dxa" w:w="2880"/>
          </w:tcPr>
          <w:p>
            <w:r>
              <w:rPr>
                <w:sz w:val="16"/>
              </w:rPr>
              <w:t>$18,709,614</w:t>
            </w:r>
          </w:p>
        </w:tc>
      </w:tr>
      <w:tr>
        <w:tc>
          <w:tcPr>
            <w:tcW w:type="dxa" w:w="2880"/>
            <w:shd w:fill="f0f0f8" w:val="clear"/>
          </w:tcPr>
          <w:p>
            <w:r>
              <w:rPr>
                <w:sz w:val="16"/>
              </w:rPr>
              <w:t>2020</w:t>
            </w:r>
          </w:p>
        </w:tc>
        <w:tc>
          <w:tcPr>
            <w:tcW w:type="dxa" w:w="2880"/>
            <w:shd w:fill="f0f0f8" w:val="clear"/>
          </w:tcPr>
          <w:p>
            <w:r>
              <w:rPr>
                <w:sz w:val="16"/>
              </w:rPr>
              <w:t>25,059</w:t>
            </w:r>
          </w:p>
        </w:tc>
        <w:tc>
          <w:tcPr>
            <w:tcW w:type="dxa" w:w="2880"/>
            <w:shd w:fill="f0f0f8" w:val="clear"/>
          </w:tcPr>
          <w:p>
            <w:r>
              <w:rPr>
                <w:sz w:val="16"/>
              </w:rPr>
              <w:t>$18,311,428</w:t>
            </w:r>
          </w:p>
        </w:tc>
      </w:tr>
      <w:tr>
        <w:tc>
          <w:tcPr>
            <w:tcW w:type="dxa" w:w="2880"/>
          </w:tcPr>
          <w:p>
            <w:r>
              <w:rPr>
                <w:sz w:val="16"/>
              </w:rPr>
              <w:t>2021</w:t>
            </w:r>
          </w:p>
        </w:tc>
        <w:tc>
          <w:tcPr>
            <w:tcW w:type="dxa" w:w="2880"/>
          </w:tcPr>
          <w:p>
            <w:r>
              <w:rPr>
                <w:sz w:val="16"/>
              </w:rPr>
              <w:t>27,922</w:t>
            </w:r>
          </w:p>
        </w:tc>
        <w:tc>
          <w:tcPr>
            <w:tcW w:type="dxa" w:w="2880"/>
          </w:tcPr>
          <w:p>
            <w:r>
              <w:rPr>
                <w:sz w:val="16"/>
              </w:rPr>
              <w:t>$21,660,493</w:t>
            </w:r>
          </w:p>
        </w:tc>
      </w:tr>
      <w:tr>
        <w:tc>
          <w:tcPr>
            <w:tcW w:type="dxa" w:w="2880"/>
            <w:shd w:fill="f0f0f8" w:val="clear"/>
          </w:tcPr>
          <w:p>
            <w:r>
              <w:rPr>
                <w:sz w:val="16"/>
              </w:rPr>
              <w:t>2022</w:t>
            </w:r>
          </w:p>
        </w:tc>
        <w:tc>
          <w:tcPr>
            <w:tcW w:type="dxa" w:w="2880"/>
            <w:shd w:fill="f0f0f8" w:val="clear"/>
          </w:tcPr>
          <w:p>
            <w:r>
              <w:rPr>
                <w:sz w:val="16"/>
              </w:rPr>
              <w:t>30,780</w:t>
            </w:r>
          </w:p>
        </w:tc>
        <w:tc>
          <w:tcPr>
            <w:tcW w:type="dxa" w:w="2880"/>
            <w:shd w:fill="f0f0f8" w:val="clear"/>
          </w:tcPr>
          <w:p>
            <w:r>
              <w:rPr>
                <w:sz w:val="16"/>
              </w:rPr>
              <w:t>$25,602,176</w:t>
            </w:r>
          </w:p>
        </w:tc>
      </w:tr>
      <w:tr>
        <w:tc>
          <w:tcPr>
            <w:tcW w:type="dxa" w:w="2880"/>
          </w:tcPr>
          <w:p>
            <w:r>
              <w:rPr>
                <w:sz w:val="16"/>
              </w:rPr>
              <w:t>2023</w:t>
            </w:r>
          </w:p>
        </w:tc>
        <w:tc>
          <w:tcPr>
            <w:tcW w:type="dxa" w:w="2880"/>
          </w:tcPr>
          <w:p>
            <w:r>
              <w:rPr>
                <w:sz w:val="16"/>
              </w:rPr>
              <w:t>32,918</w:t>
            </w:r>
          </w:p>
        </w:tc>
        <w:tc>
          <w:tcPr>
            <w:tcW w:type="dxa" w:w="2880"/>
          </w:tcPr>
          <w:p>
            <w:r>
              <w:rPr>
                <w:sz w:val="16"/>
              </w:rPr>
              <w:t>$26,315,257</w:t>
            </w:r>
          </w:p>
        </w:tc>
      </w:tr>
      <w:tr>
        <w:tc>
          <w:tcPr>
            <w:tcW w:type="dxa" w:w="2880"/>
            <w:shd w:fill="f0f0f8" w:val="clear"/>
          </w:tcPr>
          <w:p>
            <w:r>
              <w:rPr>
                <w:sz w:val="16"/>
              </w:rPr>
              <w:t>2024</w:t>
            </w:r>
          </w:p>
        </w:tc>
        <w:tc>
          <w:tcPr>
            <w:tcW w:type="dxa" w:w="2880"/>
            <w:shd w:fill="f0f0f8" w:val="clear"/>
          </w:tcPr>
          <w:p>
            <w:r>
              <w:rPr>
                <w:sz w:val="16"/>
              </w:rPr>
              <w:t>33,466</w:t>
            </w:r>
          </w:p>
        </w:tc>
        <w:tc>
          <w:tcPr>
            <w:tcW w:type="dxa" w:w="2880"/>
            <w:shd w:fill="f0f0f8" w:val="clear"/>
          </w:tcPr>
          <w:p>
            <w:r>
              <w:rPr>
                <w:sz w:val="16"/>
              </w:rPr>
              <w:t>$26,382,488</w:t>
            </w:r>
          </w:p>
        </w:tc>
      </w:tr>
      <w:tr>
        <w:tc>
          <w:tcPr>
            <w:tcW w:type="dxa" w:w="2880"/>
          </w:tcPr>
          <w:p>
            <w:r>
              <w:rPr>
                <w:sz w:val="16"/>
              </w:rPr>
              <w:t>2025</w:t>
            </w:r>
          </w:p>
        </w:tc>
        <w:tc>
          <w:tcPr>
            <w:tcW w:type="dxa" w:w="2880"/>
          </w:tcPr>
          <w:p>
            <w:r>
              <w:rPr>
                <w:sz w:val="16"/>
              </w:rPr>
              <w:t>35,437</w:t>
            </w:r>
          </w:p>
        </w:tc>
        <w:tc>
          <w:tcPr>
            <w:tcW w:type="dxa" w:w="2880"/>
          </w:tcPr>
          <w:p>
            <w:r>
              <w:rPr>
                <w:sz w:val="16"/>
              </w:rPr>
              <w:t>$26,525,936</w:t>
            </w:r>
          </w:p>
        </w:tc>
      </w:tr>
      <w:tr>
        <w:tc>
          <w:tcPr>
            <w:tcW w:type="dxa" w:w="2880"/>
            <w:shd w:fill="f0f0f8" w:val="clear"/>
          </w:tcPr>
          <w:p>
            <w:r>
              <w:rPr>
                <w:sz w:val="16"/>
              </w:rPr>
              <w:t>2026</w:t>
            </w:r>
          </w:p>
        </w:tc>
        <w:tc>
          <w:tcPr>
            <w:tcW w:type="dxa" w:w="2880"/>
            <w:shd w:fill="f0f0f8" w:val="clear"/>
          </w:tcPr>
          <w:p>
            <w:r>
              <w:rPr>
                <w:sz w:val="16"/>
              </w:rPr>
              <w:t>6,598</w:t>
            </w:r>
          </w:p>
        </w:tc>
        <w:tc>
          <w:tcPr>
            <w:tcW w:type="dxa" w:w="2880"/>
            <w:shd w:fill="f0f0f8" w:val="clear"/>
          </w:tcPr>
          <w:p>
            <w:r>
              <w:rPr>
                <w:sz w:val="16"/>
              </w:rPr>
              <w:t>$4,418,354</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18,872</w:t>
            </w:r>
          </w:p>
        </w:tc>
        <w:tc>
          <w:tcPr>
            <w:tcW w:type="dxa" w:w="2880"/>
          </w:tcPr>
          <w:p>
            <w:r>
              <w:rPr>
                <w:sz w:val="16"/>
              </w:rPr>
              <w:t>$8,207,258</w:t>
            </w:r>
          </w:p>
        </w:tc>
      </w:tr>
      <w:tr>
        <w:tc>
          <w:tcPr>
            <w:tcW w:type="dxa" w:w="2880"/>
            <w:shd w:fill="f0f0f8" w:val="clear"/>
          </w:tcPr>
          <w:p>
            <w:r>
              <w:rPr>
                <w:sz w:val="16"/>
              </w:rPr>
              <w:t>2015</w:t>
            </w:r>
          </w:p>
        </w:tc>
        <w:tc>
          <w:tcPr>
            <w:tcW w:type="dxa" w:w="2880"/>
            <w:shd w:fill="f0f0f8" w:val="clear"/>
          </w:tcPr>
          <w:p>
            <w:r>
              <w:rPr>
                <w:sz w:val="16"/>
              </w:rPr>
              <w:t>30,341</w:t>
            </w:r>
          </w:p>
        </w:tc>
        <w:tc>
          <w:tcPr>
            <w:tcW w:type="dxa" w:w="2880"/>
            <w:shd w:fill="f0f0f8" w:val="clear"/>
          </w:tcPr>
          <w:p>
            <w:r>
              <w:rPr>
                <w:sz w:val="16"/>
              </w:rPr>
              <w:t>$13,793,802</w:t>
            </w:r>
          </w:p>
        </w:tc>
      </w:tr>
      <w:tr>
        <w:tc>
          <w:tcPr>
            <w:tcW w:type="dxa" w:w="2880"/>
          </w:tcPr>
          <w:p>
            <w:r>
              <w:rPr>
                <w:sz w:val="16"/>
              </w:rPr>
              <w:t>2016</w:t>
            </w:r>
          </w:p>
        </w:tc>
        <w:tc>
          <w:tcPr>
            <w:tcW w:type="dxa" w:w="2880"/>
          </w:tcPr>
          <w:p>
            <w:r>
              <w:rPr>
                <w:sz w:val="16"/>
              </w:rPr>
              <w:t>31,254</w:t>
            </w:r>
          </w:p>
        </w:tc>
        <w:tc>
          <w:tcPr>
            <w:tcW w:type="dxa" w:w="2880"/>
          </w:tcPr>
          <w:p>
            <w:r>
              <w:rPr>
                <w:sz w:val="16"/>
              </w:rPr>
              <w:t>$13,015,447</w:t>
            </w:r>
          </w:p>
        </w:tc>
      </w:tr>
      <w:tr>
        <w:tc>
          <w:tcPr>
            <w:tcW w:type="dxa" w:w="2880"/>
            <w:shd w:fill="f0f0f8" w:val="clear"/>
          </w:tcPr>
          <w:p>
            <w:r>
              <w:rPr>
                <w:sz w:val="16"/>
              </w:rPr>
              <w:t>2017</w:t>
            </w:r>
          </w:p>
        </w:tc>
        <w:tc>
          <w:tcPr>
            <w:tcW w:type="dxa" w:w="2880"/>
            <w:shd w:fill="f0f0f8" w:val="clear"/>
          </w:tcPr>
          <w:p>
            <w:r>
              <w:rPr>
                <w:sz w:val="16"/>
              </w:rPr>
              <w:t>31,629</w:t>
            </w:r>
          </w:p>
        </w:tc>
        <w:tc>
          <w:tcPr>
            <w:tcW w:type="dxa" w:w="2880"/>
            <w:shd w:fill="f0f0f8" w:val="clear"/>
          </w:tcPr>
          <w:p>
            <w:r>
              <w:rPr>
                <w:sz w:val="16"/>
              </w:rPr>
              <w:t>$12,776,509</w:t>
            </w:r>
          </w:p>
        </w:tc>
      </w:tr>
      <w:tr>
        <w:tc>
          <w:tcPr>
            <w:tcW w:type="dxa" w:w="2880"/>
          </w:tcPr>
          <w:p>
            <w:r>
              <w:rPr>
                <w:sz w:val="16"/>
              </w:rPr>
              <w:t>2018</w:t>
            </w:r>
          </w:p>
        </w:tc>
        <w:tc>
          <w:tcPr>
            <w:tcW w:type="dxa" w:w="2880"/>
          </w:tcPr>
          <w:p>
            <w:r>
              <w:rPr>
                <w:sz w:val="16"/>
              </w:rPr>
              <w:t>32,395</w:t>
            </w:r>
          </w:p>
        </w:tc>
        <w:tc>
          <w:tcPr>
            <w:tcW w:type="dxa" w:w="2880"/>
          </w:tcPr>
          <w:p>
            <w:r>
              <w:rPr>
                <w:sz w:val="16"/>
              </w:rPr>
              <w:t>$13,408,181</w:t>
            </w:r>
          </w:p>
        </w:tc>
      </w:tr>
      <w:tr>
        <w:tc>
          <w:tcPr>
            <w:tcW w:type="dxa" w:w="2880"/>
            <w:shd w:fill="f0f0f8" w:val="clear"/>
          </w:tcPr>
          <w:p>
            <w:r>
              <w:rPr>
                <w:sz w:val="16"/>
              </w:rPr>
              <w:t>2019</w:t>
            </w:r>
          </w:p>
        </w:tc>
        <w:tc>
          <w:tcPr>
            <w:tcW w:type="dxa" w:w="2880"/>
            <w:shd w:fill="f0f0f8" w:val="clear"/>
          </w:tcPr>
          <w:p>
            <w:r>
              <w:rPr>
                <w:sz w:val="16"/>
              </w:rPr>
              <w:t>34,847</w:t>
            </w:r>
          </w:p>
        </w:tc>
        <w:tc>
          <w:tcPr>
            <w:tcW w:type="dxa" w:w="2880"/>
            <w:shd w:fill="f0f0f8" w:val="clear"/>
          </w:tcPr>
          <w:p>
            <w:r>
              <w:rPr>
                <w:sz w:val="16"/>
              </w:rPr>
              <w:t>$13,465,608</w:t>
            </w:r>
          </w:p>
        </w:tc>
      </w:tr>
      <w:tr>
        <w:tc>
          <w:tcPr>
            <w:tcW w:type="dxa" w:w="2880"/>
          </w:tcPr>
          <w:p>
            <w:r>
              <w:rPr>
                <w:sz w:val="16"/>
              </w:rPr>
              <w:t>2020</w:t>
            </w:r>
          </w:p>
        </w:tc>
        <w:tc>
          <w:tcPr>
            <w:tcW w:type="dxa" w:w="2880"/>
          </w:tcPr>
          <w:p>
            <w:r>
              <w:rPr>
                <w:sz w:val="16"/>
              </w:rPr>
              <w:t>30,872</w:t>
            </w:r>
          </w:p>
        </w:tc>
        <w:tc>
          <w:tcPr>
            <w:tcW w:type="dxa" w:w="2880"/>
          </w:tcPr>
          <w:p>
            <w:r>
              <w:rPr>
                <w:sz w:val="16"/>
              </w:rPr>
              <w:t>$12,106,072</w:t>
            </w:r>
          </w:p>
        </w:tc>
      </w:tr>
      <w:tr>
        <w:tc>
          <w:tcPr>
            <w:tcW w:type="dxa" w:w="2880"/>
            <w:shd w:fill="f0f0f8" w:val="clear"/>
          </w:tcPr>
          <w:p>
            <w:r>
              <w:rPr>
                <w:sz w:val="16"/>
              </w:rPr>
              <w:t>2021</w:t>
            </w:r>
          </w:p>
        </w:tc>
        <w:tc>
          <w:tcPr>
            <w:tcW w:type="dxa" w:w="2880"/>
            <w:shd w:fill="f0f0f8" w:val="clear"/>
          </w:tcPr>
          <w:p>
            <w:r>
              <w:rPr>
                <w:sz w:val="16"/>
              </w:rPr>
              <w:t>31,341</w:t>
            </w:r>
          </w:p>
        </w:tc>
        <w:tc>
          <w:tcPr>
            <w:tcW w:type="dxa" w:w="2880"/>
            <w:shd w:fill="f0f0f8" w:val="clear"/>
          </w:tcPr>
          <w:p>
            <w:r>
              <w:rPr>
                <w:sz w:val="16"/>
              </w:rPr>
              <w:t>$11,467,054</w:t>
            </w:r>
          </w:p>
        </w:tc>
      </w:tr>
      <w:tr>
        <w:tc>
          <w:tcPr>
            <w:tcW w:type="dxa" w:w="2880"/>
          </w:tcPr>
          <w:p>
            <w:r>
              <w:rPr>
                <w:sz w:val="16"/>
              </w:rPr>
              <w:t>2022</w:t>
            </w:r>
          </w:p>
        </w:tc>
        <w:tc>
          <w:tcPr>
            <w:tcW w:type="dxa" w:w="2880"/>
          </w:tcPr>
          <w:p>
            <w:r>
              <w:rPr>
                <w:sz w:val="16"/>
              </w:rPr>
              <w:t>35,020</w:t>
            </w:r>
          </w:p>
        </w:tc>
        <w:tc>
          <w:tcPr>
            <w:tcW w:type="dxa" w:w="2880"/>
          </w:tcPr>
          <w:p>
            <w:r>
              <w:rPr>
                <w:sz w:val="16"/>
              </w:rPr>
              <w:t>$13,633,509</w:t>
            </w:r>
          </w:p>
        </w:tc>
      </w:tr>
      <w:tr>
        <w:tc>
          <w:tcPr>
            <w:tcW w:type="dxa" w:w="2880"/>
            <w:shd w:fill="f0f0f8" w:val="clear"/>
          </w:tcPr>
          <w:p>
            <w:r>
              <w:rPr>
                <w:sz w:val="16"/>
              </w:rPr>
              <w:t>2023</w:t>
            </w:r>
          </w:p>
        </w:tc>
        <w:tc>
          <w:tcPr>
            <w:tcW w:type="dxa" w:w="2880"/>
            <w:shd w:fill="f0f0f8" w:val="clear"/>
          </w:tcPr>
          <w:p>
            <w:r>
              <w:rPr>
                <w:sz w:val="16"/>
              </w:rPr>
              <w:t>39,809</w:t>
            </w:r>
          </w:p>
        </w:tc>
        <w:tc>
          <w:tcPr>
            <w:tcW w:type="dxa" w:w="2880"/>
            <w:shd w:fill="f0f0f8" w:val="clear"/>
          </w:tcPr>
          <w:p>
            <w:r>
              <w:rPr>
                <w:sz w:val="16"/>
              </w:rPr>
              <w:t>$15,301,248</w:t>
            </w:r>
          </w:p>
        </w:tc>
      </w:tr>
      <w:tr>
        <w:tc>
          <w:tcPr>
            <w:tcW w:type="dxa" w:w="2880"/>
          </w:tcPr>
          <w:p>
            <w:r>
              <w:rPr>
                <w:sz w:val="16"/>
              </w:rPr>
              <w:t>2024</w:t>
            </w:r>
          </w:p>
        </w:tc>
        <w:tc>
          <w:tcPr>
            <w:tcW w:type="dxa" w:w="2880"/>
          </w:tcPr>
          <w:p>
            <w:r>
              <w:rPr>
                <w:sz w:val="16"/>
              </w:rPr>
              <w:t>39,723</w:t>
            </w:r>
          </w:p>
        </w:tc>
        <w:tc>
          <w:tcPr>
            <w:tcW w:type="dxa" w:w="2880"/>
          </w:tcPr>
          <w:p>
            <w:r>
              <w:rPr>
                <w:sz w:val="16"/>
              </w:rPr>
              <w:t>$14,750,824</w:t>
            </w:r>
          </w:p>
        </w:tc>
      </w:tr>
      <w:tr>
        <w:tc>
          <w:tcPr>
            <w:tcW w:type="dxa" w:w="2880"/>
            <w:shd w:fill="f0f0f8" w:val="clear"/>
          </w:tcPr>
          <w:p>
            <w:r>
              <w:rPr>
                <w:sz w:val="16"/>
              </w:rPr>
              <w:t>2025</w:t>
            </w:r>
          </w:p>
        </w:tc>
        <w:tc>
          <w:tcPr>
            <w:tcW w:type="dxa" w:w="2880"/>
            <w:shd w:fill="f0f0f8" w:val="clear"/>
          </w:tcPr>
          <w:p>
            <w:r>
              <w:rPr>
                <w:sz w:val="16"/>
              </w:rPr>
              <w:t>41,966</w:t>
            </w:r>
          </w:p>
        </w:tc>
        <w:tc>
          <w:tcPr>
            <w:tcW w:type="dxa" w:w="2880"/>
            <w:shd w:fill="f0f0f8" w:val="clear"/>
          </w:tcPr>
          <w:p>
            <w:r>
              <w:rPr>
                <w:sz w:val="16"/>
              </w:rPr>
              <w:t>$14,858,395</w:t>
            </w:r>
          </w:p>
        </w:tc>
      </w:tr>
      <w:tr>
        <w:tc>
          <w:tcPr>
            <w:tcW w:type="dxa" w:w="2880"/>
          </w:tcPr>
          <w:p>
            <w:r>
              <w:rPr>
                <w:sz w:val="16"/>
              </w:rPr>
              <w:t>2026</w:t>
            </w:r>
          </w:p>
        </w:tc>
        <w:tc>
          <w:tcPr>
            <w:tcW w:type="dxa" w:w="2880"/>
          </w:tcPr>
          <w:p>
            <w:r>
              <w:rPr>
                <w:sz w:val="16"/>
              </w:rPr>
              <w:t>245</w:t>
            </w:r>
          </w:p>
        </w:tc>
        <w:tc>
          <w:tcPr>
            <w:tcW w:type="dxa" w:w="2880"/>
          </w:tcPr>
          <w:p>
            <w:r>
              <w:rPr>
                <w:sz w:val="16"/>
              </w:rPr>
              <w:t>$72,657</w:t>
            </w:r>
          </w:p>
        </w:tc>
      </w:tr>
    </w:tbl>
    <w:p>
      <w:pPr>
        <w:pStyle w:val="Heading2"/>
      </w:pPr>
      <w:r>
        <w:t>Volume by Format Variant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Format Variant</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Purchase Orders</w:t>
            </w:r>
          </w:p>
        </w:tc>
      </w:tr>
      <w:tr>
        <w:tc>
          <w:tcPr>
            <w:tcW w:type="dxa" w:w="2880"/>
          </w:tcPr>
          <w:p>
            <w:r>
              <w:rPr>
                <w:sz w:val="16"/>
              </w:rPr>
              <w:t>CSI</w:t>
            </w:r>
          </w:p>
        </w:tc>
        <w:tc>
          <w:tcPr>
            <w:tcW w:type="dxa" w:w="2880"/>
          </w:tcPr>
          <w:p>
            <w:r>
              <w:rPr>
                <w:sz w:val="16"/>
              </w:rPr>
              <w:t>284,344</w:t>
            </w:r>
          </w:p>
        </w:tc>
        <w:tc>
          <w:tcPr>
            <w:tcW w:type="dxa" w:w="2880"/>
          </w:tcPr>
          <w:p>
            <w:r>
              <w:rPr>
                <w:sz w:val="16"/>
              </w:rPr>
              <w:t>351,397</w:t>
            </w:r>
          </w:p>
        </w:tc>
      </w:tr>
      <w:tr>
        <w:tc>
          <w:tcPr>
            <w:tcW w:type="dxa" w:w="2880"/>
            <w:shd w:fill="f0f0f8" w:val="clear"/>
          </w:tcPr>
          <w:p>
            <w:r>
              <w:rPr>
                <w:sz w:val="16"/>
              </w:rPr>
              <w:t>CSI (per attached)</w:t>
            </w:r>
          </w:p>
        </w:tc>
        <w:tc>
          <w:tcPr>
            <w:tcW w:type="dxa" w:w="2880"/>
            <w:shd w:fill="f0f0f8" w:val="clear"/>
          </w:tcPr>
          <w:p>
            <w:r>
              <w:rPr>
                <w:sz w:val="16"/>
              </w:rPr>
              <w:t>57,169</w:t>
            </w:r>
          </w:p>
        </w:tc>
        <w:tc>
          <w:tcPr>
            <w:tcW w:type="dxa" w:w="2880"/>
            <w:shd w:fill="f0f0f8" w:val="clear"/>
          </w:tcPr>
          <w:p>
            <w:r>
              <w:rPr>
                <w:sz w:val="16"/>
              </w:rPr>
              <w:t>46,917</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233,823</w:t>
            </w:r>
          </w:p>
        </w:tc>
      </w:tr>
      <w:tr>
        <w:tc>
          <w:tcPr>
            <w:tcW w:type="dxa" w:w="4320"/>
            <w:shd w:fill="f0f0f8" w:val="clear"/>
          </w:tcPr>
          <w:p>
            <w:r>
              <w:rPr>
                <w:sz w:val="16"/>
              </w:rPr>
            </w:r>
          </w:p>
        </w:tc>
        <w:tc>
          <w:tcPr>
            <w:tcW w:type="dxa" w:w="4320"/>
            <w:shd w:fill="f0f0f8" w:val="clear"/>
          </w:tcPr>
          <w:p>
            <w:r>
              <w:rPr>
                <w:sz w:val="16"/>
              </w:rPr>
              <w:t>49,486</w:t>
            </w:r>
          </w:p>
        </w:tc>
      </w:tr>
      <w:tr>
        <w:tc>
          <w:tcPr>
            <w:tcW w:type="dxa" w:w="4320"/>
          </w:tcPr>
          <w:p>
            <w:r>
              <w:rPr>
                <w:sz w:val="16"/>
              </w:rPr>
              <w:t>On Hold</w:t>
            </w:r>
          </w:p>
        </w:tc>
        <w:tc>
          <w:tcPr>
            <w:tcW w:type="dxa" w:w="4320"/>
          </w:tcPr>
          <w:p>
            <w:r>
              <w:rPr>
                <w:sz w:val="16"/>
              </w:rPr>
              <w:t>35,621</w:t>
            </w:r>
          </w:p>
        </w:tc>
      </w:tr>
      <w:tr>
        <w:tc>
          <w:tcPr>
            <w:tcW w:type="dxa" w:w="4320"/>
            <w:shd w:fill="f0f0f8" w:val="clear"/>
          </w:tcPr>
          <w:p>
            <w:r>
              <w:rPr>
                <w:sz w:val="16"/>
              </w:rPr>
              <w:t>Pending Approval</w:t>
            </w:r>
          </w:p>
        </w:tc>
        <w:tc>
          <w:tcPr>
            <w:tcW w:type="dxa" w:w="4320"/>
            <w:shd w:fill="f0f0f8" w:val="clear"/>
          </w:tcPr>
          <w:p>
            <w:r>
              <w:rPr>
                <w:sz w:val="16"/>
              </w:rPr>
              <w:t>12,648</w:t>
            </w:r>
          </w:p>
        </w:tc>
      </w:tr>
      <w:tr>
        <w:tc>
          <w:tcPr>
            <w:tcW w:type="dxa" w:w="4320"/>
          </w:tcPr>
          <w:p>
            <w:r>
              <w:rPr>
                <w:sz w:val="16"/>
              </w:rPr>
              <w:t>Approved</w:t>
            </w:r>
          </w:p>
        </w:tc>
        <w:tc>
          <w:tcPr>
            <w:tcW w:type="dxa" w:w="4320"/>
          </w:tcPr>
          <w:p>
            <w:r>
              <w:rPr>
                <w:sz w:val="16"/>
              </w:rPr>
              <w:t>3,686</w:t>
            </w:r>
          </w:p>
        </w:tc>
      </w:tr>
      <w:tr>
        <w:tc>
          <w:tcPr>
            <w:tcW w:type="dxa" w:w="4320"/>
            <w:shd w:fill="f0f0f8" w:val="clear"/>
          </w:tcPr>
          <w:p>
            <w:r>
              <w:rPr>
                <w:sz w:val="16"/>
              </w:rPr>
              <w:t>Requisition Downloaded</w:t>
            </w:r>
          </w:p>
        </w:tc>
        <w:tc>
          <w:tcPr>
            <w:tcW w:type="dxa" w:w="4320"/>
            <w:shd w:fill="f0f0f8" w:val="clear"/>
          </w:tcPr>
          <w:p>
            <w:r>
              <w:rPr>
                <w:sz w:val="16"/>
              </w:rPr>
              <w:t>2,042</w:t>
            </w:r>
          </w:p>
        </w:tc>
      </w:tr>
      <w:tr>
        <w:tc>
          <w:tcPr>
            <w:tcW w:type="dxa" w:w="4320"/>
          </w:tcPr>
          <w:p>
            <w:r>
              <w:rPr>
                <w:sz w:val="16"/>
              </w:rPr>
              <w:t>Rejected</w:t>
            </w:r>
          </w:p>
        </w:tc>
        <w:tc>
          <w:tcPr>
            <w:tcW w:type="dxa" w:w="4320"/>
          </w:tcPr>
          <w:p>
            <w:r>
              <w:rPr>
                <w:sz w:val="16"/>
              </w:rPr>
              <w:t>2,034</w:t>
            </w:r>
          </w:p>
        </w:tc>
      </w:tr>
      <w:tr>
        <w:tc>
          <w:tcPr>
            <w:tcW w:type="dxa" w:w="4320"/>
            <w:shd w:fill="f0f0f8" w:val="clear"/>
          </w:tcPr>
          <w:p>
            <w:r>
              <w:rPr>
                <w:sz w:val="16"/>
              </w:rPr>
              <w:t>Manually Processed PO</w:t>
            </w:r>
          </w:p>
        </w:tc>
        <w:tc>
          <w:tcPr>
            <w:tcW w:type="dxa" w:w="4320"/>
            <w:shd w:fill="f0f0f8" w:val="clear"/>
          </w:tcPr>
          <w:p>
            <w:r>
              <w:rPr>
                <w:sz w:val="16"/>
              </w:rPr>
              <w:t>1,178</w:t>
            </w:r>
          </w:p>
        </w:tc>
      </w:tr>
      <w:tr>
        <w:tc>
          <w:tcPr>
            <w:tcW w:type="dxa" w:w="4320"/>
          </w:tcPr>
          <w:p>
            <w:r>
              <w:rPr>
                <w:sz w:val="16"/>
              </w:rPr>
              <w:t>Ready to Bid</w:t>
            </w:r>
          </w:p>
        </w:tc>
        <w:tc>
          <w:tcPr>
            <w:tcW w:type="dxa" w:w="4320"/>
          </w:tcPr>
          <w:p>
            <w:r>
              <w:rPr>
                <w:sz w:val="16"/>
              </w:rPr>
              <w:t>517</w:t>
            </w:r>
          </w:p>
        </w:tc>
      </w:tr>
      <w:tr>
        <w:tc>
          <w:tcPr>
            <w:tcW w:type="dxa" w:w="4320"/>
            <w:shd w:fill="f0f0f8" w:val="clear"/>
          </w:tcPr>
          <w:p>
            <w:r>
              <w:rPr>
                <w:sz w:val="16"/>
              </w:rPr>
              <w:t>Requisition Printed for POs</w:t>
            </w:r>
          </w:p>
        </w:tc>
        <w:tc>
          <w:tcPr>
            <w:tcW w:type="dxa" w:w="4320"/>
            <w:shd w:fill="f0f0f8" w:val="clear"/>
          </w:tcPr>
          <w:p>
            <w:r>
              <w:rPr>
                <w:sz w:val="16"/>
              </w:rPr>
              <w:t>194</w:t>
            </w:r>
          </w:p>
        </w:tc>
      </w:tr>
      <w:tr>
        <w:tc>
          <w:tcPr>
            <w:tcW w:type="dxa" w:w="4320"/>
          </w:tcPr>
          <w:p>
            <w:r>
              <w:rPr>
                <w:sz w:val="16"/>
              </w:rPr>
              <w:t>On Hold - Bid Completed</w:t>
            </w:r>
          </w:p>
        </w:tc>
        <w:tc>
          <w:tcPr>
            <w:tcW w:type="dxa" w:w="4320"/>
          </w:tcPr>
          <w:p>
            <w:r>
              <w:rPr>
                <w:sz w:val="16"/>
              </w:rPr>
              <w:t>135</w:t>
            </w:r>
          </w:p>
        </w:tc>
      </w:tr>
      <w:tr>
        <w:tc>
          <w:tcPr>
            <w:tcW w:type="dxa" w:w="4320"/>
            <w:shd w:fill="f0f0f8" w:val="clear"/>
          </w:tcPr>
          <w:p>
            <w:r>
              <w:rPr>
                <w:sz w:val="16"/>
              </w:rPr>
              <w:t>SBS Printed</w:t>
            </w:r>
          </w:p>
        </w:tc>
        <w:tc>
          <w:tcPr>
            <w:tcW w:type="dxa" w:w="4320"/>
            <w:shd w:fill="f0f0f8" w:val="clear"/>
          </w:tcPr>
          <w:p>
            <w:r>
              <w:rPr>
                <w:sz w:val="16"/>
              </w:rPr>
              <w:t>116</w:t>
            </w:r>
          </w:p>
        </w:tc>
      </w:tr>
      <w:tr>
        <w:tc>
          <w:tcPr>
            <w:tcW w:type="dxa" w:w="4320"/>
          </w:tcPr>
          <w:p>
            <w:r>
              <w:rPr>
                <w:sz w:val="16"/>
              </w:rPr>
              <w:t>Out to Bid - Waiting Response</w:t>
            </w:r>
          </w:p>
        </w:tc>
        <w:tc>
          <w:tcPr>
            <w:tcW w:type="dxa" w:w="4320"/>
          </w:tcPr>
          <w:p>
            <w:r>
              <w:rPr>
                <w:sz w:val="16"/>
              </w:rPr>
              <w:t>16</w:t>
            </w:r>
          </w:p>
        </w:tc>
      </w:tr>
      <w:tr>
        <w:tc>
          <w:tcPr>
            <w:tcW w:type="dxa" w:w="4320"/>
            <w:shd w:fill="f0f0f8" w:val="clear"/>
          </w:tcPr>
          <w:p>
            <w:r>
              <w:rPr>
                <w:sz w:val="16"/>
              </w:rPr>
              <w:t>At EDS</w:t>
            </w:r>
          </w:p>
        </w:tc>
        <w:tc>
          <w:tcPr>
            <w:tcW w:type="dxa" w:w="4320"/>
            <w:shd w:fill="f0f0f8" w:val="clear"/>
          </w:tcPr>
          <w:p>
            <w:r>
              <w:rPr>
                <w:sz w:val="16"/>
              </w:rPr>
              <w:t>14</w:t>
            </w:r>
          </w:p>
        </w:tc>
      </w:tr>
      <w:tr>
        <w:tc>
          <w:tcPr>
            <w:tcW w:type="dxa" w:w="4320"/>
          </w:tcPr>
          <w:p>
            <w:r>
              <w:rPr>
                <w:sz w:val="16"/>
              </w:rPr>
              <w:t>PO Sent</w:t>
            </w:r>
          </w:p>
        </w:tc>
        <w:tc>
          <w:tcPr>
            <w:tcW w:type="dxa" w:w="4320"/>
          </w:tcPr>
          <w:p>
            <w:r>
              <w:rPr>
                <w:sz w:val="16"/>
              </w:rPr>
              <w:t>3</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18</w:t>
            </w:r>
          </w:p>
        </w:tc>
      </w:tr>
      <w:tr>
        <w:tc>
          <w:tcPr>
            <w:tcW w:type="dxa" w:w="4320"/>
            <w:shd w:fill="f0f0f8" w:val="clear"/>
          </w:tcPr>
          <w:p>
            <w:r>
              <w:rPr>
                <w:sz w:val="16"/>
              </w:rPr>
              <w:t>2</w:t>
            </w:r>
          </w:p>
        </w:tc>
        <w:tc>
          <w:tcPr>
            <w:tcW w:type="dxa" w:w="4320"/>
            <w:shd w:fill="f0f0f8" w:val="clear"/>
          </w:tcPr>
          <w:p>
            <w:r>
              <w:rPr>
                <w:sz w:val="16"/>
              </w:rPr>
              <w:t>3</w:t>
            </w:r>
          </w:p>
        </w:tc>
      </w:tr>
      <w:tr>
        <w:tc>
          <w:tcPr>
            <w:tcW w:type="dxa" w:w="4320"/>
          </w:tcPr>
          <w:p>
            <w:r>
              <w:rPr>
                <w:sz w:val="16"/>
              </w:rPr>
              <w:t>0</w:t>
            </w:r>
          </w:p>
        </w:tc>
        <w:tc>
          <w:tcPr>
            <w:tcW w:type="dxa" w:w="4320"/>
          </w:tcPr>
          <w:p>
            <w:r>
              <w:rPr>
                <w:sz w:val="16"/>
              </w:rPr>
              <w:t>69</w:t>
            </w:r>
          </w:p>
        </w:tc>
      </w:tr>
      <w:tr>
        <w:tc>
          <w:tcPr>
            <w:tcW w:type="dxa" w:w="4320"/>
            <w:shd w:fill="f0f0f8" w:val="clear"/>
          </w:tcPr>
          <w:p>
            <w:r>
              <w:rPr>
                <w:sz w:val="16"/>
              </w:rPr>
              <w:t>2</w:t>
            </w:r>
          </w:p>
        </w:tc>
        <w:tc>
          <w:tcPr>
            <w:tcW w:type="dxa" w:w="4320"/>
            <w:shd w:fill="f0f0f8" w:val="clear"/>
          </w:tcPr>
          <w:p>
            <w:r>
              <w:rPr>
                <w:sz w:val="16"/>
              </w:rPr>
              <w:t>22</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5</w:t>
            </w:r>
          </w:p>
        </w:tc>
      </w:tr>
      <w:tr>
        <w:tc>
          <w:tcPr>
            <w:tcW w:type="dxa" w:w="4320"/>
            <w:shd w:fill="f0f0f8" w:val="clear"/>
          </w:tcPr>
          <w:p>
            <w:r>
              <w:rPr>
                <w:sz w:val="16"/>
              </w:rPr>
              <w:t>Ed-Data PO Form with Detail</w:t>
            </w:r>
          </w:p>
        </w:tc>
        <w:tc>
          <w:tcPr>
            <w:tcW w:type="dxa" w:w="4320"/>
            <w:shd w:fill="f0f0f8" w:val="clear"/>
          </w:tcPr>
          <w:p>
            <w:r>
              <w:rPr>
                <w:sz w:val="16"/>
              </w:rPr>
              <w:t>3</w:t>
            </w:r>
          </w:p>
        </w:tc>
      </w:tr>
      <w:tr>
        <w:tc>
          <w:tcPr>
            <w:tcW w:type="dxa" w:w="4320"/>
          </w:tcPr>
          <w:p>
            <w:r>
              <w:rPr>
                <w:sz w:val="16"/>
              </w:rPr>
              <w:t>AVALON</w:t>
            </w:r>
          </w:p>
        </w:tc>
        <w:tc>
          <w:tcPr>
            <w:tcW w:type="dxa" w:w="4320"/>
          </w:tcPr>
          <w:p>
            <w:r>
              <w:rPr>
                <w:sz w:val="16"/>
              </w:rPr>
              <w:t>1</w:t>
            </w:r>
          </w:p>
        </w:tc>
      </w:tr>
      <w:tr>
        <w:tc>
          <w:tcPr>
            <w:tcW w:type="dxa" w:w="4320"/>
            <w:shd w:fill="f0f0f8" w:val="clear"/>
          </w:tcPr>
          <w:p>
            <w:r>
              <w:rPr>
                <w:sz w:val="16"/>
              </w:rPr>
              <w:t>DELSEA REGIONAL</w:t>
            </w:r>
          </w:p>
        </w:tc>
        <w:tc>
          <w:tcPr>
            <w:tcW w:type="dxa" w:w="4320"/>
            <w:shd w:fill="f0f0f8" w:val="clear"/>
          </w:tcPr>
          <w:p>
            <w:r>
              <w:rPr>
                <w:sz w:val="16"/>
              </w:rPr>
              <w:t>1</w:t>
            </w:r>
          </w:p>
        </w:tc>
      </w:tr>
      <w:tr>
        <w:tc>
          <w:tcPr>
            <w:tcW w:type="dxa" w:w="4320"/>
          </w:tcPr>
          <w:p>
            <w:r>
              <w:rPr>
                <w:sz w:val="16"/>
              </w:rPr>
              <w:t>EAST GREENWICH</w:t>
            </w:r>
          </w:p>
        </w:tc>
        <w:tc>
          <w:tcPr>
            <w:tcW w:type="dxa" w:w="4320"/>
          </w:tcPr>
          <w:p>
            <w:r>
              <w:rPr>
                <w:sz w:val="16"/>
              </w:rPr>
              <w:t>1</w:t>
            </w:r>
          </w:p>
        </w:tc>
      </w:tr>
      <w:tr>
        <w:tc>
          <w:tcPr>
            <w:tcW w:type="dxa" w:w="4320"/>
            <w:shd w:fill="f0f0f8" w:val="clear"/>
          </w:tcPr>
          <w:p>
            <w:r>
              <w:rPr>
                <w:sz w:val="16"/>
              </w:rPr>
              <w:t xml:space="preserve">ELK TWP. </w:t>
            </w:r>
          </w:p>
        </w:tc>
        <w:tc>
          <w:tcPr>
            <w:tcW w:type="dxa" w:w="4320"/>
            <w:shd w:fill="f0f0f8" w:val="clear"/>
          </w:tcPr>
          <w:p>
            <w:r>
              <w:rPr>
                <w:sz w:val="16"/>
              </w:rPr>
              <w:t>1</w:t>
            </w:r>
          </w:p>
        </w:tc>
      </w:tr>
      <w:tr>
        <w:tc>
          <w:tcPr>
            <w:tcW w:type="dxa" w:w="4320"/>
          </w:tcPr>
          <w:p>
            <w:r>
              <w:rPr>
                <w:sz w:val="16"/>
              </w:rPr>
              <w:t>HADDON HEIGHTS</w:t>
            </w:r>
          </w:p>
        </w:tc>
        <w:tc>
          <w:tcPr>
            <w:tcW w:type="dxa" w:w="4320"/>
          </w:tcPr>
          <w:p>
            <w:r>
              <w:rPr>
                <w:sz w:val="16"/>
              </w:rPr>
              <w:t>1</w:t>
            </w:r>
          </w:p>
        </w:tc>
      </w:tr>
      <w:tr>
        <w:tc>
          <w:tcPr>
            <w:tcW w:type="dxa" w:w="4320"/>
            <w:shd w:fill="f0f0f8" w:val="clear"/>
          </w:tcPr>
          <w:p>
            <w:r>
              <w:rPr>
                <w:sz w:val="16"/>
              </w:rPr>
              <w:t>LITTLE FERRY</w:t>
            </w:r>
          </w:p>
        </w:tc>
        <w:tc>
          <w:tcPr>
            <w:tcW w:type="dxa" w:w="4320"/>
            <w:shd w:fill="f0f0f8" w:val="clear"/>
          </w:tcPr>
          <w:p>
            <w:r>
              <w:rPr>
                <w:sz w:val="16"/>
              </w:rPr>
              <w:t>1</w:t>
            </w:r>
          </w:p>
        </w:tc>
      </w:tr>
      <w:tr>
        <w:tc>
          <w:tcPr>
            <w:tcW w:type="dxa" w:w="4320"/>
          </w:tcPr>
          <w:p>
            <w:r>
              <w:rPr>
                <w:sz w:val="16"/>
              </w:rPr>
              <w:t>MAHWAH B/E</w:t>
            </w:r>
          </w:p>
        </w:tc>
        <w:tc>
          <w:tcPr>
            <w:tcW w:type="dxa" w:w="4320"/>
          </w:tcPr>
          <w:p>
            <w:r>
              <w:rPr>
                <w:sz w:val="16"/>
              </w:rPr>
              <w:t>1</w:t>
            </w:r>
          </w:p>
        </w:tc>
      </w:tr>
      <w:tr>
        <w:tc>
          <w:tcPr>
            <w:tcW w:type="dxa" w:w="4320"/>
            <w:shd w:fill="f0f0f8" w:val="clear"/>
          </w:tcPr>
          <w:p>
            <w:r>
              <w:rPr>
                <w:sz w:val="16"/>
              </w:rPr>
              <w:t>MAYWOOD</w:t>
            </w:r>
          </w:p>
        </w:tc>
        <w:tc>
          <w:tcPr>
            <w:tcW w:type="dxa" w:w="4320"/>
            <w:shd w:fill="f0f0f8" w:val="clear"/>
          </w:tcPr>
          <w:p>
            <w:r>
              <w:rPr>
                <w:sz w:val="16"/>
              </w:rPr>
              <w:t>1</w:t>
            </w:r>
          </w:p>
        </w:tc>
      </w:tr>
      <w:tr>
        <w:tc>
          <w:tcPr>
            <w:tcW w:type="dxa" w:w="4320"/>
          </w:tcPr>
          <w:p>
            <w:r>
              <w:rPr>
                <w:sz w:val="16"/>
              </w:rPr>
              <w:t>MIDDLESEX B/E</w:t>
            </w:r>
          </w:p>
        </w:tc>
        <w:tc>
          <w:tcPr>
            <w:tcW w:type="dxa" w:w="4320"/>
          </w:tcPr>
          <w:p>
            <w:r>
              <w:rPr>
                <w:sz w:val="16"/>
              </w:rPr>
              <w:t>1</w:t>
            </w:r>
          </w:p>
        </w:tc>
      </w:tr>
      <w:tr>
        <w:tc>
          <w:tcPr>
            <w:tcW w:type="dxa" w:w="4320"/>
            <w:shd w:fill="f0f0f8" w:val="clear"/>
          </w:tcPr>
          <w:p>
            <w:r>
              <w:rPr>
                <w:sz w:val="16"/>
              </w:rPr>
              <w:t xml:space="preserve">NORWOOD </w:t>
            </w:r>
          </w:p>
        </w:tc>
        <w:tc>
          <w:tcPr>
            <w:tcW w:type="dxa" w:w="4320"/>
            <w:shd w:fill="f0f0f8" w:val="clear"/>
          </w:tcPr>
          <w:p>
            <w:r>
              <w:rPr>
                <w:sz w:val="16"/>
              </w:rPr>
              <w:t>1</w:t>
            </w:r>
          </w:p>
        </w:tc>
      </w:tr>
      <w:tr>
        <w:tc>
          <w:tcPr>
            <w:tcW w:type="dxa" w:w="4320"/>
          </w:tcPr>
          <w:p>
            <w:r>
              <w:rPr>
                <w:sz w:val="16"/>
              </w:rPr>
              <w:t>NUTLEY - ED DATA POS</w:t>
            </w:r>
          </w:p>
        </w:tc>
        <w:tc>
          <w:tcPr>
            <w:tcW w:type="dxa" w:w="4320"/>
          </w:tcPr>
          <w:p>
            <w:r>
              <w:rPr>
                <w:sz w:val="16"/>
              </w:rPr>
              <w:t>1</w:t>
            </w:r>
          </w:p>
        </w:tc>
      </w:tr>
      <w:tr>
        <w:tc>
          <w:tcPr>
            <w:tcW w:type="dxa" w:w="4320"/>
            <w:shd w:fill="f0f0f8" w:val="clear"/>
          </w:tcPr>
          <w:p>
            <w:r>
              <w:rPr>
                <w:sz w:val="16"/>
              </w:rPr>
              <w:t>OCEAN COUNTY VOC -  LASER POS</w:t>
            </w:r>
          </w:p>
        </w:tc>
        <w:tc>
          <w:tcPr>
            <w:tcW w:type="dxa" w:w="4320"/>
            <w:shd w:fill="f0f0f8" w:val="clear"/>
          </w:tcPr>
          <w:p>
            <w:r>
              <w:rPr>
                <w:sz w:val="16"/>
              </w:rPr>
              <w:t>1</w:t>
            </w:r>
          </w:p>
        </w:tc>
      </w:tr>
      <w:tr>
        <w:tc>
          <w:tcPr>
            <w:tcW w:type="dxa" w:w="4320"/>
          </w:tcPr>
          <w:p>
            <w:r>
              <w:rPr>
                <w:sz w:val="16"/>
              </w:rPr>
              <w:t xml:space="preserve">OLD TAPPAN B/E </w:t>
            </w:r>
          </w:p>
        </w:tc>
        <w:tc>
          <w:tcPr>
            <w:tcW w:type="dxa" w:w="4320"/>
          </w:tcPr>
          <w:p>
            <w:r>
              <w:rPr>
                <w:sz w:val="16"/>
              </w:rPr>
              <w:t>1</w:t>
            </w:r>
          </w:p>
        </w:tc>
      </w:tr>
      <w:tr>
        <w:tc>
          <w:tcPr>
            <w:tcW w:type="dxa" w:w="4320"/>
            <w:shd w:fill="f0f0f8" w:val="clear"/>
          </w:tcPr>
          <w:p>
            <w:r>
              <w:rPr>
                <w:sz w:val="16"/>
              </w:rPr>
              <w:t>PASCACK VALLEY</w:t>
            </w:r>
          </w:p>
        </w:tc>
        <w:tc>
          <w:tcPr>
            <w:tcW w:type="dxa" w:w="4320"/>
            <w:shd w:fill="f0f0f8" w:val="clear"/>
          </w:tcPr>
          <w:p>
            <w:r>
              <w:rPr>
                <w:sz w:val="16"/>
              </w:rPr>
              <w:t>1</w:t>
            </w:r>
          </w:p>
        </w:tc>
      </w:tr>
      <w:tr>
        <w:tc>
          <w:tcPr>
            <w:tcW w:type="dxa" w:w="4320"/>
          </w:tcPr>
          <w:p>
            <w:r>
              <w:rPr>
                <w:sz w:val="16"/>
              </w:rPr>
              <w:t>PASSAIC BOARD OF EDUCATION</w:t>
            </w:r>
          </w:p>
        </w:tc>
        <w:tc>
          <w:tcPr>
            <w:tcW w:type="dxa" w:w="4320"/>
          </w:tcPr>
          <w:p>
            <w:r>
              <w:rPr>
                <w:sz w:val="16"/>
              </w:rPr>
              <w:t>1</w:t>
            </w:r>
          </w:p>
        </w:tc>
      </w:tr>
      <w:tr>
        <w:tc>
          <w:tcPr>
            <w:tcW w:type="dxa" w:w="4320"/>
            <w:shd w:fill="f0f0f8" w:val="clear"/>
          </w:tcPr>
          <w:p>
            <w:r>
              <w:rPr>
                <w:sz w:val="16"/>
              </w:rPr>
              <w:t>PROSPECT PARK</w:t>
            </w:r>
          </w:p>
        </w:tc>
        <w:tc>
          <w:tcPr>
            <w:tcW w:type="dxa" w:w="4320"/>
            <w:shd w:fill="f0f0f8" w:val="clear"/>
          </w:tcPr>
          <w:p>
            <w:r>
              <w:rPr>
                <w:sz w:val="16"/>
              </w:rPr>
              <w:t>1</w:t>
            </w:r>
          </w:p>
        </w:tc>
      </w:tr>
      <w:tr>
        <w:tc>
          <w:tcPr>
            <w:tcW w:type="dxa" w:w="4320"/>
          </w:tcPr>
          <w:p>
            <w:r>
              <w:rPr>
                <w:sz w:val="16"/>
              </w:rPr>
              <w:t>RIVERSIDE</w:t>
            </w:r>
          </w:p>
        </w:tc>
        <w:tc>
          <w:tcPr>
            <w:tcW w:type="dxa" w:w="4320"/>
          </w:tcPr>
          <w:p>
            <w:r>
              <w:rPr>
                <w:sz w:val="16"/>
              </w:rPr>
              <w:t>1</w:t>
            </w:r>
          </w:p>
        </w:tc>
      </w:tr>
      <w:tr>
        <w:tc>
          <w:tcPr>
            <w:tcW w:type="dxa" w:w="4320"/>
            <w:shd w:fill="f0f0f8" w:val="clear"/>
          </w:tcPr>
          <w:p>
            <w:r>
              <w:rPr>
                <w:sz w:val="16"/>
              </w:rPr>
              <w:t>STONE HARBOR</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91</w:t>
      </w:r>
    </w:p>
    <w:p>
      <w:r>
        <w:t>Districts using header-only export: 21</w:t>
      </w:r>
    </w:p>
    <w:p>
      <w:r>
        <w:t>The PO export process is handled by the usp_POPrintExport stored procedure, which generates the accounting file for import into the CSI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CSI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CSI</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