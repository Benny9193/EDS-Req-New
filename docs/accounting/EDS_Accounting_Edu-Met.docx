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1A83"/>
          <w:sz w:val="56"/>
        </w:rPr>
        <w:t>Edu-Met Accounting System</w:t>
      </w:r>
    </w:p>
    <w:p>
      <w:pPr>
        <w:jc w:val="center"/>
      </w:pPr>
      <w:r>
        <w:rPr>
          <w:color w:val="4A4890"/>
          <w:sz w:val="28"/>
        </w:rPr>
        <w:t>EDS Integration Documentation</w:t>
      </w:r>
    </w:p>
    <w:p/>
    <w:p>
      <w:pPr>
        <w:jc w:val="center"/>
      </w:pPr>
      <w:r>
        <w:rPr>
          <w:sz w:val="24"/>
        </w:rPr>
        <w:t>Educational Data Services (EDS)</w:t>
      </w:r>
    </w:p>
    <w:p>
      <w:pPr>
        <w:jc w:val="center"/>
      </w:pPr>
      <w:r>
        <w:rPr>
          <w:color w:val="808080"/>
          <w:sz w:val="20"/>
        </w:rPr>
        <w:t>Generated: March 04, 2026</w:t>
      </w:r>
    </w:p>
    <w:p>
      <w:r>
        <w:br w:type="page"/>
      </w:r>
    </w:p>
    <w:p>
      <w:pPr>
        <w:pStyle w:val="Heading1"/>
      </w:pPr>
      <w:r>
        <w:t>Table of Contents</w:t>
      </w:r>
    </w:p>
    <w:p>
      <w:r>
        <w:t>1. System Overview</w:t>
      </w:r>
    </w:p>
    <w:p>
      <w:r>
        <w:t>2. Configuration Details</w:t>
      </w:r>
    </w:p>
    <w:p>
      <w:r>
        <w:t>3. District Adoption</w:t>
      </w:r>
    </w:p>
    <w:p>
      <w:r>
        <w:t>4. Account Code Formats &amp; Patterns</w:t>
      </w:r>
    </w:p>
    <w:p>
      <w:r>
        <w:t>5. Budget Management</w:t>
      </w:r>
    </w:p>
    <w:p>
      <w:r>
        <w:t>6. Transaction Volume &amp; Yearly Trends</w:t>
      </w:r>
    </w:p>
    <w:p>
      <w:r>
        <w:t>7. Requisition Status Flow</w:t>
      </w:r>
    </w:p>
    <w:p>
      <w:r>
        <w:t>8. Approval Workflow</w:t>
      </w:r>
    </w:p>
    <w:p>
      <w:r>
        <w:t>9. PO Layout &amp; Export Configuration</w:t>
      </w:r>
    </w:p>
    <w:p>
      <w:r>
        <w:t>10. Custom User Fields</w:t>
      </w:r>
    </w:p>
    <w:p>
      <w:r>
        <w:t>11. Stored Procedures &amp; Integration Logic</w:t>
      </w:r>
    </w:p>
    <w:p>
      <w:r>
        <w:t>12. Database Functions</w:t>
      </w:r>
    </w:p>
    <w:p>
      <w:r>
        <w:t>13. Integration Notes</w:t>
      </w:r>
    </w:p>
    <w:p>
      <w:r>
        <w:br w:type="page"/>
      </w:r>
    </w:p>
    <w:p>
      <w:pPr>
        <w:pStyle w:val="Heading1"/>
      </w:pPr>
      <w:r>
        <w:t>1. System Overview</w:t>
      </w:r>
    </w:p>
    <w:p>
      <w:pPr>
        <w:pStyle w:val="Heading2"/>
      </w:pPr>
      <w:r>
        <w:t>System Family</w:t>
      </w:r>
    </w:p>
    <w:p>
      <w:r>
        <w:t>The Edu-Met accounting system is integrated with the EDS (Educational Data Services) platform to facilitate procurement and purchase order management for school districts and municipalities across New Jersey and New York. This integration enables requisition creation, budget checking, approval workflows, and automated PO export to the district's financial system.</w:t>
      </w:r>
    </w:p>
    <w:p>
      <w:pPr>
        <w:pStyle w:val="Heading2"/>
      </w:pPr>
      <w:r>
        <w:t>Format Variants</w:t>
      </w:r>
    </w:p>
    <w:p>
      <w:pPr>
        <w:pStyle w:val="ListBullet"/>
      </w:pPr>
      <w:r>
        <w:t>Edu-Met (District prints POs)</w:t>
      </w:r>
    </w:p>
    <w:p>
      <w:pPr>
        <w:pStyle w:val="ListBullet"/>
      </w:pPr>
      <w:r>
        <w:t>Edu-Met (Eddata prints POs)</w:t>
      </w:r>
    </w:p>
    <w:p>
      <w:pPr>
        <w:pStyle w:val="Heading2"/>
      </w:pPr>
      <w:r>
        <w:t>Adoption Statistics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Active Districts</w:t>
            </w:r>
          </w:p>
        </w:tc>
        <w:tc>
          <w:tcPr>
            <w:tcW w:type="dxa" w:w="4320"/>
          </w:tcPr>
          <w:p>
            <w:r>
              <w:rPr>
                <w:sz w:val="16"/>
              </w:rPr>
              <w:t>8</w:t>
            </w:r>
          </w:p>
        </w:tc>
      </w:tr>
      <w:tr>
        <w:tc>
          <w:tcPr>
            <w:tcW w:type="dxa" w:w="4320"/>
            <w:shd w:fill="f0f0f8" w:val="clear"/>
          </w:tcPr>
          <w:p>
            <w:r>
              <w:rPr>
                <w:sz w:val="16"/>
              </w:rPr>
              <w:t>New Jersey Districts</w:t>
            </w:r>
          </w:p>
        </w:tc>
        <w:tc>
          <w:tcPr>
            <w:tcW w:type="dxa" w:w="4320"/>
            <w:shd w:fill="f0f0f8" w:val="clear"/>
          </w:tcPr>
          <w:p>
            <w:r>
              <w:rPr>
                <w:sz w:val="16"/>
              </w:rPr>
              <w:t>8</w:t>
            </w:r>
          </w:p>
        </w:tc>
      </w:tr>
      <w:tr>
        <w:tc>
          <w:tcPr>
            <w:tcW w:type="dxa" w:w="4320"/>
          </w:tcPr>
          <w:p>
            <w:r>
              <w:rPr>
                <w:sz w:val="16"/>
              </w:rPr>
              <w:t>New York Districts</w:t>
            </w:r>
          </w:p>
        </w:tc>
        <w:tc>
          <w:tcPr>
            <w:tcW w:type="dxa" w:w="4320"/>
          </w:tcPr>
          <w:p>
            <w:r>
              <w:rPr>
                <w:sz w:val="16"/>
              </w:rPr>
              <w:t>0</w:t>
            </w:r>
          </w:p>
        </w:tc>
      </w:tr>
      <w:tr>
        <w:tc>
          <w:tcPr>
            <w:tcW w:type="dxa" w:w="4320"/>
            <w:shd w:fill="f0f0f8" w:val="clear"/>
          </w:tcPr>
          <w:p>
            <w:r>
              <w:rPr>
                <w:sz w:val="16"/>
              </w:rPr>
              <w:t>Other States</w:t>
            </w:r>
          </w:p>
        </w:tc>
        <w:tc>
          <w:tcPr>
            <w:tcW w:type="dxa" w:w="4320"/>
            <w:shd w:fill="f0f0f8" w:val="clear"/>
          </w:tcPr>
          <w:p>
            <w:r>
              <w:rPr>
                <w:sz w:val="16"/>
              </w:rPr>
              <w:t>0</w:t>
            </w:r>
          </w:p>
        </w:tc>
      </w:tr>
      <w:tr>
        <w:tc>
          <w:tcPr>
            <w:tcW w:type="dxa" w:w="4320"/>
          </w:tcPr>
          <w:p>
            <w:r>
              <w:rPr>
                <w:sz w:val="16"/>
              </w:rPr>
              <w:t>Total Schools Served</w:t>
            </w:r>
          </w:p>
        </w:tc>
        <w:tc>
          <w:tcPr>
            <w:tcW w:type="dxa" w:w="4320"/>
          </w:tcPr>
          <w:p>
            <w:r>
              <w:rPr>
                <w:sz w:val="16"/>
              </w:rPr>
              <w:t>289</w:t>
            </w:r>
          </w:p>
        </w:tc>
      </w:tr>
      <w:tr>
        <w:tc>
          <w:tcPr>
            <w:tcW w:type="dxa" w:w="4320"/>
            <w:shd w:fill="f0f0f8" w:val="clear"/>
          </w:tcPr>
          <w:p>
            <w:r>
              <w:rPr>
                <w:sz w:val="16"/>
              </w:rPr>
              <w:t>Total Active Account Codes</w:t>
            </w:r>
          </w:p>
        </w:tc>
        <w:tc>
          <w:tcPr>
            <w:tcW w:type="dxa" w:w="4320"/>
            <w:shd w:fill="f0f0f8" w:val="clear"/>
          </w:tcPr>
          <w:p>
            <w:r>
              <w:rPr>
                <w:sz w:val="16"/>
              </w:rPr>
              <w:t>1,205</w:t>
            </w:r>
          </w:p>
        </w:tc>
      </w:tr>
    </w:tbl>
    <w:p>
      <w:r>
        <w:br w:type="page"/>
      </w:r>
    </w:p>
    <w:p>
      <w:pPr>
        <w:pStyle w:val="Heading1"/>
      </w:pPr>
      <w:r>
        <w:t>2. Configuration Details</w:t>
      </w:r>
    </w:p>
    <w:p>
      <w:pPr>
        <w:pStyle w:val="Heading2"/>
      </w:pPr>
      <w:r>
        <w:t>Format: Edu-Met (Eddata prints POs)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5</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5</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Yes</w:t>
            </w:r>
          </w:p>
        </w:tc>
      </w:tr>
      <w:tr>
        <w:tc>
          <w:tcPr>
            <w:tcW w:type="dxa" w:w="4320"/>
            <w:shd w:fill="f0f0f8" w:val="clear"/>
          </w:tcPr>
          <w:p>
            <w:r>
              <w:rPr>
                <w:sz w:val="16"/>
              </w:rPr>
              <w:t>Vendor Bid Number Required</w:t>
            </w:r>
          </w:p>
        </w:tc>
        <w:tc>
          <w:tcPr>
            <w:tcW w:type="dxa" w:w="4320"/>
            <w:shd w:fill="f0f0f8" w:val="clear"/>
          </w:tcPr>
          <w:p>
            <w:r>
              <w:rPr>
                <w:sz w:val="16"/>
              </w:rPr>
              <w:t>Yes</w:t>
            </w:r>
          </w:p>
        </w:tc>
      </w:tr>
      <w:tr>
        <w:tc>
          <w:tcPr>
            <w:tcW w:type="dxa" w:w="4320"/>
          </w:tcPr>
          <w:p>
            <w:r>
              <w:rPr>
                <w:sz w:val="16"/>
              </w:rPr>
              <w:t>Vendor Bid Comments Required</w:t>
            </w:r>
          </w:p>
        </w:tc>
        <w:tc>
          <w:tcPr>
            <w:tcW w:type="dxa" w:w="4320"/>
          </w:tcPr>
          <w:p>
            <w:r>
              <w:rPr>
                <w:sz w:val="16"/>
              </w:rPr>
              <w:t>No</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No</w:t>
            </w:r>
          </w:p>
        </w:tc>
      </w:tr>
      <w:tr>
        <w:tc>
          <w:tcPr>
            <w:tcW w:type="dxa" w:w="4320"/>
            <w:shd w:fill="f0f0f8" w:val="clear"/>
          </w:tcPr>
          <w:p>
            <w:r>
              <w:rPr>
                <w:sz w:val="16"/>
              </w:rPr>
              <w:t>Detailed Format</w:t>
            </w:r>
          </w:p>
        </w:tc>
        <w:tc>
          <w:tcPr>
            <w:tcW w:type="dxa" w:w="4320"/>
            <w:shd w:fill="f0f0f8" w:val="clear"/>
          </w:tcPr>
          <w:p>
            <w:r>
              <w:rPr>
                <w:sz w:val="16"/>
              </w:rPr>
              <w:t>Yes</w:t>
            </w:r>
          </w:p>
        </w:tc>
      </w:tr>
      <w:tr>
        <w:tc>
          <w:tcPr>
            <w:tcW w:type="dxa" w:w="4320"/>
          </w:tcPr>
          <w:p>
            <w:r>
              <w:rPr>
                <w:sz w:val="16"/>
              </w:rPr>
              <w:t>Script URL</w:t>
            </w:r>
          </w:p>
        </w:tc>
        <w:tc>
          <w:tcPr>
            <w:tcW w:type="dxa" w:w="4320"/>
          </w:tcPr>
          <w:p>
            <w:r>
              <w:rPr>
                <w:sz w:val="16"/>
              </w:rPr>
              <w:t>SendReqFile.asp?SessionId={SessionId}&amp;RSId={RSId}</w:t>
            </w:r>
          </w:p>
        </w:tc>
      </w:tr>
    </w:tbl>
    <w:p/>
    <w:p>
      <w:pPr>
        <w:pStyle w:val="Heading2"/>
      </w:pPr>
      <w:r>
        <w:t>Format: Edu-Met (District prints POs)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20</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20</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Yes</w:t>
            </w:r>
          </w:p>
        </w:tc>
      </w:tr>
      <w:tr>
        <w:tc>
          <w:tcPr>
            <w:tcW w:type="dxa" w:w="4320"/>
            <w:shd w:fill="f0f0f8" w:val="clear"/>
          </w:tcPr>
          <w:p>
            <w:r>
              <w:rPr>
                <w:sz w:val="16"/>
              </w:rPr>
              <w:t>Vendor Bid Number Required</w:t>
            </w:r>
          </w:p>
        </w:tc>
        <w:tc>
          <w:tcPr>
            <w:tcW w:type="dxa" w:w="4320"/>
            <w:shd w:fill="f0f0f8" w:val="clear"/>
          </w:tcPr>
          <w:p>
            <w:r>
              <w:rPr>
                <w:sz w:val="16"/>
              </w:rPr>
              <w:t>Yes</w:t>
            </w:r>
          </w:p>
        </w:tc>
      </w:tr>
      <w:tr>
        <w:tc>
          <w:tcPr>
            <w:tcW w:type="dxa" w:w="4320"/>
          </w:tcPr>
          <w:p>
            <w:r>
              <w:rPr>
                <w:sz w:val="16"/>
              </w:rPr>
              <w:t>Vendor Bid Comments Required</w:t>
            </w:r>
          </w:p>
        </w:tc>
        <w:tc>
          <w:tcPr>
            <w:tcW w:type="dxa" w:w="4320"/>
          </w:tcPr>
          <w:p>
            <w:r>
              <w:rPr>
                <w:sz w:val="16"/>
              </w:rPr>
              <w:t>No</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No</w:t>
            </w:r>
          </w:p>
        </w:tc>
      </w:tr>
      <w:tr>
        <w:tc>
          <w:tcPr>
            <w:tcW w:type="dxa" w:w="4320"/>
            <w:shd w:fill="f0f0f8" w:val="clear"/>
          </w:tcPr>
          <w:p>
            <w:r>
              <w:rPr>
                <w:sz w:val="16"/>
              </w:rPr>
              <w:t>Detailed Format</w:t>
            </w:r>
          </w:p>
        </w:tc>
        <w:tc>
          <w:tcPr>
            <w:tcW w:type="dxa" w:w="4320"/>
            <w:shd w:fill="f0f0f8" w:val="clear"/>
          </w:tcPr>
          <w:p>
            <w:r>
              <w:rPr>
                <w:sz w:val="16"/>
              </w:rPr>
              <w:t>Yes</w:t>
            </w:r>
          </w:p>
        </w:tc>
      </w:tr>
      <w:tr>
        <w:tc>
          <w:tcPr>
            <w:tcW w:type="dxa" w:w="4320"/>
          </w:tcPr>
          <w:p>
            <w:r>
              <w:rPr>
                <w:sz w:val="16"/>
              </w:rPr>
              <w:t>Script URL</w:t>
            </w:r>
          </w:p>
        </w:tc>
        <w:tc>
          <w:tcPr>
            <w:tcW w:type="dxa" w:w="4320"/>
          </w:tcPr>
          <w:p>
            <w:r>
              <w:rPr>
                <w:sz w:val="16"/>
              </w:rPr>
              <w:t>SendReqFile.asp?SessionId={SessionId}&amp;RSId={RSId}</w:t>
            </w:r>
          </w:p>
        </w:tc>
      </w:tr>
    </w:tbl>
    <w:p/>
    <w:p>
      <w:r>
        <w:br w:type="page"/>
      </w:r>
    </w:p>
    <w:p>
      <w:pPr>
        <w:pStyle w:val="Heading1"/>
      </w:pPr>
      <w:r>
        <w:t>3. District Adoption</w:t>
      </w:r>
    </w:p>
    <w:p>
      <w:pPr>
        <w:pStyle w:val="Heading2"/>
      </w:pPr>
      <w:r>
        <w:t>Complete District List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c1a83" w:val="clear"/>
          </w:tcPr>
          <w:p>
            <w:pPr>
              <w:jc w:val="center"/>
            </w:pPr>
            <w:r>
              <w:rPr>
                <w:b/>
                <w:color w:val="FFFFFF"/>
                <w:sz w:val="18"/>
              </w:rPr>
              <w:t>District Name</w:t>
            </w:r>
          </w:p>
        </w:tc>
        <w:tc>
          <w:tcPr>
            <w:tcW w:type="dxa" w:w="1234"/>
            <w:shd w:fill="1c1a83" w:val="clear"/>
          </w:tcPr>
          <w:p>
            <w:pPr>
              <w:jc w:val="center"/>
            </w:pPr>
            <w:r>
              <w:rPr>
                <w:b/>
                <w:color w:val="FFFFFF"/>
                <w:sz w:val="18"/>
              </w:rPr>
              <w:t>City</w:t>
            </w:r>
          </w:p>
        </w:tc>
        <w:tc>
          <w:tcPr>
            <w:tcW w:type="dxa" w:w="1234"/>
            <w:shd w:fill="1c1a83" w:val="clear"/>
          </w:tcPr>
          <w:p>
            <w:pPr>
              <w:jc w:val="center"/>
            </w:pPr>
            <w:r>
              <w:rPr>
                <w:b/>
                <w:color w:val="FFFFFF"/>
                <w:sz w:val="18"/>
              </w:rPr>
              <w:t>State</w:t>
            </w:r>
          </w:p>
        </w:tc>
        <w:tc>
          <w:tcPr>
            <w:tcW w:type="dxa" w:w="1234"/>
            <w:shd w:fill="1c1a83" w:val="clear"/>
          </w:tcPr>
          <w:p>
            <w:pPr>
              <w:jc w:val="center"/>
            </w:pPr>
            <w:r>
              <w:rPr>
                <w:b/>
                <w:color w:val="FFFFFF"/>
                <w:sz w:val="18"/>
              </w:rPr>
              <w:t>County</w:t>
            </w:r>
          </w:p>
        </w:tc>
        <w:tc>
          <w:tcPr>
            <w:tcW w:type="dxa" w:w="1234"/>
            <w:shd w:fill="1c1a83" w:val="clear"/>
          </w:tcPr>
          <w:p>
            <w:pPr>
              <w:jc w:val="center"/>
            </w:pPr>
            <w:r>
              <w:rPr>
                <w:b/>
                <w:color w:val="FFFFFF"/>
                <w:sz w:val="18"/>
              </w:rPr>
              <w:t>Schools</w:t>
            </w:r>
          </w:p>
        </w:tc>
        <w:tc>
          <w:tcPr>
            <w:tcW w:type="dxa" w:w="1234"/>
            <w:shd w:fill="1c1a83" w:val="clear"/>
          </w:tcPr>
          <w:p>
            <w:pPr>
              <w:jc w:val="center"/>
            </w:pPr>
            <w:r>
              <w:rPr>
                <w:b/>
                <w:color w:val="FFFFFF"/>
                <w:sz w:val="18"/>
              </w:rPr>
              <w:t>Accounts</w:t>
            </w:r>
          </w:p>
        </w:tc>
        <w:tc>
          <w:tcPr>
            <w:tcW w:type="dxa" w:w="1234"/>
            <w:shd w:fill="1c1a83" w:val="clear"/>
          </w:tcPr>
          <w:p>
            <w:pPr>
              <w:jc w:val="center"/>
            </w:pPr>
            <w:r>
              <w:rPr>
                <w:b/>
                <w:color w:val="FFFFFF"/>
                <w:sz w:val="18"/>
              </w:rPr>
              <w:t>Req. Accts</w:t>
            </w:r>
          </w:p>
        </w:tc>
      </w:tr>
      <w:tr>
        <w:tc>
          <w:tcPr>
            <w:tcW w:type="dxa" w:w="1234"/>
          </w:tcPr>
          <w:p>
            <w:r>
              <w:rPr>
                <w:sz w:val="16"/>
              </w:rPr>
              <w:t>Atlantic City Public Schools</w:t>
            </w:r>
          </w:p>
        </w:tc>
        <w:tc>
          <w:tcPr>
            <w:tcW w:type="dxa" w:w="1234"/>
          </w:tcPr>
          <w:p>
            <w:r>
              <w:rPr>
                <w:sz w:val="16"/>
              </w:rPr>
              <w:t>Atlantic City</w:t>
            </w:r>
          </w:p>
        </w:tc>
        <w:tc>
          <w:tcPr>
            <w:tcW w:type="dxa" w:w="1234"/>
          </w:tcPr>
          <w:p>
            <w:r>
              <w:rPr>
                <w:sz w:val="16"/>
              </w:rPr>
              <w:t>NJ</w:t>
            </w:r>
          </w:p>
        </w:tc>
        <w:tc>
          <w:tcPr>
            <w:tcW w:type="dxa" w:w="1234"/>
          </w:tcPr>
          <w:p>
            <w:r>
              <w:rPr>
                <w:sz w:val="16"/>
              </w:rPr>
              <w:t>Atlantic</w:t>
            </w:r>
          </w:p>
        </w:tc>
        <w:tc>
          <w:tcPr>
            <w:tcW w:type="dxa" w:w="1234"/>
          </w:tcPr>
          <w:p>
            <w:r>
              <w:rPr>
                <w:sz w:val="16"/>
              </w:rPr>
              <w:t>19</w:t>
            </w:r>
          </w:p>
        </w:tc>
        <w:tc>
          <w:tcPr>
            <w:tcW w:type="dxa" w:w="1234"/>
          </w:tcPr>
          <w:p>
            <w:r>
              <w:rPr>
                <w:sz w:val="16"/>
              </w:rPr>
              <w:t>168</w:t>
            </w:r>
          </w:p>
        </w:tc>
        <w:tc>
          <w:tcPr>
            <w:tcW w:type="dxa" w:w="1234"/>
          </w:tcPr>
          <w:p>
            <w:r>
              <w:rPr>
                <w:sz w:val="16"/>
              </w:rPr>
              <w:t>Yes</w:t>
            </w:r>
          </w:p>
        </w:tc>
      </w:tr>
      <w:tr>
        <w:tc>
          <w:tcPr>
            <w:tcW w:type="dxa" w:w="1234"/>
            <w:shd w:fill="f0f0f8" w:val="clear"/>
          </w:tcPr>
          <w:p>
            <w:r>
              <w:rPr>
                <w:sz w:val="16"/>
              </w:rPr>
              <w:t>Bergen County Special Services School District</w:t>
            </w:r>
          </w:p>
        </w:tc>
        <w:tc>
          <w:tcPr>
            <w:tcW w:type="dxa" w:w="1234"/>
            <w:shd w:fill="f0f0f8" w:val="clear"/>
          </w:tcPr>
          <w:p>
            <w:r>
              <w:rPr>
                <w:sz w:val="16"/>
              </w:rPr>
              <w:t>Paramus</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71</w:t>
            </w:r>
          </w:p>
        </w:tc>
        <w:tc>
          <w:tcPr>
            <w:tcW w:type="dxa" w:w="1234"/>
            <w:shd w:fill="f0f0f8" w:val="clear"/>
          </w:tcPr>
          <w:p>
            <w:r>
              <w:rPr>
                <w:sz w:val="16"/>
              </w:rPr>
              <w:t>7</w:t>
            </w:r>
          </w:p>
        </w:tc>
        <w:tc>
          <w:tcPr>
            <w:tcW w:type="dxa" w:w="1234"/>
            <w:shd w:fill="f0f0f8" w:val="clear"/>
          </w:tcPr>
          <w:p>
            <w:r>
              <w:rPr>
                <w:sz w:val="16"/>
              </w:rPr>
              <w:t>No</w:t>
            </w:r>
          </w:p>
        </w:tc>
      </w:tr>
      <w:tr>
        <w:tc>
          <w:tcPr>
            <w:tcW w:type="dxa" w:w="1234"/>
          </w:tcPr>
          <w:p>
            <w:r>
              <w:rPr>
                <w:sz w:val="16"/>
              </w:rPr>
              <w:t>Essex Regional Educational Services Commission</w:t>
            </w:r>
          </w:p>
        </w:tc>
        <w:tc>
          <w:tcPr>
            <w:tcW w:type="dxa" w:w="1234"/>
          </w:tcPr>
          <w:p>
            <w:r>
              <w:rPr>
                <w:sz w:val="16"/>
              </w:rPr>
              <w:t>Fairfield</w:t>
            </w:r>
          </w:p>
        </w:tc>
        <w:tc>
          <w:tcPr>
            <w:tcW w:type="dxa" w:w="1234"/>
          </w:tcPr>
          <w:p>
            <w:r>
              <w:rPr>
                <w:sz w:val="16"/>
              </w:rPr>
              <w:t>NJ</w:t>
            </w:r>
          </w:p>
        </w:tc>
        <w:tc>
          <w:tcPr>
            <w:tcW w:type="dxa" w:w="1234"/>
          </w:tcPr>
          <w:p>
            <w:r>
              <w:rPr>
                <w:sz w:val="16"/>
              </w:rPr>
              <w:t>Essex</w:t>
            </w:r>
          </w:p>
        </w:tc>
        <w:tc>
          <w:tcPr>
            <w:tcW w:type="dxa" w:w="1234"/>
          </w:tcPr>
          <w:p>
            <w:r>
              <w:rPr>
                <w:sz w:val="16"/>
              </w:rPr>
              <w:t>97</w:t>
            </w:r>
          </w:p>
        </w:tc>
        <w:tc>
          <w:tcPr>
            <w:tcW w:type="dxa" w:w="1234"/>
          </w:tcPr>
          <w:p>
            <w:r>
              <w:rPr>
                <w:sz w:val="16"/>
              </w:rPr>
              <w:t>42</w:t>
            </w:r>
          </w:p>
        </w:tc>
        <w:tc>
          <w:tcPr>
            <w:tcW w:type="dxa" w:w="1234"/>
          </w:tcPr>
          <w:p>
            <w:r>
              <w:rPr>
                <w:sz w:val="16"/>
              </w:rPr>
              <w:t>Yes</w:t>
            </w:r>
          </w:p>
        </w:tc>
      </w:tr>
      <w:tr>
        <w:tc>
          <w:tcPr>
            <w:tcW w:type="dxa" w:w="1234"/>
            <w:shd w:fill="f0f0f8" w:val="clear"/>
          </w:tcPr>
          <w:p>
            <w:r>
              <w:rPr>
                <w:sz w:val="16"/>
              </w:rPr>
              <w:t>Jackson Twp. Board of Education</w:t>
            </w:r>
          </w:p>
        </w:tc>
        <w:tc>
          <w:tcPr>
            <w:tcW w:type="dxa" w:w="1234"/>
            <w:shd w:fill="f0f0f8" w:val="clear"/>
          </w:tcPr>
          <w:p>
            <w:r>
              <w:rPr>
                <w:sz w:val="16"/>
              </w:rPr>
              <w:t>Jackson</w:t>
            </w:r>
          </w:p>
        </w:tc>
        <w:tc>
          <w:tcPr>
            <w:tcW w:type="dxa" w:w="1234"/>
            <w:shd w:fill="f0f0f8" w:val="clear"/>
          </w:tcPr>
          <w:p>
            <w:r>
              <w:rPr>
                <w:sz w:val="16"/>
              </w:rPr>
              <w:t>NJ</w:t>
            </w:r>
          </w:p>
        </w:tc>
        <w:tc>
          <w:tcPr>
            <w:tcW w:type="dxa" w:w="1234"/>
            <w:shd w:fill="f0f0f8" w:val="clear"/>
          </w:tcPr>
          <w:p>
            <w:r>
              <w:rPr>
                <w:sz w:val="16"/>
              </w:rPr>
              <w:t>Ocean</w:t>
            </w:r>
          </w:p>
        </w:tc>
        <w:tc>
          <w:tcPr>
            <w:tcW w:type="dxa" w:w="1234"/>
            <w:shd w:fill="f0f0f8" w:val="clear"/>
          </w:tcPr>
          <w:p>
            <w:r>
              <w:rPr>
                <w:sz w:val="16"/>
              </w:rPr>
              <w:t>14</w:t>
            </w:r>
          </w:p>
        </w:tc>
        <w:tc>
          <w:tcPr>
            <w:tcW w:type="dxa" w:w="1234"/>
            <w:shd w:fill="f0f0f8" w:val="clear"/>
          </w:tcPr>
          <w:p>
            <w:r>
              <w:rPr>
                <w:sz w:val="16"/>
              </w:rPr>
              <w:t>278</w:t>
            </w:r>
          </w:p>
        </w:tc>
        <w:tc>
          <w:tcPr>
            <w:tcW w:type="dxa" w:w="1234"/>
            <w:shd w:fill="f0f0f8" w:val="clear"/>
          </w:tcPr>
          <w:p>
            <w:r>
              <w:rPr>
                <w:sz w:val="16"/>
              </w:rPr>
              <w:t>Yes</w:t>
            </w:r>
          </w:p>
        </w:tc>
      </w:tr>
      <w:tr>
        <w:tc>
          <w:tcPr>
            <w:tcW w:type="dxa" w:w="1234"/>
          </w:tcPr>
          <w:p>
            <w:r>
              <w:rPr>
                <w:sz w:val="16"/>
              </w:rPr>
              <w:t>Metuchen School District</w:t>
            </w:r>
          </w:p>
        </w:tc>
        <w:tc>
          <w:tcPr>
            <w:tcW w:type="dxa" w:w="1234"/>
          </w:tcPr>
          <w:p>
            <w:r>
              <w:rPr>
                <w:sz w:val="16"/>
              </w:rPr>
              <w:t>Metuchen</w:t>
            </w:r>
          </w:p>
        </w:tc>
        <w:tc>
          <w:tcPr>
            <w:tcW w:type="dxa" w:w="1234"/>
          </w:tcPr>
          <w:p>
            <w:r>
              <w:rPr>
                <w:sz w:val="16"/>
              </w:rPr>
              <w:t>NJ</w:t>
            </w:r>
          </w:p>
        </w:tc>
        <w:tc>
          <w:tcPr>
            <w:tcW w:type="dxa" w:w="1234"/>
          </w:tcPr>
          <w:p>
            <w:r>
              <w:rPr>
                <w:sz w:val="16"/>
              </w:rPr>
              <w:t>Middlesex</w:t>
            </w:r>
          </w:p>
        </w:tc>
        <w:tc>
          <w:tcPr>
            <w:tcW w:type="dxa" w:w="1234"/>
          </w:tcPr>
          <w:p>
            <w:r>
              <w:rPr>
                <w:sz w:val="16"/>
              </w:rPr>
              <w:t>6</w:t>
            </w:r>
          </w:p>
        </w:tc>
        <w:tc>
          <w:tcPr>
            <w:tcW w:type="dxa" w:w="1234"/>
          </w:tcPr>
          <w:p>
            <w:r>
              <w:rPr>
                <w:sz w:val="16"/>
              </w:rPr>
              <w:t>58</w:t>
            </w:r>
          </w:p>
        </w:tc>
        <w:tc>
          <w:tcPr>
            <w:tcW w:type="dxa" w:w="1234"/>
          </w:tcPr>
          <w:p>
            <w:r>
              <w:rPr>
                <w:sz w:val="16"/>
              </w:rPr>
              <w:t>Yes</w:t>
            </w:r>
          </w:p>
        </w:tc>
      </w:tr>
      <w:tr>
        <w:tc>
          <w:tcPr>
            <w:tcW w:type="dxa" w:w="1234"/>
            <w:shd w:fill="f0f0f8" w:val="clear"/>
          </w:tcPr>
          <w:p>
            <w:r>
              <w:rPr>
                <w:sz w:val="16"/>
              </w:rPr>
              <w:t xml:space="preserve">Montclair Public Schools </w:t>
            </w:r>
          </w:p>
        </w:tc>
        <w:tc>
          <w:tcPr>
            <w:tcW w:type="dxa" w:w="1234"/>
            <w:shd w:fill="f0f0f8" w:val="clear"/>
          </w:tcPr>
          <w:p>
            <w:r>
              <w:rPr>
                <w:sz w:val="16"/>
              </w:rPr>
              <w:t>Montclair</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34</w:t>
            </w:r>
          </w:p>
        </w:tc>
        <w:tc>
          <w:tcPr>
            <w:tcW w:type="dxa" w:w="1234"/>
            <w:shd w:fill="f0f0f8" w:val="clear"/>
          </w:tcPr>
          <w:p>
            <w:r>
              <w:rPr>
                <w:sz w:val="16"/>
              </w:rPr>
              <w:t>230</w:t>
            </w:r>
          </w:p>
        </w:tc>
        <w:tc>
          <w:tcPr>
            <w:tcW w:type="dxa" w:w="1234"/>
            <w:shd w:fill="f0f0f8" w:val="clear"/>
          </w:tcPr>
          <w:p>
            <w:r>
              <w:rPr>
                <w:sz w:val="16"/>
              </w:rPr>
              <w:t>Yes</w:t>
            </w:r>
          </w:p>
        </w:tc>
      </w:tr>
      <w:tr>
        <w:tc>
          <w:tcPr>
            <w:tcW w:type="dxa" w:w="1234"/>
          </w:tcPr>
          <w:p>
            <w:r>
              <w:rPr>
                <w:sz w:val="16"/>
              </w:rPr>
              <w:t>Paterson Public Schools</w:t>
            </w:r>
          </w:p>
        </w:tc>
        <w:tc>
          <w:tcPr>
            <w:tcW w:type="dxa" w:w="1234"/>
          </w:tcPr>
          <w:p>
            <w:r>
              <w:rPr>
                <w:sz w:val="16"/>
              </w:rPr>
              <w:t>Paterson</w:t>
            </w:r>
          </w:p>
        </w:tc>
        <w:tc>
          <w:tcPr>
            <w:tcW w:type="dxa" w:w="1234"/>
          </w:tcPr>
          <w:p>
            <w:r>
              <w:rPr>
                <w:sz w:val="16"/>
              </w:rPr>
              <w:t>NJ</w:t>
            </w:r>
          </w:p>
        </w:tc>
        <w:tc>
          <w:tcPr>
            <w:tcW w:type="dxa" w:w="1234"/>
          </w:tcPr>
          <w:p>
            <w:r>
              <w:rPr>
                <w:sz w:val="16"/>
              </w:rPr>
              <w:t>Passaic</w:t>
            </w:r>
          </w:p>
        </w:tc>
        <w:tc>
          <w:tcPr>
            <w:tcW w:type="dxa" w:w="1234"/>
          </w:tcPr>
          <w:p>
            <w:r>
              <w:rPr>
                <w:sz w:val="16"/>
              </w:rPr>
              <w:t>37</w:t>
            </w:r>
          </w:p>
        </w:tc>
        <w:tc>
          <w:tcPr>
            <w:tcW w:type="dxa" w:w="1234"/>
          </w:tcPr>
          <w:p>
            <w:r>
              <w:rPr>
                <w:sz w:val="16"/>
              </w:rPr>
              <w:t>262</w:t>
            </w:r>
          </w:p>
        </w:tc>
        <w:tc>
          <w:tcPr>
            <w:tcW w:type="dxa" w:w="1234"/>
          </w:tcPr>
          <w:p>
            <w:r>
              <w:rPr>
                <w:sz w:val="16"/>
              </w:rPr>
              <w:t>No</w:t>
            </w:r>
          </w:p>
        </w:tc>
      </w:tr>
      <w:tr>
        <w:tc>
          <w:tcPr>
            <w:tcW w:type="dxa" w:w="1234"/>
            <w:shd w:fill="f0f0f8" w:val="clear"/>
          </w:tcPr>
          <w:p>
            <w:r>
              <w:rPr>
                <w:sz w:val="16"/>
              </w:rPr>
              <w:t>Pleasantville Public Schools</w:t>
            </w:r>
          </w:p>
        </w:tc>
        <w:tc>
          <w:tcPr>
            <w:tcW w:type="dxa" w:w="1234"/>
            <w:shd w:fill="f0f0f8" w:val="clear"/>
          </w:tcPr>
          <w:p>
            <w:r>
              <w:rPr>
                <w:sz w:val="16"/>
              </w:rPr>
              <w:t>Pleasantville</w:t>
            </w:r>
          </w:p>
        </w:tc>
        <w:tc>
          <w:tcPr>
            <w:tcW w:type="dxa" w:w="1234"/>
            <w:shd w:fill="f0f0f8" w:val="clear"/>
          </w:tcPr>
          <w:p>
            <w:r>
              <w:rPr>
                <w:sz w:val="16"/>
              </w:rPr>
              <w:t>NJ</w:t>
            </w:r>
          </w:p>
        </w:tc>
        <w:tc>
          <w:tcPr>
            <w:tcW w:type="dxa" w:w="1234"/>
            <w:shd w:fill="f0f0f8" w:val="clear"/>
          </w:tcPr>
          <w:p>
            <w:r>
              <w:rPr>
                <w:sz w:val="16"/>
              </w:rPr>
              <w:t>Atlantic</w:t>
            </w:r>
          </w:p>
        </w:tc>
        <w:tc>
          <w:tcPr>
            <w:tcW w:type="dxa" w:w="1234"/>
            <w:shd w:fill="f0f0f8" w:val="clear"/>
          </w:tcPr>
          <w:p>
            <w:r>
              <w:rPr>
                <w:sz w:val="16"/>
              </w:rPr>
              <w:t>11</w:t>
            </w:r>
          </w:p>
        </w:tc>
        <w:tc>
          <w:tcPr>
            <w:tcW w:type="dxa" w:w="1234"/>
            <w:shd w:fill="f0f0f8" w:val="clear"/>
          </w:tcPr>
          <w:p>
            <w:r>
              <w:rPr>
                <w:sz w:val="16"/>
              </w:rPr>
              <w:t>160</w:t>
            </w:r>
          </w:p>
        </w:tc>
        <w:tc>
          <w:tcPr>
            <w:tcW w:type="dxa" w:w="1234"/>
            <w:shd w:fill="f0f0f8" w:val="clear"/>
          </w:tcPr>
          <w:p>
            <w:r>
              <w:rPr>
                <w:sz w:val="16"/>
              </w:rPr>
              <w:t>Yes</w:t>
            </w:r>
          </w:p>
        </w:tc>
      </w:tr>
    </w:tbl>
    <w:p>
      <w:pPr>
        <w:pStyle w:val="Heading2"/>
      </w:pPr>
      <w:r>
        <w:t>Distribution by County</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County</w:t>
            </w:r>
          </w:p>
        </w:tc>
        <w:tc>
          <w:tcPr>
            <w:tcW w:type="dxa" w:w="4320"/>
            <w:shd w:fill="1c1a83" w:val="clear"/>
          </w:tcPr>
          <w:p>
            <w:pPr>
              <w:jc w:val="center"/>
            </w:pPr>
            <w:r>
              <w:rPr>
                <w:b/>
                <w:color w:val="FFFFFF"/>
                <w:sz w:val="18"/>
              </w:rPr>
              <w:t>Districts</w:t>
            </w:r>
          </w:p>
        </w:tc>
      </w:tr>
      <w:tr>
        <w:tc>
          <w:tcPr>
            <w:tcW w:type="dxa" w:w="4320"/>
          </w:tcPr>
          <w:p>
            <w:r>
              <w:rPr>
                <w:sz w:val="16"/>
              </w:rPr>
              <w:t>Atlantic</w:t>
            </w:r>
          </w:p>
        </w:tc>
        <w:tc>
          <w:tcPr>
            <w:tcW w:type="dxa" w:w="4320"/>
          </w:tcPr>
          <w:p>
            <w:r>
              <w:rPr>
                <w:sz w:val="16"/>
              </w:rPr>
              <w:t>2</w:t>
            </w:r>
          </w:p>
        </w:tc>
      </w:tr>
      <w:tr>
        <w:tc>
          <w:tcPr>
            <w:tcW w:type="dxa" w:w="4320"/>
            <w:shd w:fill="f0f0f8" w:val="clear"/>
          </w:tcPr>
          <w:p>
            <w:r>
              <w:rPr>
                <w:sz w:val="16"/>
              </w:rPr>
              <w:t>Essex</w:t>
            </w:r>
          </w:p>
        </w:tc>
        <w:tc>
          <w:tcPr>
            <w:tcW w:type="dxa" w:w="4320"/>
            <w:shd w:fill="f0f0f8" w:val="clear"/>
          </w:tcPr>
          <w:p>
            <w:r>
              <w:rPr>
                <w:sz w:val="16"/>
              </w:rPr>
              <w:t>2</w:t>
            </w:r>
          </w:p>
        </w:tc>
      </w:tr>
      <w:tr>
        <w:tc>
          <w:tcPr>
            <w:tcW w:type="dxa" w:w="4320"/>
          </w:tcPr>
          <w:p>
            <w:r>
              <w:rPr>
                <w:sz w:val="16"/>
              </w:rPr>
              <w:t>Bergen</w:t>
            </w:r>
          </w:p>
        </w:tc>
        <w:tc>
          <w:tcPr>
            <w:tcW w:type="dxa" w:w="4320"/>
          </w:tcPr>
          <w:p>
            <w:r>
              <w:rPr>
                <w:sz w:val="16"/>
              </w:rPr>
              <w:t>1</w:t>
            </w:r>
          </w:p>
        </w:tc>
      </w:tr>
      <w:tr>
        <w:tc>
          <w:tcPr>
            <w:tcW w:type="dxa" w:w="4320"/>
            <w:shd w:fill="f0f0f8" w:val="clear"/>
          </w:tcPr>
          <w:p>
            <w:r>
              <w:rPr>
                <w:sz w:val="16"/>
              </w:rPr>
              <w:t>Passaic</w:t>
            </w:r>
          </w:p>
        </w:tc>
        <w:tc>
          <w:tcPr>
            <w:tcW w:type="dxa" w:w="4320"/>
            <w:shd w:fill="f0f0f8" w:val="clear"/>
          </w:tcPr>
          <w:p>
            <w:r>
              <w:rPr>
                <w:sz w:val="16"/>
              </w:rPr>
              <w:t>1</w:t>
            </w:r>
          </w:p>
        </w:tc>
      </w:tr>
      <w:tr>
        <w:tc>
          <w:tcPr>
            <w:tcW w:type="dxa" w:w="4320"/>
          </w:tcPr>
          <w:p>
            <w:r>
              <w:rPr>
                <w:sz w:val="16"/>
              </w:rPr>
              <w:t>Ocean</w:t>
            </w:r>
          </w:p>
        </w:tc>
        <w:tc>
          <w:tcPr>
            <w:tcW w:type="dxa" w:w="4320"/>
          </w:tcPr>
          <w:p>
            <w:r>
              <w:rPr>
                <w:sz w:val="16"/>
              </w:rPr>
              <w:t>1</w:t>
            </w:r>
          </w:p>
        </w:tc>
      </w:tr>
      <w:tr>
        <w:tc>
          <w:tcPr>
            <w:tcW w:type="dxa" w:w="4320"/>
            <w:shd w:fill="f0f0f8" w:val="clear"/>
          </w:tcPr>
          <w:p>
            <w:r>
              <w:rPr>
                <w:sz w:val="16"/>
              </w:rPr>
              <w:t>Middlesex</w:t>
            </w:r>
          </w:p>
        </w:tc>
        <w:tc>
          <w:tcPr>
            <w:tcW w:type="dxa" w:w="4320"/>
            <w:shd w:fill="f0f0f8" w:val="clear"/>
          </w:tcPr>
          <w:p>
            <w:r>
              <w:rPr>
                <w:sz w:val="16"/>
              </w:rPr>
              <w:t>1</w:t>
            </w:r>
          </w:p>
        </w:tc>
      </w:tr>
    </w:tbl>
    <w:p>
      <w:r>
        <w:br w:type="page"/>
      </w:r>
    </w:p>
    <w:p>
      <w:pPr>
        <w:pStyle w:val="Heading1"/>
      </w:pPr>
      <w:r>
        <w:t>4. Account Code Formats &amp; Patterns</w:t>
      </w:r>
    </w:p>
    <w:p>
      <w:pPr>
        <w:pStyle w:val="Heading2"/>
      </w:pPr>
      <w:r>
        <w:t>Account Code Structure</w:t>
      </w:r>
    </w:p>
    <w:p>
      <w:r>
        <w:t>Account codes in the Edu-Met system follow specific formatting conventions. The analysis below shows the code lengths, separators, and volume of codes used.</w:t>
      </w:r>
    </w:p>
    <w:p>
      <w:pPr>
        <w:pStyle w:val="Heading2"/>
      </w:pPr>
      <w:r>
        <w:t>Code Length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Code Length (chars)</w:t>
            </w:r>
          </w:p>
        </w:tc>
        <w:tc>
          <w:tcPr>
            <w:tcW w:type="dxa" w:w="4320"/>
            <w:shd w:fill="1c1a83" w:val="clear"/>
          </w:tcPr>
          <w:p>
            <w:pPr>
              <w:jc w:val="center"/>
            </w:pPr>
            <w:r>
              <w:rPr>
                <w:b/>
                <w:color w:val="FFFFFF"/>
                <w:sz w:val="18"/>
              </w:rPr>
              <w:t>Number of Codes</w:t>
            </w:r>
          </w:p>
        </w:tc>
      </w:tr>
      <w:tr>
        <w:tc>
          <w:tcPr>
            <w:tcW w:type="dxa" w:w="4320"/>
          </w:tcPr>
          <w:p>
            <w:r>
              <w:rPr>
                <w:sz w:val="16"/>
              </w:rPr>
              <w:t>0</w:t>
            </w:r>
          </w:p>
        </w:tc>
        <w:tc>
          <w:tcPr>
            <w:tcW w:type="dxa" w:w="4320"/>
          </w:tcPr>
          <w:p>
            <w:r>
              <w:rPr>
                <w:sz w:val="16"/>
              </w:rPr>
              <w:t>3</w:t>
            </w:r>
          </w:p>
        </w:tc>
      </w:tr>
      <w:tr>
        <w:tc>
          <w:tcPr>
            <w:tcW w:type="dxa" w:w="4320"/>
            <w:shd w:fill="f0f0f8" w:val="clear"/>
          </w:tcPr>
          <w:p>
            <w:r>
              <w:rPr>
                <w:sz w:val="16"/>
              </w:rPr>
              <w:t>1</w:t>
            </w:r>
          </w:p>
        </w:tc>
        <w:tc>
          <w:tcPr>
            <w:tcW w:type="dxa" w:w="4320"/>
            <w:shd w:fill="f0f0f8" w:val="clear"/>
          </w:tcPr>
          <w:p>
            <w:r>
              <w:rPr>
                <w:sz w:val="16"/>
              </w:rPr>
              <w:t>1</w:t>
            </w:r>
          </w:p>
        </w:tc>
      </w:tr>
      <w:tr>
        <w:tc>
          <w:tcPr>
            <w:tcW w:type="dxa" w:w="4320"/>
          </w:tcPr>
          <w:p>
            <w:r>
              <w:rPr>
                <w:sz w:val="16"/>
              </w:rPr>
              <w:t>2</w:t>
            </w:r>
          </w:p>
        </w:tc>
        <w:tc>
          <w:tcPr>
            <w:tcW w:type="dxa" w:w="4320"/>
          </w:tcPr>
          <w:p>
            <w:r>
              <w:rPr>
                <w:sz w:val="16"/>
              </w:rPr>
              <w:t>2</w:t>
            </w:r>
          </w:p>
        </w:tc>
      </w:tr>
      <w:tr>
        <w:tc>
          <w:tcPr>
            <w:tcW w:type="dxa" w:w="4320"/>
            <w:shd w:fill="f0f0f8" w:val="clear"/>
          </w:tcPr>
          <w:p>
            <w:r>
              <w:rPr>
                <w:sz w:val="16"/>
              </w:rPr>
              <w:t>3</w:t>
            </w:r>
          </w:p>
        </w:tc>
        <w:tc>
          <w:tcPr>
            <w:tcW w:type="dxa" w:w="4320"/>
            <w:shd w:fill="f0f0f8" w:val="clear"/>
          </w:tcPr>
          <w:p>
            <w:r>
              <w:rPr>
                <w:sz w:val="16"/>
              </w:rPr>
              <w:t>1</w:t>
            </w:r>
          </w:p>
        </w:tc>
      </w:tr>
      <w:tr>
        <w:tc>
          <w:tcPr>
            <w:tcW w:type="dxa" w:w="4320"/>
          </w:tcPr>
          <w:p>
            <w:r>
              <w:rPr>
                <w:sz w:val="16"/>
              </w:rPr>
              <w:t>4</w:t>
            </w:r>
          </w:p>
        </w:tc>
        <w:tc>
          <w:tcPr>
            <w:tcW w:type="dxa" w:w="4320"/>
          </w:tcPr>
          <w:p>
            <w:r>
              <w:rPr>
                <w:sz w:val="16"/>
              </w:rPr>
              <w:t>1</w:t>
            </w:r>
          </w:p>
        </w:tc>
      </w:tr>
      <w:tr>
        <w:tc>
          <w:tcPr>
            <w:tcW w:type="dxa" w:w="4320"/>
            <w:shd w:fill="f0f0f8" w:val="clear"/>
          </w:tcPr>
          <w:p>
            <w:r>
              <w:rPr>
                <w:sz w:val="16"/>
              </w:rPr>
              <w:t>7</w:t>
            </w:r>
          </w:p>
        </w:tc>
        <w:tc>
          <w:tcPr>
            <w:tcW w:type="dxa" w:w="4320"/>
            <w:shd w:fill="f0f0f8" w:val="clear"/>
          </w:tcPr>
          <w:p>
            <w:r>
              <w:rPr>
                <w:sz w:val="16"/>
              </w:rPr>
              <w:t>2</w:t>
            </w:r>
          </w:p>
        </w:tc>
      </w:tr>
      <w:tr>
        <w:tc>
          <w:tcPr>
            <w:tcW w:type="dxa" w:w="4320"/>
          </w:tcPr>
          <w:p>
            <w:r>
              <w:rPr>
                <w:sz w:val="16"/>
              </w:rPr>
              <w:t>14</w:t>
            </w:r>
          </w:p>
        </w:tc>
        <w:tc>
          <w:tcPr>
            <w:tcW w:type="dxa" w:w="4320"/>
          </w:tcPr>
          <w:p>
            <w:r>
              <w:rPr>
                <w:sz w:val="16"/>
              </w:rPr>
              <w:t>4</w:t>
            </w:r>
          </w:p>
        </w:tc>
      </w:tr>
      <w:tr>
        <w:tc>
          <w:tcPr>
            <w:tcW w:type="dxa" w:w="4320"/>
            <w:shd w:fill="f0f0f8" w:val="clear"/>
          </w:tcPr>
          <w:p>
            <w:r>
              <w:rPr>
                <w:sz w:val="16"/>
              </w:rPr>
              <w:t>15</w:t>
            </w:r>
          </w:p>
        </w:tc>
        <w:tc>
          <w:tcPr>
            <w:tcW w:type="dxa" w:w="4320"/>
            <w:shd w:fill="f0f0f8" w:val="clear"/>
          </w:tcPr>
          <w:p>
            <w:r>
              <w:rPr>
                <w:sz w:val="16"/>
              </w:rPr>
              <w:t>1</w:t>
            </w:r>
          </w:p>
        </w:tc>
      </w:tr>
      <w:tr>
        <w:tc>
          <w:tcPr>
            <w:tcW w:type="dxa" w:w="4320"/>
          </w:tcPr>
          <w:p>
            <w:r>
              <w:rPr>
                <w:sz w:val="16"/>
              </w:rPr>
              <w:t>16</w:t>
            </w:r>
          </w:p>
        </w:tc>
        <w:tc>
          <w:tcPr>
            <w:tcW w:type="dxa" w:w="4320"/>
          </w:tcPr>
          <w:p>
            <w:r>
              <w:rPr>
                <w:sz w:val="16"/>
              </w:rPr>
              <w:t>5</w:t>
            </w:r>
          </w:p>
        </w:tc>
      </w:tr>
      <w:tr>
        <w:tc>
          <w:tcPr>
            <w:tcW w:type="dxa" w:w="4320"/>
            <w:shd w:fill="f0f0f8" w:val="clear"/>
          </w:tcPr>
          <w:p>
            <w:r>
              <w:rPr>
                <w:sz w:val="16"/>
              </w:rPr>
              <w:t>17</w:t>
            </w:r>
          </w:p>
        </w:tc>
        <w:tc>
          <w:tcPr>
            <w:tcW w:type="dxa" w:w="4320"/>
            <w:shd w:fill="f0f0f8" w:val="clear"/>
          </w:tcPr>
          <w:p>
            <w:r>
              <w:rPr>
                <w:sz w:val="16"/>
              </w:rPr>
              <w:t>74</w:t>
            </w:r>
          </w:p>
        </w:tc>
      </w:tr>
      <w:tr>
        <w:tc>
          <w:tcPr>
            <w:tcW w:type="dxa" w:w="4320"/>
          </w:tcPr>
          <w:p>
            <w:r>
              <w:rPr>
                <w:sz w:val="16"/>
              </w:rPr>
              <w:t>18</w:t>
            </w:r>
          </w:p>
        </w:tc>
        <w:tc>
          <w:tcPr>
            <w:tcW w:type="dxa" w:w="4320"/>
          </w:tcPr>
          <w:p>
            <w:r>
              <w:rPr>
                <w:sz w:val="16"/>
              </w:rPr>
              <w:t>2</w:t>
            </w:r>
          </w:p>
        </w:tc>
      </w:tr>
      <w:tr>
        <w:tc>
          <w:tcPr>
            <w:tcW w:type="dxa" w:w="4320"/>
            <w:shd w:fill="f0f0f8" w:val="clear"/>
          </w:tcPr>
          <w:p>
            <w:r>
              <w:rPr>
                <w:sz w:val="16"/>
              </w:rPr>
              <w:t>19</w:t>
            </w:r>
          </w:p>
        </w:tc>
        <w:tc>
          <w:tcPr>
            <w:tcW w:type="dxa" w:w="4320"/>
            <w:shd w:fill="f0f0f8" w:val="clear"/>
          </w:tcPr>
          <w:p>
            <w:r>
              <w:rPr>
                <w:sz w:val="16"/>
              </w:rPr>
              <w:t>2</w:t>
            </w:r>
          </w:p>
        </w:tc>
      </w:tr>
      <w:tr>
        <w:tc>
          <w:tcPr>
            <w:tcW w:type="dxa" w:w="4320"/>
          </w:tcPr>
          <w:p>
            <w:r>
              <w:rPr>
                <w:sz w:val="16"/>
              </w:rPr>
              <w:t>20</w:t>
            </w:r>
          </w:p>
        </w:tc>
        <w:tc>
          <w:tcPr>
            <w:tcW w:type="dxa" w:w="4320"/>
          </w:tcPr>
          <w:p>
            <w:r>
              <w:rPr>
                <w:sz w:val="16"/>
              </w:rPr>
              <w:t>3</w:t>
            </w:r>
          </w:p>
        </w:tc>
      </w:tr>
      <w:tr>
        <w:tc>
          <w:tcPr>
            <w:tcW w:type="dxa" w:w="4320"/>
            <w:shd w:fill="f0f0f8" w:val="clear"/>
          </w:tcPr>
          <w:p>
            <w:r>
              <w:rPr>
                <w:sz w:val="16"/>
              </w:rPr>
              <w:t>21</w:t>
            </w:r>
          </w:p>
        </w:tc>
        <w:tc>
          <w:tcPr>
            <w:tcW w:type="dxa" w:w="4320"/>
            <w:shd w:fill="f0f0f8" w:val="clear"/>
          </w:tcPr>
          <w:p>
            <w:r>
              <w:rPr>
                <w:sz w:val="16"/>
              </w:rPr>
              <w:t>4</w:t>
            </w:r>
          </w:p>
        </w:tc>
      </w:tr>
      <w:tr>
        <w:tc>
          <w:tcPr>
            <w:tcW w:type="dxa" w:w="4320"/>
          </w:tcPr>
          <w:p>
            <w:r>
              <w:rPr>
                <w:sz w:val="16"/>
              </w:rPr>
              <w:t>22</w:t>
            </w:r>
          </w:p>
        </w:tc>
        <w:tc>
          <w:tcPr>
            <w:tcW w:type="dxa" w:w="4320"/>
          </w:tcPr>
          <w:p>
            <w:r>
              <w:rPr>
                <w:sz w:val="16"/>
              </w:rPr>
              <w:t>3</w:t>
            </w:r>
          </w:p>
        </w:tc>
      </w:tr>
      <w:tr>
        <w:tc>
          <w:tcPr>
            <w:tcW w:type="dxa" w:w="4320"/>
            <w:shd w:fill="f0f0f8" w:val="clear"/>
          </w:tcPr>
          <w:p>
            <w:r>
              <w:rPr>
                <w:sz w:val="16"/>
              </w:rPr>
              <w:t>23</w:t>
            </w:r>
          </w:p>
        </w:tc>
        <w:tc>
          <w:tcPr>
            <w:tcW w:type="dxa" w:w="4320"/>
            <w:shd w:fill="f0f0f8" w:val="clear"/>
          </w:tcPr>
          <w:p>
            <w:r>
              <w:rPr>
                <w:sz w:val="16"/>
              </w:rPr>
              <w:t>186</w:t>
            </w:r>
          </w:p>
        </w:tc>
      </w:tr>
      <w:tr>
        <w:tc>
          <w:tcPr>
            <w:tcW w:type="dxa" w:w="4320"/>
          </w:tcPr>
          <w:p>
            <w:r>
              <w:rPr>
                <w:sz w:val="16"/>
              </w:rPr>
              <w:t>24</w:t>
            </w:r>
          </w:p>
        </w:tc>
        <w:tc>
          <w:tcPr>
            <w:tcW w:type="dxa" w:w="4320"/>
          </w:tcPr>
          <w:p>
            <w:r>
              <w:rPr>
                <w:sz w:val="16"/>
              </w:rPr>
              <w:t>486</w:t>
            </w:r>
          </w:p>
        </w:tc>
      </w:tr>
      <w:tr>
        <w:tc>
          <w:tcPr>
            <w:tcW w:type="dxa" w:w="4320"/>
            <w:shd w:fill="f0f0f8" w:val="clear"/>
          </w:tcPr>
          <w:p>
            <w:r>
              <w:rPr>
                <w:sz w:val="16"/>
              </w:rPr>
              <w:t>25</w:t>
            </w:r>
          </w:p>
        </w:tc>
        <w:tc>
          <w:tcPr>
            <w:tcW w:type="dxa" w:w="4320"/>
            <w:shd w:fill="f0f0f8" w:val="clear"/>
          </w:tcPr>
          <w:p>
            <w:r>
              <w:rPr>
                <w:sz w:val="16"/>
              </w:rPr>
              <w:t>177</w:t>
            </w:r>
          </w:p>
        </w:tc>
      </w:tr>
      <w:tr>
        <w:tc>
          <w:tcPr>
            <w:tcW w:type="dxa" w:w="4320"/>
          </w:tcPr>
          <w:p>
            <w:r>
              <w:rPr>
                <w:sz w:val="16"/>
              </w:rPr>
              <w:t>26</w:t>
            </w:r>
          </w:p>
        </w:tc>
        <w:tc>
          <w:tcPr>
            <w:tcW w:type="dxa" w:w="4320"/>
          </w:tcPr>
          <w:p>
            <w:r>
              <w:rPr>
                <w:sz w:val="16"/>
              </w:rPr>
              <w:t>7</w:t>
            </w:r>
          </w:p>
        </w:tc>
      </w:tr>
      <w:tr>
        <w:tc>
          <w:tcPr>
            <w:tcW w:type="dxa" w:w="4320"/>
            <w:shd w:fill="f0f0f8" w:val="clear"/>
          </w:tcPr>
          <w:p>
            <w:r>
              <w:rPr>
                <w:sz w:val="16"/>
              </w:rPr>
              <w:t>27</w:t>
            </w:r>
          </w:p>
        </w:tc>
        <w:tc>
          <w:tcPr>
            <w:tcW w:type="dxa" w:w="4320"/>
            <w:shd w:fill="f0f0f8" w:val="clear"/>
          </w:tcPr>
          <w:p>
            <w:r>
              <w:rPr>
                <w:sz w:val="16"/>
              </w:rPr>
              <w:t>8</w:t>
            </w:r>
          </w:p>
        </w:tc>
      </w:tr>
      <w:tr>
        <w:tc>
          <w:tcPr>
            <w:tcW w:type="dxa" w:w="4320"/>
          </w:tcPr>
          <w:p>
            <w:r>
              <w:rPr>
                <w:sz w:val="16"/>
              </w:rPr>
              <w:t>28</w:t>
            </w:r>
          </w:p>
        </w:tc>
        <w:tc>
          <w:tcPr>
            <w:tcW w:type="dxa" w:w="4320"/>
          </w:tcPr>
          <w:p>
            <w:r>
              <w:rPr>
                <w:sz w:val="16"/>
              </w:rPr>
              <w:t>2</w:t>
            </w:r>
          </w:p>
        </w:tc>
      </w:tr>
      <w:tr>
        <w:tc>
          <w:tcPr>
            <w:tcW w:type="dxa" w:w="4320"/>
            <w:shd w:fill="f0f0f8" w:val="clear"/>
          </w:tcPr>
          <w:p>
            <w:r>
              <w:rPr>
                <w:sz w:val="16"/>
              </w:rPr>
              <w:t>29</w:t>
            </w:r>
          </w:p>
        </w:tc>
        <w:tc>
          <w:tcPr>
            <w:tcW w:type="dxa" w:w="4320"/>
            <w:shd w:fill="f0f0f8" w:val="clear"/>
          </w:tcPr>
          <w:p>
            <w:r>
              <w:rPr>
                <w:sz w:val="16"/>
              </w:rPr>
              <w:t>8</w:t>
            </w:r>
          </w:p>
        </w:tc>
      </w:tr>
      <w:tr>
        <w:tc>
          <w:tcPr>
            <w:tcW w:type="dxa" w:w="4320"/>
          </w:tcPr>
          <w:p>
            <w:r>
              <w:rPr>
                <w:sz w:val="16"/>
              </w:rPr>
              <w:t>30</w:t>
            </w:r>
          </w:p>
        </w:tc>
        <w:tc>
          <w:tcPr>
            <w:tcW w:type="dxa" w:w="4320"/>
          </w:tcPr>
          <w:p>
            <w:r>
              <w:rPr>
                <w:sz w:val="16"/>
              </w:rPr>
              <w:t>123</w:t>
            </w:r>
          </w:p>
        </w:tc>
      </w:tr>
      <w:tr>
        <w:tc>
          <w:tcPr>
            <w:tcW w:type="dxa" w:w="4320"/>
            <w:shd w:fill="f0f0f8" w:val="clear"/>
          </w:tcPr>
          <w:p>
            <w:r>
              <w:rPr>
                <w:sz w:val="16"/>
              </w:rPr>
              <w:t>31</w:t>
            </w:r>
          </w:p>
        </w:tc>
        <w:tc>
          <w:tcPr>
            <w:tcW w:type="dxa" w:w="4320"/>
            <w:shd w:fill="f0f0f8" w:val="clear"/>
          </w:tcPr>
          <w:p>
            <w:r>
              <w:rPr>
                <w:sz w:val="16"/>
              </w:rPr>
              <w:t>91</w:t>
            </w:r>
          </w:p>
        </w:tc>
      </w:tr>
      <w:tr>
        <w:tc>
          <w:tcPr>
            <w:tcW w:type="dxa" w:w="4320"/>
          </w:tcPr>
          <w:p>
            <w:r>
              <w:rPr>
                <w:sz w:val="16"/>
              </w:rPr>
              <w:t>32</w:t>
            </w:r>
          </w:p>
        </w:tc>
        <w:tc>
          <w:tcPr>
            <w:tcW w:type="dxa" w:w="4320"/>
          </w:tcPr>
          <w:p>
            <w:r>
              <w:rPr>
                <w:sz w:val="16"/>
              </w:rPr>
              <w:t>7</w:t>
            </w:r>
          </w:p>
        </w:tc>
      </w:tr>
      <w:tr>
        <w:tc>
          <w:tcPr>
            <w:tcW w:type="dxa" w:w="4320"/>
            <w:shd w:fill="f0f0f8" w:val="clear"/>
          </w:tcPr>
          <w:p>
            <w:r>
              <w:rPr>
                <w:sz w:val="16"/>
              </w:rPr>
              <w:t>34</w:t>
            </w:r>
          </w:p>
        </w:tc>
        <w:tc>
          <w:tcPr>
            <w:tcW w:type="dxa" w:w="4320"/>
            <w:shd w:fill="f0f0f8" w:val="clear"/>
          </w:tcPr>
          <w:p>
            <w:r>
              <w:rPr>
                <w:sz w:val="16"/>
              </w:rPr>
              <w:t>1</w:t>
            </w:r>
          </w:p>
        </w:tc>
      </w:tr>
      <w:tr>
        <w:tc>
          <w:tcPr>
            <w:tcW w:type="dxa" w:w="4320"/>
          </w:tcPr>
          <w:p>
            <w:r>
              <w:rPr>
                <w:sz w:val="16"/>
              </w:rPr>
              <w:t>35</w:t>
            </w:r>
          </w:p>
        </w:tc>
        <w:tc>
          <w:tcPr>
            <w:tcW w:type="dxa" w:w="4320"/>
          </w:tcPr>
          <w:p>
            <w:r>
              <w:rPr>
                <w:sz w:val="16"/>
              </w:rPr>
              <w:t>1</w:t>
            </w:r>
          </w:p>
        </w:tc>
      </w:tr>
    </w:tbl>
    <w:p>
      <w:pPr>
        <w:pStyle w:val="Heading3"/>
      </w:pPr>
      <w:r>
        <w:t>Jackson Twp. Board of Education (278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11-000-219-610-10-210000</w:t>
            </w:r>
          </w:p>
        </w:tc>
        <w:tc>
          <w:tcPr>
            <w:tcW w:type="dxa" w:w="4320"/>
          </w:tcPr>
          <w:p>
            <w:r>
              <w:rPr>
                <w:sz w:val="16"/>
              </w:rPr>
            </w:r>
          </w:p>
        </w:tc>
      </w:tr>
      <w:tr>
        <w:tc>
          <w:tcPr>
            <w:tcW w:type="dxa" w:w="4320"/>
            <w:shd w:fill="f0f0f8" w:val="clear"/>
          </w:tcPr>
          <w:p>
            <w:r>
              <w:rPr>
                <w:sz w:val="16"/>
              </w:rPr>
              <w:t>11-190-100-610-10-110318</w:t>
            </w:r>
          </w:p>
        </w:tc>
        <w:tc>
          <w:tcPr>
            <w:tcW w:type="dxa" w:w="4320"/>
            <w:shd w:fill="f0f0f8" w:val="clear"/>
          </w:tcPr>
          <w:p>
            <w:r>
              <w:rPr>
                <w:sz w:val="16"/>
              </w:rPr>
            </w:r>
          </w:p>
        </w:tc>
      </w:tr>
      <w:tr>
        <w:tc>
          <w:tcPr>
            <w:tcW w:type="dxa" w:w="4320"/>
          </w:tcPr>
          <w:p>
            <w:r>
              <w:rPr>
                <w:sz w:val="16"/>
              </w:rPr>
              <w:t>11-190-100-610-10-110-318</w:t>
            </w:r>
          </w:p>
        </w:tc>
        <w:tc>
          <w:tcPr>
            <w:tcW w:type="dxa" w:w="4320"/>
          </w:tcPr>
          <w:p>
            <w:r>
              <w:rPr>
                <w:sz w:val="16"/>
              </w:rPr>
            </w:r>
          </w:p>
        </w:tc>
      </w:tr>
      <w:tr>
        <w:tc>
          <w:tcPr>
            <w:tcW w:type="dxa" w:w="4320"/>
            <w:shd w:fill="f0f0f8" w:val="clear"/>
          </w:tcPr>
          <w:p>
            <w:r>
              <w:rPr>
                <w:sz w:val="16"/>
              </w:rPr>
              <w:t>11-190-100-619-10-110318</w:t>
            </w:r>
          </w:p>
        </w:tc>
        <w:tc>
          <w:tcPr>
            <w:tcW w:type="dxa" w:w="4320"/>
            <w:shd w:fill="f0f0f8" w:val="clear"/>
          </w:tcPr>
          <w:p>
            <w:r>
              <w:rPr>
                <w:sz w:val="16"/>
              </w:rPr>
            </w:r>
          </w:p>
        </w:tc>
      </w:tr>
      <w:tr>
        <w:tc>
          <w:tcPr>
            <w:tcW w:type="dxa" w:w="4320"/>
          </w:tcPr>
          <w:p>
            <w:r>
              <w:rPr>
                <w:sz w:val="16"/>
              </w:rPr>
              <w:t>11-190-100-610-110318</w:t>
            </w:r>
          </w:p>
        </w:tc>
        <w:tc>
          <w:tcPr>
            <w:tcW w:type="dxa" w:w="4320"/>
          </w:tcPr>
          <w:p>
            <w:r>
              <w:rPr>
                <w:sz w:val="16"/>
              </w:rPr>
            </w:r>
          </w:p>
        </w:tc>
      </w:tr>
      <w:tr>
        <w:tc>
          <w:tcPr>
            <w:tcW w:type="dxa" w:w="4320"/>
            <w:shd w:fill="f0f0f8" w:val="clear"/>
          </w:tcPr>
          <w:p>
            <w:r>
              <w:rPr>
                <w:sz w:val="16"/>
              </w:rPr>
              <w:t>11-190-100-610-10-110306</w:t>
            </w:r>
          </w:p>
        </w:tc>
        <w:tc>
          <w:tcPr>
            <w:tcW w:type="dxa" w:w="4320"/>
            <w:shd w:fill="f0f0f8" w:val="clear"/>
          </w:tcPr>
          <w:p>
            <w:r>
              <w:rPr>
                <w:sz w:val="16"/>
              </w:rPr>
            </w:r>
          </w:p>
        </w:tc>
      </w:tr>
      <w:tr>
        <w:tc>
          <w:tcPr>
            <w:tcW w:type="dxa" w:w="4320"/>
          </w:tcPr>
          <w:p>
            <w:r>
              <w:rPr>
                <w:sz w:val="16"/>
              </w:rPr>
              <w:t>11-000-240-600-10-110318</w:t>
            </w:r>
          </w:p>
        </w:tc>
        <w:tc>
          <w:tcPr>
            <w:tcW w:type="dxa" w:w="4320"/>
          </w:tcPr>
          <w:p>
            <w:r>
              <w:rPr>
                <w:sz w:val="16"/>
              </w:rPr>
            </w:r>
          </w:p>
        </w:tc>
      </w:tr>
      <w:tr>
        <w:tc>
          <w:tcPr>
            <w:tcW w:type="dxa" w:w="4320"/>
            <w:shd w:fill="f0f0f8" w:val="clear"/>
          </w:tcPr>
          <w:p>
            <w:r>
              <w:rPr>
                <w:sz w:val="16"/>
              </w:rPr>
              <w:t>11-190-100-610-10110318</w:t>
            </w:r>
          </w:p>
        </w:tc>
        <w:tc>
          <w:tcPr>
            <w:tcW w:type="dxa" w:w="4320"/>
            <w:shd w:fill="f0f0f8" w:val="clear"/>
          </w:tcPr>
          <w:p>
            <w:r>
              <w:rPr>
                <w:sz w:val="16"/>
              </w:rPr>
            </w:r>
          </w:p>
        </w:tc>
      </w:tr>
      <w:tr>
        <w:tc>
          <w:tcPr>
            <w:tcW w:type="dxa" w:w="4320"/>
          </w:tcPr>
          <w:p>
            <w:r>
              <w:rPr>
                <w:sz w:val="16"/>
              </w:rPr>
              <w:t>11-204-100-610</w:t>
            </w:r>
          </w:p>
        </w:tc>
        <w:tc>
          <w:tcPr>
            <w:tcW w:type="dxa" w:w="4320"/>
          </w:tcPr>
          <w:p>
            <w:r>
              <w:rPr>
                <w:sz w:val="16"/>
              </w:rPr>
            </w:r>
          </w:p>
        </w:tc>
      </w:tr>
      <w:tr>
        <w:tc>
          <w:tcPr>
            <w:tcW w:type="dxa" w:w="4320"/>
            <w:shd w:fill="f0f0f8" w:val="clear"/>
          </w:tcPr>
          <w:p>
            <w:r>
              <w:rPr>
                <w:sz w:val="16"/>
              </w:rPr>
              <w:t>11-204-100-610-10-110318</w:t>
            </w:r>
          </w:p>
        </w:tc>
        <w:tc>
          <w:tcPr>
            <w:tcW w:type="dxa" w:w="4320"/>
            <w:shd w:fill="f0f0f8" w:val="clear"/>
          </w:tcPr>
          <w:p>
            <w:r>
              <w:rPr>
                <w:sz w:val="16"/>
              </w:rPr>
            </w:r>
          </w:p>
        </w:tc>
      </w:tr>
    </w:tbl>
    <w:p>
      <w:r>
        <w:t>... and 268 more accounts</w:t>
      </w:r>
    </w:p>
    <w:p/>
    <w:p>
      <w:pPr>
        <w:pStyle w:val="Heading3"/>
      </w:pPr>
      <w:r>
        <w:t>Paterson Public Schools (262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r>
          </w:p>
        </w:tc>
        <w:tc>
          <w:tcPr>
            <w:tcW w:type="dxa" w:w="4320"/>
          </w:tcPr>
          <w:p>
            <w:r>
              <w:rPr>
                <w:sz w:val="16"/>
              </w:rPr>
            </w:r>
          </w:p>
        </w:tc>
      </w:tr>
      <w:tr>
        <w:tc>
          <w:tcPr>
            <w:tcW w:type="dxa" w:w="4320"/>
            <w:shd w:fill="f0f0f8" w:val="clear"/>
          </w:tcPr>
          <w:p>
            <w:r>
              <w:rPr>
                <w:sz w:val="16"/>
              </w:rPr>
              <w:t>11.190.100.640.000.151.0000000</w:t>
            </w:r>
          </w:p>
        </w:tc>
        <w:tc>
          <w:tcPr>
            <w:tcW w:type="dxa" w:w="4320"/>
            <w:shd w:fill="f0f0f8" w:val="clear"/>
          </w:tcPr>
          <w:p>
            <w:r>
              <w:rPr>
                <w:sz w:val="16"/>
              </w:rPr>
            </w:r>
          </w:p>
        </w:tc>
      </w:tr>
      <w:tr>
        <w:tc>
          <w:tcPr>
            <w:tcW w:type="dxa" w:w="4320"/>
          </w:tcPr>
          <w:p>
            <w:r>
              <w:rPr>
                <w:sz w:val="16"/>
              </w:rPr>
              <w:t>15-190-100-610-000-011-0000000</w:t>
            </w:r>
          </w:p>
        </w:tc>
        <w:tc>
          <w:tcPr>
            <w:tcW w:type="dxa" w:w="4320"/>
          </w:tcPr>
          <w:p>
            <w:r>
              <w:rPr>
                <w:sz w:val="16"/>
              </w:rPr>
            </w:r>
          </w:p>
        </w:tc>
      </w:tr>
      <w:tr>
        <w:tc>
          <w:tcPr>
            <w:tcW w:type="dxa" w:w="4320"/>
            <w:shd w:fill="f0f0f8" w:val="clear"/>
          </w:tcPr>
          <w:p>
            <w:r>
              <w:rPr>
                <w:sz w:val="16"/>
              </w:rPr>
              <w:t>15-190-100-610-000-011-000000</w:t>
            </w:r>
          </w:p>
        </w:tc>
        <w:tc>
          <w:tcPr>
            <w:tcW w:type="dxa" w:w="4320"/>
            <w:shd w:fill="f0f0f8" w:val="clear"/>
          </w:tcPr>
          <w:p>
            <w:r>
              <w:rPr>
                <w:sz w:val="16"/>
              </w:rPr>
            </w:r>
          </w:p>
        </w:tc>
      </w:tr>
      <w:tr>
        <w:tc>
          <w:tcPr>
            <w:tcW w:type="dxa" w:w="4320"/>
          </w:tcPr>
          <w:p>
            <w:r>
              <w:rPr>
                <w:sz w:val="16"/>
              </w:rPr>
              <w:t>15-190-100-610-000-021-0000000</w:t>
            </w:r>
          </w:p>
        </w:tc>
        <w:tc>
          <w:tcPr>
            <w:tcW w:type="dxa" w:w="4320"/>
          </w:tcPr>
          <w:p>
            <w:r>
              <w:rPr>
                <w:sz w:val="16"/>
              </w:rPr>
            </w:r>
          </w:p>
        </w:tc>
      </w:tr>
      <w:tr>
        <w:tc>
          <w:tcPr>
            <w:tcW w:type="dxa" w:w="4320"/>
            <w:shd w:fill="f0f0f8" w:val="clear"/>
          </w:tcPr>
          <w:p>
            <w:r>
              <w:rPr>
                <w:sz w:val="16"/>
              </w:rPr>
              <w:t>15-190-100-610-000-026-0000000</w:t>
            </w:r>
          </w:p>
        </w:tc>
        <w:tc>
          <w:tcPr>
            <w:tcW w:type="dxa" w:w="4320"/>
            <w:shd w:fill="f0f0f8" w:val="clear"/>
          </w:tcPr>
          <w:p>
            <w:r>
              <w:rPr>
                <w:sz w:val="16"/>
              </w:rPr>
            </w:r>
          </w:p>
        </w:tc>
      </w:tr>
      <w:tr>
        <w:tc>
          <w:tcPr>
            <w:tcW w:type="dxa" w:w="4320"/>
          </w:tcPr>
          <w:p>
            <w:r>
              <w:rPr>
                <w:sz w:val="16"/>
              </w:rPr>
              <w:t>15.400.100.600.000.051.0000.00</w:t>
            </w:r>
          </w:p>
        </w:tc>
        <w:tc>
          <w:tcPr>
            <w:tcW w:type="dxa" w:w="4320"/>
          </w:tcPr>
          <w:p>
            <w:r>
              <w:rPr>
                <w:sz w:val="16"/>
              </w:rPr>
            </w:r>
          </w:p>
        </w:tc>
      </w:tr>
      <w:tr>
        <w:tc>
          <w:tcPr>
            <w:tcW w:type="dxa" w:w="4320"/>
            <w:shd w:fill="f0f0f8" w:val="clear"/>
          </w:tcPr>
          <w:p>
            <w:r>
              <w:rPr>
                <w:sz w:val="16"/>
              </w:rPr>
              <w:t>11.190.100.610.000.050.0000.00</w:t>
            </w:r>
          </w:p>
        </w:tc>
        <w:tc>
          <w:tcPr>
            <w:tcW w:type="dxa" w:w="4320"/>
            <w:shd w:fill="f0f0f8" w:val="clear"/>
          </w:tcPr>
          <w:p>
            <w:r>
              <w:rPr>
                <w:sz w:val="16"/>
              </w:rPr>
            </w:r>
          </w:p>
        </w:tc>
      </w:tr>
      <w:tr>
        <w:tc>
          <w:tcPr>
            <w:tcW w:type="dxa" w:w="4320"/>
          </w:tcPr>
          <w:p>
            <w:r>
              <w:rPr>
                <w:sz w:val="16"/>
              </w:rPr>
              <w:t>15.190.100.610.000.050.0000.00</w:t>
            </w:r>
          </w:p>
        </w:tc>
        <w:tc>
          <w:tcPr>
            <w:tcW w:type="dxa" w:w="4320"/>
          </w:tcPr>
          <w:p>
            <w:r>
              <w:rPr>
                <w:sz w:val="16"/>
              </w:rPr>
            </w:r>
          </w:p>
        </w:tc>
      </w:tr>
      <w:tr>
        <w:tc>
          <w:tcPr>
            <w:tcW w:type="dxa" w:w="4320"/>
            <w:shd w:fill="f0f0f8" w:val="clear"/>
          </w:tcPr>
          <w:p>
            <w:r>
              <w:rPr>
                <w:sz w:val="16"/>
              </w:rPr>
              <w:t>11.190.100.610.660.000.0000.00</w:t>
            </w:r>
          </w:p>
        </w:tc>
        <w:tc>
          <w:tcPr>
            <w:tcW w:type="dxa" w:w="4320"/>
            <w:shd w:fill="f0f0f8" w:val="clear"/>
          </w:tcPr>
          <w:p>
            <w:r>
              <w:rPr>
                <w:sz w:val="16"/>
              </w:rPr>
            </w:r>
          </w:p>
        </w:tc>
      </w:tr>
    </w:tbl>
    <w:p>
      <w:r>
        <w:t>... and 252 more accounts</w:t>
      </w:r>
    </w:p>
    <w:p/>
    <w:p>
      <w:pPr>
        <w:pStyle w:val="Heading3"/>
      </w:pPr>
      <w:r>
        <w:t>Montclair Public Schools  (230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11-402-100-600-030-30-65</w:t>
            </w:r>
          </w:p>
        </w:tc>
        <w:tc>
          <w:tcPr>
            <w:tcW w:type="dxa" w:w="4320"/>
          </w:tcPr>
          <w:p>
            <w:r>
              <w:rPr>
                <w:sz w:val="16"/>
              </w:rPr>
            </w:r>
          </w:p>
        </w:tc>
      </w:tr>
      <w:tr>
        <w:tc>
          <w:tcPr>
            <w:tcW w:type="dxa" w:w="4320"/>
            <w:shd w:fill="f0f0f8" w:val="clear"/>
          </w:tcPr>
          <w:p>
            <w:r>
              <w:rPr>
                <w:sz w:val="16"/>
              </w:rPr>
              <w:t>11-402-100-600-150-28-65</w:t>
            </w:r>
          </w:p>
        </w:tc>
        <w:tc>
          <w:tcPr>
            <w:tcW w:type="dxa" w:w="4320"/>
            <w:shd w:fill="f0f0f8" w:val="clear"/>
          </w:tcPr>
          <w:p>
            <w:r>
              <w:rPr>
                <w:sz w:val="16"/>
              </w:rPr>
            </w:r>
          </w:p>
        </w:tc>
      </w:tr>
      <w:tr>
        <w:tc>
          <w:tcPr>
            <w:tcW w:type="dxa" w:w="4320"/>
          </w:tcPr>
          <w:p>
            <w:r>
              <w:rPr>
                <w:sz w:val="16"/>
              </w:rPr>
              <w:t>11-000-219-600-00-20-08</w:t>
            </w:r>
          </w:p>
        </w:tc>
        <w:tc>
          <w:tcPr>
            <w:tcW w:type="dxa" w:w="4320"/>
          </w:tcPr>
          <w:p>
            <w:r>
              <w:rPr>
                <w:sz w:val="16"/>
              </w:rPr>
            </w:r>
          </w:p>
        </w:tc>
      </w:tr>
      <w:tr>
        <w:tc>
          <w:tcPr>
            <w:tcW w:type="dxa" w:w="4320"/>
            <w:shd w:fill="f0f0f8" w:val="clear"/>
          </w:tcPr>
          <w:p>
            <w:r>
              <w:rPr>
                <w:sz w:val="16"/>
              </w:rPr>
              <w:t>11-213-100-610-000-10-63</w:t>
            </w:r>
          </w:p>
        </w:tc>
        <w:tc>
          <w:tcPr>
            <w:tcW w:type="dxa" w:w="4320"/>
            <w:shd w:fill="f0f0f8" w:val="clear"/>
          </w:tcPr>
          <w:p>
            <w:r>
              <w:rPr>
                <w:sz w:val="16"/>
              </w:rPr>
            </w:r>
          </w:p>
        </w:tc>
      </w:tr>
      <w:tr>
        <w:tc>
          <w:tcPr>
            <w:tcW w:type="dxa" w:w="4320"/>
          </w:tcPr>
          <w:p>
            <w:r>
              <w:rPr>
                <w:sz w:val="16"/>
              </w:rPr>
              <w:t>11-190-100-610-000-10-54</w:t>
            </w:r>
          </w:p>
        </w:tc>
        <w:tc>
          <w:tcPr>
            <w:tcW w:type="dxa" w:w="4320"/>
          </w:tcPr>
          <w:p>
            <w:r>
              <w:rPr>
                <w:sz w:val="16"/>
              </w:rPr>
            </w:r>
          </w:p>
        </w:tc>
      </w:tr>
      <w:tr>
        <w:tc>
          <w:tcPr>
            <w:tcW w:type="dxa" w:w="4320"/>
            <w:shd w:fill="f0f0f8" w:val="clear"/>
          </w:tcPr>
          <w:p>
            <w:r>
              <w:rPr>
                <w:sz w:val="16"/>
              </w:rPr>
              <w:t>11-000-213-600-000-00-04</w:t>
            </w:r>
          </w:p>
        </w:tc>
        <w:tc>
          <w:tcPr>
            <w:tcW w:type="dxa" w:w="4320"/>
            <w:shd w:fill="f0f0f8" w:val="clear"/>
          </w:tcPr>
          <w:p>
            <w:r>
              <w:rPr>
                <w:sz w:val="16"/>
              </w:rPr>
            </w:r>
          </w:p>
        </w:tc>
      </w:tr>
      <w:tr>
        <w:tc>
          <w:tcPr>
            <w:tcW w:type="dxa" w:w="4320"/>
          </w:tcPr>
          <w:p>
            <w:r>
              <w:rPr>
                <w:sz w:val="16"/>
              </w:rPr>
              <w:t>11-402-100-600-000-10-65</w:t>
            </w:r>
          </w:p>
        </w:tc>
        <w:tc>
          <w:tcPr>
            <w:tcW w:type="dxa" w:w="4320"/>
          </w:tcPr>
          <w:p>
            <w:r>
              <w:rPr>
                <w:sz w:val="16"/>
              </w:rPr>
            </w:r>
          </w:p>
        </w:tc>
      </w:tr>
      <w:tr>
        <w:tc>
          <w:tcPr>
            <w:tcW w:type="dxa" w:w="4320"/>
            <w:shd w:fill="f0f0f8" w:val="clear"/>
          </w:tcPr>
          <w:p>
            <w:r>
              <w:rPr>
                <w:sz w:val="16"/>
              </w:rPr>
              <w:t>11-190-100-610-000-10-60</w:t>
            </w:r>
          </w:p>
        </w:tc>
        <w:tc>
          <w:tcPr>
            <w:tcW w:type="dxa" w:w="4320"/>
            <w:shd w:fill="f0f0f8" w:val="clear"/>
          </w:tcPr>
          <w:p>
            <w:r>
              <w:rPr>
                <w:sz w:val="16"/>
              </w:rPr>
            </w:r>
          </w:p>
        </w:tc>
      </w:tr>
      <w:tr>
        <w:tc>
          <w:tcPr>
            <w:tcW w:type="dxa" w:w="4320"/>
          </w:tcPr>
          <w:p>
            <w:r>
              <w:rPr>
                <w:sz w:val="16"/>
              </w:rPr>
              <w:t>11-190-100-610-000-10-06</w:t>
            </w:r>
          </w:p>
        </w:tc>
        <w:tc>
          <w:tcPr>
            <w:tcW w:type="dxa" w:w="4320"/>
          </w:tcPr>
          <w:p>
            <w:r>
              <w:rPr>
                <w:sz w:val="16"/>
              </w:rPr>
            </w:r>
          </w:p>
        </w:tc>
      </w:tr>
      <w:tr>
        <w:tc>
          <w:tcPr>
            <w:tcW w:type="dxa" w:w="4320"/>
            <w:shd w:fill="f0f0f8" w:val="clear"/>
          </w:tcPr>
          <w:p>
            <w:r>
              <w:rPr>
                <w:sz w:val="16"/>
              </w:rPr>
              <w:t>11-190-100-610-000-10-62</w:t>
            </w:r>
          </w:p>
        </w:tc>
        <w:tc>
          <w:tcPr>
            <w:tcW w:type="dxa" w:w="4320"/>
            <w:shd w:fill="f0f0f8" w:val="clear"/>
          </w:tcPr>
          <w:p>
            <w:r>
              <w:rPr>
                <w:sz w:val="16"/>
              </w:rPr>
            </w:r>
          </w:p>
        </w:tc>
      </w:tr>
    </w:tbl>
    <w:p>
      <w:r>
        <w:t>... and 220 more accounts</w:t>
      </w:r>
    </w:p>
    <w:p/>
    <w:p>
      <w:pPr>
        <w:pStyle w:val="Heading3"/>
      </w:pPr>
      <w:r>
        <w:t>Atlantic City Public Schools (168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11-190-100-610-010-13-610</w:t>
            </w:r>
          </w:p>
        </w:tc>
        <w:tc>
          <w:tcPr>
            <w:tcW w:type="dxa" w:w="4320"/>
          </w:tcPr>
          <w:p>
            <w:r>
              <w:rPr>
                <w:sz w:val="16"/>
              </w:rPr>
            </w:r>
          </w:p>
        </w:tc>
      </w:tr>
      <w:tr>
        <w:tc>
          <w:tcPr>
            <w:tcW w:type="dxa" w:w="4320"/>
            <w:shd w:fill="f0f0f8" w:val="clear"/>
          </w:tcPr>
          <w:p>
            <w:r>
              <w:rPr>
                <w:sz w:val="16"/>
              </w:rPr>
              <w:t>11-190-100-610-010-11-610</w:t>
            </w:r>
          </w:p>
        </w:tc>
        <w:tc>
          <w:tcPr>
            <w:tcW w:type="dxa" w:w="4320"/>
            <w:shd w:fill="f0f0f8" w:val="clear"/>
          </w:tcPr>
          <w:p>
            <w:r>
              <w:rPr>
                <w:sz w:val="16"/>
              </w:rPr>
            </w:r>
          </w:p>
        </w:tc>
      </w:tr>
      <w:tr>
        <w:tc>
          <w:tcPr>
            <w:tcW w:type="dxa" w:w="4320"/>
          </w:tcPr>
          <w:p>
            <w:r>
              <w:rPr>
                <w:sz w:val="16"/>
              </w:rPr>
              <w:t>11-190-100-610-060-99-610</w:t>
            </w:r>
          </w:p>
        </w:tc>
        <w:tc>
          <w:tcPr>
            <w:tcW w:type="dxa" w:w="4320"/>
          </w:tcPr>
          <w:p>
            <w:r>
              <w:rPr>
                <w:sz w:val="16"/>
              </w:rPr>
            </w:r>
          </w:p>
        </w:tc>
      </w:tr>
      <w:tr>
        <w:tc>
          <w:tcPr>
            <w:tcW w:type="dxa" w:w="4320"/>
            <w:shd w:fill="f0f0f8" w:val="clear"/>
          </w:tcPr>
          <w:p>
            <w:r>
              <w:rPr>
                <w:sz w:val="16"/>
              </w:rPr>
              <w:t>11-190-100-610-120-99-610</w:t>
            </w:r>
          </w:p>
        </w:tc>
        <w:tc>
          <w:tcPr>
            <w:tcW w:type="dxa" w:w="4320"/>
            <w:shd w:fill="f0f0f8" w:val="clear"/>
          </w:tcPr>
          <w:p>
            <w:r>
              <w:rPr>
                <w:sz w:val="16"/>
              </w:rPr>
            </w:r>
          </w:p>
        </w:tc>
      </w:tr>
      <w:tr>
        <w:tc>
          <w:tcPr>
            <w:tcW w:type="dxa" w:w="4320"/>
          </w:tcPr>
          <w:p>
            <w:r>
              <w:rPr>
                <w:sz w:val="16"/>
              </w:rPr>
              <w:t>11-190-100-610-010-08-610</w:t>
            </w:r>
          </w:p>
        </w:tc>
        <w:tc>
          <w:tcPr>
            <w:tcW w:type="dxa" w:w="4320"/>
          </w:tcPr>
          <w:p>
            <w:r>
              <w:rPr>
                <w:sz w:val="16"/>
              </w:rPr>
            </w:r>
          </w:p>
        </w:tc>
      </w:tr>
      <w:tr>
        <w:tc>
          <w:tcPr>
            <w:tcW w:type="dxa" w:w="4320"/>
            <w:shd w:fill="f0f0f8" w:val="clear"/>
          </w:tcPr>
          <w:p>
            <w:r>
              <w:rPr>
                <w:sz w:val="16"/>
              </w:rPr>
              <w:t>11-190-100-610-100-99-610</w:t>
            </w:r>
          </w:p>
        </w:tc>
        <w:tc>
          <w:tcPr>
            <w:tcW w:type="dxa" w:w="4320"/>
            <w:shd w:fill="f0f0f8" w:val="clear"/>
          </w:tcPr>
          <w:p>
            <w:r>
              <w:rPr>
                <w:sz w:val="16"/>
              </w:rPr>
            </w:r>
          </w:p>
        </w:tc>
      </w:tr>
      <w:tr>
        <w:tc>
          <w:tcPr>
            <w:tcW w:type="dxa" w:w="4320"/>
          </w:tcPr>
          <w:p>
            <w:r>
              <w:rPr>
                <w:sz w:val="16"/>
              </w:rPr>
              <w:t>11-190-100-610-050-99-610</w:t>
            </w:r>
          </w:p>
        </w:tc>
        <w:tc>
          <w:tcPr>
            <w:tcW w:type="dxa" w:w="4320"/>
          </w:tcPr>
          <w:p>
            <w:r>
              <w:rPr>
                <w:sz w:val="16"/>
              </w:rPr>
            </w:r>
          </w:p>
        </w:tc>
      </w:tr>
      <w:tr>
        <w:tc>
          <w:tcPr>
            <w:tcW w:type="dxa" w:w="4320"/>
            <w:shd w:fill="f0f0f8" w:val="clear"/>
          </w:tcPr>
          <w:p>
            <w:r>
              <w:rPr>
                <w:sz w:val="16"/>
              </w:rPr>
              <w:t>11-190-100-610-080-99-610</w:t>
            </w:r>
          </w:p>
        </w:tc>
        <w:tc>
          <w:tcPr>
            <w:tcW w:type="dxa" w:w="4320"/>
            <w:shd w:fill="f0f0f8" w:val="clear"/>
          </w:tcPr>
          <w:p>
            <w:r>
              <w:rPr>
                <w:sz w:val="16"/>
              </w:rPr>
            </w:r>
          </w:p>
        </w:tc>
      </w:tr>
      <w:tr>
        <w:tc>
          <w:tcPr>
            <w:tcW w:type="dxa" w:w="4320"/>
          </w:tcPr>
          <w:p>
            <w:r>
              <w:rPr>
                <w:sz w:val="16"/>
              </w:rPr>
              <w:t>11-000-252-610-00-015-610</w:t>
            </w:r>
          </w:p>
        </w:tc>
        <w:tc>
          <w:tcPr>
            <w:tcW w:type="dxa" w:w="4320"/>
          </w:tcPr>
          <w:p>
            <w:r>
              <w:rPr>
                <w:sz w:val="16"/>
              </w:rPr>
            </w:r>
          </w:p>
        </w:tc>
      </w:tr>
      <w:tr>
        <w:tc>
          <w:tcPr>
            <w:tcW w:type="dxa" w:w="4320"/>
            <w:shd w:fill="f0f0f8" w:val="clear"/>
          </w:tcPr>
          <w:p>
            <w:r>
              <w:rPr>
                <w:sz w:val="16"/>
              </w:rPr>
              <w:t>11-800-330-600-00-015-600</w:t>
            </w:r>
          </w:p>
        </w:tc>
        <w:tc>
          <w:tcPr>
            <w:tcW w:type="dxa" w:w="4320"/>
            <w:shd w:fill="f0f0f8" w:val="clear"/>
          </w:tcPr>
          <w:p>
            <w:r>
              <w:rPr>
                <w:sz w:val="16"/>
              </w:rPr>
            </w:r>
          </w:p>
        </w:tc>
      </w:tr>
    </w:tbl>
    <w:p>
      <w:r>
        <w:t>... and 158 more accounts</w:t>
      </w:r>
    </w:p>
    <w:p/>
    <w:p>
      <w:pPr>
        <w:pStyle w:val="Heading3"/>
      </w:pPr>
      <w:r>
        <w:t>Pleasantville Public Schools (160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15-190-100-610-0000-085</w:t>
            </w:r>
          </w:p>
        </w:tc>
        <w:tc>
          <w:tcPr>
            <w:tcW w:type="dxa" w:w="4320"/>
          </w:tcPr>
          <w:p>
            <w:r>
              <w:rPr>
                <w:sz w:val="16"/>
              </w:rPr>
            </w:r>
          </w:p>
        </w:tc>
      </w:tr>
      <w:tr>
        <w:tc>
          <w:tcPr>
            <w:tcW w:type="dxa" w:w="4320"/>
            <w:shd w:fill="f0f0f8" w:val="clear"/>
          </w:tcPr>
          <w:p>
            <w:r>
              <w:rPr>
                <w:sz w:val="16"/>
              </w:rPr>
              <w:t>15-190-100-610-0000-095</w:t>
            </w:r>
          </w:p>
        </w:tc>
        <w:tc>
          <w:tcPr>
            <w:tcW w:type="dxa" w:w="4320"/>
            <w:shd w:fill="f0f0f8" w:val="clear"/>
          </w:tcPr>
          <w:p>
            <w:r>
              <w:rPr>
                <w:sz w:val="16"/>
              </w:rPr>
            </w:r>
          </w:p>
        </w:tc>
      </w:tr>
      <w:tr>
        <w:tc>
          <w:tcPr>
            <w:tcW w:type="dxa" w:w="4320"/>
          </w:tcPr>
          <w:p>
            <w:r>
              <w:rPr>
                <w:sz w:val="16"/>
              </w:rPr>
              <w:t>15-190-100-610-0000-055</w:t>
            </w:r>
          </w:p>
        </w:tc>
        <w:tc>
          <w:tcPr>
            <w:tcW w:type="dxa" w:w="4320"/>
          </w:tcPr>
          <w:p>
            <w:r>
              <w:rPr>
                <w:sz w:val="16"/>
              </w:rPr>
            </w:r>
          </w:p>
        </w:tc>
      </w:tr>
      <w:tr>
        <w:tc>
          <w:tcPr>
            <w:tcW w:type="dxa" w:w="4320"/>
            <w:shd w:fill="f0f0f8" w:val="clear"/>
          </w:tcPr>
          <w:p>
            <w:r>
              <w:rPr>
                <w:sz w:val="16"/>
              </w:rPr>
              <w:t>15-190-100-610-0000-055</w:t>
            </w:r>
          </w:p>
        </w:tc>
        <w:tc>
          <w:tcPr>
            <w:tcW w:type="dxa" w:w="4320"/>
            <w:shd w:fill="f0f0f8" w:val="clear"/>
          </w:tcPr>
          <w:p>
            <w:r>
              <w:rPr>
                <w:sz w:val="16"/>
              </w:rPr>
            </w:r>
          </w:p>
        </w:tc>
      </w:tr>
      <w:tr>
        <w:tc>
          <w:tcPr>
            <w:tcW w:type="dxa" w:w="4320"/>
          </w:tcPr>
          <w:p>
            <w:r>
              <w:rPr>
                <w:sz w:val="16"/>
              </w:rPr>
              <w:t>20-231-200-600-0020-545</w:t>
            </w:r>
          </w:p>
        </w:tc>
        <w:tc>
          <w:tcPr>
            <w:tcW w:type="dxa" w:w="4320"/>
          </w:tcPr>
          <w:p>
            <w:r>
              <w:rPr>
                <w:sz w:val="16"/>
              </w:rPr>
            </w:r>
          </w:p>
        </w:tc>
      </w:tr>
      <w:tr>
        <w:tc>
          <w:tcPr>
            <w:tcW w:type="dxa" w:w="4320"/>
            <w:shd w:fill="f0f0f8" w:val="clear"/>
          </w:tcPr>
          <w:p>
            <w:r>
              <w:rPr>
                <w:sz w:val="16"/>
              </w:rPr>
              <w:t>11-000-270-610-0000-352</w:t>
            </w:r>
          </w:p>
        </w:tc>
        <w:tc>
          <w:tcPr>
            <w:tcW w:type="dxa" w:w="4320"/>
            <w:shd w:fill="f0f0f8" w:val="clear"/>
          </w:tcPr>
          <w:p>
            <w:r>
              <w:rPr>
                <w:sz w:val="16"/>
              </w:rPr>
            </w:r>
          </w:p>
        </w:tc>
      </w:tr>
      <w:tr>
        <w:tc>
          <w:tcPr>
            <w:tcW w:type="dxa" w:w="4320"/>
          </w:tcPr>
          <w:p>
            <w:r>
              <w:rPr>
                <w:sz w:val="16"/>
              </w:rPr>
              <w:t>15-190-100-610-0000-060</w:t>
            </w:r>
          </w:p>
        </w:tc>
        <w:tc>
          <w:tcPr>
            <w:tcW w:type="dxa" w:w="4320"/>
          </w:tcPr>
          <w:p>
            <w:r>
              <w:rPr>
                <w:sz w:val="16"/>
              </w:rPr>
            </w:r>
          </w:p>
        </w:tc>
      </w:tr>
      <w:tr>
        <w:tc>
          <w:tcPr>
            <w:tcW w:type="dxa" w:w="4320"/>
            <w:shd w:fill="f0f0f8" w:val="clear"/>
          </w:tcPr>
          <w:p>
            <w:r>
              <w:rPr>
                <w:sz w:val="16"/>
              </w:rPr>
              <w:t>15-190-100-610-0000-080</w:t>
            </w:r>
          </w:p>
        </w:tc>
        <w:tc>
          <w:tcPr>
            <w:tcW w:type="dxa" w:w="4320"/>
            <w:shd w:fill="f0f0f8" w:val="clear"/>
          </w:tcPr>
          <w:p>
            <w:r>
              <w:rPr>
                <w:sz w:val="16"/>
              </w:rPr>
            </w:r>
          </w:p>
        </w:tc>
      </w:tr>
      <w:tr>
        <w:tc>
          <w:tcPr>
            <w:tcW w:type="dxa" w:w="4320"/>
          </w:tcPr>
          <w:p>
            <w:r>
              <w:rPr>
                <w:sz w:val="16"/>
              </w:rPr>
              <w:t>15-190-100-610-0000-050</w:t>
            </w:r>
          </w:p>
        </w:tc>
        <w:tc>
          <w:tcPr>
            <w:tcW w:type="dxa" w:w="4320"/>
          </w:tcPr>
          <w:p>
            <w:r>
              <w:rPr>
                <w:sz w:val="16"/>
              </w:rPr>
            </w:r>
          </w:p>
        </w:tc>
      </w:tr>
      <w:tr>
        <w:tc>
          <w:tcPr>
            <w:tcW w:type="dxa" w:w="4320"/>
            <w:shd w:fill="f0f0f8" w:val="clear"/>
          </w:tcPr>
          <w:p>
            <w:r>
              <w:rPr>
                <w:sz w:val="16"/>
              </w:rPr>
              <w:t>11-000-266-610-0000-352</w:t>
            </w:r>
          </w:p>
        </w:tc>
        <w:tc>
          <w:tcPr>
            <w:tcW w:type="dxa" w:w="4320"/>
            <w:shd w:fill="f0f0f8" w:val="clear"/>
          </w:tcPr>
          <w:p>
            <w:r>
              <w:rPr>
                <w:sz w:val="16"/>
              </w:rPr>
            </w:r>
          </w:p>
        </w:tc>
      </w:tr>
    </w:tbl>
    <w:p>
      <w:r>
        <w:t>... and 150 more accounts</w:t>
      </w:r>
    </w:p>
    <w:p/>
    <w:p>
      <w:r>
        <w:br w:type="page"/>
      </w:r>
    </w:p>
    <w:p>
      <w:pPr>
        <w:pStyle w:val="Heading1"/>
      </w:pPr>
      <w:r>
        <w:t>5. Budget Management</w:t>
      </w:r>
    </w:p>
    <w:p>
      <w:r>
        <w:t>8 of 8 districts have budget records configured.</w:t>
      </w:r>
    </w:p>
    <w:p>
      <w:pPr>
        <w:pStyle w:val="Heading2"/>
      </w:pPr>
      <w:r>
        <w:t>Budget Overview by District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c1a83" w:val="clear"/>
          </w:tcPr>
          <w:p>
            <w:pPr>
              <w:jc w:val="center"/>
            </w:pPr>
            <w:r>
              <w:rPr>
                <w:b/>
                <w:color w:val="FFFFFF"/>
                <w:sz w:val="18"/>
              </w:rPr>
              <w:t>District</w:t>
            </w:r>
          </w:p>
        </w:tc>
        <w:tc>
          <w:tcPr>
            <w:tcW w:type="dxa" w:w="1728"/>
            <w:shd w:fill="1c1a83" w:val="clear"/>
          </w:tcPr>
          <w:p>
            <w:pPr>
              <w:jc w:val="center"/>
            </w:pPr>
            <w:r>
              <w:rPr>
                <w:b/>
                <w:color w:val="FFFFFF"/>
                <w:sz w:val="18"/>
              </w:rPr>
              <w:t>Total Budgets</w:t>
            </w:r>
          </w:p>
        </w:tc>
        <w:tc>
          <w:tcPr>
            <w:tcW w:type="dxa" w:w="1728"/>
            <w:shd w:fill="1c1a83" w:val="clear"/>
          </w:tcPr>
          <w:p>
            <w:pPr>
              <w:jc w:val="center"/>
            </w:pPr>
            <w:r>
              <w:rPr>
                <w:b/>
                <w:color w:val="FFFFFF"/>
                <w:sz w:val="18"/>
              </w:rPr>
              <w:t>Active</w:t>
            </w:r>
          </w:p>
        </w:tc>
        <w:tc>
          <w:tcPr>
            <w:tcW w:type="dxa" w:w="1728"/>
            <w:shd w:fill="1c1a83" w:val="clear"/>
          </w:tcPr>
          <w:p>
            <w:pPr>
              <w:jc w:val="center"/>
            </w:pPr>
            <w:r>
              <w:rPr>
                <w:b/>
                <w:color w:val="FFFFFF"/>
                <w:sz w:val="18"/>
              </w:rPr>
              <w:t>Latest Start</w:t>
            </w:r>
          </w:p>
        </w:tc>
        <w:tc>
          <w:tcPr>
            <w:tcW w:type="dxa" w:w="1728"/>
            <w:shd w:fill="1c1a83" w:val="clear"/>
          </w:tcPr>
          <w:p>
            <w:pPr>
              <w:jc w:val="center"/>
            </w:pPr>
            <w:r>
              <w:rPr>
                <w:b/>
                <w:color w:val="FFFFFF"/>
                <w:sz w:val="18"/>
              </w:rPr>
              <w:t>Active Budget Total</w:t>
            </w:r>
          </w:p>
        </w:tc>
      </w:tr>
      <w:tr>
        <w:tc>
          <w:tcPr>
            <w:tcW w:type="dxa" w:w="1728"/>
          </w:tcPr>
          <w:p>
            <w:r>
              <w:rPr>
                <w:sz w:val="16"/>
              </w:rPr>
              <w:t>Atlantic City Public Schools</w:t>
            </w:r>
          </w:p>
        </w:tc>
        <w:tc>
          <w:tcPr>
            <w:tcW w:type="dxa" w:w="1728"/>
          </w:tcPr>
          <w:p>
            <w:r>
              <w:rPr>
                <w:sz w:val="16"/>
              </w:rPr>
              <w:t>24</w:t>
            </w:r>
          </w:p>
        </w:tc>
        <w:tc>
          <w:tcPr>
            <w:tcW w:type="dxa" w:w="1728"/>
          </w:tcPr>
          <w:p>
            <w:r>
              <w:rPr>
                <w:sz w:val="16"/>
              </w:rPr>
              <w:t>24</w:t>
            </w:r>
          </w:p>
        </w:tc>
        <w:tc>
          <w:tcPr>
            <w:tcW w:type="dxa" w:w="1728"/>
          </w:tcPr>
          <w:p>
            <w:r>
              <w:rPr>
                <w:sz w:val="16"/>
              </w:rPr>
              <w:t>2027-07-01</w:t>
            </w:r>
          </w:p>
        </w:tc>
        <w:tc>
          <w:tcPr>
            <w:tcW w:type="dxa" w:w="1728"/>
          </w:tcPr>
          <w:p>
            <w:r>
              <w:rPr>
                <w:sz w:val="16"/>
              </w:rPr>
              <w:t>$260,000</w:t>
            </w:r>
          </w:p>
        </w:tc>
      </w:tr>
      <w:tr>
        <w:tc>
          <w:tcPr>
            <w:tcW w:type="dxa" w:w="1728"/>
            <w:shd w:fill="f0f0f8" w:val="clear"/>
          </w:tcPr>
          <w:p>
            <w:r>
              <w:rPr>
                <w:sz w:val="16"/>
              </w:rPr>
              <w:t>Bergen County Special Services School District</w:t>
            </w:r>
          </w:p>
        </w:tc>
        <w:tc>
          <w:tcPr>
            <w:tcW w:type="dxa" w:w="1728"/>
            <w:shd w:fill="f0f0f8" w:val="clear"/>
          </w:tcPr>
          <w:p>
            <w:r>
              <w:rPr>
                <w:sz w:val="16"/>
              </w:rPr>
              <w:t>14</w:t>
            </w:r>
          </w:p>
        </w:tc>
        <w:tc>
          <w:tcPr>
            <w:tcW w:type="dxa" w:w="1728"/>
            <w:shd w:fill="f0f0f8" w:val="clear"/>
          </w:tcPr>
          <w:p>
            <w:r>
              <w:rPr>
                <w:sz w:val="16"/>
              </w:rPr>
              <w:t>14</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Essex Regional Educational Services Commission</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Jackson Twp. Board of Education</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Metuchen School District</w:t>
            </w:r>
          </w:p>
        </w:tc>
        <w:tc>
          <w:tcPr>
            <w:tcW w:type="dxa" w:w="1728"/>
          </w:tcPr>
          <w:p>
            <w:r>
              <w:rPr>
                <w:sz w:val="16"/>
              </w:rPr>
              <w:t>25</w:t>
            </w:r>
          </w:p>
        </w:tc>
        <w:tc>
          <w:tcPr>
            <w:tcW w:type="dxa" w:w="1728"/>
          </w:tcPr>
          <w:p>
            <w:r>
              <w:rPr>
                <w:sz w:val="16"/>
              </w:rPr>
              <w:t>25</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 xml:space="preserve">Montclair Public Schools </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Paterson Public Schools</w:t>
            </w:r>
          </w:p>
        </w:tc>
        <w:tc>
          <w:tcPr>
            <w:tcW w:type="dxa" w:w="1728"/>
          </w:tcPr>
          <w:p>
            <w:r>
              <w:rPr>
                <w:sz w:val="16"/>
              </w:rPr>
              <w:t>18</w:t>
            </w:r>
          </w:p>
        </w:tc>
        <w:tc>
          <w:tcPr>
            <w:tcW w:type="dxa" w:w="1728"/>
          </w:tcPr>
          <w:p>
            <w:r>
              <w:rPr>
                <w:sz w:val="16"/>
              </w:rPr>
              <w:t>18</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Pleasantville Public Schools</w:t>
            </w:r>
          </w:p>
        </w:tc>
        <w:tc>
          <w:tcPr>
            <w:tcW w:type="dxa" w:w="1728"/>
            <w:shd w:fill="f0f0f8" w:val="clear"/>
          </w:tcPr>
          <w:p>
            <w:r>
              <w:rPr>
                <w:sz w:val="16"/>
              </w:rPr>
              <w:t>21</w:t>
            </w:r>
          </w:p>
        </w:tc>
        <w:tc>
          <w:tcPr>
            <w:tcW w:type="dxa" w:w="1728"/>
            <w:shd w:fill="f0f0f8" w:val="clear"/>
          </w:tcPr>
          <w:p>
            <w:r>
              <w:rPr>
                <w:sz w:val="16"/>
              </w:rPr>
              <w:t>21</w:t>
            </w:r>
          </w:p>
        </w:tc>
        <w:tc>
          <w:tcPr>
            <w:tcW w:type="dxa" w:w="1728"/>
            <w:shd w:fill="f0f0f8" w:val="clear"/>
          </w:tcPr>
          <w:p>
            <w:r>
              <w:rPr>
                <w:sz w:val="16"/>
              </w:rPr>
              <w:t>2027-07-01</w:t>
            </w:r>
          </w:p>
        </w:tc>
        <w:tc>
          <w:tcPr>
            <w:tcW w:type="dxa" w:w="1728"/>
            <w:shd w:fill="f0f0f8" w:val="clear"/>
          </w:tcPr>
          <w:p>
            <w:r>
              <w:rPr>
                <w:sz w:val="16"/>
              </w:rPr>
              <w:t>$90,000</w:t>
            </w:r>
          </w:p>
        </w:tc>
      </w:tr>
    </w:tbl>
    <w:p>
      <w:r>
        <w:br w:type="page"/>
      </w:r>
    </w:p>
    <w:p>
      <w:pPr>
        <w:pStyle w:val="Heading1"/>
      </w:pPr>
      <w:r>
        <w:t>6. Transaction Volume &amp; Yearly Trends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Requisitions</w:t>
            </w:r>
          </w:p>
        </w:tc>
        <w:tc>
          <w:tcPr>
            <w:tcW w:type="dxa" w:w="4320"/>
          </w:tcPr>
          <w:p>
            <w:r>
              <w:rPr>
                <w:sz w:val="16"/>
              </w:rPr>
              <w:t>44,886</w:t>
            </w:r>
          </w:p>
        </w:tc>
      </w:tr>
      <w:tr>
        <w:tc>
          <w:tcPr>
            <w:tcW w:type="dxa" w:w="4320"/>
            <w:shd w:fill="f0f0f8" w:val="clear"/>
          </w:tcPr>
          <w:p>
            <w:r>
              <w:rPr>
                <w:sz w:val="16"/>
              </w:rPr>
              <w:t>Total Purchase Orders</w:t>
            </w:r>
          </w:p>
        </w:tc>
        <w:tc>
          <w:tcPr>
            <w:tcW w:type="dxa" w:w="4320"/>
            <w:shd w:fill="f0f0f8" w:val="clear"/>
          </w:tcPr>
          <w:p>
            <w:r>
              <w:rPr>
                <w:sz w:val="16"/>
              </w:rPr>
              <w:t>46,309</w:t>
            </w:r>
          </w:p>
        </w:tc>
      </w:tr>
      <w:tr>
        <w:tc>
          <w:tcPr>
            <w:tcW w:type="dxa" w:w="4320"/>
          </w:tcPr>
          <w:p>
            <w:r>
              <w:rPr>
                <w:sz w:val="16"/>
              </w:rPr>
              <w:t>Earliest Transaction</w:t>
            </w:r>
          </w:p>
        </w:tc>
        <w:tc>
          <w:tcPr>
            <w:tcW w:type="dxa" w:w="4320"/>
          </w:tcPr>
          <w:p>
            <w:r>
              <w:rPr>
                <w:sz w:val="16"/>
              </w:rPr>
              <w:t>2014-01-02</w:t>
            </w:r>
          </w:p>
        </w:tc>
      </w:tr>
      <w:tr>
        <w:tc>
          <w:tcPr>
            <w:tcW w:type="dxa" w:w="4320"/>
            <w:shd w:fill="f0f0f8" w:val="clear"/>
          </w:tcPr>
          <w:p>
            <w:r>
              <w:rPr>
                <w:sz w:val="16"/>
              </w:rPr>
              <w:t>Most Recent Transaction</w:t>
            </w:r>
          </w:p>
        </w:tc>
        <w:tc>
          <w:tcPr>
            <w:tcW w:type="dxa" w:w="4320"/>
            <w:shd w:fill="f0f0f8" w:val="clear"/>
          </w:tcPr>
          <w:p>
            <w:r>
              <w:rPr>
                <w:sz w:val="16"/>
              </w:rPr>
              <w:t>2026-03-04</w:t>
            </w:r>
          </w:p>
        </w:tc>
      </w:tr>
      <w:tr>
        <w:tc>
          <w:tcPr>
            <w:tcW w:type="dxa" w:w="4320"/>
          </w:tcPr>
          <w:p>
            <w:r>
              <w:rPr>
                <w:sz w:val="16"/>
              </w:rPr>
              <w:t>Avg Requisitions per District</w:t>
            </w:r>
          </w:p>
        </w:tc>
        <w:tc>
          <w:tcPr>
            <w:tcW w:type="dxa" w:w="4320"/>
          </w:tcPr>
          <w:p>
            <w:r>
              <w:rPr>
                <w:sz w:val="16"/>
              </w:rPr>
              <w:t>5,610</w:t>
            </w:r>
          </w:p>
        </w:tc>
      </w:tr>
      <w:tr>
        <w:tc>
          <w:tcPr>
            <w:tcW w:type="dxa" w:w="4320"/>
            <w:shd w:fill="f0f0f8" w:val="clear"/>
          </w:tcPr>
          <w:p>
            <w:r>
              <w:rPr>
                <w:sz w:val="16"/>
              </w:rPr>
              <w:t>Avg POs per District</w:t>
            </w:r>
          </w:p>
        </w:tc>
        <w:tc>
          <w:tcPr>
            <w:tcW w:type="dxa" w:w="4320"/>
            <w:shd w:fill="f0f0f8" w:val="clear"/>
          </w:tcPr>
          <w:p>
            <w:r>
              <w:rPr>
                <w:sz w:val="16"/>
              </w:rPr>
              <w:t>5,788</w:t>
            </w:r>
          </w:p>
        </w:tc>
      </w:tr>
    </w:tbl>
    <w:p>
      <w:pPr>
        <w:pStyle w:val="Heading2"/>
      </w:pPr>
      <w:r>
        <w:t>Requisition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Total Value</w:t>
            </w:r>
          </w:p>
        </w:tc>
      </w:tr>
      <w:tr>
        <w:tc>
          <w:tcPr>
            <w:tcW w:type="dxa" w:w="2880"/>
          </w:tcPr>
          <w:p>
            <w:r>
              <w:rPr>
                <w:sz w:val="16"/>
              </w:rPr>
              <w:t>2014</w:t>
            </w:r>
          </w:p>
        </w:tc>
        <w:tc>
          <w:tcPr>
            <w:tcW w:type="dxa" w:w="2880"/>
          </w:tcPr>
          <w:p>
            <w:r>
              <w:rPr>
                <w:sz w:val="16"/>
              </w:rPr>
              <w:t>2,739</w:t>
            </w:r>
          </w:p>
        </w:tc>
        <w:tc>
          <w:tcPr>
            <w:tcW w:type="dxa" w:w="2880"/>
          </w:tcPr>
          <w:p>
            <w:r>
              <w:rPr>
                <w:sz w:val="16"/>
              </w:rPr>
              <w:t>$1,895,075</w:t>
            </w:r>
          </w:p>
        </w:tc>
      </w:tr>
      <w:tr>
        <w:tc>
          <w:tcPr>
            <w:tcW w:type="dxa" w:w="2880"/>
            <w:shd w:fill="f0f0f8" w:val="clear"/>
          </w:tcPr>
          <w:p>
            <w:r>
              <w:rPr>
                <w:sz w:val="16"/>
              </w:rPr>
              <w:t>2015</w:t>
            </w:r>
          </w:p>
        </w:tc>
        <w:tc>
          <w:tcPr>
            <w:tcW w:type="dxa" w:w="2880"/>
            <w:shd w:fill="f0f0f8" w:val="clear"/>
          </w:tcPr>
          <w:p>
            <w:r>
              <w:rPr>
                <w:sz w:val="16"/>
              </w:rPr>
              <w:t>2,957</w:t>
            </w:r>
          </w:p>
        </w:tc>
        <w:tc>
          <w:tcPr>
            <w:tcW w:type="dxa" w:w="2880"/>
            <w:shd w:fill="f0f0f8" w:val="clear"/>
          </w:tcPr>
          <w:p>
            <w:r>
              <w:rPr>
                <w:sz w:val="16"/>
              </w:rPr>
              <w:t>$2,069,711</w:t>
            </w:r>
          </w:p>
        </w:tc>
      </w:tr>
      <w:tr>
        <w:tc>
          <w:tcPr>
            <w:tcW w:type="dxa" w:w="2880"/>
          </w:tcPr>
          <w:p>
            <w:r>
              <w:rPr>
                <w:sz w:val="16"/>
              </w:rPr>
              <w:t>2016</w:t>
            </w:r>
          </w:p>
        </w:tc>
        <w:tc>
          <w:tcPr>
            <w:tcW w:type="dxa" w:w="2880"/>
          </w:tcPr>
          <w:p>
            <w:r>
              <w:rPr>
                <w:sz w:val="16"/>
              </w:rPr>
              <w:t>3,286</w:t>
            </w:r>
          </w:p>
        </w:tc>
        <w:tc>
          <w:tcPr>
            <w:tcW w:type="dxa" w:w="2880"/>
          </w:tcPr>
          <w:p>
            <w:r>
              <w:rPr>
                <w:sz w:val="16"/>
              </w:rPr>
              <w:t>$2,098,104</w:t>
            </w:r>
          </w:p>
        </w:tc>
      </w:tr>
      <w:tr>
        <w:tc>
          <w:tcPr>
            <w:tcW w:type="dxa" w:w="2880"/>
            <w:shd w:fill="f0f0f8" w:val="clear"/>
          </w:tcPr>
          <w:p>
            <w:r>
              <w:rPr>
                <w:sz w:val="16"/>
              </w:rPr>
              <w:t>2017</w:t>
            </w:r>
          </w:p>
        </w:tc>
        <w:tc>
          <w:tcPr>
            <w:tcW w:type="dxa" w:w="2880"/>
            <w:shd w:fill="f0f0f8" w:val="clear"/>
          </w:tcPr>
          <w:p>
            <w:r>
              <w:rPr>
                <w:sz w:val="16"/>
              </w:rPr>
              <w:t>3,705</w:t>
            </w:r>
          </w:p>
        </w:tc>
        <w:tc>
          <w:tcPr>
            <w:tcW w:type="dxa" w:w="2880"/>
            <w:shd w:fill="f0f0f8" w:val="clear"/>
          </w:tcPr>
          <w:p>
            <w:r>
              <w:rPr>
                <w:sz w:val="16"/>
              </w:rPr>
              <w:t>$2,316,110</w:t>
            </w:r>
          </w:p>
        </w:tc>
      </w:tr>
      <w:tr>
        <w:tc>
          <w:tcPr>
            <w:tcW w:type="dxa" w:w="2880"/>
          </w:tcPr>
          <w:p>
            <w:r>
              <w:rPr>
                <w:sz w:val="16"/>
              </w:rPr>
              <w:t>2018</w:t>
            </w:r>
          </w:p>
        </w:tc>
        <w:tc>
          <w:tcPr>
            <w:tcW w:type="dxa" w:w="2880"/>
          </w:tcPr>
          <w:p>
            <w:r>
              <w:rPr>
                <w:sz w:val="16"/>
              </w:rPr>
              <w:t>3,425</w:t>
            </w:r>
          </w:p>
        </w:tc>
        <w:tc>
          <w:tcPr>
            <w:tcW w:type="dxa" w:w="2880"/>
          </w:tcPr>
          <w:p>
            <w:r>
              <w:rPr>
                <w:sz w:val="16"/>
              </w:rPr>
              <w:t>$1,967,879</w:t>
            </w:r>
          </w:p>
        </w:tc>
      </w:tr>
      <w:tr>
        <w:tc>
          <w:tcPr>
            <w:tcW w:type="dxa" w:w="2880"/>
            <w:shd w:fill="f0f0f8" w:val="clear"/>
          </w:tcPr>
          <w:p>
            <w:r>
              <w:rPr>
                <w:sz w:val="16"/>
              </w:rPr>
              <w:t>2019</w:t>
            </w:r>
          </w:p>
        </w:tc>
        <w:tc>
          <w:tcPr>
            <w:tcW w:type="dxa" w:w="2880"/>
            <w:shd w:fill="f0f0f8" w:val="clear"/>
          </w:tcPr>
          <w:p>
            <w:r>
              <w:rPr>
                <w:sz w:val="16"/>
              </w:rPr>
              <w:t>3,430</w:t>
            </w:r>
          </w:p>
        </w:tc>
        <w:tc>
          <w:tcPr>
            <w:tcW w:type="dxa" w:w="2880"/>
            <w:shd w:fill="f0f0f8" w:val="clear"/>
          </w:tcPr>
          <w:p>
            <w:r>
              <w:rPr>
                <w:sz w:val="16"/>
              </w:rPr>
              <w:t>$2,199,179</w:t>
            </w:r>
          </w:p>
        </w:tc>
      </w:tr>
      <w:tr>
        <w:tc>
          <w:tcPr>
            <w:tcW w:type="dxa" w:w="2880"/>
          </w:tcPr>
          <w:p>
            <w:r>
              <w:rPr>
                <w:sz w:val="16"/>
              </w:rPr>
              <w:t>2020</w:t>
            </w:r>
          </w:p>
        </w:tc>
        <w:tc>
          <w:tcPr>
            <w:tcW w:type="dxa" w:w="2880"/>
          </w:tcPr>
          <w:p>
            <w:r>
              <w:rPr>
                <w:sz w:val="16"/>
              </w:rPr>
              <w:t>3,382</w:t>
            </w:r>
          </w:p>
        </w:tc>
        <w:tc>
          <w:tcPr>
            <w:tcW w:type="dxa" w:w="2880"/>
          </w:tcPr>
          <w:p>
            <w:r>
              <w:rPr>
                <w:sz w:val="16"/>
              </w:rPr>
              <w:t>$2,470,044</w:t>
            </w:r>
          </w:p>
        </w:tc>
      </w:tr>
      <w:tr>
        <w:tc>
          <w:tcPr>
            <w:tcW w:type="dxa" w:w="2880"/>
            <w:shd w:fill="f0f0f8" w:val="clear"/>
          </w:tcPr>
          <w:p>
            <w:r>
              <w:rPr>
                <w:sz w:val="16"/>
              </w:rPr>
              <w:t>2021</w:t>
            </w:r>
          </w:p>
        </w:tc>
        <w:tc>
          <w:tcPr>
            <w:tcW w:type="dxa" w:w="2880"/>
            <w:shd w:fill="f0f0f8" w:val="clear"/>
          </w:tcPr>
          <w:p>
            <w:r>
              <w:rPr>
                <w:sz w:val="16"/>
              </w:rPr>
              <w:t>3,667</w:t>
            </w:r>
          </w:p>
        </w:tc>
        <w:tc>
          <w:tcPr>
            <w:tcW w:type="dxa" w:w="2880"/>
            <w:shd w:fill="f0f0f8" w:val="clear"/>
          </w:tcPr>
          <w:p>
            <w:r>
              <w:rPr>
                <w:sz w:val="16"/>
              </w:rPr>
              <w:t>$2,961,351</w:t>
            </w:r>
          </w:p>
        </w:tc>
      </w:tr>
      <w:tr>
        <w:tc>
          <w:tcPr>
            <w:tcW w:type="dxa" w:w="2880"/>
          </w:tcPr>
          <w:p>
            <w:r>
              <w:rPr>
                <w:sz w:val="16"/>
              </w:rPr>
              <w:t>2022</w:t>
            </w:r>
          </w:p>
        </w:tc>
        <w:tc>
          <w:tcPr>
            <w:tcW w:type="dxa" w:w="2880"/>
          </w:tcPr>
          <w:p>
            <w:r>
              <w:rPr>
                <w:sz w:val="16"/>
              </w:rPr>
              <w:t>4,225</w:t>
            </w:r>
          </w:p>
        </w:tc>
        <w:tc>
          <w:tcPr>
            <w:tcW w:type="dxa" w:w="2880"/>
          </w:tcPr>
          <w:p>
            <w:r>
              <w:rPr>
                <w:sz w:val="16"/>
              </w:rPr>
              <w:t>$3,184,337</w:t>
            </w:r>
          </w:p>
        </w:tc>
      </w:tr>
      <w:tr>
        <w:tc>
          <w:tcPr>
            <w:tcW w:type="dxa" w:w="2880"/>
            <w:shd w:fill="f0f0f8" w:val="clear"/>
          </w:tcPr>
          <w:p>
            <w:r>
              <w:rPr>
                <w:sz w:val="16"/>
              </w:rPr>
              <w:t>2023</w:t>
            </w:r>
          </w:p>
        </w:tc>
        <w:tc>
          <w:tcPr>
            <w:tcW w:type="dxa" w:w="2880"/>
            <w:shd w:fill="f0f0f8" w:val="clear"/>
          </w:tcPr>
          <w:p>
            <w:r>
              <w:rPr>
                <w:sz w:val="16"/>
              </w:rPr>
              <w:t>4,332</w:t>
            </w:r>
          </w:p>
        </w:tc>
        <w:tc>
          <w:tcPr>
            <w:tcW w:type="dxa" w:w="2880"/>
            <w:shd w:fill="f0f0f8" w:val="clear"/>
          </w:tcPr>
          <w:p>
            <w:r>
              <w:rPr>
                <w:sz w:val="16"/>
              </w:rPr>
              <w:t>$3,296,139</w:t>
            </w:r>
          </w:p>
        </w:tc>
      </w:tr>
      <w:tr>
        <w:tc>
          <w:tcPr>
            <w:tcW w:type="dxa" w:w="2880"/>
          </w:tcPr>
          <w:p>
            <w:r>
              <w:rPr>
                <w:sz w:val="16"/>
              </w:rPr>
              <w:t>2024</w:t>
            </w:r>
          </w:p>
        </w:tc>
        <w:tc>
          <w:tcPr>
            <w:tcW w:type="dxa" w:w="2880"/>
          </w:tcPr>
          <w:p>
            <w:r>
              <w:rPr>
                <w:sz w:val="16"/>
              </w:rPr>
              <w:t>4,679</w:t>
            </w:r>
          </w:p>
        </w:tc>
        <w:tc>
          <w:tcPr>
            <w:tcW w:type="dxa" w:w="2880"/>
          </w:tcPr>
          <w:p>
            <w:r>
              <w:rPr>
                <w:sz w:val="16"/>
              </w:rPr>
              <w:t>$4,811,335</w:t>
            </w:r>
          </w:p>
        </w:tc>
      </w:tr>
      <w:tr>
        <w:tc>
          <w:tcPr>
            <w:tcW w:type="dxa" w:w="2880"/>
            <w:shd w:fill="f0f0f8" w:val="clear"/>
          </w:tcPr>
          <w:p>
            <w:r>
              <w:rPr>
                <w:sz w:val="16"/>
              </w:rPr>
              <w:t>2025</w:t>
            </w:r>
          </w:p>
        </w:tc>
        <w:tc>
          <w:tcPr>
            <w:tcW w:type="dxa" w:w="2880"/>
            <w:shd w:fill="f0f0f8" w:val="clear"/>
          </w:tcPr>
          <w:p>
            <w:r>
              <w:rPr>
                <w:sz w:val="16"/>
              </w:rPr>
              <w:t>4,456</w:t>
            </w:r>
          </w:p>
        </w:tc>
        <w:tc>
          <w:tcPr>
            <w:tcW w:type="dxa" w:w="2880"/>
            <w:shd w:fill="f0f0f8" w:val="clear"/>
          </w:tcPr>
          <w:p>
            <w:r>
              <w:rPr>
                <w:sz w:val="16"/>
              </w:rPr>
              <w:t>$3,718,638</w:t>
            </w:r>
          </w:p>
        </w:tc>
      </w:tr>
      <w:tr>
        <w:tc>
          <w:tcPr>
            <w:tcW w:type="dxa" w:w="2880"/>
          </w:tcPr>
          <w:p>
            <w:r>
              <w:rPr>
                <w:sz w:val="16"/>
              </w:rPr>
              <w:t>2026</w:t>
            </w:r>
          </w:p>
        </w:tc>
        <w:tc>
          <w:tcPr>
            <w:tcW w:type="dxa" w:w="2880"/>
          </w:tcPr>
          <w:p>
            <w:r>
              <w:rPr>
                <w:sz w:val="16"/>
              </w:rPr>
              <w:t>603</w:t>
            </w:r>
          </w:p>
        </w:tc>
        <w:tc>
          <w:tcPr>
            <w:tcW w:type="dxa" w:w="2880"/>
          </w:tcPr>
          <w:p>
            <w:r>
              <w:rPr>
                <w:sz w:val="16"/>
              </w:rPr>
              <w:t>$900,419</w:t>
            </w:r>
          </w:p>
        </w:tc>
      </w:tr>
    </w:tbl>
    <w:p>
      <w:pPr>
        <w:pStyle w:val="Heading2"/>
      </w:pPr>
      <w:r>
        <w:t>Purchase Order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Purchase Orders</w:t>
            </w:r>
          </w:p>
        </w:tc>
        <w:tc>
          <w:tcPr>
            <w:tcW w:type="dxa" w:w="2880"/>
            <w:shd w:fill="1c1a83" w:val="clear"/>
          </w:tcPr>
          <w:p>
            <w:pPr>
              <w:jc w:val="center"/>
            </w:pPr>
            <w:r>
              <w:rPr>
                <w:b/>
                <w:color w:val="FFFFFF"/>
                <w:sz w:val="18"/>
              </w:rPr>
              <w:t>Total Amount</w:t>
            </w:r>
          </w:p>
        </w:tc>
      </w:tr>
      <w:tr>
        <w:tc>
          <w:tcPr>
            <w:tcW w:type="dxa" w:w="2880"/>
          </w:tcPr>
          <w:p>
            <w:r>
              <w:rPr>
                <w:sz w:val="16"/>
              </w:rPr>
              <w:t>2014</w:t>
            </w:r>
          </w:p>
        </w:tc>
        <w:tc>
          <w:tcPr>
            <w:tcW w:type="dxa" w:w="2880"/>
          </w:tcPr>
          <w:p>
            <w:r>
              <w:rPr>
                <w:sz w:val="16"/>
              </w:rPr>
              <w:t>2,685</w:t>
            </w:r>
          </w:p>
        </w:tc>
        <w:tc>
          <w:tcPr>
            <w:tcW w:type="dxa" w:w="2880"/>
          </w:tcPr>
          <w:p>
            <w:r>
              <w:rPr>
                <w:sz w:val="16"/>
              </w:rPr>
              <w:t>$1,189,785</w:t>
            </w:r>
          </w:p>
        </w:tc>
      </w:tr>
      <w:tr>
        <w:tc>
          <w:tcPr>
            <w:tcW w:type="dxa" w:w="2880"/>
            <w:shd w:fill="f0f0f8" w:val="clear"/>
          </w:tcPr>
          <w:p>
            <w:r>
              <w:rPr>
                <w:sz w:val="16"/>
              </w:rPr>
              <w:t>2015</w:t>
            </w:r>
          </w:p>
        </w:tc>
        <w:tc>
          <w:tcPr>
            <w:tcW w:type="dxa" w:w="2880"/>
            <w:shd w:fill="f0f0f8" w:val="clear"/>
          </w:tcPr>
          <w:p>
            <w:r>
              <w:rPr>
                <w:sz w:val="16"/>
              </w:rPr>
              <w:t>3,671</w:t>
            </w:r>
          </w:p>
        </w:tc>
        <w:tc>
          <w:tcPr>
            <w:tcW w:type="dxa" w:w="2880"/>
            <w:shd w:fill="f0f0f8" w:val="clear"/>
          </w:tcPr>
          <w:p>
            <w:r>
              <w:rPr>
                <w:sz w:val="16"/>
              </w:rPr>
              <w:t>$1,711,589</w:t>
            </w:r>
          </w:p>
        </w:tc>
      </w:tr>
      <w:tr>
        <w:tc>
          <w:tcPr>
            <w:tcW w:type="dxa" w:w="2880"/>
          </w:tcPr>
          <w:p>
            <w:r>
              <w:rPr>
                <w:sz w:val="16"/>
              </w:rPr>
              <w:t>2016</w:t>
            </w:r>
          </w:p>
        </w:tc>
        <w:tc>
          <w:tcPr>
            <w:tcW w:type="dxa" w:w="2880"/>
          </w:tcPr>
          <w:p>
            <w:r>
              <w:rPr>
                <w:sz w:val="16"/>
              </w:rPr>
              <w:t>3,758</w:t>
            </w:r>
          </w:p>
        </w:tc>
        <w:tc>
          <w:tcPr>
            <w:tcW w:type="dxa" w:w="2880"/>
          </w:tcPr>
          <w:p>
            <w:r>
              <w:rPr>
                <w:sz w:val="16"/>
              </w:rPr>
              <w:t>$1,730,547</w:t>
            </w:r>
          </w:p>
        </w:tc>
      </w:tr>
      <w:tr>
        <w:tc>
          <w:tcPr>
            <w:tcW w:type="dxa" w:w="2880"/>
            <w:shd w:fill="f0f0f8" w:val="clear"/>
          </w:tcPr>
          <w:p>
            <w:r>
              <w:rPr>
                <w:sz w:val="16"/>
              </w:rPr>
              <w:t>2017</w:t>
            </w:r>
          </w:p>
        </w:tc>
        <w:tc>
          <w:tcPr>
            <w:tcW w:type="dxa" w:w="2880"/>
            <w:shd w:fill="f0f0f8" w:val="clear"/>
          </w:tcPr>
          <w:p>
            <w:r>
              <w:rPr>
                <w:sz w:val="16"/>
              </w:rPr>
              <w:t>4,075</w:t>
            </w:r>
          </w:p>
        </w:tc>
        <w:tc>
          <w:tcPr>
            <w:tcW w:type="dxa" w:w="2880"/>
            <w:shd w:fill="f0f0f8" w:val="clear"/>
          </w:tcPr>
          <w:p>
            <w:r>
              <w:rPr>
                <w:sz w:val="16"/>
              </w:rPr>
              <w:t>$1,810,496</w:t>
            </w:r>
          </w:p>
        </w:tc>
      </w:tr>
      <w:tr>
        <w:tc>
          <w:tcPr>
            <w:tcW w:type="dxa" w:w="2880"/>
          </w:tcPr>
          <w:p>
            <w:r>
              <w:rPr>
                <w:sz w:val="16"/>
              </w:rPr>
              <w:t>2018</w:t>
            </w:r>
          </w:p>
        </w:tc>
        <w:tc>
          <w:tcPr>
            <w:tcW w:type="dxa" w:w="2880"/>
          </w:tcPr>
          <w:p>
            <w:r>
              <w:rPr>
                <w:sz w:val="16"/>
              </w:rPr>
              <w:t>3,915</w:t>
            </w:r>
          </w:p>
        </w:tc>
        <w:tc>
          <w:tcPr>
            <w:tcW w:type="dxa" w:w="2880"/>
          </w:tcPr>
          <w:p>
            <w:r>
              <w:rPr>
                <w:sz w:val="16"/>
              </w:rPr>
              <w:t>$1,535,859</w:t>
            </w:r>
          </w:p>
        </w:tc>
      </w:tr>
      <w:tr>
        <w:tc>
          <w:tcPr>
            <w:tcW w:type="dxa" w:w="2880"/>
            <w:shd w:fill="f0f0f8" w:val="clear"/>
          </w:tcPr>
          <w:p>
            <w:r>
              <w:rPr>
                <w:sz w:val="16"/>
              </w:rPr>
              <w:t>2019</w:t>
            </w:r>
          </w:p>
        </w:tc>
        <w:tc>
          <w:tcPr>
            <w:tcW w:type="dxa" w:w="2880"/>
            <w:shd w:fill="f0f0f8" w:val="clear"/>
          </w:tcPr>
          <w:p>
            <w:r>
              <w:rPr>
                <w:sz w:val="16"/>
              </w:rPr>
              <w:t>3,901</w:t>
            </w:r>
          </w:p>
        </w:tc>
        <w:tc>
          <w:tcPr>
            <w:tcW w:type="dxa" w:w="2880"/>
            <w:shd w:fill="f0f0f8" w:val="clear"/>
          </w:tcPr>
          <w:p>
            <w:r>
              <w:rPr>
                <w:sz w:val="16"/>
              </w:rPr>
              <w:t>$1,312,514</w:t>
            </w:r>
          </w:p>
        </w:tc>
      </w:tr>
      <w:tr>
        <w:tc>
          <w:tcPr>
            <w:tcW w:type="dxa" w:w="2880"/>
          </w:tcPr>
          <w:p>
            <w:r>
              <w:rPr>
                <w:sz w:val="16"/>
              </w:rPr>
              <w:t>2020</w:t>
            </w:r>
          </w:p>
        </w:tc>
        <w:tc>
          <w:tcPr>
            <w:tcW w:type="dxa" w:w="2880"/>
          </w:tcPr>
          <w:p>
            <w:r>
              <w:rPr>
                <w:sz w:val="16"/>
              </w:rPr>
              <w:t>3,918</w:t>
            </w:r>
          </w:p>
        </w:tc>
        <w:tc>
          <w:tcPr>
            <w:tcW w:type="dxa" w:w="2880"/>
          </w:tcPr>
          <w:p>
            <w:r>
              <w:rPr>
                <w:sz w:val="16"/>
              </w:rPr>
              <w:t>$1,637,238</w:t>
            </w:r>
          </w:p>
        </w:tc>
      </w:tr>
      <w:tr>
        <w:tc>
          <w:tcPr>
            <w:tcW w:type="dxa" w:w="2880"/>
            <w:shd w:fill="f0f0f8" w:val="clear"/>
          </w:tcPr>
          <w:p>
            <w:r>
              <w:rPr>
                <w:sz w:val="16"/>
              </w:rPr>
              <w:t>2021</w:t>
            </w:r>
          </w:p>
        </w:tc>
        <w:tc>
          <w:tcPr>
            <w:tcW w:type="dxa" w:w="2880"/>
            <w:shd w:fill="f0f0f8" w:val="clear"/>
          </w:tcPr>
          <w:p>
            <w:r>
              <w:rPr>
                <w:sz w:val="16"/>
              </w:rPr>
              <w:t>3,445</w:t>
            </w:r>
          </w:p>
        </w:tc>
        <w:tc>
          <w:tcPr>
            <w:tcW w:type="dxa" w:w="2880"/>
            <w:shd w:fill="f0f0f8" w:val="clear"/>
          </w:tcPr>
          <w:p>
            <w:r>
              <w:rPr>
                <w:sz w:val="16"/>
              </w:rPr>
              <w:t>$1,351,125</w:t>
            </w:r>
          </w:p>
        </w:tc>
      </w:tr>
      <w:tr>
        <w:tc>
          <w:tcPr>
            <w:tcW w:type="dxa" w:w="2880"/>
          </w:tcPr>
          <w:p>
            <w:r>
              <w:rPr>
                <w:sz w:val="16"/>
              </w:rPr>
              <w:t>2022</w:t>
            </w:r>
          </w:p>
        </w:tc>
        <w:tc>
          <w:tcPr>
            <w:tcW w:type="dxa" w:w="2880"/>
          </w:tcPr>
          <w:p>
            <w:r>
              <w:rPr>
                <w:sz w:val="16"/>
              </w:rPr>
              <w:t>3,912</w:t>
            </w:r>
          </w:p>
        </w:tc>
        <w:tc>
          <w:tcPr>
            <w:tcW w:type="dxa" w:w="2880"/>
          </w:tcPr>
          <w:p>
            <w:r>
              <w:rPr>
                <w:sz w:val="16"/>
              </w:rPr>
              <w:t>$1,534,780</w:t>
            </w:r>
          </w:p>
        </w:tc>
      </w:tr>
      <w:tr>
        <w:tc>
          <w:tcPr>
            <w:tcW w:type="dxa" w:w="2880"/>
            <w:shd w:fill="f0f0f8" w:val="clear"/>
          </w:tcPr>
          <w:p>
            <w:r>
              <w:rPr>
                <w:sz w:val="16"/>
              </w:rPr>
              <w:t>2023</w:t>
            </w:r>
          </w:p>
        </w:tc>
        <w:tc>
          <w:tcPr>
            <w:tcW w:type="dxa" w:w="2880"/>
            <w:shd w:fill="f0f0f8" w:val="clear"/>
          </w:tcPr>
          <w:p>
            <w:r>
              <w:rPr>
                <w:sz w:val="16"/>
              </w:rPr>
              <w:t>4,294</w:t>
            </w:r>
          </w:p>
        </w:tc>
        <w:tc>
          <w:tcPr>
            <w:tcW w:type="dxa" w:w="2880"/>
            <w:shd w:fill="f0f0f8" w:val="clear"/>
          </w:tcPr>
          <w:p>
            <w:r>
              <w:rPr>
                <w:sz w:val="16"/>
              </w:rPr>
              <w:t>$1,801,437</w:t>
            </w:r>
          </w:p>
        </w:tc>
      </w:tr>
      <w:tr>
        <w:tc>
          <w:tcPr>
            <w:tcW w:type="dxa" w:w="2880"/>
          </w:tcPr>
          <w:p>
            <w:r>
              <w:rPr>
                <w:sz w:val="16"/>
              </w:rPr>
              <w:t>2024</w:t>
            </w:r>
          </w:p>
        </w:tc>
        <w:tc>
          <w:tcPr>
            <w:tcW w:type="dxa" w:w="2880"/>
          </w:tcPr>
          <w:p>
            <w:r>
              <w:rPr>
                <w:sz w:val="16"/>
              </w:rPr>
              <w:t>4,771</w:t>
            </w:r>
          </w:p>
        </w:tc>
        <w:tc>
          <w:tcPr>
            <w:tcW w:type="dxa" w:w="2880"/>
          </w:tcPr>
          <w:p>
            <w:r>
              <w:rPr>
                <w:sz w:val="16"/>
              </w:rPr>
              <w:t>$1,928,581</w:t>
            </w:r>
          </w:p>
        </w:tc>
      </w:tr>
      <w:tr>
        <w:tc>
          <w:tcPr>
            <w:tcW w:type="dxa" w:w="2880"/>
            <w:shd w:fill="f0f0f8" w:val="clear"/>
          </w:tcPr>
          <w:p>
            <w:r>
              <w:rPr>
                <w:sz w:val="16"/>
              </w:rPr>
              <w:t>2025</w:t>
            </w:r>
          </w:p>
        </w:tc>
        <w:tc>
          <w:tcPr>
            <w:tcW w:type="dxa" w:w="2880"/>
            <w:shd w:fill="f0f0f8" w:val="clear"/>
          </w:tcPr>
          <w:p>
            <w:r>
              <w:rPr>
                <w:sz w:val="16"/>
              </w:rPr>
              <w:t>3,916</w:t>
            </w:r>
          </w:p>
        </w:tc>
        <w:tc>
          <w:tcPr>
            <w:tcW w:type="dxa" w:w="2880"/>
            <w:shd w:fill="f0f0f8" w:val="clear"/>
          </w:tcPr>
          <w:p>
            <w:r>
              <w:rPr>
                <w:sz w:val="16"/>
              </w:rPr>
              <w:t>$1,658,099</w:t>
            </w:r>
          </w:p>
        </w:tc>
      </w:tr>
      <w:tr>
        <w:tc>
          <w:tcPr>
            <w:tcW w:type="dxa" w:w="2880"/>
          </w:tcPr>
          <w:p>
            <w:r>
              <w:rPr>
                <w:sz w:val="16"/>
              </w:rPr>
              <w:t>2026</w:t>
            </w:r>
          </w:p>
        </w:tc>
        <w:tc>
          <w:tcPr>
            <w:tcW w:type="dxa" w:w="2880"/>
          </w:tcPr>
          <w:p>
            <w:r>
              <w:rPr>
                <w:sz w:val="16"/>
              </w:rPr>
              <w:t>48</w:t>
            </w:r>
          </w:p>
        </w:tc>
        <w:tc>
          <w:tcPr>
            <w:tcW w:type="dxa" w:w="2880"/>
          </w:tcPr>
          <w:p>
            <w:r>
              <w:rPr>
                <w:sz w:val="16"/>
              </w:rPr>
              <w:t>$40,915</w:t>
            </w:r>
          </w:p>
        </w:tc>
      </w:tr>
    </w:tbl>
    <w:p>
      <w:pPr>
        <w:pStyle w:val="Heading2"/>
      </w:pPr>
      <w:r>
        <w:t>Volume by Format Variant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Format Variant</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Purchase Orders</w:t>
            </w:r>
          </w:p>
        </w:tc>
      </w:tr>
      <w:tr>
        <w:tc>
          <w:tcPr>
            <w:tcW w:type="dxa" w:w="2880"/>
          </w:tcPr>
          <w:p>
            <w:r>
              <w:rPr>
                <w:sz w:val="16"/>
              </w:rPr>
              <w:t>Edu-Met (District prints POs)</w:t>
            </w:r>
          </w:p>
        </w:tc>
        <w:tc>
          <w:tcPr>
            <w:tcW w:type="dxa" w:w="2880"/>
          </w:tcPr>
          <w:p>
            <w:r>
              <w:rPr>
                <w:sz w:val="16"/>
              </w:rPr>
              <w:t>36,217</w:t>
            </w:r>
          </w:p>
        </w:tc>
        <w:tc>
          <w:tcPr>
            <w:tcW w:type="dxa" w:w="2880"/>
          </w:tcPr>
          <w:p>
            <w:r>
              <w:rPr>
                <w:sz w:val="16"/>
              </w:rPr>
              <w:t>32,552</w:t>
            </w:r>
          </w:p>
        </w:tc>
      </w:tr>
      <w:tr>
        <w:tc>
          <w:tcPr>
            <w:tcW w:type="dxa" w:w="2880"/>
            <w:shd w:fill="f0f0f8" w:val="clear"/>
          </w:tcPr>
          <w:p>
            <w:r>
              <w:rPr>
                <w:sz w:val="16"/>
              </w:rPr>
              <w:t>Edu-Met (Eddata prints POs)</w:t>
            </w:r>
          </w:p>
        </w:tc>
        <w:tc>
          <w:tcPr>
            <w:tcW w:type="dxa" w:w="2880"/>
            <w:shd w:fill="f0f0f8" w:val="clear"/>
          </w:tcPr>
          <w:p>
            <w:r>
              <w:rPr>
                <w:sz w:val="16"/>
              </w:rPr>
              <w:t>8,669</w:t>
            </w:r>
          </w:p>
        </w:tc>
        <w:tc>
          <w:tcPr>
            <w:tcW w:type="dxa" w:w="2880"/>
            <w:shd w:fill="f0f0f8" w:val="clear"/>
          </w:tcPr>
          <w:p>
            <w:r>
              <w:rPr>
                <w:sz w:val="16"/>
              </w:rPr>
              <w:t>13,757</w:t>
            </w:r>
          </w:p>
        </w:tc>
      </w:tr>
    </w:tbl>
    <w:p>
      <w:r>
        <w:br w:type="page"/>
      </w:r>
    </w:p>
    <w:p>
      <w:pPr>
        <w:pStyle w:val="Heading1"/>
      </w:pPr>
      <w:r>
        <w:t>7. Requisition Status Flow</w:t>
      </w:r>
    </w:p>
    <w:p>
      <w:pPr>
        <w:pStyle w:val="Heading2"/>
      </w:pPr>
      <w:r>
        <w:t>Status Reference</w:t>
      </w:r>
    </w:p>
    <w:p>
      <w:r>
        <w:t>The following statuses are defined in the EDS system for requisition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ID</w:t>
            </w:r>
          </w:p>
        </w:tc>
        <w:tc>
          <w:tcPr>
            <w:tcW w:type="dxa" w:w="2880"/>
            <w:shd w:fill="1c1a83" w:val="clear"/>
          </w:tcPr>
          <w:p>
            <w:pPr>
              <w:jc w:val="center"/>
            </w:pPr>
            <w:r>
              <w:rPr>
                <w:b/>
                <w:color w:val="FFFFFF"/>
                <w:sz w:val="18"/>
              </w:rPr>
              <w:t>Status Name</w:t>
            </w:r>
          </w:p>
        </w:tc>
        <w:tc>
          <w:tcPr>
            <w:tcW w:type="dxa" w:w="2880"/>
            <w:shd w:fill="1c1a83" w:val="clear"/>
          </w:tcPr>
          <w:p>
            <w:pPr>
              <w:jc w:val="center"/>
            </w:pPr>
            <w:r>
              <w:rPr>
                <w:b/>
                <w:color w:val="FFFFFF"/>
                <w:sz w:val="18"/>
              </w:rPr>
              <w:t>Code</w:t>
            </w:r>
          </w:p>
        </w:tc>
      </w:tr>
      <w:tr>
        <w:tc>
          <w:tcPr>
            <w:tcW w:type="dxa" w:w="2880"/>
          </w:tcPr>
          <w:p>
            <w:r>
              <w:rPr>
                <w:sz w:val="16"/>
              </w:rPr>
              <w:t>1</w:t>
            </w:r>
          </w:p>
        </w:tc>
        <w:tc>
          <w:tcPr>
            <w:tcW w:type="dxa" w:w="2880"/>
          </w:tcPr>
          <w:p>
            <w:r>
              <w:rPr>
                <w:sz w:val="16"/>
              </w:rPr>
              <w:t>On Hold</w:t>
            </w:r>
          </w:p>
        </w:tc>
        <w:tc>
          <w:tcPr>
            <w:tcW w:type="dxa" w:w="2880"/>
          </w:tcPr>
          <w:p>
            <w:r>
              <w:rPr>
                <w:sz w:val="16"/>
              </w:rPr>
              <w:t>H</w:t>
            </w:r>
          </w:p>
        </w:tc>
      </w:tr>
      <w:tr>
        <w:tc>
          <w:tcPr>
            <w:tcW w:type="dxa" w:w="2880"/>
            <w:shd w:fill="f0f0f8" w:val="clear"/>
          </w:tcPr>
          <w:p>
            <w:r>
              <w:rPr>
                <w:sz w:val="16"/>
              </w:rPr>
              <w:t>2</w:t>
            </w:r>
          </w:p>
        </w:tc>
        <w:tc>
          <w:tcPr>
            <w:tcW w:type="dxa" w:w="2880"/>
            <w:shd w:fill="f0f0f8" w:val="clear"/>
          </w:tcPr>
          <w:p>
            <w:r>
              <w:rPr>
                <w:sz w:val="16"/>
              </w:rPr>
              <w:t>Pending Approval</w:t>
            </w:r>
          </w:p>
        </w:tc>
        <w:tc>
          <w:tcPr>
            <w:tcW w:type="dxa" w:w="2880"/>
            <w:shd w:fill="f0f0f8" w:val="clear"/>
          </w:tcPr>
          <w:p>
            <w:r>
              <w:rPr>
                <w:sz w:val="16"/>
              </w:rPr>
              <w:t>P</w:t>
            </w:r>
          </w:p>
        </w:tc>
      </w:tr>
      <w:tr>
        <w:tc>
          <w:tcPr>
            <w:tcW w:type="dxa" w:w="2880"/>
          </w:tcPr>
          <w:p>
            <w:r>
              <w:rPr>
                <w:sz w:val="16"/>
              </w:rPr>
              <w:t>3</w:t>
            </w:r>
          </w:p>
        </w:tc>
        <w:tc>
          <w:tcPr>
            <w:tcW w:type="dxa" w:w="2880"/>
          </w:tcPr>
          <w:p>
            <w:r>
              <w:rPr>
                <w:sz w:val="16"/>
              </w:rPr>
              <w:t>Approved</w:t>
            </w:r>
          </w:p>
        </w:tc>
        <w:tc>
          <w:tcPr>
            <w:tcW w:type="dxa" w:w="2880"/>
          </w:tcPr>
          <w:p>
            <w:r>
              <w:rPr>
                <w:sz w:val="16"/>
              </w:rPr>
              <w:t>A</w:t>
            </w:r>
          </w:p>
        </w:tc>
      </w:tr>
      <w:tr>
        <w:tc>
          <w:tcPr>
            <w:tcW w:type="dxa" w:w="2880"/>
            <w:shd w:fill="f0f0f8" w:val="clear"/>
          </w:tcPr>
          <w:p>
            <w:r>
              <w:rPr>
                <w:sz w:val="16"/>
              </w:rPr>
              <w:t>4</w:t>
            </w:r>
          </w:p>
        </w:tc>
        <w:tc>
          <w:tcPr>
            <w:tcW w:type="dxa" w:w="2880"/>
            <w:shd w:fill="f0f0f8" w:val="clear"/>
          </w:tcPr>
          <w:p>
            <w:r>
              <w:rPr>
                <w:sz w:val="16"/>
              </w:rPr>
              <w:t>Rejected</w:t>
            </w:r>
          </w:p>
        </w:tc>
        <w:tc>
          <w:tcPr>
            <w:tcW w:type="dxa" w:w="2880"/>
            <w:shd w:fill="f0f0f8" w:val="clear"/>
          </w:tcPr>
          <w:p>
            <w:r>
              <w:rPr>
                <w:sz w:val="16"/>
              </w:rPr>
              <w:t>R</w:t>
            </w:r>
          </w:p>
        </w:tc>
      </w:tr>
      <w:tr>
        <w:tc>
          <w:tcPr>
            <w:tcW w:type="dxa" w:w="2880"/>
          </w:tcPr>
          <w:p>
            <w:r>
              <w:rPr>
                <w:sz w:val="16"/>
              </w:rPr>
              <w:t>5</w:t>
            </w:r>
          </w:p>
        </w:tc>
        <w:tc>
          <w:tcPr>
            <w:tcW w:type="dxa" w:w="2880"/>
          </w:tcPr>
          <w:p>
            <w:r>
              <w:rPr>
                <w:sz w:val="16"/>
              </w:rPr>
              <w:t>At EDS</w:t>
            </w:r>
          </w:p>
        </w:tc>
        <w:tc>
          <w:tcPr>
            <w:tcW w:type="dxa" w:w="2880"/>
          </w:tcPr>
          <w:p>
            <w:r>
              <w:rPr>
                <w:sz w:val="16"/>
              </w:rPr>
              <w:t>I</w:t>
            </w:r>
          </w:p>
        </w:tc>
      </w:tr>
      <w:tr>
        <w:tc>
          <w:tcPr>
            <w:tcW w:type="dxa" w:w="2880"/>
            <w:shd w:fill="f0f0f8" w:val="clear"/>
          </w:tcPr>
          <w:p>
            <w:r>
              <w:rPr>
                <w:sz w:val="16"/>
              </w:rPr>
              <w:t>6</w:t>
            </w:r>
          </w:p>
        </w:tc>
        <w:tc>
          <w:tcPr>
            <w:tcW w:type="dxa" w:w="2880"/>
            <w:shd w:fill="f0f0f8" w:val="clear"/>
          </w:tcPr>
          <w:p>
            <w:r>
              <w:rPr>
                <w:sz w:val="16"/>
              </w:rPr>
              <w:t>PO Printed</w:t>
            </w:r>
          </w:p>
        </w:tc>
        <w:tc>
          <w:tcPr>
            <w:tcW w:type="dxa" w:w="2880"/>
            <w:shd w:fill="f0f0f8" w:val="clear"/>
          </w:tcPr>
          <w:p>
            <w:r>
              <w:rPr>
                <w:sz w:val="16"/>
              </w:rPr>
              <w:t>O</w:t>
            </w:r>
          </w:p>
        </w:tc>
      </w:tr>
      <w:tr>
        <w:tc>
          <w:tcPr>
            <w:tcW w:type="dxa" w:w="2880"/>
          </w:tcPr>
          <w:p>
            <w:r>
              <w:rPr>
                <w:sz w:val="16"/>
              </w:rPr>
              <w:t>7</w:t>
            </w:r>
          </w:p>
        </w:tc>
        <w:tc>
          <w:tcPr>
            <w:tcW w:type="dxa" w:w="2880"/>
          </w:tcPr>
          <w:p>
            <w:r>
              <w:rPr>
                <w:sz w:val="16"/>
              </w:rPr>
              <w:t>Export To Comet</w:t>
            </w:r>
          </w:p>
        </w:tc>
        <w:tc>
          <w:tcPr>
            <w:tcW w:type="dxa" w:w="2880"/>
          </w:tcPr>
          <w:p>
            <w:r>
              <w:rPr>
                <w:sz w:val="16"/>
              </w:rPr>
            </w:r>
          </w:p>
        </w:tc>
      </w:tr>
      <w:tr>
        <w:tc>
          <w:tcPr>
            <w:tcW w:type="dxa" w:w="2880"/>
            <w:shd w:fill="f0f0f8" w:val="clear"/>
          </w:tcPr>
          <w:p>
            <w:r>
              <w:rPr>
                <w:sz w:val="16"/>
              </w:rPr>
              <w:t>8</w:t>
            </w:r>
          </w:p>
        </w:tc>
        <w:tc>
          <w:tcPr>
            <w:tcW w:type="dxa" w:w="2880"/>
            <w:shd w:fill="f0f0f8" w:val="clear"/>
          </w:tcPr>
          <w:p>
            <w:r>
              <w:rPr>
                <w:sz w:val="16"/>
              </w:rPr>
              <w:t>Print Screen Summary</w:t>
            </w:r>
          </w:p>
        </w:tc>
        <w:tc>
          <w:tcPr>
            <w:tcW w:type="dxa" w:w="2880"/>
            <w:shd w:fill="f0f0f8" w:val="clear"/>
          </w:tcPr>
          <w:p>
            <w:r>
              <w:rPr>
                <w:sz w:val="16"/>
              </w:rPr>
            </w:r>
          </w:p>
        </w:tc>
      </w:tr>
      <w:tr>
        <w:tc>
          <w:tcPr>
            <w:tcW w:type="dxa" w:w="2880"/>
          </w:tcPr>
          <w:p>
            <w:r>
              <w:rPr>
                <w:sz w:val="16"/>
              </w:rPr>
              <w:t>9</w:t>
            </w:r>
          </w:p>
        </w:tc>
        <w:tc>
          <w:tcPr>
            <w:tcW w:type="dxa" w:w="2880"/>
          </w:tcPr>
          <w:p>
            <w:r>
              <w:rPr>
                <w:sz w:val="16"/>
              </w:rPr>
              <w:t>Create PO</w:t>
            </w:r>
          </w:p>
        </w:tc>
        <w:tc>
          <w:tcPr>
            <w:tcW w:type="dxa" w:w="2880"/>
          </w:tcPr>
          <w:p>
            <w:r>
              <w:rPr>
                <w:sz w:val="16"/>
              </w:rPr>
            </w:r>
          </w:p>
        </w:tc>
      </w:tr>
      <w:tr>
        <w:tc>
          <w:tcPr>
            <w:tcW w:type="dxa" w:w="2880"/>
            <w:shd w:fill="f0f0f8" w:val="clear"/>
          </w:tcPr>
          <w:p>
            <w:r>
              <w:rPr>
                <w:sz w:val="16"/>
              </w:rPr>
              <w:t>10</w:t>
            </w:r>
          </w:p>
        </w:tc>
        <w:tc>
          <w:tcPr>
            <w:tcW w:type="dxa" w:w="2880"/>
            <w:shd w:fill="f0f0f8" w:val="clear"/>
          </w:tcPr>
          <w:p>
            <w:r>
              <w:rPr>
                <w:sz w:val="16"/>
              </w:rPr>
              <w:t>Update Next PO Number</w:t>
            </w:r>
          </w:p>
        </w:tc>
        <w:tc>
          <w:tcPr>
            <w:tcW w:type="dxa" w:w="2880"/>
            <w:shd w:fill="f0f0f8" w:val="clear"/>
          </w:tcPr>
          <w:p>
            <w:r>
              <w:rPr>
                <w:sz w:val="16"/>
              </w:rPr>
            </w:r>
          </w:p>
        </w:tc>
      </w:tr>
    </w:tbl>
    <w:p>
      <w:pPr>
        <w:pStyle w:val="Heading2"/>
      </w:pPr>
      <w:r>
        <w:t>Typical Requisition Flow</w:t>
      </w:r>
    </w:p>
    <w:p>
      <w:pPr>
        <w:pStyle w:val="ListBullet"/>
      </w:pPr>
      <w:r>
        <w:t>On Hold (H) - Requisition created but not submitted</w:t>
      </w:r>
    </w:p>
    <w:p>
      <w:pPr>
        <w:pStyle w:val="ListBullet"/>
      </w:pPr>
      <w:r>
        <w:t>Pending Approval (P) - Submitted for approval</w:t>
      </w:r>
    </w:p>
    <w:p>
      <w:pPr>
        <w:pStyle w:val="ListBullet"/>
      </w:pPr>
      <w:r>
        <w:t>Approved (A) - All required approvals obtained</w:t>
      </w:r>
    </w:p>
    <w:p>
      <w:pPr>
        <w:pStyle w:val="ListBullet"/>
      </w:pPr>
      <w:r>
        <w:t>At EDS (E) - Sent to EDS for PO processing</w:t>
      </w:r>
    </w:p>
    <w:p>
      <w:pPr>
        <w:pStyle w:val="ListBullet"/>
      </w:pPr>
      <w:r>
        <w:t>PO Printed (PP) - Purchase order generated and printed</w:t>
      </w:r>
    </w:p>
    <w:p>
      <w:pPr>
        <w:pStyle w:val="ListBullet"/>
      </w:pPr>
      <w:r>
        <w:t>Rejected (R) - Rejected by an approver (returned to requester)</w:t>
      </w:r>
    </w:p>
    <w:p>
      <w:pPr>
        <w:pStyle w:val="Heading2"/>
      </w:pPr>
      <w:r>
        <w:t>Current Status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Status</w:t>
            </w:r>
          </w:p>
        </w:tc>
        <w:tc>
          <w:tcPr>
            <w:tcW w:type="dxa" w:w="4320"/>
            <w:shd w:fill="1c1a83" w:val="clear"/>
          </w:tcPr>
          <w:p>
            <w:pPr>
              <w:jc w:val="center"/>
            </w:pPr>
            <w:r>
              <w:rPr>
                <w:b/>
                <w:color w:val="FFFFFF"/>
                <w:sz w:val="18"/>
              </w:rPr>
              <w:t>Requisition Count</w:t>
            </w:r>
          </w:p>
        </w:tc>
      </w:tr>
      <w:tr>
        <w:tc>
          <w:tcPr>
            <w:tcW w:type="dxa" w:w="4320"/>
          </w:tcPr>
          <w:p>
            <w:r>
              <w:rPr>
                <w:sz w:val="16"/>
              </w:rPr>
              <w:t>PO Printed</w:t>
            </w:r>
          </w:p>
        </w:tc>
        <w:tc>
          <w:tcPr>
            <w:tcW w:type="dxa" w:w="4320"/>
          </w:tcPr>
          <w:p>
            <w:r>
              <w:rPr>
                <w:sz w:val="16"/>
              </w:rPr>
              <w:t>29,836</w:t>
            </w:r>
          </w:p>
        </w:tc>
      </w:tr>
      <w:tr>
        <w:tc>
          <w:tcPr>
            <w:tcW w:type="dxa" w:w="4320"/>
            <w:shd w:fill="f0f0f8" w:val="clear"/>
          </w:tcPr>
          <w:p>
            <w:r>
              <w:rPr>
                <w:sz w:val="16"/>
              </w:rPr>
              <w:t>On Hold</w:t>
            </w:r>
          </w:p>
        </w:tc>
        <w:tc>
          <w:tcPr>
            <w:tcW w:type="dxa" w:w="4320"/>
            <w:shd w:fill="f0f0f8" w:val="clear"/>
          </w:tcPr>
          <w:p>
            <w:r>
              <w:rPr>
                <w:sz w:val="16"/>
              </w:rPr>
              <w:t>6,825</w:t>
            </w:r>
          </w:p>
        </w:tc>
      </w:tr>
      <w:tr>
        <w:tc>
          <w:tcPr>
            <w:tcW w:type="dxa" w:w="4320"/>
          </w:tcPr>
          <w:p>
            <w:r>
              <w:rPr>
                <w:sz w:val="16"/>
              </w:rPr>
            </w:r>
          </w:p>
        </w:tc>
        <w:tc>
          <w:tcPr>
            <w:tcW w:type="dxa" w:w="4320"/>
          </w:tcPr>
          <w:p>
            <w:r>
              <w:rPr>
                <w:sz w:val="16"/>
              </w:rPr>
              <w:t>5,393</w:t>
            </w:r>
          </w:p>
        </w:tc>
      </w:tr>
      <w:tr>
        <w:tc>
          <w:tcPr>
            <w:tcW w:type="dxa" w:w="4320"/>
            <w:shd w:fill="f0f0f8" w:val="clear"/>
          </w:tcPr>
          <w:p>
            <w:r>
              <w:rPr>
                <w:sz w:val="16"/>
              </w:rPr>
              <w:t>Pending Approval</w:t>
            </w:r>
          </w:p>
        </w:tc>
        <w:tc>
          <w:tcPr>
            <w:tcW w:type="dxa" w:w="4320"/>
            <w:shd w:fill="f0f0f8" w:val="clear"/>
          </w:tcPr>
          <w:p>
            <w:r>
              <w:rPr>
                <w:sz w:val="16"/>
              </w:rPr>
              <w:t>2,215</w:t>
            </w:r>
          </w:p>
        </w:tc>
      </w:tr>
      <w:tr>
        <w:tc>
          <w:tcPr>
            <w:tcW w:type="dxa" w:w="4320"/>
          </w:tcPr>
          <w:p>
            <w:r>
              <w:rPr>
                <w:sz w:val="16"/>
              </w:rPr>
              <w:t>Approved</w:t>
            </w:r>
          </w:p>
        </w:tc>
        <w:tc>
          <w:tcPr>
            <w:tcW w:type="dxa" w:w="4320"/>
          </w:tcPr>
          <w:p>
            <w:r>
              <w:rPr>
                <w:sz w:val="16"/>
              </w:rPr>
              <w:t>240</w:t>
            </w:r>
          </w:p>
        </w:tc>
      </w:tr>
      <w:tr>
        <w:tc>
          <w:tcPr>
            <w:tcW w:type="dxa" w:w="4320"/>
            <w:shd w:fill="f0f0f8" w:val="clear"/>
          </w:tcPr>
          <w:p>
            <w:r>
              <w:rPr>
                <w:sz w:val="16"/>
              </w:rPr>
              <w:t>Requisition Printed for POs</w:t>
            </w:r>
          </w:p>
        </w:tc>
        <w:tc>
          <w:tcPr>
            <w:tcW w:type="dxa" w:w="4320"/>
            <w:shd w:fill="f0f0f8" w:val="clear"/>
          </w:tcPr>
          <w:p>
            <w:r>
              <w:rPr>
                <w:sz w:val="16"/>
              </w:rPr>
              <w:t>214</w:t>
            </w:r>
          </w:p>
        </w:tc>
      </w:tr>
      <w:tr>
        <w:tc>
          <w:tcPr>
            <w:tcW w:type="dxa" w:w="4320"/>
          </w:tcPr>
          <w:p>
            <w:r>
              <w:rPr>
                <w:sz w:val="16"/>
              </w:rPr>
              <w:t>Rejected</w:t>
            </w:r>
          </w:p>
        </w:tc>
        <w:tc>
          <w:tcPr>
            <w:tcW w:type="dxa" w:w="4320"/>
          </w:tcPr>
          <w:p>
            <w:r>
              <w:rPr>
                <w:sz w:val="16"/>
              </w:rPr>
              <w:t>148</w:t>
            </w:r>
          </w:p>
        </w:tc>
      </w:tr>
      <w:tr>
        <w:tc>
          <w:tcPr>
            <w:tcW w:type="dxa" w:w="4320"/>
            <w:shd w:fill="f0f0f8" w:val="clear"/>
          </w:tcPr>
          <w:p>
            <w:r>
              <w:rPr>
                <w:sz w:val="16"/>
              </w:rPr>
              <w:t>Ready to Bid</w:t>
            </w:r>
          </w:p>
        </w:tc>
        <w:tc>
          <w:tcPr>
            <w:tcW w:type="dxa" w:w="4320"/>
            <w:shd w:fill="f0f0f8" w:val="clear"/>
          </w:tcPr>
          <w:p>
            <w:r>
              <w:rPr>
                <w:sz w:val="16"/>
              </w:rPr>
              <w:t>14</w:t>
            </w:r>
          </w:p>
        </w:tc>
      </w:tr>
      <w:tr>
        <w:tc>
          <w:tcPr>
            <w:tcW w:type="dxa" w:w="4320"/>
          </w:tcPr>
          <w:p>
            <w:r>
              <w:rPr>
                <w:sz w:val="16"/>
              </w:rPr>
              <w:t>SBS Printed</w:t>
            </w:r>
          </w:p>
        </w:tc>
        <w:tc>
          <w:tcPr>
            <w:tcW w:type="dxa" w:w="4320"/>
          </w:tcPr>
          <w:p>
            <w:r>
              <w:rPr>
                <w:sz w:val="16"/>
              </w:rPr>
              <w:t>1</w:t>
            </w:r>
          </w:p>
        </w:tc>
      </w:tr>
    </w:tbl>
    <w:p>
      <w:r>
        <w:br w:type="page"/>
      </w:r>
    </w:p>
    <w:p>
      <w:pPr>
        <w:pStyle w:val="Heading1"/>
      </w:pPr>
      <w:r>
        <w:t>8. Approval Workflow</w:t>
      </w:r>
    </w:p>
    <w:p>
      <w:pPr>
        <w:pStyle w:val="Heading2"/>
      </w:pPr>
      <w:r>
        <w:t>Approval Levels</w:t>
      </w:r>
    </w:p>
    <w:p>
      <w:r>
        <w:t>EDS supports multi-level approval workflows. Each district configures its required approval level, determining how many approvals are needed before a requisition can be processed into a purchase order.</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Level ID</w:t>
            </w:r>
          </w:p>
        </w:tc>
        <w:tc>
          <w:tcPr>
            <w:tcW w:type="dxa" w:w="4320"/>
            <w:shd w:fill="1c1a83" w:val="clear"/>
          </w:tcPr>
          <w:p>
            <w:pPr>
              <w:jc w:val="center"/>
            </w:pPr>
            <w:r>
              <w:rPr>
                <w:b/>
                <w:color w:val="FFFFFF"/>
                <w:sz w:val="18"/>
              </w:rPr>
              <w:t>Description</w:t>
            </w:r>
          </w:p>
        </w:tc>
      </w:tr>
      <w:tr>
        <w:tc>
          <w:tcPr>
            <w:tcW w:type="dxa" w:w="4320"/>
          </w:tcPr>
          <w:p>
            <w:r>
              <w:rPr>
                <w:sz w:val="16"/>
              </w:rPr>
              <w:t>1</w:t>
            </w:r>
          </w:p>
        </w:tc>
        <w:tc>
          <w:tcPr>
            <w:tcW w:type="dxa" w:w="4320"/>
          </w:tcPr>
          <w:p>
            <w:r>
              <w:rPr>
                <w:sz w:val="16"/>
              </w:rPr>
              <w:t>None</w:t>
            </w:r>
          </w:p>
        </w:tc>
      </w:tr>
      <w:tr>
        <w:tc>
          <w:tcPr>
            <w:tcW w:type="dxa" w:w="4320"/>
            <w:shd w:fill="f0f0f8" w:val="clear"/>
          </w:tcPr>
          <w:p>
            <w:r>
              <w:rPr>
                <w:sz w:val="16"/>
              </w:rPr>
              <w:t>2</w:t>
            </w:r>
          </w:p>
        </w:tc>
        <w:tc>
          <w:tcPr>
            <w:tcW w:type="dxa" w:w="4320"/>
            <w:shd w:fill="f0f0f8" w:val="clear"/>
          </w:tcPr>
          <w:p>
            <w:r>
              <w:rPr>
                <w:sz w:val="16"/>
              </w:rPr>
              <w:t>Principal / Director / Supervisor</w:t>
            </w:r>
          </w:p>
        </w:tc>
      </w:tr>
      <w:tr>
        <w:tc>
          <w:tcPr>
            <w:tcW w:type="dxa" w:w="4320"/>
          </w:tcPr>
          <w:p>
            <w:r>
              <w:rPr>
                <w:sz w:val="16"/>
              </w:rPr>
              <w:t>3</w:t>
            </w:r>
          </w:p>
        </w:tc>
        <w:tc>
          <w:tcPr>
            <w:tcW w:type="dxa" w:w="4320"/>
          </w:tcPr>
          <w:p>
            <w:r>
              <w:rPr>
                <w:sz w:val="16"/>
              </w:rPr>
              <w:t>Business Administrator</w:t>
            </w:r>
          </w:p>
        </w:tc>
      </w:tr>
      <w:tr>
        <w:tc>
          <w:tcPr>
            <w:tcW w:type="dxa" w:w="4320"/>
            <w:shd w:fill="f0f0f8" w:val="clear"/>
          </w:tcPr>
          <w:p>
            <w:r>
              <w:rPr>
                <w:sz w:val="16"/>
              </w:rPr>
              <w:t>4</w:t>
            </w:r>
          </w:p>
        </w:tc>
        <w:tc>
          <w:tcPr>
            <w:tcW w:type="dxa" w:w="4320"/>
            <w:shd w:fill="f0f0f8" w:val="clear"/>
          </w:tcPr>
          <w:p>
            <w:r>
              <w:rPr>
                <w:sz w:val="16"/>
              </w:rPr>
              <w:t>Customer Service Rep</w:t>
            </w:r>
          </w:p>
        </w:tc>
      </w:tr>
      <w:tr>
        <w:tc>
          <w:tcPr>
            <w:tcW w:type="dxa" w:w="4320"/>
          </w:tcPr>
          <w:p>
            <w:r>
              <w:rPr>
                <w:sz w:val="16"/>
              </w:rPr>
              <w:t>5</w:t>
            </w:r>
          </w:p>
        </w:tc>
        <w:tc>
          <w:tcPr>
            <w:tcW w:type="dxa" w:w="4320"/>
          </w:tcPr>
          <w:p>
            <w:r>
              <w:rPr>
                <w:sz w:val="16"/>
              </w:rPr>
              <w:t>System Administrator</w:t>
            </w:r>
          </w:p>
        </w:tc>
      </w:tr>
      <w:tr>
        <w:tc>
          <w:tcPr>
            <w:tcW w:type="dxa" w:w="4320"/>
            <w:shd w:fill="f0f0f8" w:val="clear"/>
          </w:tcPr>
          <w:p>
            <w:r>
              <w:rPr>
                <w:sz w:val="16"/>
              </w:rPr>
              <w:t>6</w:t>
            </w:r>
          </w:p>
        </w:tc>
        <w:tc>
          <w:tcPr>
            <w:tcW w:type="dxa" w:w="4320"/>
            <w:shd w:fill="f0f0f8" w:val="clear"/>
          </w:tcPr>
          <w:p>
            <w:r>
              <w:rPr>
                <w:sz w:val="16"/>
              </w:rPr>
              <w:t>Tab House</w:t>
            </w:r>
          </w:p>
        </w:tc>
      </w:tr>
      <w:tr>
        <w:tc>
          <w:tcPr>
            <w:tcW w:type="dxa" w:w="4320"/>
          </w:tcPr>
          <w:p>
            <w:r>
              <w:rPr>
                <w:sz w:val="16"/>
              </w:rPr>
              <w:t>7</w:t>
            </w:r>
          </w:p>
        </w:tc>
        <w:tc>
          <w:tcPr>
            <w:tcW w:type="dxa" w:w="4320"/>
          </w:tcPr>
          <w:p>
            <w:r>
              <w:rPr>
                <w:sz w:val="16"/>
              </w:rPr>
              <w:t>Support Personnel</w:t>
            </w:r>
          </w:p>
        </w:tc>
      </w:tr>
      <w:tr>
        <w:tc>
          <w:tcPr>
            <w:tcW w:type="dxa" w:w="4320"/>
            <w:shd w:fill="f0f0f8" w:val="clear"/>
          </w:tcPr>
          <w:p>
            <w:r>
              <w:rPr>
                <w:sz w:val="16"/>
              </w:rPr>
              <w:t>8</w:t>
            </w:r>
          </w:p>
        </w:tc>
        <w:tc>
          <w:tcPr>
            <w:tcW w:type="dxa" w:w="4320"/>
            <w:shd w:fill="f0f0f8" w:val="clear"/>
          </w:tcPr>
          <w:p>
            <w:r>
              <w:rPr>
                <w:sz w:val="16"/>
              </w:rPr>
              <w:t>EDS Administration</w:t>
            </w:r>
          </w:p>
        </w:tc>
      </w:tr>
      <w:tr>
        <w:tc>
          <w:tcPr>
            <w:tcW w:type="dxa" w:w="4320"/>
          </w:tcPr>
          <w:p>
            <w:r>
              <w:rPr>
                <w:sz w:val="16"/>
              </w:rPr>
              <w:t>9</w:t>
            </w:r>
          </w:p>
        </w:tc>
        <w:tc>
          <w:tcPr>
            <w:tcW w:type="dxa" w:w="4320"/>
          </w:tcPr>
          <w:p>
            <w:r>
              <w:rPr>
                <w:sz w:val="16"/>
              </w:rPr>
              <w:t>Accounting</w:t>
            </w:r>
          </w:p>
        </w:tc>
      </w:tr>
    </w:tbl>
    <w:p>
      <w:pPr>
        <w:pStyle w:val="Heading2"/>
      </w:pPr>
      <w:r>
        <w:t>Approval Level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Required Approval Level</w:t>
            </w:r>
          </w:p>
        </w:tc>
        <w:tc>
          <w:tcPr>
            <w:tcW w:type="dxa" w:w="4320"/>
            <w:shd w:fill="1c1a83" w:val="clear"/>
          </w:tcPr>
          <w:p>
            <w:pPr>
              <w:jc w:val="center"/>
            </w:pPr>
            <w:r>
              <w:rPr>
                <w:b/>
                <w:color w:val="FFFFFF"/>
                <w:sz w:val="18"/>
              </w:rPr>
              <w:t>Number of Districts</w:t>
            </w:r>
          </w:p>
        </w:tc>
      </w:tr>
      <w:tr>
        <w:tc>
          <w:tcPr>
            <w:tcW w:type="dxa" w:w="4320"/>
          </w:tcPr>
          <w:p>
            <w:r>
              <w:rPr>
                <w:sz w:val="16"/>
              </w:rPr>
              <w:t>0</w:t>
            </w:r>
          </w:p>
        </w:tc>
        <w:tc>
          <w:tcPr>
            <w:tcW w:type="dxa" w:w="4320"/>
          </w:tcPr>
          <w:p>
            <w:r>
              <w:rPr>
                <w:sz w:val="16"/>
              </w:rPr>
              <w:t>6</w:t>
            </w:r>
          </w:p>
        </w:tc>
      </w:tr>
      <w:tr>
        <w:tc>
          <w:tcPr>
            <w:tcW w:type="dxa" w:w="4320"/>
            <w:shd w:fill="f0f0f8" w:val="clear"/>
          </w:tcPr>
          <w:p>
            <w:r>
              <w:rPr>
                <w:sz w:val="16"/>
              </w:rPr>
              <w:t>0</w:t>
            </w:r>
          </w:p>
        </w:tc>
        <w:tc>
          <w:tcPr>
            <w:tcW w:type="dxa" w:w="4320"/>
            <w:shd w:fill="f0f0f8" w:val="clear"/>
          </w:tcPr>
          <w:p>
            <w:r>
              <w:rPr>
                <w:sz w:val="16"/>
              </w:rPr>
              <w:t>1</w:t>
            </w:r>
          </w:p>
        </w:tc>
      </w:tr>
      <w:tr>
        <w:tc>
          <w:tcPr>
            <w:tcW w:type="dxa" w:w="4320"/>
          </w:tcPr>
          <w:p>
            <w:r>
              <w:rPr>
                <w:sz w:val="16"/>
              </w:rPr>
              <w:t>2</w:t>
            </w:r>
          </w:p>
        </w:tc>
        <w:tc>
          <w:tcPr>
            <w:tcW w:type="dxa" w:w="4320"/>
          </w:tcPr>
          <w:p>
            <w:r>
              <w:rPr>
                <w:sz w:val="16"/>
              </w:rPr>
              <w:t>1</w:t>
            </w:r>
          </w:p>
        </w:tc>
      </w:tr>
    </w:tbl>
    <w:p>
      <w:r>
        <w:br w:type="page"/>
      </w:r>
    </w:p>
    <w:p>
      <w:pPr>
        <w:pStyle w:val="Heading1"/>
      </w:pPr>
      <w:r>
        <w:t>9. PO Layout &amp; Export Configuration</w:t>
      </w:r>
    </w:p>
    <w:p>
      <w:pPr>
        <w:pStyle w:val="Heading2"/>
      </w:pPr>
      <w:r>
        <w:t>PO Form Layouts</w:t>
      </w:r>
    </w:p>
    <w:p>
      <w:r>
        <w:t>Each district has a customized PO form layout that defines the printed purchase order format. Layouts specify form dimensions, field positions, and whether continuous feed or cut sheets are used.</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PO Layout Name</w:t>
            </w:r>
          </w:p>
        </w:tc>
        <w:tc>
          <w:tcPr>
            <w:tcW w:type="dxa" w:w="4320"/>
            <w:shd w:fill="1c1a83" w:val="clear"/>
          </w:tcPr>
          <w:p>
            <w:pPr>
              <w:jc w:val="center"/>
            </w:pPr>
            <w:r>
              <w:rPr>
                <w:b/>
                <w:color w:val="FFFFFF"/>
                <w:sz w:val="18"/>
              </w:rPr>
              <w:t>Districts Using</w:t>
            </w:r>
          </w:p>
        </w:tc>
      </w:tr>
      <w:tr>
        <w:tc>
          <w:tcPr>
            <w:tcW w:type="dxa" w:w="4320"/>
          </w:tcPr>
          <w:p>
            <w:r>
              <w:rPr>
                <w:sz w:val="16"/>
              </w:rPr>
            </w:r>
          </w:p>
        </w:tc>
        <w:tc>
          <w:tcPr>
            <w:tcW w:type="dxa" w:w="4320"/>
          </w:tcPr>
          <w:p>
            <w:r>
              <w:rPr>
                <w:sz w:val="16"/>
              </w:rPr>
              <w:t>3</w:t>
            </w:r>
          </w:p>
        </w:tc>
      </w:tr>
      <w:tr>
        <w:tc>
          <w:tcPr>
            <w:tcW w:type="dxa" w:w="4320"/>
            <w:shd w:fill="f0f0f8" w:val="clear"/>
          </w:tcPr>
          <w:p>
            <w:r>
              <w:rPr>
                <w:sz w:val="16"/>
              </w:rPr>
              <w:t>ATLANTIC CITY - 4 part only</w:t>
            </w:r>
          </w:p>
        </w:tc>
        <w:tc>
          <w:tcPr>
            <w:tcW w:type="dxa" w:w="4320"/>
            <w:shd w:fill="f0f0f8" w:val="clear"/>
          </w:tcPr>
          <w:p>
            <w:r>
              <w:rPr>
                <w:sz w:val="16"/>
              </w:rPr>
              <w:t>1</w:t>
            </w:r>
          </w:p>
        </w:tc>
      </w:tr>
      <w:tr>
        <w:tc>
          <w:tcPr>
            <w:tcW w:type="dxa" w:w="4320"/>
          </w:tcPr>
          <w:p>
            <w:r>
              <w:rPr>
                <w:sz w:val="16"/>
              </w:rPr>
              <w:t>ESSEX REGIONAL ESC</w:t>
            </w:r>
          </w:p>
        </w:tc>
        <w:tc>
          <w:tcPr>
            <w:tcW w:type="dxa" w:w="4320"/>
          </w:tcPr>
          <w:p>
            <w:r>
              <w:rPr>
                <w:sz w:val="16"/>
              </w:rPr>
              <w:t>1</w:t>
            </w:r>
          </w:p>
        </w:tc>
      </w:tr>
      <w:tr>
        <w:tc>
          <w:tcPr>
            <w:tcW w:type="dxa" w:w="4320"/>
            <w:shd w:fill="f0f0f8" w:val="clear"/>
          </w:tcPr>
          <w:p>
            <w:r>
              <w:rPr>
                <w:sz w:val="16"/>
              </w:rPr>
              <w:t>MONTCLAIR B/E</w:t>
            </w:r>
          </w:p>
        </w:tc>
        <w:tc>
          <w:tcPr>
            <w:tcW w:type="dxa" w:w="4320"/>
            <w:shd w:fill="f0f0f8" w:val="clear"/>
          </w:tcPr>
          <w:p>
            <w:r>
              <w:rPr>
                <w:sz w:val="16"/>
              </w:rPr>
              <w:t>1</w:t>
            </w:r>
          </w:p>
        </w:tc>
      </w:tr>
      <w:tr>
        <w:tc>
          <w:tcPr>
            <w:tcW w:type="dxa" w:w="4320"/>
          </w:tcPr>
          <w:p>
            <w:r>
              <w:rPr>
                <w:sz w:val="16"/>
              </w:rPr>
              <w:t>JACKSON B/E</w:t>
            </w:r>
          </w:p>
        </w:tc>
        <w:tc>
          <w:tcPr>
            <w:tcW w:type="dxa" w:w="4320"/>
          </w:tcPr>
          <w:p>
            <w:r>
              <w:rPr>
                <w:sz w:val="16"/>
              </w:rPr>
              <w:t>1</w:t>
            </w:r>
          </w:p>
        </w:tc>
      </w:tr>
      <w:tr>
        <w:tc>
          <w:tcPr>
            <w:tcW w:type="dxa" w:w="4320"/>
            <w:shd w:fill="f0f0f8" w:val="clear"/>
          </w:tcPr>
          <w:p>
            <w:r>
              <w:rPr>
                <w:sz w:val="16"/>
              </w:rPr>
              <w:t>METUCHEN - Ed data POs</w:t>
            </w:r>
          </w:p>
        </w:tc>
        <w:tc>
          <w:tcPr>
            <w:tcW w:type="dxa" w:w="4320"/>
            <w:shd w:fill="f0f0f8" w:val="clear"/>
          </w:tcPr>
          <w:p>
            <w:r>
              <w:rPr>
                <w:sz w:val="16"/>
              </w:rPr>
              <w:t>1</w:t>
            </w:r>
          </w:p>
        </w:tc>
      </w:tr>
    </w:tbl>
    <w:p>
      <w:pPr>
        <w:pStyle w:val="Heading2"/>
      </w:pPr>
      <w:r>
        <w:t>PO Layout Field Reference</w:t>
      </w:r>
    </w:p>
    <w:p>
      <w:r>
        <w:t>Available fields for PO form layout customization: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Data Source</w:t>
            </w:r>
          </w:p>
        </w:tc>
        <w:tc>
          <w:tcPr>
            <w:tcW w:type="dxa" w:w="2880"/>
            <w:shd w:fill="1c1a83" w:val="clear"/>
          </w:tcPr>
          <w:p>
            <w:pPr>
              <w:jc w:val="center"/>
            </w:pPr>
            <w:r>
              <w:rPr>
                <w:b/>
                <w:color w:val="FFFFFF"/>
                <w:sz w:val="18"/>
              </w:rPr>
              <w:t>Type</w:t>
            </w:r>
          </w:p>
        </w:tc>
      </w:tr>
      <w:tr>
        <w:tc>
          <w:tcPr>
            <w:tcW w:type="dxa" w:w="2880"/>
          </w:tcPr>
          <w:p>
            <w:r>
              <w:rPr>
                <w:sz w:val="16"/>
              </w:rPr>
              <w:t>Vendor Name</w:t>
            </w:r>
          </w:p>
        </w:tc>
        <w:tc>
          <w:tcPr>
            <w:tcW w:type="dxa" w:w="2880"/>
          </w:tcPr>
          <w:p>
            <w:r>
              <w:rPr>
                <w:sz w:val="16"/>
              </w:rPr>
              <w:t>Vendors.[Name]</w:t>
            </w:r>
          </w:p>
        </w:tc>
        <w:tc>
          <w:tcPr>
            <w:tcW w:type="dxa" w:w="2880"/>
          </w:tcPr>
          <w:p>
            <w:r>
              <w:rPr>
                <w:sz w:val="16"/>
              </w:rPr>
              <w:t>Header</w:t>
            </w:r>
          </w:p>
        </w:tc>
      </w:tr>
      <w:tr>
        <w:tc>
          <w:tcPr>
            <w:tcW w:type="dxa" w:w="2880"/>
            <w:shd w:fill="f0f0f8" w:val="clear"/>
          </w:tcPr>
          <w:p>
            <w:r>
              <w:rPr>
                <w:sz w:val="16"/>
              </w:rPr>
              <w:t>School Name</w:t>
            </w:r>
          </w:p>
        </w:tc>
        <w:tc>
          <w:tcPr>
            <w:tcW w:type="dxa" w:w="2880"/>
            <w:shd w:fill="f0f0f8" w:val="clear"/>
          </w:tcPr>
          <w:p>
            <w:r>
              <w:rPr>
                <w:sz w:val="16"/>
              </w:rPr>
              <w:t>School.[Name]</w:t>
            </w:r>
          </w:p>
        </w:tc>
        <w:tc>
          <w:tcPr>
            <w:tcW w:type="dxa" w:w="2880"/>
            <w:shd w:fill="f0f0f8" w:val="clear"/>
          </w:tcPr>
          <w:p>
            <w:r>
              <w:rPr>
                <w:sz w:val="16"/>
              </w:rPr>
              <w:t>Header</w:t>
            </w:r>
          </w:p>
        </w:tc>
      </w:tr>
      <w:tr>
        <w:tc>
          <w:tcPr>
            <w:tcW w:type="dxa" w:w="2880"/>
          </w:tcPr>
          <w:p>
            <w:r>
              <w:rPr>
                <w:sz w:val="16"/>
              </w:rPr>
              <w:t>Total Items</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w:t>
            </w:r>
          </w:p>
        </w:tc>
        <w:tc>
          <w:tcPr>
            <w:tcW w:type="dxa" w:w="2880"/>
            <w:shd w:fill="f0f0f8" w:val="clear"/>
          </w:tcPr>
          <w:p>
            <w:r>
              <w:rPr>
                <w:sz w:val="16"/>
              </w:rPr>
              <w:t>PO.Amount</w:t>
            </w:r>
          </w:p>
        </w:tc>
        <w:tc>
          <w:tcPr>
            <w:tcW w:type="dxa" w:w="2880"/>
            <w:shd w:fill="f0f0f8" w:val="clear"/>
          </w:tcPr>
          <w:p>
            <w:r>
              <w:rPr>
                <w:sz w:val="16"/>
              </w:rPr>
              <w:t>Header</w:t>
            </w:r>
          </w:p>
        </w:tc>
      </w:tr>
      <w:tr>
        <w:tc>
          <w:tcPr>
            <w:tcW w:type="dxa" w:w="2880"/>
          </w:tcPr>
          <w:p>
            <w:r>
              <w:rPr>
                <w:sz w:val="16"/>
              </w:rPr>
              <w:t>PO Date</w:t>
            </w:r>
          </w:p>
        </w:tc>
        <w:tc>
          <w:tcPr>
            <w:tcW w:type="dxa" w:w="2880"/>
          </w:tcPr>
          <w:p>
            <w:r>
              <w:rPr>
                <w:sz w:val="16"/>
              </w:rPr>
              <w:t>PO.PODate</w:t>
            </w:r>
          </w:p>
        </w:tc>
        <w:tc>
          <w:tcPr>
            <w:tcW w:type="dxa" w:w="2880"/>
          </w:tcPr>
          <w:p>
            <w:r>
              <w:rPr>
                <w:sz w:val="16"/>
              </w:rPr>
              <w:t>Header</w:t>
            </w:r>
          </w:p>
        </w:tc>
      </w:tr>
      <w:tr>
        <w:tc>
          <w:tcPr>
            <w:tcW w:type="dxa" w:w="2880"/>
            <w:shd w:fill="f0f0f8" w:val="clear"/>
          </w:tcPr>
          <w:p>
            <w:r>
              <w:rPr>
                <w:sz w:val="16"/>
              </w:rPr>
              <w:t>Account Code</w:t>
            </w:r>
          </w:p>
        </w:tc>
        <w:tc>
          <w:tcPr>
            <w:tcW w:type="dxa" w:w="2880"/>
            <w:shd w:fill="f0f0f8" w:val="clear"/>
          </w:tcPr>
          <w:p>
            <w:r>
              <w:rPr>
                <w:sz w:val="16"/>
              </w:rPr>
              <w:t>Accounts.Code</w:t>
            </w:r>
          </w:p>
        </w:tc>
        <w:tc>
          <w:tcPr>
            <w:tcW w:type="dxa" w:w="2880"/>
            <w:shd w:fill="f0f0f8" w:val="clear"/>
          </w:tcPr>
          <w:p>
            <w:r>
              <w:rPr>
                <w:sz w:val="16"/>
              </w:rPr>
              <w:t>Header</w:t>
            </w:r>
          </w:p>
        </w:tc>
      </w:tr>
      <w:tr>
        <w:tc>
          <w:tcPr>
            <w:tcW w:type="dxa" w:w="2880"/>
          </w:tcPr>
          <w:p>
            <w:r>
              <w:rPr>
                <w:sz w:val="16"/>
              </w:rPr>
              <w:t>PO Number</w:t>
            </w:r>
          </w:p>
        </w:tc>
        <w:tc>
          <w:tcPr>
            <w:tcW w:type="dxa" w:w="2880"/>
          </w:tcPr>
          <w:p>
            <w:r>
              <w:rPr>
                <w:sz w:val="16"/>
              </w:rPr>
              <w:t>PO.PONumber</w:t>
            </w:r>
          </w:p>
        </w:tc>
        <w:tc>
          <w:tcPr>
            <w:tcW w:type="dxa" w:w="2880"/>
          </w:tcPr>
          <w:p>
            <w:r>
              <w:rPr>
                <w:sz w:val="16"/>
              </w:rPr>
              <w:t>Header</w:t>
            </w:r>
          </w:p>
        </w:tc>
      </w:tr>
      <w:tr>
        <w:tc>
          <w:tcPr>
            <w:tcW w:type="dxa" w:w="2880"/>
            <w:shd w:fill="f0f0f8" w:val="clear"/>
          </w:tcPr>
          <w:p>
            <w:r>
              <w:rPr>
                <w:sz w:val="16"/>
              </w:rPr>
              <w:t>Vendor Bid Number</w:t>
            </w:r>
          </w:p>
        </w:tc>
        <w:tc>
          <w:tcPr>
            <w:tcW w:type="dxa" w:w="2880"/>
            <w:shd w:fill="f0f0f8" w:val="clear"/>
          </w:tcPr>
          <w:p>
            <w:r>
              <w:rPr>
                <w:sz w:val="16"/>
              </w:rPr>
              <w:t>Awards.VendorBidNumber</w:t>
            </w:r>
          </w:p>
        </w:tc>
        <w:tc>
          <w:tcPr>
            <w:tcW w:type="dxa" w:w="2880"/>
            <w:shd w:fill="f0f0f8" w:val="clear"/>
          </w:tcPr>
          <w:p>
            <w:r>
              <w:rPr>
                <w:sz w:val="16"/>
              </w:rPr>
              <w:t>Header</w:t>
            </w:r>
          </w:p>
        </w:tc>
      </w:tr>
      <w:tr>
        <w:tc>
          <w:tcPr>
            <w:tcW w:type="dxa" w:w="2880"/>
          </w:tcPr>
          <w:p>
            <w:r>
              <w:rPr>
                <w:sz w:val="16"/>
              </w:rPr>
              <w:t>Message</w:t>
            </w:r>
          </w:p>
        </w:tc>
        <w:tc>
          <w:tcPr>
            <w:tcW w:type="dxa" w:w="2880"/>
          </w:tcPr>
          <w:p>
            <w:r>
              <w:rPr>
                <w:sz w:val="16"/>
              </w:rPr>
            </w:r>
          </w:p>
        </w:tc>
        <w:tc>
          <w:tcPr>
            <w:tcW w:type="dxa" w:w="2880"/>
          </w:tcPr>
          <w:p>
            <w:r>
              <w:rPr>
                <w:sz w:val="16"/>
              </w:rPr>
              <w:t>Header</w:t>
            </w:r>
          </w:p>
        </w:tc>
      </w:tr>
      <w:tr>
        <w:tc>
          <w:tcPr>
            <w:tcW w:type="dxa" w:w="2880"/>
            <w:shd w:fill="f0f0f8" w:val="clear"/>
          </w:tcPr>
          <w:p>
            <w:r>
              <w:rPr>
                <w:sz w:val="16"/>
              </w:rPr>
              <w:t>Customer Service Number</w:t>
            </w:r>
          </w:p>
        </w:tc>
        <w:tc>
          <w:tcPr>
            <w:tcW w:type="dxa" w:w="2880"/>
            <w:shd w:fill="f0f0f8" w:val="clear"/>
          </w:tcPr>
          <w:p>
            <w:r>
              <w:rPr>
                <w:sz w:val="16"/>
              </w:rPr>
              <w:t>Vendors.Phone</w:t>
            </w:r>
          </w:p>
        </w:tc>
        <w:tc>
          <w:tcPr>
            <w:tcW w:type="dxa" w:w="2880"/>
            <w:shd w:fill="f0f0f8" w:val="clear"/>
          </w:tcPr>
          <w:p>
            <w:r>
              <w:rPr>
                <w:sz w:val="16"/>
              </w:rPr>
              <w:t>Header</w:t>
            </w:r>
          </w:p>
        </w:tc>
      </w:tr>
      <w:tr>
        <w:tc>
          <w:tcPr>
            <w:tcW w:type="dxa" w:w="2880"/>
          </w:tcPr>
          <w:p>
            <w:r>
              <w:rPr>
                <w:sz w:val="16"/>
              </w:rPr>
              <w:t>Vendor Bid Comments</w:t>
            </w:r>
          </w:p>
        </w:tc>
        <w:tc>
          <w:tcPr>
            <w:tcW w:type="dxa" w:w="2880"/>
          </w:tcPr>
          <w:p>
            <w:r>
              <w:rPr>
                <w:sz w:val="16"/>
              </w:rPr>
              <w:t>Awards.Comments</w:t>
            </w:r>
          </w:p>
        </w:tc>
        <w:tc>
          <w:tcPr>
            <w:tcW w:type="dxa" w:w="2880"/>
          </w:tcPr>
          <w:p>
            <w:r>
              <w:rPr>
                <w:sz w:val="16"/>
              </w:rPr>
              <w:t>Header</w:t>
            </w:r>
          </w:p>
        </w:tc>
      </w:tr>
      <w:tr>
        <w:tc>
          <w:tcPr>
            <w:tcW w:type="dxa" w:w="2880"/>
            <w:shd w:fill="f0f0f8" w:val="clear"/>
          </w:tcPr>
          <w:p>
            <w:r>
              <w:rPr>
                <w:sz w:val="16"/>
              </w:rPr>
              <w:t>Attention</w:t>
            </w:r>
          </w:p>
        </w:tc>
        <w:tc>
          <w:tcPr>
            <w:tcW w:type="dxa" w:w="2880"/>
            <w:shd w:fill="f0f0f8" w:val="clear"/>
          </w:tcPr>
          <w:p>
            <w:r>
              <w:rPr>
                <w:sz w:val="16"/>
              </w:rPr>
              <w:t>POHeader.Attention</w:t>
            </w:r>
          </w:p>
        </w:tc>
        <w:tc>
          <w:tcPr>
            <w:tcW w:type="dxa" w:w="2880"/>
            <w:shd w:fill="f0f0f8" w:val="clear"/>
          </w:tcPr>
          <w:p>
            <w:r>
              <w:rPr>
                <w:sz w:val="16"/>
              </w:rPr>
              <w:t>Header</w:t>
            </w:r>
          </w:p>
        </w:tc>
      </w:tr>
      <w:tr>
        <w:tc>
          <w:tcPr>
            <w:tcW w:type="dxa" w:w="2880"/>
          </w:tcPr>
          <w:p>
            <w:r>
              <w:rPr>
                <w:sz w:val="16"/>
              </w:rPr>
              <w:t>District Vendor Code</w:t>
            </w:r>
          </w:p>
        </w:tc>
        <w:tc>
          <w:tcPr>
            <w:tcW w:type="dxa" w:w="2880"/>
          </w:tcPr>
          <w:p>
            <w:r>
              <w:rPr>
                <w:sz w:val="16"/>
              </w:rPr>
              <w:t>POHeader.DistrictVendorCOde</w:t>
            </w:r>
          </w:p>
        </w:tc>
        <w:tc>
          <w:tcPr>
            <w:tcW w:type="dxa" w:w="2880"/>
          </w:tcPr>
          <w:p>
            <w:r>
              <w:rPr>
                <w:sz w:val="16"/>
              </w:rPr>
              <w:t>Header</w:t>
            </w:r>
          </w:p>
        </w:tc>
      </w:tr>
      <w:tr>
        <w:tc>
          <w:tcPr>
            <w:tcW w:type="dxa" w:w="2880"/>
            <w:shd w:fill="f0f0f8" w:val="clear"/>
          </w:tcPr>
          <w:p>
            <w:r>
              <w:rPr>
                <w:sz w:val="16"/>
              </w:rPr>
              <w:t>Shipping Address</w:t>
            </w:r>
          </w:p>
        </w:tc>
        <w:tc>
          <w:tcPr>
            <w:tcW w:type="dxa" w:w="2880"/>
            <w:shd w:fill="f0f0f8" w:val="clear"/>
          </w:tcPr>
          <w:p>
            <w:r>
              <w:rPr>
                <w:sz w:val="16"/>
              </w:rPr>
              <w:t>POHeader.ShipNameAddress</w:t>
            </w:r>
          </w:p>
        </w:tc>
        <w:tc>
          <w:tcPr>
            <w:tcW w:type="dxa" w:w="2880"/>
            <w:shd w:fill="f0f0f8" w:val="clear"/>
          </w:tcPr>
          <w:p>
            <w:r>
              <w:rPr>
                <w:sz w:val="16"/>
              </w:rPr>
              <w:t>Header</w:t>
            </w:r>
          </w:p>
        </w:tc>
      </w:tr>
      <w:tr>
        <w:tc>
          <w:tcPr>
            <w:tcW w:type="dxa" w:w="2880"/>
          </w:tcPr>
          <w:p>
            <w:r>
              <w:rPr>
                <w:sz w:val="16"/>
              </w:rPr>
              <w:t>Accounts Used</w:t>
            </w:r>
          </w:p>
        </w:tc>
        <w:tc>
          <w:tcPr>
            <w:tcW w:type="dxa" w:w="2880"/>
          </w:tcPr>
          <w:p>
            <w:r>
              <w:rPr>
                <w:sz w:val="16"/>
              </w:rPr>
              <w:t>POAccountsUsed</w:t>
            </w:r>
          </w:p>
        </w:tc>
        <w:tc>
          <w:tcPr>
            <w:tcW w:type="dxa" w:w="2880"/>
          </w:tcPr>
          <w:p>
            <w:r>
              <w:rPr>
                <w:sz w:val="16"/>
              </w:rPr>
              <w:t>Header</w:t>
            </w:r>
          </w:p>
        </w:tc>
      </w:tr>
      <w:tr>
        <w:tc>
          <w:tcPr>
            <w:tcW w:type="dxa" w:w="2880"/>
            <w:shd w:fill="f0f0f8" w:val="clear"/>
          </w:tcPr>
          <w:p>
            <w:r>
              <w:rPr>
                <w:sz w:val="16"/>
              </w:rPr>
              <w:t>Accounts List</w:t>
            </w:r>
          </w:p>
        </w:tc>
        <w:tc>
          <w:tcPr>
            <w:tcW w:type="dxa" w:w="2880"/>
            <w:shd w:fill="f0f0f8" w:val="clear"/>
          </w:tcPr>
          <w:p>
            <w:r>
              <w:rPr>
                <w:sz w:val="16"/>
              </w:rPr>
              <w:t>POAccountList</w:t>
            </w:r>
          </w:p>
        </w:tc>
        <w:tc>
          <w:tcPr>
            <w:tcW w:type="dxa" w:w="2880"/>
            <w:shd w:fill="f0f0f8" w:val="clear"/>
          </w:tcPr>
          <w:p>
            <w:r>
              <w:rPr>
                <w:sz w:val="16"/>
              </w:rPr>
              <w:t>Header</w:t>
            </w:r>
          </w:p>
        </w:tc>
      </w:tr>
      <w:tr>
        <w:tc>
          <w:tcPr>
            <w:tcW w:type="dxa" w:w="2880"/>
          </w:tcPr>
          <w:p>
            <w:r>
              <w:rPr>
                <w:sz w:val="16"/>
              </w:rPr>
              <w:t>District Message</w:t>
            </w:r>
          </w:p>
        </w:tc>
        <w:tc>
          <w:tcPr>
            <w:tcW w:type="dxa" w:w="2880"/>
          </w:tcPr>
          <w:p>
            <w:r>
              <w:rPr>
                <w:sz w:val="16"/>
              </w:rPr>
              <w:t>NextNumber.FFMessage</w:t>
            </w:r>
          </w:p>
        </w:tc>
        <w:tc>
          <w:tcPr>
            <w:tcW w:type="dxa" w:w="2880"/>
          </w:tcPr>
          <w:p>
            <w:r>
              <w:rPr>
                <w:sz w:val="16"/>
              </w:rPr>
              <w:t>Header</w:t>
            </w:r>
          </w:p>
        </w:tc>
      </w:tr>
      <w:tr>
        <w:tc>
          <w:tcPr>
            <w:tcW w:type="dxa" w:w="2880"/>
            <w:shd w:fill="f0f0f8" w:val="clear"/>
          </w:tcPr>
          <w:p>
            <w:r>
              <w:rPr>
                <w:sz w:val="16"/>
              </w:rPr>
              <w:t>Accounts Amount</w:t>
            </w:r>
          </w:p>
        </w:tc>
        <w:tc>
          <w:tcPr>
            <w:tcW w:type="dxa" w:w="2880"/>
            <w:shd w:fill="f0f0f8" w:val="clear"/>
          </w:tcPr>
          <w:p>
            <w:r>
              <w:rPr>
                <w:sz w:val="16"/>
              </w:rPr>
              <w:t>POAccountsUsed</w:t>
            </w:r>
          </w:p>
        </w:tc>
        <w:tc>
          <w:tcPr>
            <w:tcW w:type="dxa" w:w="2880"/>
            <w:shd w:fill="f0f0f8" w:val="clear"/>
          </w:tcPr>
          <w:p>
            <w:r>
              <w:rPr>
                <w:sz w:val="16"/>
              </w:rPr>
              <w:t>Header</w:t>
            </w:r>
          </w:p>
        </w:tc>
      </w:tr>
      <w:tr>
        <w:tc>
          <w:tcPr>
            <w:tcW w:type="dxa" w:w="2880"/>
          </w:tcPr>
          <w:p>
            <w:r>
              <w:rPr>
                <w:sz w:val="16"/>
              </w:rPr>
              <w:t>Total Items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Customer Service Number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Vendor Bid Number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Quantity</w:t>
            </w:r>
          </w:p>
        </w:tc>
        <w:tc>
          <w:tcPr>
            <w:tcW w:type="dxa" w:w="2880"/>
          </w:tcPr>
          <w:p>
            <w:r>
              <w:rPr>
                <w:sz w:val="16"/>
              </w:rPr>
              <w:t>POItems.Quantity</w:t>
            </w:r>
          </w:p>
        </w:tc>
        <w:tc>
          <w:tcPr>
            <w:tcW w:type="dxa" w:w="2880"/>
          </w:tcPr>
          <w:p>
            <w:r>
              <w:rPr>
                <w:sz w:val="16"/>
              </w:rPr>
              <w:t>Detail</w:t>
            </w:r>
          </w:p>
        </w:tc>
      </w:tr>
      <w:tr>
        <w:tc>
          <w:tcPr>
            <w:tcW w:type="dxa" w:w="2880"/>
            <w:shd w:fill="f0f0f8" w:val="clear"/>
          </w:tcPr>
          <w:p>
            <w:r>
              <w:rPr>
                <w:sz w:val="16"/>
              </w:rPr>
              <w:t>Item Code</w:t>
            </w:r>
          </w:p>
        </w:tc>
        <w:tc>
          <w:tcPr>
            <w:tcW w:type="dxa" w:w="2880"/>
            <w:shd w:fill="f0f0f8" w:val="clear"/>
          </w:tcPr>
          <w:p>
            <w:r>
              <w:rPr>
                <w:sz w:val="16"/>
              </w:rPr>
              <w:t>POItems.ItemCode</w:t>
            </w:r>
          </w:p>
        </w:tc>
        <w:tc>
          <w:tcPr>
            <w:tcW w:type="dxa" w:w="2880"/>
            <w:shd w:fill="f0f0f8" w:val="clear"/>
          </w:tcPr>
          <w:p>
            <w:r>
              <w:rPr>
                <w:sz w:val="16"/>
              </w:rPr>
              <w:t>Detail</w:t>
            </w:r>
          </w:p>
        </w:tc>
      </w:tr>
      <w:tr>
        <w:tc>
          <w:tcPr>
            <w:tcW w:type="dxa" w:w="2880"/>
          </w:tcPr>
          <w:p>
            <w:r>
              <w:rPr>
                <w:sz w:val="16"/>
              </w:rPr>
              <w:t>Vendor Item Code</w:t>
            </w:r>
          </w:p>
        </w:tc>
        <w:tc>
          <w:tcPr>
            <w:tcW w:type="dxa" w:w="2880"/>
          </w:tcPr>
          <w:p>
            <w:r>
              <w:rPr>
                <w:sz w:val="16"/>
              </w:rPr>
              <w:t>POItems.VendorItemCode</w:t>
            </w:r>
          </w:p>
        </w:tc>
        <w:tc>
          <w:tcPr>
            <w:tcW w:type="dxa" w:w="2880"/>
          </w:tcPr>
          <w:p>
            <w:r>
              <w:rPr>
                <w:sz w:val="16"/>
              </w:rPr>
              <w:t>Detail</w:t>
            </w:r>
          </w:p>
        </w:tc>
      </w:tr>
      <w:tr>
        <w:tc>
          <w:tcPr>
            <w:tcW w:type="dxa" w:w="2880"/>
            <w:shd w:fill="f0f0f8" w:val="clear"/>
          </w:tcPr>
          <w:p>
            <w:r>
              <w:rPr>
                <w:sz w:val="16"/>
              </w:rPr>
              <w:t>Description</w:t>
            </w:r>
          </w:p>
        </w:tc>
        <w:tc>
          <w:tcPr>
            <w:tcW w:type="dxa" w:w="2880"/>
            <w:shd w:fill="f0f0f8" w:val="clear"/>
          </w:tcPr>
          <w:p>
            <w:r>
              <w:rPr>
                <w:sz w:val="16"/>
              </w:rPr>
              <w:t>POItems.Description</w:t>
            </w:r>
          </w:p>
        </w:tc>
        <w:tc>
          <w:tcPr>
            <w:tcW w:type="dxa" w:w="2880"/>
            <w:shd w:fill="f0f0f8" w:val="clear"/>
          </w:tcPr>
          <w:p>
            <w:r>
              <w:rPr>
                <w:sz w:val="16"/>
              </w:rPr>
              <w:t>Detail</w:t>
            </w:r>
          </w:p>
        </w:tc>
      </w:tr>
      <w:tr>
        <w:tc>
          <w:tcPr>
            <w:tcW w:type="dxa" w:w="2880"/>
          </w:tcPr>
          <w:p>
            <w:r>
              <w:rPr>
                <w:sz w:val="16"/>
              </w:rPr>
              <w:t>Unit Code</w:t>
            </w:r>
          </w:p>
        </w:tc>
        <w:tc>
          <w:tcPr>
            <w:tcW w:type="dxa" w:w="2880"/>
          </w:tcPr>
          <w:p>
            <w:r>
              <w:rPr>
                <w:sz w:val="16"/>
              </w:rPr>
              <w:t>POItems.UnitCode</w:t>
            </w:r>
          </w:p>
        </w:tc>
        <w:tc>
          <w:tcPr>
            <w:tcW w:type="dxa" w:w="2880"/>
          </w:tcPr>
          <w:p>
            <w:r>
              <w:rPr>
                <w:sz w:val="16"/>
              </w:rPr>
              <w:t>Detail</w:t>
            </w:r>
          </w:p>
        </w:tc>
      </w:tr>
      <w:tr>
        <w:tc>
          <w:tcPr>
            <w:tcW w:type="dxa" w:w="2880"/>
            <w:shd w:fill="f0f0f8" w:val="clear"/>
          </w:tcPr>
          <w:p>
            <w:r>
              <w:rPr>
                <w:sz w:val="16"/>
              </w:rPr>
              <w:t>Unit Price</w:t>
            </w:r>
          </w:p>
        </w:tc>
        <w:tc>
          <w:tcPr>
            <w:tcW w:type="dxa" w:w="2880"/>
            <w:shd w:fill="f0f0f8" w:val="clear"/>
          </w:tcPr>
          <w:p>
            <w:r>
              <w:rPr>
                <w:sz w:val="16"/>
              </w:rPr>
              <w:t>POItems.BidPrice</w:t>
            </w:r>
          </w:p>
        </w:tc>
        <w:tc>
          <w:tcPr>
            <w:tcW w:type="dxa" w:w="2880"/>
            <w:shd w:fill="f0f0f8" w:val="clear"/>
          </w:tcPr>
          <w:p>
            <w:r>
              <w:rPr>
                <w:sz w:val="16"/>
              </w:rPr>
              <w:t>Detail</w:t>
            </w:r>
          </w:p>
        </w:tc>
      </w:tr>
      <w:tr>
        <w:tc>
          <w:tcPr>
            <w:tcW w:type="dxa" w:w="2880"/>
          </w:tcPr>
          <w:p>
            <w:r>
              <w:rPr>
                <w:sz w:val="16"/>
              </w:rPr>
              <w:t>Extended Price</w:t>
            </w:r>
          </w:p>
        </w:tc>
        <w:tc>
          <w:tcPr>
            <w:tcW w:type="dxa" w:w="2880"/>
          </w:tcPr>
          <w:p>
            <w:r>
              <w:rPr>
                <w:sz w:val="16"/>
              </w:rPr>
              <w:t>POItems.Extended</w:t>
            </w:r>
          </w:p>
        </w:tc>
        <w:tc>
          <w:tcPr>
            <w:tcW w:type="dxa" w:w="2880"/>
          </w:tcPr>
          <w:p>
            <w:r>
              <w:rPr>
                <w:sz w:val="16"/>
              </w:rPr>
              <w:t>Detail</w:t>
            </w:r>
          </w:p>
        </w:tc>
      </w:tr>
      <w:tr>
        <w:tc>
          <w:tcPr>
            <w:tcW w:type="dxa" w:w="2880"/>
            <w:shd w:fill="f0f0f8" w:val="clear"/>
          </w:tcPr>
          <w:p>
            <w:r>
              <w:rPr>
                <w:sz w:val="16"/>
              </w:rPr>
              <w:t>Detail Print Area</w:t>
            </w:r>
          </w:p>
        </w:tc>
        <w:tc>
          <w:tcPr>
            <w:tcW w:type="dxa" w:w="2880"/>
            <w:shd w:fill="f0f0f8" w:val="clear"/>
          </w:tcPr>
          <w:p>
            <w:r>
              <w:rPr>
                <w:sz w:val="16"/>
              </w:rPr>
            </w:r>
          </w:p>
        </w:tc>
        <w:tc>
          <w:tcPr>
            <w:tcW w:type="dxa" w:w="2880"/>
            <w:shd w:fill="f0f0f8" w:val="clear"/>
          </w:tcPr>
          <w:p>
            <w:r>
              <w:rPr>
                <w:sz w:val="16"/>
              </w:rPr>
              <w:t>Header</w:t>
            </w:r>
          </w:p>
        </w:tc>
      </w:tr>
    </w:tbl>
    <w:p>
      <w:pPr>
        <w:pStyle w:val="Heading2"/>
      </w:pPr>
      <w:r>
        <w:t>Export Process</w:t>
      </w:r>
    </w:p>
    <w:p>
      <w:r>
        <w:t>Districts using detailed (line-item) export: 8</w:t>
      </w:r>
    </w:p>
    <w:p>
      <w:r>
        <w:t>Districts using header-only export: 0</w:t>
      </w:r>
    </w:p>
    <w:p>
      <w:r>
        <w:t>The PO export process is handled by the usp_POPrintExport stored procedure, which generates the accounting file for import into the Edu-Met system.</w:t>
      </w:r>
    </w:p>
    <w:p>
      <w:r>
        <w:br w:type="page"/>
      </w:r>
    </w:p>
    <w:p>
      <w:pPr>
        <w:pStyle w:val="Heading1"/>
      </w:pPr>
      <w:r>
        <w:t>10. Custom User Fields</w:t>
      </w:r>
    </w:p>
    <w:p>
      <w:r>
        <w:t>No custom user fields are configured for this accounting system.</w:t>
      </w:r>
    </w:p>
    <w:p>
      <w:r>
        <w:br w:type="page"/>
      </w:r>
    </w:p>
    <w:p>
      <w:pPr>
        <w:pStyle w:val="Heading1"/>
      </w:pPr>
      <w:r>
        <w:t>11. Stored Procedures &amp; Integration Logic</w:t>
      </w:r>
    </w:p>
    <w:p>
      <w:r>
        <w:t>The following stored procedures manage the core accounting integration between EDS and district financial systems. Each procedure is documented with its purpose and source code.</w:t>
      </w:r>
    </w:p>
    <w:p>
      <w:pPr>
        <w:pStyle w:val="Heading2"/>
      </w:pPr>
      <w:r>
        <w:t>Account Management</w:t>
      </w:r>
    </w:p>
    <w:p>
      <w:pPr>
        <w:pStyle w:val="Heading3"/>
      </w:pPr>
      <w:r>
        <w:t>sp_FA_AddUpdateAccountCode</w:t>
      </w:r>
    </w:p>
    <w:p>
      <w:r>
        <w:t>Source code length: 5,771 characters</w:t>
      </w:r>
    </w:p>
    <w:p>
      <w:pPr>
        <w:shd w:fill="F5F5F5" w:val="clear"/>
      </w:pPr>
      <w:r>
        <w:rPr>
          <w:rFonts w:ascii="Consolas" w:hAnsi="Consolas"/>
          <w:color w:val="333333"/>
          <w:sz w:val="14"/>
        </w:rPr>
        <w:t>CREATE PROCEDURE [dbo].[sp_FA_AddUpdateAccountCode] @sessionID varchar(40), @accountID int, @schoolID int, @code varchar(50)</w:t>
        <w:br/>
        <w:br/>
        <w:t xml:space="preserve"> </w:t>
        <w:br/>
        <w:br/>
        <w:t>AS</w:t>
        <w:br/>
        <w:br/>
        <w:br/>
        <w:br/>
        <w:tab/>
        <w:t>DECLARE @error int, @errorMessage varchar(255), @districtID int, @selectAccountID int, @budgetID int;</w:t>
        <w:br/>
        <w:br/>
        <w:tab/>
        <w:t>SET @error = 0;</w:t>
        <w:br/>
        <w:br/>
        <w:tab/>
        <w:t>SET</w:t>
        <w:tab/>
        <w:t>@errorMessage = '';</w:t>
        <w:br/>
        <w:br/>
        <w:tab/>
        <w:t>SET @selectAccountID = 0;</w:t>
        <w:br/>
        <w:br/>
        <w:tab/>
        <w:t>DECLARE @previousSchoolID int = 0;</w:t>
        <w:br/>
        <w:br/>
        <w:tab/>
        <w:br/>
        <w:br/>
        <w:tab/>
        <w:t>SELECT @budgetID = BudgetID, @districtID = DistrictId FROM SessionTable where SessionId = @sessionID</w:t>
        <w:br/>
        <w:br/>
        <w:tab/>
        <w:br/>
        <w:br/>
        <w:tab/>
        <w:t>-- VALIDATION</w:t>
        <w:br/>
        <w:br/>
        <w:tab/>
        <w:t>IF @accountID &gt; 0</w:t>
        <w:br/>
        <w:br/>
        <w:tab/>
        <w:tab/>
        <w:t>BEGIN</w:t>
        <w:br/>
        <w:br/>
        <w:tab/>
        <w:tab/>
        <w:tab/>
        <w:br/>
        <w:br/>
        <w:tab/>
        <w:tab/>
        <w:tab/>
        <w:t>-- edit code: this code already exists</w:t>
        <w:br/>
        <w:br/>
        <w:tab/>
        <w:tab/>
        <w:tab/>
        <w:t>IF (SELECT COUNT(*) FROM Accounts WHERE</w:t>
        <w:tab/>
        <w:t>Code = @code AND AccountId &lt;&gt; @accountID AND DistrictId = @districtID AND Active = 1) &gt; 0</w:t>
        <w:br/>
        <w:br/>
        <w:tab/>
        <w:tab/>
        <w:tab/>
        <w:tab/>
        <w:t>BEGIN</w:t>
        <w:br/>
        <w:br/>
        <w:tab/>
        <w:tab/>
        <w:tab/>
        <w:tab/>
        <w:tab/>
        <w:t>SET @error = 1;</w:t>
        <w:br/>
        <w:br/>
        <w:tab/>
        <w:tab/>
        <w:tab/>
        <w:tab/>
        <w:tab/>
        <w:t>SET @errorMessage = 'The new code is a duplicate of an existing code; you may not use it.';</w:t>
        <w:br/>
        <w:br/>
        <w:tab/>
        <w:tab/>
        <w:tab/>
        <w:tab/>
        <w:t>END</w:t>
        <w:br/>
        <w:br/>
        <w:tab/>
        <w:tab/>
        <w:tab/>
        <w:br/>
        <w:br/>
        <w:tab/>
        <w:tab/>
        <w:tab/>
        <w:t>ELSE IF (SELECT COUNT(*) FROM Accounts WHERE Code = @code AND DistrictId = @districtID AND Active = 1) = 0</w:t>
        <w:br/>
        <w:br/>
        <w:tab/>
        <w:tab/>
        <w:tab/>
        <w:tab/>
        <w:t>BEGIN</w:t>
        <w:br/>
        <w:br/>
        <w:tab/>
        <w:tab/>
        <w:tab/>
        <w:tab/>
        <w:tab/>
        <w:t>-- Code is OK to update</w:t>
        <w:br/>
        <w:br/>
        <w:tab/>
        <w:tab/>
        <w:tab/>
        <w:tab/>
        <w:tab/>
        <w:t>UPDATE</w:t>
        <w:tab/>
        <w:t>Accounts</w:t>
        <w:br/>
        <w:br/>
        <w:tab/>
        <w:tab/>
        <w:tab/>
        <w:tab/>
        <w:tab/>
        <w:tab/>
        <w:t>SET</w:t>
        <w:tab/>
        <w:t>SchoolID = @schoolID</w:t>
        <w:br/>
        <w:br/>
        <w:tab/>
        <w:tab/>
        <w:tab/>
        <w:tab/>
        <w:tab/>
        <w:tab/>
        <w:tab/>
        <w:t>, Code = @code</w:t>
        <w:br/>
        <w:br/>
        <w:tab/>
        <w:tab/>
        <w:tab/>
        <w:tab/>
        <w:tab/>
        <w:tab/>
        <w:tab/>
        <w:t>, Active = 1</w:t>
        <w:br/>
        <w:br/>
        <w:tab/>
        <w:tab/>
        <w:tab/>
        <w:tab/>
        <w:tab/>
        <w:t>WHERE</w:t>
        <w:tab/>
        <w:t>AccountId = @accountID</w:t>
        <w:br/>
        <w:br/>
        <w:tab/>
        <w:tab/>
        <w:tab/>
        <w:tab/>
        <w:tab/>
        <w:tab/>
        <w:t>AND</w:t>
        <w:tab/>
        <w:t>DistrictId = @districtID</w:t>
        <w:br/>
        <w:br/>
        <w:tab/>
        <w:tab/>
        <w:tab/>
        <w:tab/>
        <w:tab/>
        <w:tab/>
        <w:br/>
        <w:br/>
        <w:tab/>
        <w:tab/>
        <w:tab/>
        <w:tab/>
        <w:tab/>
        <w:t>-- 5/16/2012: Build 3 enhancements - 'If an account code is edited, update all requisitions that are tied to that account code'</w:t>
        <w:br/>
        <w:br/>
        <w:tab/>
        <w:tab/>
        <w:tab/>
        <w:tab/>
        <w:tab/>
        <w:t>UPDATE</w:t>
        <w:tab/>
        <w:t>R</w:t>
        <w:br/>
        <w:br/>
        <w:tab/>
        <w:tab/>
        <w:tab/>
        <w:tab/>
        <w:tab/>
        <w:tab/>
        <w:t>SET</w:t>
        <w:tab/>
        <w:t>AccountCode = @code, Active = 1</w:t>
        <w:br/>
        <w:br/>
        <w:tab/>
        <w:tab/>
        <w:tab/>
        <w:tab/>
        <w:tab/>
        <w:t>FROM</w:t>
        <w:tab/>
        <w:t>BudgetAccounts BA, Requisitions R</w:t>
        <w:br/>
        <w:br/>
        <w:tab/>
        <w:tab/>
        <w:tab/>
        <w:tab/>
        <w:tab/>
        <w:t>WHERE</w:t>
        <w:tab/>
        <w:t>R.BudgetAccountID = BA.BudgetAccountID</w:t>
        <w:br/>
        <w:br/>
        <w:tab/>
        <w:tab/>
        <w:tab/>
        <w:tab/>
        <w:tab/>
        <w:tab/>
        <w:t>AND</w:t>
        <w:tab/>
        <w:t>BA.AccountId = @accountID</w:t>
        <w:br/>
        <w:br/>
        <w:tab/>
        <w:tab/>
        <w:tab/>
        <w:tab/>
        <w:tab/>
        <w:br/>
        <w:br/>
        <w:tab/>
        <w:tab/>
        <w:tab/>
        <w:tab/>
        <w:tab/>
        <w:t>SET</w:t>
        <w:tab/>
        <w:t>@errorMessage = 'Code Updated Successfully.';</w:t>
        <w:br/>
        <w:br/>
        <w:tab/>
        <w:tab/>
        <w:tab/>
        <w:tab/>
        <w:t>END</w:t>
        <w:br/>
        <w:br/>
        <w:br/>
        <w:br/>
        <w:tab/>
        <w:tab/>
        <w:t>END</w:t>
        <w:br/>
        <w:br/>
        <w:tab/>
        <w:t>ELSE</w:t>
        <w:br/>
        <w:br/>
        <w:tab/>
        <w:tab/>
        <w:t>BEGIN</w:t>
        <w:br/>
        <w:br/>
        <w:tab/>
        <w:tab/>
        <w:br/>
        <w:br/>
        <w:tab/>
        <w:tab/>
        <w:tab/>
        <w:t>-- ADDING</w:t>
        <w:br/>
        <w:br/>
        <w:tab/>
        <w:tab/>
        <w:tab/>
        <w:br/>
        <w:br/>
        <w:tab/>
        <w:tab/>
        <w:tab/>
        <w:t>-- adding a new code: this code already exists for all schools</w:t>
        <w:br/>
        <w:br/>
        <w:t>... (83 more lines)</w:t>
      </w:r>
    </w:p>
    <w:p/>
    <w:p>
      <w:pPr>
        <w:pStyle w:val="Heading3"/>
      </w:pPr>
      <w:r>
        <w:t>sp_FA_AvailableAccounts</w:t>
      </w:r>
    </w:p>
    <w:p>
      <w:r>
        <w:t>Source code length: 1,452 characters</w:t>
      </w:r>
    </w:p>
    <w:p>
      <w:pPr>
        <w:shd w:fill="F5F5F5" w:val="clear"/>
      </w:pPr>
      <w:r>
        <w:rPr>
          <w:rFonts w:ascii="Consolas" w:hAnsi="Consolas"/>
          <w:color w:val="333333"/>
          <w:sz w:val="14"/>
        </w:rPr>
        <w:t>CREATE PROCEDURE [dbo].[sp_FA_AvailableAccounts] @sessionID varchar(40), @schoolID int, @budgetID int</w:t>
        <w:br/>
        <w:br/>
        <w:t xml:space="preserve"> </w:t>
        <w:br/>
        <w:br/>
        <w:t>AS</w:t>
        <w:br/>
        <w:br/>
        <w:br/>
        <w:br/>
        <w:tab/>
        <w:t>DECLARE @availableAccounts TABLE (</w:t>
        <w:br/>
        <w:br/>
        <w:tab/>
        <w:tab/>
        <w:t>AccountId int</w:t>
        <w:br/>
        <w:br/>
        <w:tab/>
        <w:tab/>
        <w:t>, Active tinyint</w:t>
        <w:br/>
        <w:br/>
        <w:tab/>
        <w:tab/>
        <w:t>, DistrictId int</w:t>
        <w:br/>
        <w:br/>
        <w:tab/>
        <w:tab/>
        <w:t>, SchoolId int</w:t>
        <w:br/>
        <w:br/>
        <w:tab/>
        <w:tab/>
        <w:t>, Code varchar(50)</w:t>
        <w:br/>
        <w:br/>
        <w:tab/>
        <w:tab/>
        <w:t>, [Description] varchar(512)</w:t>
        <w:br/>
        <w:br/>
        <w:tab/>
        <w:tab/>
        <w:t>, [Type] varchar(255)</w:t>
        <w:br/>
        <w:br/>
        <w:tab/>
        <w:tab/>
        <w:t>, Allocated money</w:t>
        <w:br/>
        <w:br/>
        <w:tab/>
        <w:tab/>
        <w:t>, Spent money</w:t>
        <w:br/>
        <w:br/>
        <w:tab/>
        <w:t>)</w:t>
        <w:br/>
        <w:br/>
        <w:br/>
        <w:br/>
        <w:tab/>
        <w:t>INSERT</w:t>
        <w:tab/>
        <w:t>INTO @availableAccounts</w:t>
        <w:br/>
        <w:br/>
        <w:tab/>
        <w:t>SELECT</w:t>
        <w:tab/>
        <w:t>A.AccountId, A.Active, A.DistrictId, ISNULL(A.SchoolId,0) AS SchoolId, A.Code, A.[Description]</w:t>
        <w:br/>
        <w:br/>
        <w:tab/>
        <w:tab/>
        <w:tab/>
        <w:t xml:space="preserve">, CASE </w:t>
        <w:br/>
        <w:br/>
        <w:tab/>
        <w:tab/>
        <w:tab/>
        <w:tab/>
        <w:t>WHEN ISNULL(A.SchoolId,0) &gt; 0 THEN S.Name</w:t>
        <w:br/>
        <w:br/>
        <w:tab/>
        <w:tab/>
        <w:tab/>
        <w:tab/>
        <w:t>ELSE 'All Schools'</w:t>
        <w:br/>
        <w:br/>
        <w:tab/>
        <w:tab/>
        <w:tab/>
        <w:t>END AS [Type]</w:t>
        <w:br/>
        <w:br/>
        <w:tab/>
        <w:tab/>
        <w:tab/>
        <w:t>, ISNULL((SELECT Allocated FROM vw_FA_BudgetAccounts WHERE AccountId = A.AccountId AND BudgetId=@budgetID AND SessionID=@sessionID),0) AS Allocated</w:t>
        <w:br/>
        <w:br/>
        <w:tab/>
        <w:tab/>
        <w:tab/>
        <w:t>, ISNULL((SELECT Spent FROM vw_FA_BudgetAccounts WHERE AccountId = A.AccountId AND BudgetId=@budgetID AND SessionID=@sessionID),0) AS Spent</w:t>
        <w:br/>
        <w:br/>
        <w:tab/>
        <w:t>FROM</w:t>
        <w:tab/>
        <w:t>SessionTable ST, Accounts A</w:t>
        <w:br/>
        <w:br/>
        <w:tab/>
        <w:tab/>
        <w:tab/>
        <w:t>LEFT OUTER JOIN School S ON S.SchoolID = A.SchoolID</w:t>
        <w:br/>
        <w:br/>
        <w:tab/>
        <w:t>WHERE</w:t>
        <w:tab/>
        <w:t>A.DistrictId = ST.DistrictId</w:t>
        <w:br/>
        <w:br/>
        <w:tab/>
        <w:tab/>
        <w:t>AND ST.SessionId = @sessionID</w:t>
        <w:br/>
        <w:br/>
        <w:tab/>
        <w:tab/>
        <w:t>AND</w:t>
        <w:tab/>
        <w:t>A.Active = 1</w:t>
        <w:br/>
        <w:br/>
        <w:tab/>
        <w:tab/>
        <w:br/>
        <w:br/>
        <w:tab/>
        <w:t>IF (ISNULL(@schoolID,0) &gt; 0)</w:t>
        <w:br/>
        <w:br/>
        <w:tab/>
        <w:tab/>
        <w:t>SELECT</w:t>
        <w:tab/>
        <w:t>AccountId, Active, DistrictId, SchoolId, Code, [Description], [Type], Allocated, Spent</w:t>
        <w:br/>
        <w:br/>
        <w:tab/>
        <w:tab/>
        <w:t>FROM</w:t>
        <w:tab/>
        <w:t>@availableAccounts</w:t>
        <w:br/>
        <w:br/>
        <w:tab/>
        <w:tab/>
        <w:t>WHERE</w:t>
        <w:tab/>
        <w:t>(ISNULL(SchoolId,0) = 0 OR SchoolId = @schoolID)</w:t>
        <w:br/>
        <w:br/>
        <w:tab/>
        <w:tab/>
        <w:t>ORDER</w:t>
        <w:tab/>
        <w:t>BY Code ASC</w:t>
        <w:br/>
        <w:br/>
        <w:tab/>
        <w:t>ELSE</w:t>
        <w:br/>
        <w:br/>
        <w:tab/>
        <w:tab/>
        <w:t>SELECT</w:t>
        <w:tab/>
        <w:t>AccountId, Active, DistrictId, SchoolId, Code, [Description], [Type], Allocated, Spent</w:t>
        <w:br/>
        <w:br/>
        <w:tab/>
        <w:tab/>
        <w:t>FROM</w:t>
        <w:tab/>
        <w:t>@availableAccounts</w:t>
        <w:br/>
        <w:br/>
        <w:tab/>
        <w:tab/>
        <w:t>ORDER</w:t>
        <w:tab/>
        <w:t>BY Code ASC</w:t>
      </w:r>
    </w:p>
    <w:p/>
    <w:p>
      <w:pPr>
        <w:pStyle w:val="Heading3"/>
      </w:pPr>
      <w:r>
        <w:t>sp_FA_DeleteAccount</w:t>
      </w:r>
    </w:p>
    <w:p>
      <w:r>
        <w:t>Source code length: 849 characters</w:t>
      </w:r>
    </w:p>
    <w:p>
      <w:pPr>
        <w:shd w:fill="F5F5F5" w:val="clear"/>
      </w:pPr>
      <w:r>
        <w:rPr>
          <w:rFonts w:ascii="Consolas" w:hAnsi="Consolas"/>
          <w:color w:val="333333"/>
          <w:sz w:val="14"/>
        </w:rPr>
        <w:t>CREATE PROCEDURE [dbo].[sp_FA_DeleteAccount] @accountID int</w:t>
        <w:br/>
        <w:br/>
        <w:t xml:space="preserve"> </w:t>
        <w:br/>
        <w:br/>
        <w:t>AS</w:t>
        <w:br/>
        <w:br/>
        <w:t xml:space="preserve"> </w:t>
        <w:br/>
        <w:br/>
        <w:tab/>
        <w:t>DECLARE @userAssigned int, @schoolAssigned int, @error int, @errorMessage varchar(255);</w:t>
        <w:br/>
        <w:br/>
        <w:br/>
        <w:br/>
        <w:tab/>
        <w:t>/*</w:t>
        <w:br/>
        <w:br/>
        <w:tab/>
        <w:t>SET</w:t>
        <w:tab/>
        <w:t>@userAssigned = (SELECT ISNULL(COUNT(UserAccountID),0) FROM UserAccounts WHERE AccountId = @accountID AND Active=1);</w:t>
        <w:br/>
        <w:br/>
        <w:tab/>
        <w:t>SET</w:t>
        <w:tab/>
        <w:t>@schoolAssigned = (SELECT ISNULL(COUNT(BudgetAccountID),0) FROM BudgetAccounts WHERE AccountId = @accountID AND Active=1);</w:t>
        <w:br/>
        <w:br/>
        <w:tab/>
        <w:t>*/</w:t>
        <w:br/>
        <w:br/>
        <w:tab/>
        <w:t>SET @error = 0;</w:t>
        <w:br/>
        <w:br/>
        <w:tab/>
        <w:t>SET @errorMessage = 'Account deleted.';</w:t>
        <w:br/>
        <w:br/>
        <w:t xml:space="preserve"> /*</w:t>
        <w:br/>
        <w:br/>
        <w:tab/>
        <w:t>IF @userAssigned != 0 OR @schoolAssigned != 0</w:t>
        <w:br/>
        <w:br/>
        <w:tab/>
        <w:tab/>
        <w:t>BEGIN</w:t>
        <w:br/>
        <w:br/>
        <w:tab/>
        <w:tab/>
        <w:tab/>
        <w:t>SET @error = 1;</w:t>
        <w:br/>
        <w:br/>
        <w:tab/>
        <w:tab/>
        <w:tab/>
        <w:t>SET @errorMessage = 'You may not delete a code that is currently in use.';</w:t>
        <w:br/>
        <w:br/>
        <w:tab/>
        <w:tab/>
        <w:t>END</w:t>
        <w:br/>
        <w:br/>
        <w:t>*/</w:t>
        <w:tab/>
        <w:tab/>
        <w:br/>
        <w:br/>
        <w:tab/>
        <w:t>IF @error = 0</w:t>
        <w:br/>
        <w:br/>
        <w:tab/>
        <w:tab/>
        <w:t>BEGIN</w:t>
        <w:br/>
        <w:br/>
        <w:tab/>
        <w:tab/>
        <w:tab/>
        <w:br/>
        <w:br/>
        <w:tab/>
        <w:tab/>
        <w:tab/>
        <w:t>UPDATE</w:t>
        <w:tab/>
        <w:t>Accounts</w:t>
        <w:br/>
        <w:br/>
        <w:tab/>
        <w:tab/>
        <w:tab/>
        <w:tab/>
        <w:t>SET</w:t>
        <w:tab/>
        <w:t>Active = 0</w:t>
        <w:br/>
        <w:br/>
        <w:tab/>
        <w:tab/>
        <w:tab/>
        <w:t>WHERE</w:t>
        <w:tab/>
        <w:t>AccountId = @accountID</w:t>
        <w:br/>
        <w:br/>
        <w:tab/>
        <w:tab/>
        <w:tab/>
        <w:tab/>
        <w:t>AND</w:t>
        <w:tab/>
        <w:t>Active = 1</w:t>
        <w:br/>
        <w:br/>
        <w:tab/>
        <w:tab/>
        <w:t>END</w:t>
        <w:br/>
        <w:br/>
        <w:br/>
        <w:br/>
        <w:tab/>
        <w:t>SELECT</w:t>
        <w:tab/>
        <w:t>@error AS Error, @errorMessage AS ErrorMessage</w:t>
      </w:r>
    </w:p>
    <w:p/>
    <w:p>
      <w:pPr>
        <w:pStyle w:val="Heading3"/>
      </w:pPr>
      <w:r>
        <w:t>sp_FA_SetBudgetAccount</w:t>
      </w:r>
    </w:p>
    <w:p>
      <w:r>
        <w:t>Source code length: 862 characters</w:t>
      </w:r>
    </w:p>
    <w:p>
      <w:pPr>
        <w:shd w:fill="F5F5F5" w:val="clear"/>
      </w:pPr>
      <w:r>
        <w:rPr>
          <w:rFonts w:ascii="Consolas" w:hAnsi="Consolas"/>
          <w:color w:val="333333"/>
          <w:sz w:val="14"/>
        </w:rPr>
        <w:t>CREATE PROCEDURE [dbo].[sp_FA_SetBudgetAccount] @sessionID varchar(40), @budgetID int, @accountID int, @setBudget tinyint, @budget money, @active tinyint</w:t>
        <w:br/>
        <w:br/>
        <w:t xml:space="preserve"> </w:t>
        <w:br/>
        <w:br/>
        <w:t>AS</w:t>
        <w:br/>
        <w:br/>
        <w:br/>
        <w:br/>
        <w:tab/>
        <w:t>DECLARE @budgetAccountID integer;</w:t>
        <w:br/>
        <w:br/>
        <w:tab/>
        <w:br/>
        <w:br/>
        <w:tab/>
        <w:t>SET @budgetAccountID =</w:t>
        <w:tab/>
        <w:t>(</w:t>
        <w:br/>
        <w:br/>
        <w:tab/>
        <w:tab/>
        <w:tab/>
        <w:tab/>
        <w:tab/>
        <w:tab/>
        <w:t>SELECT</w:t>
        <w:tab/>
        <w:t>BudgetAccountID</w:t>
        <w:br/>
        <w:br/>
        <w:tab/>
        <w:tab/>
        <w:tab/>
        <w:tab/>
        <w:tab/>
        <w:tab/>
        <w:t>FROM</w:t>
        <w:tab/>
        <w:t>BudgetAccounts</w:t>
        <w:br/>
        <w:br/>
        <w:tab/>
        <w:tab/>
        <w:tab/>
        <w:tab/>
        <w:tab/>
        <w:tab/>
        <w:t>WHERE</w:t>
        <w:tab/>
        <w:t>BudgetId = @budgetID</w:t>
        <w:br/>
        <w:br/>
        <w:tab/>
        <w:tab/>
        <w:tab/>
        <w:tab/>
        <w:tab/>
        <w:tab/>
        <w:tab/>
        <w:t>AND</w:t>
        <w:tab/>
        <w:t>AccountId = @accountID</w:t>
        <w:br/>
        <w:br/>
        <w:tab/>
        <w:tab/>
        <w:tab/>
        <w:tab/>
        <w:tab/>
        <w:tab/>
        <w:tab/>
        <w:t>--AND</w:t>
        <w:tab/>
        <w:t>Active = 1</w:t>
        <w:br/>
        <w:br/>
        <w:tab/>
        <w:tab/>
        <w:tab/>
        <w:tab/>
        <w:tab/>
        <w:tab/>
        <w:t>)</w:t>
        <w:br/>
        <w:br/>
        <w:br/>
        <w:br/>
        <w:tab/>
        <w:t>IF @setBudget = 0</w:t>
        <w:br/>
        <w:br/>
        <w:tab/>
        <w:tab/>
        <w:t>SET @budget = NULL</w:t>
        <w:br/>
        <w:br/>
        <w:br/>
        <w:br/>
        <w:tab/>
        <w:t>IF @budgetAccountID &gt; 0</w:t>
        <w:br/>
        <w:br/>
        <w:tab/>
        <w:br/>
        <w:br/>
        <w:tab/>
        <w:tab/>
        <w:t>UPDATE</w:t>
        <w:tab/>
        <w:t>BudgetAccounts</w:t>
        <w:br/>
        <w:br/>
        <w:tab/>
        <w:tab/>
        <w:tab/>
        <w:t>SET</w:t>
        <w:tab/>
        <w:t>UseAllocations = @setBudget</w:t>
        <w:br/>
        <w:br/>
        <w:tab/>
        <w:tab/>
        <w:tab/>
        <w:tab/>
        <w:t>, BudgetAmount = @budget</w:t>
        <w:br/>
        <w:br/>
        <w:tab/>
        <w:tab/>
        <w:tab/>
        <w:tab/>
        <w:t>, Active = @active</w:t>
        <w:br/>
        <w:br/>
        <w:tab/>
        <w:tab/>
        <w:t>WHERE</w:t>
        <w:tab/>
        <w:t>BudgetAccountId = @budgetAccountID</w:t>
        <w:br/>
        <w:br/>
        <w:tab/>
        <w:br/>
        <w:br/>
        <w:tab/>
        <w:t>ELSE</w:t>
        <w:br/>
        <w:br/>
        <w:tab/>
        <w:tab/>
        <w:t>INSERT INTO BudgetAccounts(Active, BudgetId, AccountId, BudgetAmount, UseAllocations)</w:t>
        <w:br/>
        <w:br/>
        <w:tab/>
        <w:tab/>
        <w:t>VALUES (@active, @budgetID, @accountID, @budget,  @setBudget)</w:t>
        <w:br/>
        <w:br/>
        <w:tab/>
        <w:tab/>
        <w:br/>
        <w:br/>
        <w:tab/>
        <w:t>SELECT</w:t>
        <w:tab/>
        <w:t>@budgetAccountID AS [budgetAccountID], @@ROWCOUNT AS [saved]</w:t>
      </w:r>
    </w:p>
    <w:p/>
    <w:p>
      <w:pPr>
        <w:pStyle w:val="Heading3"/>
      </w:pPr>
      <w:r>
        <w:t>sp_FA_SetUserAccount</w:t>
      </w:r>
    </w:p>
    <w:p>
      <w:r>
        <w:t>Source code length: 1,104 characters</w:t>
      </w:r>
    </w:p>
    <w:p>
      <w:pPr>
        <w:shd w:fill="F5F5F5" w:val="clear"/>
      </w:pPr>
      <w:r>
        <w:rPr>
          <w:rFonts w:ascii="Consolas" w:hAnsi="Consolas"/>
          <w:color w:val="333333"/>
          <w:sz w:val="14"/>
        </w:rPr>
        <w:t>CREATE PROCEDURE [dbo].[sp_FA_SetUserAccount] @sessionID varchar(40), @userID int, @budgetAccountID int, @useAllocations tinyint, @allocationAmount money, @active tinyint</w:t>
        <w:br/>
        <w:br/>
        <w:t xml:space="preserve"> </w:t>
        <w:br/>
        <w:br/>
        <w:t>AS</w:t>
        <w:br/>
        <w:br/>
        <w:br/>
        <w:br/>
        <w:tab/>
        <w:t>DECLARE @userAccountID integer;</w:t>
        <w:br/>
        <w:br/>
        <w:tab/>
        <w:br/>
        <w:br/>
        <w:tab/>
        <w:t>SET @userAccountID =</w:t>
        <w:tab/>
        <w:t>(</w:t>
        <w:br/>
        <w:br/>
        <w:tab/>
        <w:tab/>
        <w:tab/>
        <w:tab/>
        <w:tab/>
        <w:tab/>
        <w:t>SELECT</w:t>
        <w:tab/>
        <w:t>top 1 UserAccountID</w:t>
        <w:br/>
        <w:br/>
        <w:tab/>
        <w:tab/>
        <w:tab/>
        <w:tab/>
        <w:tab/>
        <w:tab/>
        <w:t>FROM</w:t>
        <w:tab/>
        <w:t>UserAccounts</w:t>
        <w:br/>
        <w:br/>
        <w:tab/>
        <w:tab/>
        <w:tab/>
        <w:tab/>
        <w:tab/>
        <w:tab/>
        <w:t>WHERE</w:t>
        <w:tab/>
        <w:t>UserID = @userID</w:t>
        <w:br/>
        <w:br/>
        <w:tab/>
        <w:tab/>
        <w:tab/>
        <w:tab/>
        <w:tab/>
        <w:tab/>
        <w:tab/>
        <w:t>AND</w:t>
        <w:tab/>
        <w:t>BudgetAccountId = @budgetAccountID</w:t>
        <w:br/>
        <w:br/>
        <w:tab/>
        <w:tab/>
        <w:tab/>
        <w:tab/>
        <w:tab/>
        <w:tab/>
        <w:tab/>
        <w:t>--AND</w:t>
        <w:tab/>
        <w:t>Active = 1</w:t>
        <w:br/>
        <w:br/>
        <w:tab/>
        <w:tab/>
        <w:tab/>
        <w:tab/>
        <w:tab/>
        <w:tab/>
        <w:t>order by isnull(Active,0) desc, UserAccountId</w:t>
        <w:br/>
        <w:br/>
        <w:tab/>
        <w:tab/>
        <w:tab/>
        <w:tab/>
        <w:tab/>
        <w:tab/>
        <w:t>)</w:t>
        <w:br/>
        <w:br/>
        <w:br/>
        <w:br/>
        <w:tab/>
        <w:t>IF @useAllocations = 0</w:t>
        <w:br/>
        <w:br/>
        <w:tab/>
        <w:tab/>
        <w:t>SET @allocationAmount = NULL</w:t>
        <w:br/>
        <w:br/>
        <w:br/>
        <w:br/>
        <w:tab/>
        <w:t>IF @userAccountID &gt; 0</w:t>
        <w:br/>
        <w:br/>
        <w:tab/>
        <w:br/>
        <w:br/>
        <w:tab/>
        <w:tab/>
        <w:t>UPDATE</w:t>
        <w:tab/>
        <w:t>UserAccounts</w:t>
        <w:br/>
        <w:br/>
        <w:tab/>
        <w:tab/>
        <w:tab/>
        <w:t>SET</w:t>
        <w:tab/>
        <w:t>UseAllocations = @useAllocations</w:t>
        <w:br/>
        <w:br/>
        <w:tab/>
        <w:tab/>
        <w:tab/>
        <w:tab/>
        <w:t>, AllocationAmount = @allocationAmount</w:t>
        <w:br/>
        <w:br/>
        <w:tab/>
        <w:tab/>
        <w:tab/>
        <w:tab/>
        <w:t>, Active = @active</w:t>
        <w:br/>
        <w:br/>
        <w:tab/>
        <w:tab/>
        <w:t>WHERE</w:t>
        <w:tab/>
        <w:t>UserAccountId = @userAccountID</w:t>
        <w:br/>
        <w:br/>
        <w:tab/>
        <w:br/>
        <w:br/>
        <w:tab/>
        <w:t>ELSE</w:t>
        <w:br/>
        <w:br/>
        <w:tab/>
        <w:tab/>
        <w:br/>
        <w:br/>
        <w:tab/>
        <w:tab/>
        <w:t>INSERT INTO UserAccounts(Active, AccountId, BudgetId, BudgetAccountId, UserId, AllocationAmount, UseAllocations)</w:t>
        <w:br/>
        <w:br/>
        <w:tab/>
        <w:tab/>
        <w:t>SELECT</w:t>
        <w:tab/>
        <w:t>@active, BA.AccountID, BA.BudgetID,BA.BudgetAccountID,@userID, @allocationAmount,@useAllocations</w:t>
        <w:br/>
        <w:br/>
        <w:tab/>
        <w:tab/>
        <w:t>FROM</w:t>
        <w:tab/>
        <w:t>BudgetAccounts BA</w:t>
        <w:br/>
        <w:br/>
        <w:tab/>
        <w:tab/>
        <w:t>WHERE</w:t>
        <w:tab/>
        <w:t>BA.BudgetAccountId = @budgetAccountID</w:t>
        <w:br/>
        <w:br/>
        <w:tab/>
        <w:tab/>
        <w:br/>
        <w:br/>
        <w:tab/>
        <w:t>SELECT</w:t>
        <w:tab/>
        <w:t>@userAccountID AS [userAccountID], @@ROWCOUNT AS [saved]</w:t>
      </w:r>
    </w:p>
    <w:p/>
    <w:p>
      <w:pPr>
        <w:pStyle w:val="Heading3"/>
      </w:pPr>
      <w:r>
        <w:t>sp_RefreshAccounts</w:t>
      </w:r>
    </w:p>
    <w:p>
      <w:r>
        <w:t>Source code length: 813 characters</w:t>
      </w:r>
    </w:p>
    <w:p>
      <w:pPr>
        <w:shd w:fill="F5F5F5" w:val="clear"/>
      </w:pPr>
      <w:r>
        <w:rPr>
          <w:rFonts w:ascii="Consolas" w:hAnsi="Consolas"/>
          <w:color w:val="333333"/>
          <w:sz w:val="14"/>
        </w:rPr>
        <w:t>CREATE procedure sp_RefreshAccounts AS</w:t>
        <w:br/>
        <w:br/>
        <w:br/>
        <w:br/>
        <w:t>set transaction isolation level serializable</w:t>
        <w:br/>
        <w:br/>
        <w:br/>
        <w:br/>
        <w:t>begin transaction</w:t>
        <w:br/>
        <w:br/>
        <w:br/>
        <w:br/>
        <w:t>Update UserAccounts</w:t>
        <w:br/>
        <w:br/>
        <w:t xml:space="preserve">   set AllocationAvailable = AllocationAmount</w:t>
        <w:br/>
        <w:br/>
        <w:t xml:space="preserve"> where UseAllocations = 1</w:t>
        <w:br/>
        <w:br/>
        <w:br/>
        <w:br/>
        <w:t>update UserAccounts</w:t>
        <w:br/>
        <w:br/>
        <w:t xml:space="preserve">   set AllocationAvailable = AllocationAvailable - Requisitions.TotalRequisitionCost</w:t>
        <w:br/>
        <w:br/>
        <w:t xml:space="preserve">  from UserAccounts</w:t>
        <w:br/>
        <w:br/>
        <w:t xml:space="preserve">  join Requisitions on Requisitions.UserAccountId = UserAccounts.UserAccountId</w:t>
        <w:br/>
        <w:br/>
        <w:t xml:space="preserve"> where UserAccounts.UseAllocations = 1</w:t>
        <w:br/>
        <w:br/>
        <w:br/>
        <w:br/>
        <w:t>Update BudgetAccounts</w:t>
        <w:br/>
        <w:br/>
        <w:t xml:space="preserve">   set AmountAvailable = BudgetAmount</w:t>
        <w:br/>
        <w:br/>
        <w:t xml:space="preserve"> where UseAllocations = 1</w:t>
        <w:br/>
        <w:br/>
        <w:br/>
        <w:br/>
        <w:t>Update BudgetAccounts</w:t>
        <w:br/>
        <w:br/>
        <w:t xml:space="preserve">   set AmountAvailable = AmountAvailable - Requisitions.TotalRequisitionCost</w:t>
        <w:br/>
        <w:br/>
        <w:t xml:space="preserve">  from BudgetAccounts</w:t>
        <w:br/>
        <w:br/>
        <w:t xml:space="preserve">  join Requisitions on Requisitions.BudgetAccountId = BudgetAccounts.BudgetAccountId</w:t>
        <w:br/>
        <w:br/>
        <w:t xml:space="preserve"> where UseAllocations = 1</w:t>
        <w:br/>
        <w:br/>
        <w:br/>
        <w:br/>
        <w:t>commit transaction</w:t>
      </w:r>
    </w:p>
    <w:p/>
    <w:p>
      <w:pPr>
        <w:pStyle w:val="Heading3"/>
      </w:pPr>
      <w:r>
        <w:t>sp_MergeAccounts</w:t>
      </w:r>
    </w:p>
    <w:p>
      <w:r>
        <w:t>Source code length: 2,014 characters</w:t>
      </w:r>
    </w:p>
    <w:p>
      <w:pPr>
        <w:shd w:fill="F5F5F5" w:val="clear"/>
      </w:pPr>
      <w:r>
        <w:rPr>
          <w:rFonts w:ascii="Consolas" w:hAnsi="Consolas"/>
          <w:color w:val="333333"/>
          <w:sz w:val="14"/>
        </w:rPr>
        <w:t>create procedure sp_MergeAccounts @pBudgetId int, @pSourceAccountId int, @pDestinationAccountId int</w:t>
        <w:br/>
        <w:br/>
        <w:t>as</w:t>
        <w:br/>
        <w:br/>
        <w:t>begin</w:t>
        <w:br/>
        <w:br/>
        <w:br/>
        <w:br/>
        <w:tab/>
        <w:t>-- Move User Accounts</w:t>
        <w:br/>
        <w:br/>
        <w:tab/>
        <w:t>Update UserAccounts</w:t>
        <w:br/>
        <w:br/>
        <w:tab/>
        <w:t xml:space="preserve">   set BudgetAccountId = BudgetAccounts.BudgetAccountId</w:t>
        <w:br/>
        <w:br/>
        <w:tab/>
        <w:t xml:space="preserve">  from UserAccounts</w:t>
        <w:br/>
        <w:br/>
        <w:tab/>
        <w:t xml:space="preserve">  join BudgetAccounts on BudgetAccounts.BudgetId = UserAccounts.BudgetAccountId</w:t>
        <w:br/>
        <w:br/>
        <w:tab/>
        <w:t xml:space="preserve">                     and BudgetAccounts.AccountId = @pDestinationAccountId</w:t>
        <w:br/>
        <w:br/>
        <w:tab/>
        <w:t xml:space="preserve">                     and BudgetAccounts.Active = 1</w:t>
        <w:br/>
        <w:br/>
        <w:tab/>
        <w:t xml:space="preserve">                     and BudgetAccounts.BudgetId = @pBudgetId</w:t>
        <w:br/>
        <w:br/>
        <w:tab/>
        <w:t xml:space="preserve"> where UserAccounts.AccountId = @pSourceAccountId</w:t>
        <w:br/>
        <w:br/>
        <w:tab/>
        <w:t xml:space="preserve">   and UserAccounts.Active = 1</w:t>
        <w:br/>
        <w:br/>
        <w:tab/>
        <w:t xml:space="preserve">   and UserAccounts.BudgetId = @pBudgetId</w:t>
        <w:br/>
        <w:br/>
        <w:tab/>
        <w:t xml:space="preserve">   and (select top 1 ua.UserAccountId</w:t>
        <w:br/>
        <w:br/>
        <w:tab/>
        <w:t xml:space="preserve">          from UserAccounts ua</w:t>
        <w:br/>
        <w:br/>
        <w:tab/>
        <w:t xml:space="preserve">         where ua.BudgetId = UserAccounts.BudgetId</w:t>
        <w:br/>
        <w:br/>
        <w:tab/>
        <w:t xml:space="preserve">           and ua.AccountId = @pDestinationAccountId</w:t>
        <w:br/>
        <w:br/>
        <w:tab/>
        <w:t xml:space="preserve">           and ua.UserId = UserAccounts.UserId</w:t>
        <w:br/>
        <w:br/>
        <w:tab/>
        <w:t xml:space="preserve">           and ua.Active = 1) is null</w:t>
        <w:br/>
        <w:br/>
        <w:tab/>
        <w:br/>
        <w:br/>
        <w:tab/>
        <w:t>-- Move Requisitions to New Accounts</w:t>
        <w:br/>
        <w:br/>
        <w:tab/>
        <w:t>Update Requisitions</w:t>
        <w:br/>
        <w:br/>
        <w:tab/>
        <w:t xml:space="preserve">   set AccountCode = Accounts.Code,</w:t>
        <w:br/>
        <w:br/>
        <w:tab/>
        <w:t xml:space="preserve">       UserAccountId = UserAccounts.UserAccountId,</w:t>
        <w:br/>
        <w:br/>
        <w:tab/>
        <w:t xml:space="preserve">       BudgetAccountId = UserAccounts.BudgetAccountId</w:t>
        <w:br/>
        <w:br/>
        <w:tab/>
        <w:t xml:space="preserve">  from Requisitions</w:t>
        <w:br/>
        <w:br/>
        <w:tab/>
        <w:t xml:space="preserve">  join UserAccounts on UserAccounts.BudgetId = Requisitions.BudgetId</w:t>
        <w:br/>
        <w:br/>
        <w:tab/>
        <w:t xml:space="preserve">                   and UserAccounts.UserId = Requisitions.UserId</w:t>
        <w:br/>
        <w:br/>
        <w:tab/>
        <w:t xml:space="preserve">                   and UserAccounts.Active = 1</w:t>
        <w:br/>
        <w:br/>
        <w:tab/>
        <w:t xml:space="preserve">                   and UserAccounts.AccountId = @pDestinationAccountId</w:t>
        <w:br/>
        <w:br/>
        <w:tab/>
        <w:t xml:space="preserve">  join Accounts on Accounts.AccountId = UserAccounts.AccountId</w:t>
        <w:br/>
        <w:br/>
        <w:tab/>
        <w:t xml:space="preserve"> where Requisitions.BudgetId = @pBudgetId</w:t>
        <w:br/>
        <w:br/>
        <w:tab/>
        <w:t xml:space="preserve"> </w:t>
        <w:br/>
        <w:br/>
        <w:tab/>
        <w:t>-- Deactivate Old Budget Accounts if No Active UserAccounts</w:t>
        <w:br/>
        <w:br/>
        <w:tab/>
        <w:t>Update BudgetAccounts</w:t>
        <w:br/>
        <w:br/>
        <w:tab/>
        <w:t xml:space="preserve">   set Active = 0</w:t>
        <w:br/>
        <w:br/>
        <w:tab/>
        <w:t xml:space="preserve">  from BudgetAccounts</w:t>
        <w:br/>
        <w:br/>
        <w:tab/>
        <w:t xml:space="preserve"> where BudgetAccounts.AccountId = @pSourceAccountId</w:t>
        <w:br/>
        <w:br/>
        <w:tab/>
        <w:t xml:space="preserve">   and BudgetAccounts.BudgetId = @pBudgetId</w:t>
        <w:br/>
        <w:br/>
        <w:tab/>
        <w:t xml:space="preserve">   and BudgetAccounts.Active = 1</w:t>
        <w:br/>
        <w:br/>
        <w:tab/>
        <w:t xml:space="preserve">   and (select Top 1 UserAccounts.UserAccountId</w:t>
        <w:br/>
        <w:br/>
        <w:tab/>
        <w:t xml:space="preserve">          from UserAccounts</w:t>
        <w:br/>
        <w:br/>
        <w:tab/>
        <w:t xml:space="preserve">         where UserAccounts.BudgetAccountId = BudgetAccounts.BudgetAccountId</w:t>
        <w:br/>
        <w:br/>
        <w:tab/>
        <w:t xml:space="preserve">           and UserAccounts.Active = 1) is null</w:t>
        <w:br/>
        <w:br/>
        <w:tab/>
        <w:t xml:space="preserve">           </w:t>
        <w:br/>
        <w:br/>
        <w:t>end</w:t>
      </w:r>
    </w:p>
    <w:p/>
    <w:p>
      <w:pPr>
        <w:pStyle w:val="Heading2"/>
      </w:pPr>
      <w:r>
        <w:t>Requisition Lifecycle</w:t>
      </w:r>
    </w:p>
    <w:p>
      <w:pPr>
        <w:pStyle w:val="Heading3"/>
      </w:pPr>
      <w:r>
        <w:t>sp_CreateNewRequisition</w:t>
      </w:r>
    </w:p>
    <w:p>
      <w:r>
        <w:t>Source code length: 4,121 characters</w:t>
      </w:r>
    </w:p>
    <w:p>
      <w:pPr>
        <w:shd w:fill="F5F5F5" w:val="clear"/>
      </w:pPr>
      <w:r>
        <w:rPr>
          <w:rFonts w:ascii="Consolas" w:hAnsi="Consolas"/>
          <w:color w:val="333333"/>
          <w:sz w:val="14"/>
        </w:rPr>
        <w:t>CREATE PROCEDURE [dbo].[sp_CreateNewRequisition] @pSessionId int, @pCatalogId int, @ReqId int output AS</w:t>
        <w:br/>
        <w:br/>
        <w:br/>
        <w:br/>
        <w:t>declare</w:t>
        <w:tab/>
        <w:t>@DistrictId int,</w:t>
        <w:br/>
        <w:br/>
        <w:tab/>
        <w:t>@SchoolId int,</w:t>
        <w:br/>
        <w:br/>
        <w:tab/>
        <w:t>@BudgetId int,</w:t>
        <w:br/>
        <w:br/>
        <w:tab/>
        <w:t>@UserId int,</w:t>
        <w:br/>
        <w:br/>
        <w:tab/>
        <w:t>@UseSchool tinyint,</w:t>
        <w:br/>
        <w:br/>
        <w:tab/>
        <w:t>@ReqNumber varchar(50),</w:t>
        <w:br/>
        <w:br/>
        <w:tab/>
        <w:t>@StartDate varchar(32),</w:t>
        <w:br/>
        <w:br/>
        <w:tab/>
        <w:t>@CurrentBudgetId int,</w:t>
        <w:br/>
        <w:br/>
        <w:tab/>
        <w:t>@NextBudgetId int,</w:t>
        <w:br/>
        <w:br/>
        <w:tab/>
        <w:t>@IncidentalCategories int,</w:t>
        <w:br/>
        <w:br/>
        <w:tab/>
        <w:t>@CategoryId int,</w:t>
        <w:br/>
        <w:br/>
        <w:tab/>
        <w:t>@CXmlSessionId int</w:t>
        <w:br/>
        <w:br/>
        <w:br/>
        <w:br/>
        <w:t>if month(getdate()) &gt;= 11</w:t>
        <w:br/>
        <w:br/>
        <w:t>begin</w:t>
        <w:br/>
        <w:br/>
        <w:t xml:space="preserve">  select @StartDate = '07/01/' + convert(char(4),year(getdate()) + 1)</w:t>
        <w:br/>
        <w:br/>
        <w:t>end</w:t>
        <w:br/>
        <w:br/>
        <w:t>else</w:t>
        <w:br/>
        <w:br/>
        <w:t>begin</w:t>
        <w:br/>
        <w:br/>
        <w:t xml:space="preserve">  select @StartDate = '07/01/' + convert(char(4),year(getdate()))</w:t>
        <w:br/>
        <w:br/>
        <w:t>end</w:t>
        <w:br/>
        <w:br/>
        <w:br/>
        <w:br/>
        <w:t>Update SessionTable</w:t>
        <w:br/>
        <w:br/>
        <w:t xml:space="preserve">   set CatalogId = ISNULL(@pCatalogId,0)</w:t>
        <w:br/>
        <w:br/>
        <w:t xml:space="preserve"> where SessionId = @pSessionId</w:t>
        <w:br/>
        <w:br/>
        <w:br/>
        <w:br/>
        <w:t xml:space="preserve">select </w:t>
        <w:tab/>
        <w:t>@DistrictId = DistrictId,</w:t>
        <w:br/>
        <w:br/>
        <w:tab/>
        <w:tab/>
        <w:t>@SchoolId = case isnull(RepuserId,0) when 0 then SchoolId else 0 end,</w:t>
        <w:br/>
        <w:br/>
        <w:tab/>
        <w:tab/>
        <w:t>@UserId = case isnull(RepUserId,0) when 0 then UserId else 0 end,</w:t>
        <w:br/>
        <w:br/>
        <w:tab/>
        <w:tab/>
        <w:t>@CategoryId = isnull((select CategoryId from [Catalog] with (nolock) where [Catalog].CatalogId = SessionTable.CatalogId),0),</w:t>
        <w:br/>
        <w:br/>
        <w:t xml:space="preserve">        @BudgetId = isnull(BudgetId,0),</w:t>
        <w:br/>
        <w:br/>
        <w:tab/>
        <w:tab/>
        <w:t>@CurrentBudgetId = isnull(CurrentBudgetId,0),</w:t>
        <w:br/>
        <w:br/>
        <w:tab/>
        <w:tab/>
        <w:t>@NextBudgetId = isnull(NextBudgetId,0)</w:t>
        <w:br/>
        <w:br/>
        <w:t xml:space="preserve">  from SessionTable</w:t>
        <w:br/>
        <w:br/>
        <w:t xml:space="preserve"> where SessionId = @pSessionId</w:t>
        <w:br/>
        <w:br/>
        <w:br/>
        <w:br/>
        <w:t>if @@rowcount &gt; 0</w:t>
        <w:br/>
        <w:br/>
        <w:t>begin</w:t>
        <w:br/>
        <w:br/>
        <w:t xml:space="preserve">  if @BudgetId != 0 and @BudgetId = @CurrentBudgetId</w:t>
        <w:br/>
        <w:br/>
        <w:t xml:space="preserve">  begin</w:t>
        <w:br/>
        <w:br/>
        <w:t xml:space="preserve">    select @IncidentalCategories = count(*)</w:t>
        <w:br/>
        <w:br/>
        <w:t xml:space="preserve">      from DistrictCategories</w:t>
        <w:br/>
        <w:br/>
        <w:t xml:space="preserve">      join SessionTable on SessionTable.SessionId = @pSessionId</w:t>
        <w:br/>
        <w:br/>
        <w:t xml:space="preserve">      left outer join Users on Users.UserId = SessionTable.UserId</w:t>
        <w:br/>
        <w:br/>
        <w:t xml:space="preserve">     where DistrictCategories.DistrictId = @DistrictId</w:t>
        <w:br/>
        <w:br/>
        <w:t xml:space="preserve">       and DistrictCategories.CategoryId = @CategoryId</w:t>
        <w:br/>
        <w:br/>
        <w:t xml:space="preserve">       and DistrictCategories.Active = 1</w:t>
        <w:br/>
        <w:br/>
        <w:t xml:space="preserve">       and (   DistrictCategories.AllowIncidentals = 1</w:t>
        <w:br/>
        <w:br/>
        <w:t>... (73 more lines)</w:t>
      </w:r>
    </w:p>
    <w:p/>
    <w:p>
      <w:pPr>
        <w:pStyle w:val="Heading3"/>
      </w:pPr>
      <w:r>
        <w:t>sp_SubmitRequisition</w:t>
      </w:r>
    </w:p>
    <w:p>
      <w:r>
        <w:t>Source code length: 3,971 characters</w:t>
      </w:r>
    </w:p>
    <w:p>
      <w:pPr>
        <w:shd w:fill="F5F5F5" w:val="clear"/>
      </w:pPr>
      <w:r>
        <w:rPr>
          <w:rFonts w:ascii="Consolas" w:hAnsi="Consolas"/>
          <w:color w:val="333333"/>
          <w:sz w:val="14"/>
        </w:rPr>
        <w:t>CREATE procedure [dbo].[sp_SubmitRequisition] @pSessionId varchar(255),@pRequisitionId varchar(255) AS</w:t>
        <w:br/>
        <w:br/>
        <w:br/>
        <w:br/>
        <w:t>declare @SessionId int,</w:t>
        <w:br/>
        <w:br/>
        <w:tab/>
        <w:t>@CXmlSessionId int,</w:t>
        <w:br/>
        <w:br/>
        <w:tab/>
        <w:t>@RequisitionId int,</w:t>
        <w:br/>
        <w:br/>
        <w:tab/>
        <w:t>@ApprovalLevel tinyint,</w:t>
        <w:br/>
        <w:br/>
        <w:tab/>
        <w:t>@UserId int,</w:t>
        <w:br/>
        <w:br/>
        <w:tab/>
        <w:t>@StatusId int,</w:t>
        <w:br/>
        <w:br/>
        <w:tab/>
        <w:t>@NotBidCount int,</w:t>
        <w:br/>
        <w:br/>
        <w:tab/>
        <w:t>@ApproverId int,</w:t>
        <w:br/>
        <w:br/>
        <w:tab/>
        <w:t>@Balance money</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@ApproverId = isnull(Users.ApproverId,0),</w:t>
        <w:br/>
        <w:br/>
        <w:t xml:space="preserve">       @CXmlSessionId = isnull(CXmlSession.SessionId,0)</w:t>
        <w:br/>
        <w:br/>
        <w:t xml:space="preserve">  from SessionTable with (nolock)</w:t>
        <w:br/>
        <w:br/>
        <w:t xml:space="preserve">  left outer join CXmlSession on CXmlSession.SessionId = SessionTable.SessionId</w:t>
        <w:br/>
        <w:br/>
        <w:t>--  join Users on Users.UserId = SessionTable.UserId</w:t>
        <w:br/>
        <w:br/>
        <w:t xml:space="preserve">  join Users on Users.UserId = case isnull(SessionTable.RepUserId,0) when 0 then SessionTable.UserId else SessionTable.RepUserId end</w:t>
        <w:br/>
        <w:br/>
        <w:t xml:space="preserve"> where SessionTable.SessionId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@Balance = case isnull(UserAccounts.UseAllocations,0) when 0 then 0 else ISNULL(UserAccounts.AllocationAvailable,0) end</w:t>
        <w:br/>
        <w:br/>
        <w:t xml:space="preserve">  from Requisitions with (nolock)</w:t>
        <w:br/>
        <w:br/>
        <w:t xml:space="preserve">  join Users on Users.UserId = Requisitions.UserId</w:t>
        <w:br/>
        <w:br/>
        <w:t xml:space="preserve">  left outer join UserAccounts on UserAccounts.UserAccountId = Requisitions.UserAccountId</w:t>
        <w:br/>
        <w:br/>
        <w:t xml:space="preserve"> where RequisitionId = @RequisitionId</w:t>
        <w:br/>
        <w:br/>
        <w:br/>
        <w:br/>
        <w:t>if @@rowcount &lt; 1</w:t>
        <w:br/>
        <w:br/>
        <w:t>begin</w:t>
        <w:br/>
        <w:br/>
        <w:t xml:space="preserve">  RAISERROR('Invalid Requisition Id',16,1)</w:t>
        <w:br/>
        <w:br/>
        <w:t>end</w:t>
        <w:br/>
        <w:br/>
        <w:br/>
        <w:br/>
        <w:t>if isnull(@Balance,0) &lt; 0</w:t>
        <w:br/>
        <w:br/>
        <w:t>begin</w:t>
        <w:br/>
        <w:br/>
        <w:t xml:space="preserve">  RAISERROR('You cannot submit a requisition that''s Overbudget',16,1)</w:t>
        <w:br/>
        <w:br/>
        <w:t>... (97 more lines)</w:t>
      </w:r>
    </w:p>
    <w:p/>
    <w:p>
      <w:pPr>
        <w:pStyle w:val="Heading3"/>
      </w:pPr>
      <w:r>
        <w:t>sp_SubmitRequisitionNew</w:t>
      </w:r>
    </w:p>
    <w:p>
      <w:r>
        <w:t>Source code length: 4,014 characters</w:t>
      </w:r>
    </w:p>
    <w:p>
      <w:pPr>
        <w:shd w:fill="F5F5F5" w:val="clear"/>
      </w:pPr>
      <w:r>
        <w:rPr>
          <w:rFonts w:ascii="Consolas" w:hAnsi="Consolas"/>
          <w:color w:val="333333"/>
          <w:sz w:val="14"/>
        </w:rPr>
        <w:t>CREATE procedure sp_SubmitRequisitionNew @pSessionId int,@pRequisitionId int, @rStatus int AS</w:t>
        <w:br/>
        <w:br/>
        <w:br/>
        <w:br/>
        <w:t>declare @SessionId int,</w:t>
        <w:br/>
        <w:br/>
        <w:tab/>
        <w:t>@RequisitionId int,</w:t>
        <w:br/>
        <w:br/>
        <w:tab/>
        <w:t>@ApprovalLevel tinyint,</w:t>
        <w:br/>
        <w:br/>
        <w:tab/>
        <w:t>@UserId int,</w:t>
        <w:br/>
        <w:br/>
        <w:tab/>
        <w:t>@StatusId int,</w:t>
        <w:br/>
        <w:br/>
        <w:tab/>
        <w:t>@NotBidCount int,</w:t>
        <w:br/>
        <w:br/>
        <w:tab/>
        <w:t>@ApproverId int,</w:t>
        <w:br/>
        <w:br/>
        <w:tab/>
        <w:t>@ReturnValue int,</w:t>
        <w:br/>
        <w:br/>
        <w:tab/>
        <w:t>@AmountAvailable money</w:t>
        <w:br/>
        <w:br/>
        <w:br/>
        <w:br/>
        <w:t>-- Convert Passed Data</w:t>
        <w:br/>
        <w:br/>
        <w:t>select @SessionId = @pSessionId,</w:t>
        <w:br/>
        <w:br/>
        <w:t xml:space="preserve">       @RequisitionId = @pRequisitionId,</w:t>
        <w:br/>
        <w:br/>
        <w:t xml:space="preserve">       @ReturnValue = 0</w:t>
        <w:br/>
        <w:br/>
        <w:br/>
        <w:br/>
        <w:t>-- Get User</w:t>
        <w:br/>
        <w:br/>
        <w:t>select @UserId = ISNULL(Users.UserId,0),</w:t>
        <w:br/>
        <w:br/>
        <w:t xml:space="preserve">       @ApproverId = isnull(Users.ApproverId,0)</w:t>
        <w:br/>
        <w:br/>
        <w:t xml:space="preserve">  from SessionTable with (nolock)</w:t>
        <w:br/>
        <w:br/>
        <w:t>--  join Users on Users.UserId = SessionTable.UserId</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from Requisitions with (nolock)</w:t>
        <w:br/>
        <w:br/>
        <w:t xml:space="preserve">  join Users on Users.UserId = Requisitions.UserId</w:t>
        <w:br/>
        <w:br/>
        <w:t xml:space="preserve"> where RequisitionId = @RequisitionId</w:t>
        <w:br/>
        <w:br/>
        <w:br/>
        <w:br/>
        <w:t>if @@rowcount &lt; 1</w:t>
        <w:br/>
        <w:br/>
        <w:t>begin</w:t>
        <w:br/>
        <w:br/>
        <w:t xml:space="preserve">  RAISERROR('Invalid Requisition Id',16,1)</w:t>
        <w:br/>
        <w:br/>
        <w:t>end</w:t>
        <w:br/>
        <w:br/>
        <w:br/>
        <w:br/>
        <w:t>-- Check for Overbudget</w:t>
        <w:br/>
        <w:br/>
        <w:t xml:space="preserve">select @AmountAvailable = case isnull(BudgetAccounts.UseAllocations,0) </w:t>
        <w:br/>
        <w:br/>
        <w:t xml:space="preserve">                            when 0 then </w:t>
        <w:br/>
        <w:br/>
        <w:t xml:space="preserve">                              case isnull(UserAccounts.UseAllocations,0) </w:t>
        <w:br/>
        <w:br/>
        <w:t xml:space="preserve">                                when 0 then 0 </w:t>
        <w:br/>
        <w:br/>
        <w:t xml:space="preserve">                                else isnull(UserAccounts.AllocationAvailable,0) </w:t>
        <w:br/>
        <w:br/>
        <w:t xml:space="preserve">                              end </w:t>
        <w:br/>
        <w:br/>
        <w:t xml:space="preserve">                            else</w:t>
        <w:br/>
        <w:br/>
        <w:t>... (88 more lines)</w:t>
      </w:r>
    </w:p>
    <w:p/>
    <w:p>
      <w:pPr>
        <w:pStyle w:val="Heading3"/>
      </w:pPr>
      <w:r>
        <w:t>sp_DeleteRequisition</w:t>
      </w:r>
    </w:p>
    <w:p>
      <w:r>
        <w:t>Source code length: 1,391 characters</w:t>
      </w:r>
    </w:p>
    <w:p>
      <w:pPr>
        <w:shd w:fill="F5F5F5" w:val="clear"/>
      </w:pPr>
      <w:r>
        <w:rPr>
          <w:rFonts w:ascii="Consolas" w:hAnsi="Consolas"/>
          <w:color w:val="333333"/>
          <w:sz w:val="14"/>
        </w:rPr>
        <w:t>CREATE      procedure [dbo].[sp_DeleteRequisition] @pSessionId int, @pRequisitionId int, @rStatus int output AS</w:t>
        <w:br/>
        <w:br/>
        <w:br/>
        <w:br/>
        <w:t>declare @ReqNumber varchar(255),</w:t>
        <w:br/>
        <w:br/>
        <w:tab/>
        <w:t>@POCount int,</w:t>
        <w:br/>
        <w:br/>
        <w:tab/>
        <w:t>@DetailCount int,</w:t>
        <w:br/>
        <w:br/>
        <w:tab/>
        <w:t>@ApprovalCount int,</w:t>
        <w:br/>
        <w:br/>
        <w:tab/>
        <w:t>@CSRepId int</w:t>
        <w:br/>
        <w:br/>
        <w:br/>
        <w:br/>
        <w:t>select Requisitions.RequisitionId</w:t>
        <w:br/>
        <w:br/>
        <w:t xml:space="preserve">  from Requisitions</w:t>
        <w:br/>
        <w:br/>
        <w:t xml:space="preserve"> where Requisitions.RequisitionId = @pRequisitionId</w:t>
        <w:br/>
        <w:br/>
        <w:br/>
        <w:br/>
        <w:t>if @@rowcount = 0</w:t>
        <w:br/>
        <w:br/>
        <w:t>begin</w:t>
        <w:br/>
        <w:br/>
        <w:t xml:space="preserve">  RETURN</w:t>
        <w:br/>
        <w:br/>
        <w:t>end</w:t>
        <w:br/>
        <w:br/>
        <w:br/>
        <w:br/>
        <w:t>select @ApprovalCount = COUNT(*)</w:t>
        <w:br/>
        <w:br/>
        <w:t xml:space="preserve">  from Approvals</w:t>
        <w:br/>
        <w:br/>
        <w:t xml:space="preserve"> where Approvals.RequisitionId = @pRequisitionId</w:t>
        <w:br/>
        <w:br/>
        <w:br/>
        <w:br/>
        <w:t>if @ApprovalCount != 0</w:t>
        <w:br/>
        <w:br/>
        <w:t>begin</w:t>
        <w:br/>
        <w:br/>
        <w:t xml:space="preserve">  RETURN</w:t>
        <w:br/>
        <w:br/>
        <w:t>end</w:t>
        <w:br/>
        <w:br/>
        <w:t xml:space="preserve"> </w:t>
        <w:br/>
        <w:br/>
        <w:t>select @POCount = count(*)</w:t>
        <w:br/>
        <w:br/>
        <w:t xml:space="preserve">  from Requisitions</w:t>
        <w:br/>
        <w:br/>
        <w:t xml:space="preserve">  join PO on PO.RequisitionId = Requisitions.RequisitionId</w:t>
        <w:br/>
        <w:br/>
        <w:t xml:space="preserve"> where Requisitions.RequisitionId = @pRequisitionId</w:t>
        <w:br/>
        <w:br/>
        <w:br/>
        <w:br/>
        <w:t>if @POCount != 0</w:t>
        <w:br/>
        <w:br/>
        <w:t>begin</w:t>
        <w:br/>
        <w:br/>
        <w:t xml:space="preserve">  RETURN</w:t>
        <w:br/>
        <w:br/>
        <w:t>end</w:t>
        <w:br/>
        <w:br/>
        <w:br/>
        <w:br/>
        <w:t>select @CSRepId = isnull(CSRepId,0)</w:t>
        <w:br/>
        <w:br/>
        <w:t xml:space="preserve">  from SessionTable</w:t>
        <w:br/>
        <w:br/>
        <w:t xml:space="preserve"> where SessionTable.SessionId = @pSessionId</w:t>
        <w:br/>
        <w:br/>
        <w:br/>
        <w:br/>
        <w:t>if @CSRepId = 0</w:t>
        <w:br/>
        <w:br/>
        <w:t>begin</w:t>
        <w:br/>
        <w:br/>
        <w:tab/>
        <w:t>select @DetailCount = count(*)</w:t>
        <w:br/>
        <w:br/>
        <w:tab/>
        <w:t xml:space="preserve">  from Requisitions</w:t>
        <w:br/>
        <w:br/>
        <w:tab/>
        <w:t xml:space="preserve">  join Detail on Detail.RequisitionId = Requisitions.RequisitionId</w:t>
        <w:br/>
        <w:br/>
        <w:tab/>
        <w:t xml:space="preserve"> where Requisitions.RequisitionId = @pRequisitionId</w:t>
        <w:br/>
        <w:br/>
        <w:br/>
        <w:br/>
        <w:tab/>
        <w:t>if @DetailCount != 0</w:t>
        <w:br/>
        <w:br/>
        <w:tab/>
        <w:t>begin</w:t>
        <w:br/>
        <w:br/>
        <w:tab/>
        <w:t xml:space="preserve">  RETURN</w:t>
        <w:br/>
        <w:br/>
        <w:t>... (29 more lines)</w:t>
      </w:r>
    </w:p>
    <w:p/>
    <w:p>
      <w:pPr>
        <w:pStyle w:val="Heading3"/>
      </w:pPr>
      <w:r>
        <w:t>sp_HoldRequisition</w:t>
      </w:r>
    </w:p>
    <w:p>
      <w:r>
        <w:t>Source code length: 2,011 characters</w:t>
      </w:r>
    </w:p>
    <w:p>
      <w:pPr>
        <w:shd w:fill="F5F5F5" w:val="clear"/>
      </w:pPr>
      <w:r>
        <w:rPr>
          <w:rFonts w:ascii="Consolas" w:hAnsi="Consolas"/>
          <w:color w:val="333333"/>
          <w:sz w:val="14"/>
        </w:rPr>
        <w:t>CREATE         procedure [dbo].[sp_HoldRequisition] @pSessionId varchar(255),@pRequisitionId varchar(255) AS</w:t>
        <w:br/>
        <w:br/>
        <w:br/>
        <w:br/>
        <w:t>declare @SessionId int,</w:t>
        <w:br/>
        <w:br/>
        <w:tab/>
        <w:t>@RequisitionId int,</w:t>
        <w:br/>
        <w:br/>
        <w:tab/>
        <w:t>@ApprovalLevel tinyint,</w:t>
        <w:br/>
        <w:br/>
        <w:tab/>
        <w:t>@CurrentApprovalLevel tinyint,</w:t>
        <w:br/>
        <w:br/>
        <w:tab/>
        <w:t>@UserApprovalLevel tinyint,</w:t>
        <w:br/>
        <w:br/>
        <w:tab/>
        <w:t>@UserId int,</w:t>
        <w:br/>
        <w:br/>
        <w:tab/>
        <w:t>@StatusId int</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from SessionTable</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 xml:space="preserve">  RETURN</w:t>
        <w:br/>
        <w:br/>
        <w:t>end</w:t>
        <w:br/>
        <w:br/>
        <w:br/>
        <w:br/>
        <w:t>-- Check Current Approval Level</w:t>
        <w:br/>
        <w:br/>
        <w:t>select</w:t>
        <w:tab/>
        <w:t>@CurrentApprovalLevel = max(Approvals.[Level])</w:t>
        <w:br/>
        <w:br/>
        <w:t xml:space="preserve">  from Approvals</w:t>
        <w:br/>
        <w:br/>
        <w:t xml:space="preserve"> where Approvals.RequisitionId = @pRequisitionId</w:t>
        <w:br/>
        <w:br/>
        <w:br/>
        <w:br/>
        <w:t>if @@rowcount = 0</w:t>
        <w:br/>
        <w:br/>
        <w:t>begin</w:t>
        <w:br/>
        <w:br/>
        <w:t xml:space="preserve">  RAISERROR('Requisition %s is on Hold. It Cannot be Approved.',16,1,@pRequisitionId)</w:t>
        <w:br/>
        <w:br/>
        <w:t xml:space="preserve">  RETURN</w:t>
        <w:br/>
        <w:br/>
        <w:t>end</w:t>
        <w:br/>
        <w:br/>
        <w:br/>
        <w:br/>
        <w:t>-- Check Level</w:t>
        <w:br/>
        <w:br/>
        <w:t>if @CurrentApprovalLevel &gt; @UserApprovalLevel</w:t>
        <w:br/>
        <w:br/>
        <w:t>begin</w:t>
        <w:br/>
        <w:br/>
        <w:t xml:space="preserve">  RAISERROR('Requisition %s has been processed by a higher authority. You cannot change its Status',16,1,@pRequisitionId)</w:t>
        <w:br/>
        <w:br/>
        <w:t xml:space="preserve">  RETURN</w:t>
        <w:br/>
        <w:br/>
        <w:t>end</w:t>
        <w:br/>
        <w:br/>
        <w:br/>
        <w:br/>
        <w:t>-- Get Status Id</w:t>
        <w:br/>
        <w:br/>
        <w:t>select @StatusId = ISNULL(StatusId,0)</w:t>
        <w:br/>
        <w:br/>
        <w:t xml:space="preserve">  from StatusTable</w:t>
        <w:br/>
        <w:br/>
        <w:t xml:space="preserve"> where StatusCode = 'H'</w:t>
        <w:br/>
        <w:br/>
        <w:t>... (29 more lines)</w:t>
      </w:r>
    </w:p>
    <w:p/>
    <w:p>
      <w:pPr>
        <w:pStyle w:val="Heading3"/>
      </w:pPr>
      <w:r>
        <w:t>sp_CanDeleteRequisition</w:t>
      </w:r>
    </w:p>
    <w:p>
      <w:r>
        <w:t>Source code length: 243 characters</w:t>
      </w:r>
    </w:p>
    <w:p>
      <w:pPr>
        <w:shd w:fill="F5F5F5" w:val="clear"/>
      </w:pPr>
      <w:r>
        <w:rPr>
          <w:rFonts w:ascii="Consolas" w:hAnsi="Consolas"/>
          <w:color w:val="333333"/>
          <w:sz w:val="14"/>
        </w:rPr>
        <w:t>CREATE procedure dbo.sp_CanDeleteRequisition @pRequisitionId varchar(255) AS</w:t>
        <w:br/>
        <w:br/>
        <w:br/>
        <w:br/>
        <w:t>declare @CanDelete int</w:t>
        <w:br/>
        <w:br/>
        <w:br/>
        <w:br/>
        <w:t>select @CanDelete = count(ApprovalId)</w:t>
        <w:br/>
        <w:br/>
        <w:t xml:space="preserve">  from Approvals</w:t>
        <w:br/>
        <w:br/>
        <w:t xml:space="preserve"> where RequisitionId = CONVERT(int,@pRequisitionId)</w:t>
        <w:br/>
        <w:br/>
        <w:br/>
        <w:br/>
        <w:t>select @CanDelete</w:t>
      </w:r>
    </w:p>
    <w:p/>
    <w:p>
      <w:pPr>
        <w:pStyle w:val="Heading3"/>
      </w:pPr>
      <w:r>
        <w:t>sp_FA_UpdateRequisitionStatus</w:t>
      </w:r>
    </w:p>
    <w:p>
      <w:r>
        <w:t>Source code length: 9,972 characters</w:t>
      </w:r>
    </w:p>
    <w:p>
      <w:pPr>
        <w:shd w:fill="F5F5F5" w:val="clear"/>
      </w:pPr>
      <w:r>
        <w:rPr>
          <w:rFonts w:ascii="Consolas" w:hAnsi="Consolas"/>
          <w:color w:val="333333"/>
          <w:sz w:val="14"/>
        </w:rPr>
        <w:t>CREATE PROCEDURE [dbo].[sp_FA_UpdateRequisitionStatus] @pSessionId int, @pRequisitionId int, @pStatusCode varchar(1) AS</w:t>
        <w:br/>
        <w:br/>
        <w:br/>
        <w:br/>
        <w:t>declare @UserApprovalLevel int,</w:t>
        <w:br/>
        <w:br/>
        <w:tab/>
        <w:t>@RequiredApprovalLevel int,</w:t>
        <w:br/>
        <w:br/>
        <w:tab/>
        <w:t>@UserId int,</w:t>
        <w:br/>
        <w:br/>
        <w:tab/>
        <w:t>@DistrictId int,</w:t>
        <w:br/>
        <w:br/>
        <w:tab/>
        <w:t>@RequisitionId int,</w:t>
        <w:br/>
        <w:br/>
        <w:tab/>
        <w:t>@RequisitionNumber varchar(255),</w:t>
        <w:br/>
        <w:br/>
        <w:tab/>
        <w:t>@CurrentApprovalLevel int,</w:t>
        <w:br/>
        <w:br/>
        <w:tab/>
        <w:t>@StatusId int,</w:t>
        <w:br/>
        <w:br/>
        <w:tab/>
        <w:t>@StatusCode char(1),</w:t>
        <w:br/>
        <w:br/>
        <w:tab/>
        <w:t>@PendingId int,</w:t>
        <w:br/>
        <w:br/>
        <w:tab/>
        <w:t>@HoldId int,</w:t>
        <w:br/>
        <w:br/>
        <w:tab/>
        <w:t>@ChangesId int,</w:t>
        <w:br/>
        <w:br/>
        <w:tab/>
        <w:t>@ApprovedId int,</w:t>
        <w:br/>
        <w:br/>
        <w:tab/>
        <w:t>@AtEDSId int,</w:t>
        <w:br/>
        <w:br/>
        <w:tab/>
        <w:t>@POPrintedId int,</w:t>
        <w:br/>
        <w:br/>
        <w:tab/>
        <w:t>@POPrintedForReqId int,</w:t>
        <w:br/>
        <w:br/>
        <w:tab/>
        <w:t>@pStatusId int,</w:t>
        <w:br/>
        <w:br/>
        <w:tab/>
        <w:t>@CurrentStatus int,</w:t>
        <w:br/>
        <w:br/>
        <w:tab/>
        <w:t>@ApproverId int,</w:t>
        <w:br/>
        <w:br/>
        <w:tab/>
        <w:t>@POCount int,</w:t>
        <w:br/>
        <w:br/>
        <w:tab/>
        <w:t>@OnlineDistrict int,</w:t>
        <w:br/>
        <w:br/>
        <w:tab/>
        <w:t>@Amount money</w:t>
        <w:br/>
        <w:br/>
        <w:br/>
        <w:br/>
        <w:t>-- Validate Session</w:t>
        <w:br/>
        <w:br/>
        <w:t xml:space="preserve">select </w:t>
        <w:tab/>
        <w:t>@UserId = ISNULL(Users.UserId,0),</w:t>
        <w:br/>
        <w:br/>
        <w:tab/>
        <w:t>@UserApprovalLevel = ISNULL(Users.ApprovalLevel,0),</w:t>
        <w:br/>
        <w:br/>
        <w:tab/>
        <w:t>@DistrictId = ISNULL(District.DistrictId,0),</w:t>
        <w:br/>
        <w:br/>
        <w:tab/>
        <w:t>@RequiredApprovalLevel = ISNULL(District.RequiredApprovalLevel,0),</w:t>
        <w:br/>
        <w:br/>
        <w:tab/>
        <w:t>@ApproverId = isnull(Users.ApproverId,0),</w:t>
        <w:br/>
        <w:br/>
        <w:t xml:space="preserve">        @OnlineDistrict = isnull(DistrictTypes.UsesOnline,0)</w:t>
        <w:br/>
        <w:br/>
        <w:t xml:space="preserve">  from SessionTable</w:t>
        <w:br/>
        <w:br/>
        <w:t xml:space="preserve">  join District on District.DistrictId = SessionTable.DistrictId</w:t>
        <w:br/>
        <w:br/>
        <w:t xml:space="preserve">  left outer join DistrictTypes on DistrictTypes.DistrictTypeId = District.DistrictTypeId</w:t>
        <w:br/>
        <w:br/>
        <w:t xml:space="preserve">  join Users on Users.UserId = case isnull(SessionTable.RepUserId,0) when 0 then SessionTable.UserId else SessionTable.RepUserId end</w:t>
        <w:br/>
        <w:br/>
        <w:t xml:space="preserve"> where SessionId = CONVERT(int,@pSessionId)</w:t>
        <w:br/>
        <w:br/>
        <w:br/>
        <w:br/>
        <w:t>if @@rowcount = 0</w:t>
        <w:br/>
        <w:br/>
        <w:t>begin</w:t>
        <w:br/>
        <w:br/>
        <w:t xml:space="preserve">  RAISERROR('Invalid Session Id.',16,1)</w:t>
        <w:br/>
        <w:br/>
        <w:t xml:space="preserve">  RETURN</w:t>
        <w:br/>
        <w:br/>
        <w:t>end</w:t>
        <w:br/>
        <w:br/>
        <w:br/>
        <w:br/>
        <w:t>-- Check Action</w:t>
        <w:br/>
        <w:br/>
        <w:t>select</w:t>
        <w:tab/>
        <w:t>@StatusCode = ISNULL(StatusCode,'H'),</w:t>
        <w:br/>
        <w:br/>
        <w:tab/>
        <w:t>@StatusId = ISNULL(StatusId,0)</w:t>
        <w:br/>
        <w:br/>
        <w:t xml:space="preserve">  from StatusTable</w:t>
        <w:br/>
        <w:br/>
        <w:t xml:space="preserve"> where StatusCode = rtrim(@pStatusCode)</w:t>
        <w:br/>
        <w:br/>
        <w:br/>
        <w:br/>
        <w:t>... (296 more lines)</w:t>
      </w:r>
    </w:p>
    <w:p/>
    <w:p>
      <w:pPr>
        <w:pStyle w:val="Heading3"/>
      </w:pPr>
      <w:r>
        <w:t>sp_FA_DeleteRequisition</w:t>
      </w:r>
    </w:p>
    <w:p>
      <w:r>
        <w:t>Source code length: 1,418 characters</w:t>
      </w:r>
    </w:p>
    <w:p>
      <w:pPr>
        <w:shd w:fill="F5F5F5" w:val="clear"/>
      </w:pPr>
      <w:r>
        <w:rPr>
          <w:rFonts w:ascii="Consolas" w:hAnsi="Consolas"/>
          <w:color w:val="333333"/>
          <w:sz w:val="14"/>
        </w:rPr>
        <w:t xml:space="preserve">CREATE PROCEDURE dbo.sp_FA_DeleteRequisition </w:t>
        <w:br/>
        <w:br/>
        <w:t xml:space="preserve">    @pSessionId INT, </w:t>
        <w:br/>
        <w:br/>
        <w:t xml:space="preserve">    @pRequisitionId INT, </w:t>
        <w:br/>
        <w:br/>
        <w:t xml:space="preserve">    @rStatus INT OUTPUT</w:t>
        <w:br/>
        <w:br/>
        <w:t>AS</w:t>
        <w:br/>
        <w:br/>
        <w:t>BEGIN</w:t>
        <w:br/>
        <w:br/>
        <w:t xml:space="preserve">    SET NOCOUNT ON;</w:t>
        <w:br/>
        <w:br/>
        <w:br/>
        <w:br/>
        <w:t xml:space="preserve">    DECLARE @CSRepId INT;</w:t>
        <w:br/>
        <w:br/>
        <w:br/>
        <w:br/>
        <w:t xml:space="preserve">    -- Check existence</w:t>
        <w:br/>
        <w:br/>
        <w:t xml:space="preserve">    IF NOT EXISTS (SELECT 1 FROM Requisitions WITH (ROWLOCK, UPDLOCK) WHERE RequisitionId = @pRequisitionId)</w:t>
        <w:br/>
        <w:br/>
        <w:t xml:space="preserve">    BEGIN</w:t>
        <w:br/>
        <w:br/>
        <w:t xml:space="preserve">        -- Not found</w:t>
        <w:br/>
        <w:br/>
        <w:t xml:space="preserve">        RETURN;</w:t>
        <w:br/>
        <w:br/>
        <w:t xml:space="preserve">    END;</w:t>
        <w:br/>
        <w:br/>
        <w:br/>
        <w:br/>
        <w:t xml:space="preserve">    -- Check POs</w:t>
        <w:br/>
        <w:br/>
        <w:t xml:space="preserve">    IF EXISTS (SELECT 1 FROM PO WITH (NOLOCK) WHERE RequisitionId = @pRequisitionId)</w:t>
        <w:br/>
        <w:br/>
        <w:t xml:space="preserve">    BEGIN</w:t>
        <w:br/>
        <w:br/>
        <w:t xml:space="preserve">        -- POs exist</w:t>
        <w:br/>
        <w:br/>
        <w:t xml:space="preserve">        RETURN;</w:t>
        <w:br/>
        <w:br/>
        <w:t xml:space="preserve">    END;</w:t>
        <w:br/>
        <w:br/>
        <w:br/>
        <w:br/>
        <w:t xml:space="preserve">    -- Check CSRepId</w:t>
        <w:br/>
        <w:br/>
        <w:t xml:space="preserve">    SELECT @CSRepId = ISNULL(CSRepId, 0)</w:t>
        <w:br/>
        <w:br/>
        <w:t xml:space="preserve">    FROM SessionTable WITH (NOLOCK)</w:t>
        <w:br/>
        <w:br/>
        <w:t xml:space="preserve">    WHERE SessionId = @pSessionId;</w:t>
        <w:br/>
        <w:br/>
        <w:br/>
        <w:br/>
        <w:t xml:space="preserve">    IF @CSRepId = 0</w:t>
        <w:br/>
        <w:br/>
        <w:t xml:space="preserve">    BEGIN</w:t>
        <w:br/>
        <w:br/>
        <w:t xml:space="preserve">        IF EXISTS (SELECT 1 FROM Detail WITH (NOLOCK) WHERE RequisitionId = @pRequisitionId)</w:t>
        <w:br/>
        <w:br/>
        <w:t xml:space="preserve">        BEGIN</w:t>
        <w:br/>
        <w:br/>
        <w:t xml:space="preserve">            -- Details exist</w:t>
        <w:br/>
        <w:br/>
        <w:t xml:space="preserve">            RETURN;</w:t>
        <w:br/>
        <w:br/>
        <w:t xml:space="preserve">        END;</w:t>
        <w:br/>
        <w:br/>
        <w:t xml:space="preserve">    END;</w:t>
        <w:br/>
        <w:br/>
        <w:br/>
        <w:br/>
        <w:t xml:space="preserve">    -- Update requisition</w:t>
        <w:br/>
        <w:br/>
        <w:t xml:space="preserve">    EXEC sp_UpdateReq @pRequisitionId, NULL, NULL, NULL;</w:t>
        <w:br/>
        <w:br/>
        <w:br/>
        <w:br/>
        <w:t xml:space="preserve">    -- Delete related data</w:t>
        <w:br/>
        <w:br/>
        <w:t xml:space="preserve">    DELETE FROM Approvals WITH (ROWLOCK)</w:t>
        <w:br/>
        <w:br/>
        <w:t xml:space="preserve">    WHERE RequisitionId = @pRequisitionId;</w:t>
        <w:br/>
        <w:br/>
        <w:br/>
        <w:br/>
        <w:t xml:space="preserve">    DELETE FROM ApprovalsHistory WITH (ROWLOCK)</w:t>
        <w:br/>
        <w:br/>
        <w:t xml:space="preserve">    WHERE RequisitionId = @pRequisitionId;</w:t>
        <w:br/>
        <w:br/>
        <w:br/>
        <w:br/>
        <w:t xml:space="preserve">    DELETE FROM Detail WITH (ROWLOCK)</w:t>
        <w:br/>
        <w:br/>
        <w:t xml:space="preserve">    WHERE RequisitionId = @pRequisitionId;</w:t>
        <w:br/>
        <w:br/>
        <w:t>... (7 more lines)</w:t>
      </w:r>
    </w:p>
    <w:p/>
    <w:p>
      <w:pPr>
        <w:pStyle w:val="Heading3"/>
      </w:pPr>
      <w:r>
        <w:t>sp_GetUserRequisitions</w:t>
      </w:r>
    </w:p>
    <w:p>
      <w:r>
        <w:t>Source code length: 2,527 characters</w:t>
      </w:r>
    </w:p>
    <w:p>
      <w:pPr>
        <w:shd w:fill="F5F5F5" w:val="clear"/>
      </w:pPr>
      <w:r>
        <w:rPr>
          <w:rFonts w:ascii="Consolas" w:hAnsi="Consolas"/>
          <w:color w:val="333333"/>
          <w:sz w:val="14"/>
        </w:rPr>
        <w:t>CREATE PROCEDURE dbo.sp_GetUserRequisitions</w:t>
        <w:br/>
        <w:br/>
        <w:t xml:space="preserve">    @SessionID INT,</w:t>
        <w:br/>
        <w:br/>
        <w:t xml:space="preserve">    @BudgetID INT,</w:t>
        <w:br/>
        <w:br/>
        <w:t xml:space="preserve">    @UserID INT</w:t>
        <w:br/>
        <w:br/>
        <w:t>AS</w:t>
        <w:br/>
        <w:br/>
        <w:t>BEGIN</w:t>
        <w:br/>
        <w:br/>
        <w:t xml:space="preserve">    SET NOCOUNT ON;</w:t>
        <w:br/>
        <w:br/>
        <w:br/>
        <w:br/>
        <w:t xml:space="preserve">    WITH StatusHistoryCount AS (</w:t>
        <w:br/>
        <w:br/>
        <w:t xml:space="preserve">        SELECT RequisitionId, COUNT(*) AS HistoryCount</w:t>
        <w:br/>
        <w:br/>
        <w:t xml:space="preserve">        FROM vw_StatusHistory WITH (NOLOCK)</w:t>
        <w:br/>
        <w:br/>
        <w:t xml:space="preserve">        GROUP BY RequisitionId</w:t>
        <w:br/>
        <w:br/>
        <w:t xml:space="preserve">    )</w:t>
        <w:br/>
        <w:br/>
        <w:t xml:space="preserve">    SELECT  R.*, </w:t>
        <w:br/>
        <w:br/>
        <w:t xml:space="preserve">            ISNULL(shc.HistoryCount, 0) AS HistoryCount,</w:t>
        <w:br/>
        <w:br/>
        <w:t xml:space="preserve">            UA.UseAllocations | ISNULL(UA.UseBudgetAccountAllocations, 0) AS UseAllocations,</w:t>
        <w:br/>
        <w:br/>
        <w:t xml:space="preserve">            CASE</w:t>
        <w:br/>
        <w:br/>
        <w:t xml:space="preserve">                WHEN ISNULL(UA.UseBudgetAccountAllocations, 0) = 1 AND UA.UseAllocations = 1 AND ISNULL(UA.AmountAvailable, 0) &lt; UA.AllocationAvailable THEN ISNULL(UA.AmountAvailable, 0)</w:t>
        <w:br/>
        <w:br/>
        <w:t xml:space="preserve">                WHEN ISNULL(UA.UseBudgetAccountAllocations, 0) = 1 AND UA.UseAllocations = 1 AND ISNULL(UA.AmountAvailable, 0) &gt;= UA.AllocationAvailable THEN UA.AllocationAvailable</w:t>
        <w:br/>
        <w:br/>
        <w:t xml:space="preserve">                WHEN ISNULL(UA.UseBudgetAccountAllocations, 0) = 1 AND UA.UseAllocations = 0 THEN ISNULL(UA.AmountAvailable, 0)</w:t>
        <w:br/>
        <w:br/>
        <w:t xml:space="preserve">                WHEN ISNULL(UA.UseBudgetAccountAllocations, 0) = 0 AND UA.UseAllocations = 1 THEN UA.AllocationAvailable</w:t>
        <w:br/>
        <w:br/>
        <w:t xml:space="preserve">                ELSE ISNULL(UA.AmountAvailable, 0)</w:t>
        <w:br/>
        <w:br/>
        <w:t xml:space="preserve">            END AS AllocationAvailable,</w:t>
        <w:br/>
        <w:br/>
        <w:t xml:space="preserve">            CASE</w:t>
        <w:br/>
        <w:br/>
        <w:t xml:space="preserve">                WHEN ISNULL(UA.UseBudgetAccountAllocations, 0) = 1 AND UA.UseAllocations = 1 AND ISNULL(UA.AmountAvailable, 0) &lt; UA.AllocationAvailable THEN ISNULL(UA.BudgetAmount, 0)</w:t>
        <w:br/>
        <w:br/>
        <w:t xml:space="preserve">                WHEN ISNULL(UA.UseBudgetAccountAllocations, 0) = 1 AND UA.UseAllocations = 1 AND ISNULL(UA.AmountAvailable, 0) &gt;= UA.AllocationAvailable THEN UA.AllocationAmount</w:t>
        <w:br/>
        <w:br/>
        <w:t xml:space="preserve">                WHEN ISNULL(UA.UseBudgetAccountAllocations, 0) = 1 AND UA.UseAllocations = 0 THEN ISNULL(UA.BudgetAmount, 0)</w:t>
        <w:br/>
        <w:br/>
        <w:t xml:space="preserve">                WHEN ISNULL(UA.UseBudgetAccountAllocations, 0) = 0 AND UA.UseAllocations = 1 THEN UA.AllocationAmount</w:t>
        <w:br/>
        <w:br/>
        <w:t xml:space="preserve">                ELSE ISNULL(UA.AmountAvailable, 0)</w:t>
        <w:br/>
        <w:br/>
        <w:t xml:space="preserve">            END AS AllocationAmount,</w:t>
        <w:br/>
        <w:br/>
        <w:t xml:space="preserve">            R.AddendaTotal AS CalculatedAddendaTotal,</w:t>
        <w:br/>
        <w:br/>
        <w:t xml:space="preserve">            dbo.uf_IsRequisitionLocked(R.RequisitionID) AS IsRequisitionLocked,</w:t>
        <w:br/>
        <w:br/>
        <w:t xml:space="preserve">            R.AdditionalShipping,</w:t>
        <w:br/>
        <w:br/>
        <w:t xml:space="preserve">            R.AdditionalShippingCost</w:t>
        <w:br/>
        <w:br/>
        <w:t xml:space="preserve">    FROM    dbo.uf_FA_Requisitions(@SessionID, @BudgetID) R</w:t>
        <w:br/>
        <w:br/>
        <w:t xml:space="preserve">            LEFT OUTER JOIN vw_FA_ALLUserAccounts UA WITH (NOLOCK) ON UA.UserAccountID = R.UserAccountID AND UA.SessionID = @SessionID</w:t>
        <w:br/>
        <w:br/>
        <w:t xml:space="preserve">            LEFT OUTER JOIN StatusHistoryCount shc ON shc.RequisitionId = R.RequisitionID</w:t>
        <w:br/>
        <w:br/>
        <w:t xml:space="preserve">    WHERE   R.UserID = @UserID</w:t>
        <w:br/>
        <w:br/>
        <w:t xml:space="preserve">    ORDER   BY R.CategoryName ASC, R.RequisitionNumber ASC;</w:t>
        <w:br/>
        <w:br/>
        <w:t>END;</w:t>
      </w:r>
    </w:p>
    <w:p/>
    <w:p>
      <w:pPr>
        <w:pStyle w:val="Heading2"/>
      </w:pPr>
      <w:r>
        <w:t>Budget &amp; Fiscal Year</w:t>
      </w:r>
    </w:p>
    <w:p>
      <w:pPr>
        <w:pStyle w:val="Heading3"/>
      </w:pPr>
      <w:r>
        <w:t>sp_SetBudgetYear</w:t>
      </w:r>
    </w:p>
    <w:p>
      <w:r>
        <w:t>Source code length: 2,741 characters</w:t>
      </w:r>
    </w:p>
    <w:p>
      <w:pPr>
        <w:shd w:fill="F5F5F5" w:val="clear"/>
      </w:pPr>
      <w:r>
        <w:rPr>
          <w:rFonts w:ascii="Consolas" w:hAnsi="Consolas"/>
          <w:color w:val="333333"/>
          <w:sz w:val="14"/>
        </w:rPr>
        <w:t>CREATE procedure [dbo].[sp_SetBudgetYear] @pSessionId int AS</w:t>
        <w:br/>
        <w:br/>
        <w:br/>
        <w:br/>
        <w:t>declare @DistrictId int,</w:t>
        <w:br/>
        <w:br/>
        <w:tab/>
        <w:t>@tempBudgetId int,</w:t>
        <w:br/>
        <w:br/>
        <w:tab/>
        <w:t>@CurrentBudget int,</w:t>
        <w:br/>
        <w:br/>
        <w:tab/>
        <w:t>@NextBudget int,</w:t>
        <w:br/>
        <w:br/>
        <w:tab/>
        <w:t>@StartDate varchar(32),</w:t>
        <w:br/>
        <w:br/>
        <w:tab/>
        <w:t>@UserId int</w:t>
        <w:br/>
        <w:br/>
        <w:br/>
        <w:br/>
        <w:t>select @DistrictId = DistrictId,</w:t>
        <w:br/>
        <w:br/>
        <w:tab/>
        <w:tab/>
        <w:t>@UserId = UserId</w:t>
        <w:br/>
        <w:br/>
        <w:t xml:space="preserve">  from SessionTable</w:t>
        <w:br/>
        <w:br/>
        <w:t xml:space="preserve"> where SessionId = @pSessionId</w:t>
        <w:br/>
        <w:br/>
        <w:br/>
        <w:br/>
        <w:t>/*</w:t>
        <w:br/>
        <w:br/>
        <w:t>if month(getdate()) &gt; 10</w:t>
        <w:br/>
        <w:br/>
        <w:t>begin</w:t>
        <w:br/>
        <w:br/>
        <w:t xml:space="preserve">  select @StartDate = '07/01/' + convert(char(4),year(getdate()) + 1)</w:t>
        <w:br/>
        <w:br/>
        <w:t>end</w:t>
        <w:br/>
        <w:br/>
        <w:t>else</w:t>
        <w:br/>
        <w:br/>
        <w:t>begin</w:t>
        <w:br/>
        <w:br/>
        <w:t xml:space="preserve">  select @StartDate = '07/01/' + convert(char(4),year(getdate()))</w:t>
        <w:br/>
        <w:br/>
        <w:t>end</w:t>
        <w:br/>
        <w:br/>
        <w:t>*/</w:t>
        <w:br/>
        <w:br/>
        <w:br/>
        <w:br/>
        <w:t>select top 1 @tempBudgetId = Budgets.BudgetId</w:t>
        <w:br/>
        <w:br/>
        <w:t xml:space="preserve">  FROM Budgets</w:t>
        <w:br/>
        <w:br/>
        <w:t xml:space="preserve">  JOIN dbo.District on dbo.District.DistrictId = Budgets.DistrictId</w:t>
        <w:br/>
        <w:br/>
        <w:t xml:space="preserve">  left outer join Users on Users.DistrictId = District.DistrictId</w:t>
        <w:br/>
        <w:br/>
        <w:t xml:space="preserve">                       and Users.UserId = @UserId</w:t>
        <w:br/>
        <w:br/>
        <w:t xml:space="preserve"> WHERE dbo.District.DistrictId = @DistrictId</w:t>
        <w:br/>
        <w:br/>
        <w:t xml:space="preserve">     AND getdate() between case when isnull(Users.AllowEarlyAccess,0) = 1 or isnull(Users.ApprovalLevel,0) &gt; 1 then coalesce(Budgets.EarlyAccess,Budgets.VisibleFrom) else dbo.Budgets.VisibleFrom end AND dbo.Budgets.VisibleUntil</w:t>
        <w:br/>
        <w:br/>
        <w:t xml:space="preserve">   and dbo.Budgets.Active = 1</w:t>
        <w:br/>
        <w:br/>
        <w:t xml:space="preserve"> order by Budgets.StartDate desc, Budgets.EndDate desc</w:t>
        <w:br/>
        <w:br/>
        <w:br/>
        <w:br/>
        <w:t>if @@rowcount = 0</w:t>
        <w:br/>
        <w:br/>
        <w:t>begin</w:t>
        <w:br/>
        <w:br/>
        <w:t xml:space="preserve">  select top 1 @tempBudgetId = Budgets.BudgetId</w:t>
        <w:br/>
        <w:br/>
        <w:t xml:space="preserve">    FROM Budgets</w:t>
        <w:br/>
        <w:br/>
        <w:t xml:space="preserve">    JOIN dbo.District on dbo.District.DistrictId = Budgets.DistrictId</w:t>
        <w:br/>
        <w:br/>
        <w:t xml:space="preserve">   WHERE dbo.District.DistrictId = @DistrictId</w:t>
        <w:br/>
        <w:br/>
        <w:t xml:space="preserve">     and dbo.Budgets.Active = 1</w:t>
        <w:br/>
        <w:br/>
        <w:t xml:space="preserve">   order by Budgets.StartDate desc, Budgets.EndDate desc</w:t>
        <w:br/>
        <w:br/>
        <w:t>end</w:t>
        <w:br/>
        <w:br/>
        <w:br/>
        <w:br/>
        <w:t>select top 1 @CurrentBudget = Budgets.BudgetId</w:t>
        <w:br/>
        <w:br/>
        <w:t xml:space="preserve">  from Budgets</w:t>
        <w:br/>
        <w:br/>
        <w:t xml:space="preserve">  left outer join Users on Users.DistrictId = Budgets.DistrictId</w:t>
        <w:br/>
        <w:br/>
        <w:t xml:space="preserve">                       and Users.UserId = @UserId</w:t>
        <w:br/>
        <w:br/>
        <w:t xml:space="preserve"> where Budgets.DistrictId = @DistrictId</w:t>
        <w:br/>
        <w:br/>
        <w:t>... (20 more lines)</w:t>
      </w:r>
    </w:p>
    <w:p/>
    <w:p>
      <w:pPr>
        <w:pStyle w:val="Heading3"/>
      </w:pPr>
      <w:r>
        <w:t>sp_SetDistrictAndBudgetYear</w:t>
      </w:r>
    </w:p>
    <w:p>
      <w:r>
        <w:t>Source code length: 3,946 characters</w:t>
      </w:r>
    </w:p>
    <w:p>
      <w:pPr>
        <w:shd w:fill="F5F5F5" w:val="clear"/>
      </w:pPr>
      <w:r>
        <w:rPr>
          <w:rFonts w:ascii="Consolas" w:hAnsi="Consolas"/>
          <w:color w:val="333333"/>
          <w:sz w:val="14"/>
        </w:rPr>
        <w:t>CREATE procedure [dbo].[sp_SetDistrictAndBudgetYear] @pSessionId int, @pDistrictId int, @pBudgetId int AS</w:t>
        <w:br/>
        <w:br/>
        <w:br/>
        <w:br/>
        <w:t>declare @DistrictId int,</w:t>
        <w:br/>
        <w:br/>
        <w:tab/>
        <w:t>@tempBudgetId int,</w:t>
        <w:br/>
        <w:br/>
        <w:tab/>
        <w:t>@CurrentBudget int,</w:t>
        <w:br/>
        <w:br/>
        <w:tab/>
        <w:t>@NextBudget int,</w:t>
        <w:br/>
        <w:br/>
        <w:tab/>
        <w:t>@StartDate varchar(32),</w:t>
        <w:br/>
        <w:br/>
        <w:tab/>
        <w:t>@AllowIncidentals tinyint,</w:t>
        <w:br/>
        <w:br/>
        <w:tab/>
        <w:t>@VerifyDistrictId int,</w:t>
        <w:br/>
        <w:br/>
        <w:tab/>
        <w:t>@UserId int</w:t>
        <w:br/>
        <w:br/>
        <w:br/>
        <w:br/>
        <w:t>select @AllowIncidentals = isnull(AllowIncidentals,0),</w:t>
        <w:br/>
        <w:br/>
        <w:tab/>
        <w:t xml:space="preserve">   @UserId = SessionTable.UserId</w:t>
        <w:br/>
        <w:br/>
        <w:t xml:space="preserve">  from SessionTable</w:t>
        <w:br/>
        <w:br/>
        <w:t xml:space="preserve"> where SessionId = @pSessionId</w:t>
        <w:br/>
        <w:br/>
        <w:br/>
        <w:br/>
        <w:t>if isnull(@pDistrictId,0) = 0</w:t>
        <w:br/>
        <w:br/>
        <w:t>begin</w:t>
        <w:br/>
        <w:br/>
        <w:t xml:space="preserve">  select @DistrictId = DistrictId</w:t>
        <w:br/>
        <w:br/>
        <w:t xml:space="preserve">    from SessionTable</w:t>
        <w:br/>
        <w:br/>
        <w:t xml:space="preserve">   where SessionId = @pSessionId</w:t>
        <w:br/>
        <w:br/>
        <w:t>end</w:t>
        <w:br/>
        <w:br/>
        <w:t>else</w:t>
        <w:br/>
        <w:br/>
        <w:t>begin</w:t>
        <w:br/>
        <w:br/>
        <w:t xml:space="preserve">  select @DistrictId = @pDistrictId</w:t>
        <w:br/>
        <w:br/>
        <w:t>end</w:t>
        <w:br/>
        <w:br/>
        <w:br/>
        <w:br/>
        <w:t>if ISNULL(@pBudgetId,0) != 0</w:t>
        <w:br/>
        <w:br/>
        <w:t>begin</w:t>
        <w:br/>
        <w:br/>
        <w:t xml:space="preserve">  select @VerifyDistrictId = Budgets.DistrictId</w:t>
        <w:br/>
        <w:br/>
        <w:t xml:space="preserve">    from Budgets with (nolock)</w:t>
        <w:br/>
        <w:br/>
        <w:t xml:space="preserve">   where BudgetId = @pBudgetId</w:t>
        <w:br/>
        <w:br/>
        <w:t xml:space="preserve">     </w:t>
        <w:br/>
        <w:br/>
        <w:t xml:space="preserve">  if @@ROWCOUNT != 1</w:t>
        <w:br/>
        <w:br/>
        <w:t xml:space="preserve">  begin</w:t>
        <w:br/>
        <w:br/>
        <w:t xml:space="preserve">    select @pBudgetId = 0</w:t>
        <w:br/>
        <w:br/>
        <w:t xml:space="preserve">    insert DebugMsgs (Msg) values ('SessionId = ' + cast(@pSessionId as varchar) + ' Resetting invalid passed BudgetId=' + CAST(@pBudgetId as varchar))</w:t>
        <w:br/>
        <w:br/>
        <w:t xml:space="preserve">  end</w:t>
        <w:br/>
        <w:br/>
        <w:t xml:space="preserve">  else</w:t>
        <w:br/>
        <w:br/>
        <w:t xml:space="preserve">  begin</w:t>
        <w:br/>
        <w:br/>
        <w:t xml:space="preserve">    if @VerifyDistrictId != @DistrictId</w:t>
        <w:br/>
        <w:br/>
        <w:t xml:space="preserve">    begin</w:t>
        <w:br/>
        <w:br/>
        <w:t xml:space="preserve">      select @pBudgetId = 0</w:t>
        <w:br/>
        <w:br/>
        <w:t xml:space="preserve">      insert DebugMsgs (Msg) values ('SessionId = ' + cast(@pSessionId as varchar) + ' Resetting incorrect passed BudgetId=' + CAST(@pBudgetId as varchar))</w:t>
        <w:br/>
        <w:br/>
        <w:t xml:space="preserve">    end</w:t>
        <w:br/>
        <w:br/>
        <w:t xml:space="preserve">  end</w:t>
        <w:br/>
        <w:br/>
        <w:t>end</w:t>
        <w:br/>
        <w:br/>
        <w:br/>
        <w:br/>
        <w:t>if isnull(@pBudgetId,0) = 0</w:t>
        <w:br/>
        <w:br/>
        <w:t>begin</w:t>
        <w:br/>
        <w:br/>
        <w:t>... (54 more lines)</w:t>
      </w:r>
    </w:p>
    <w:p/>
    <w:p>
      <w:pPr>
        <w:pStyle w:val="Heading3"/>
      </w:pPr>
      <w:r>
        <w:t>sp_ResetDistrictAccountingYear</w:t>
      </w:r>
    </w:p>
    <w:p>
      <w:r>
        <w:t>Source code length: 5,479 characters</w:t>
      </w:r>
    </w:p>
    <w:p>
      <w:pPr>
        <w:shd w:fill="F5F5F5" w:val="clear"/>
      </w:pPr>
      <w:r>
        <w:rPr>
          <w:rFonts w:ascii="Consolas" w:hAnsi="Consolas"/>
          <w:color w:val="333333"/>
          <w:sz w:val="14"/>
        </w:rPr>
        <w:t>CREATE procedure [dbo].[sp_ResetDistrictAccountingYear] @DistrictId int, @SourceBudgetId int, @DestBudgetId int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delete UserAccounts</w:t>
        <w:br/>
        <w:br/>
        <w:t xml:space="preserve">  from UserAccounts</w:t>
        <w:br/>
        <w:br/>
        <w:t xml:space="preserve">  join Budgets on Budgets.BudgetId = UserAccounts.BudgetId</w:t>
        <w:br/>
        <w:br/>
        <w:t xml:space="preserve"> where Budgets.BudgetId = @DestBudgetId</w:t>
        <w:br/>
        <w:br/>
        <w:t xml:space="preserve">   and Budgets.DistrictId = @DistrictId</w:t>
        <w:br/>
        <w:br/>
        <w:br/>
        <w:br/>
        <w:t>delete BudgetAccounts</w:t>
        <w:br/>
        <w:br/>
        <w:t xml:space="preserve">  from BudgetAccounts</w:t>
        <w:br/>
        <w:br/>
        <w:t xml:space="preserve">  join Budgets on Budgets.BudgetId = BudgetAccounts.BudgetId</w:t>
        <w:br/>
        <w:br/>
        <w:t xml:space="preserve"> where Budgets.BudgetId = @DestBudgetId</w:t>
        <w:br/>
        <w:br/>
        <w:t xml:space="preserve">   and Budgets.DistrictId = @DistrictId</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and Budgets.StartDate = @StartDate</w:t>
        <w:br/>
        <w:br/>
        <w:t>--                           and Budgets.EndDate = @EndDate</w:t>
        <w:br/>
        <w:br/>
        <w:t xml:space="preserve">   where District.Active = 1</w:t>
        <w:br/>
        <w:br/>
        <w:t xml:space="preserve">     and District.DistrictId = @DistrictId</w:t>
        <w:br/>
        <w:br/>
        <w:t xml:space="preserve">     and Budgets.BudgetId is null</w:t>
        <w:br/>
        <w:br/>
        <w:br/>
        <w:br/>
        <w:t>-- Create New Budget Accounts as Needed</w:t>
        <w:br/>
        <w:br/>
        <w:t>insert BudgetAccounts (Active, BudgetId, AccountId, BudgetAmount, AmountAvailable, UseAllocations)</w:t>
        <w:br/>
        <w:br/>
        <w:t xml:space="preserve">  select 1, Budgets.BudgetId, Accounts.AccountId, BA0.BudgetAmount, BA0.BudgetAmount, BA0.UseAllocations</w:t>
        <w:br/>
        <w:br/>
        <w:t xml:space="preserve">    from Budgets</w:t>
        <w:br/>
        <w:br/>
        <w:t xml:space="preserve">    join Budgets B0 on B0.DistrictId = Budgets.DistrictId</w:t>
        <w:br/>
        <w:br/>
        <w:t xml:space="preserve">                   and B0.StartDate &lt;= getdate()</w:t>
        <w:br/>
        <w:br/>
        <w:t xml:space="preserve">                   and B0.EndDate &gt;= getdate()</w:t>
        <w:br/>
        <w:br/>
        <w:t xml:space="preserve">                   and B0.Active = 1</w:t>
        <w:br/>
        <w:br/>
        <w:t>... (51 more lines)</w:t>
      </w:r>
    </w:p>
    <w:p/>
    <w:p>
      <w:pPr>
        <w:pStyle w:val="Heading3"/>
      </w:pPr>
      <w:r>
        <w:t>sp_CopyBudgetAmounts</w:t>
      </w:r>
    </w:p>
    <w:p>
      <w:r>
        <w:t>Source code length: 5,085 characters</w:t>
      </w:r>
    </w:p>
    <w:p>
      <w:pPr>
        <w:shd w:fill="F5F5F5" w:val="clear"/>
      </w:pPr>
      <w:r>
        <w:rPr>
          <w:rFonts w:ascii="Consolas" w:hAnsi="Consolas"/>
          <w:color w:val="333333"/>
          <w:sz w:val="14"/>
        </w:rPr>
        <w:t>--exec sp_CopyBudgetAmounts  6477,7144</w:t>
        <w:br/>
        <w:br/>
        <w:t xml:space="preserve">CREATE procedure dbo.sp_CopyBudgetAmounts @sourceBudgetId int, @destBudgetId int as </w:t>
        <w:br/>
        <w:br/>
        <w:t>begin transaction</w:t>
        <w:br/>
        <w:br/>
        <w:t>declare @sourceDistrictId int,</w:t>
        <w:br/>
        <w:br/>
        <w:tab/>
        <w:tab/>
        <w:t>@destDistrictId int</w:t>
        <w:br/>
        <w:br/>
        <w:br/>
        <w:br/>
        <w:t>--get Source District</w:t>
        <w:tab/>
        <w:tab/>
        <w:br/>
        <w:br/>
        <w:t>select @sourceDistrictId = DistrictId</w:t>
        <w:br/>
        <w:br/>
        <w:t xml:space="preserve">  from Budgets</w:t>
        <w:br/>
        <w:br/>
        <w:t xml:space="preserve"> where Budgets.BudgetId = @sourceBudgetId</w:t>
        <w:br/>
        <w:br/>
        <w:br/>
        <w:br/>
        <w:t>--get Destination District</w:t>
        <w:br/>
        <w:br/>
        <w:t>select @destDistrictId = DistrictId</w:t>
        <w:br/>
        <w:br/>
        <w:t xml:space="preserve">  from Budgets</w:t>
        <w:br/>
        <w:br/>
        <w:t xml:space="preserve"> where Budgets.BudgetId = @destBudgetId</w:t>
        <w:br/>
        <w:br/>
        <w:br/>
        <w:br/>
        <w:t>--check for match</w:t>
        <w:br/>
        <w:br/>
        <w:t>if ISNULL(@sourceDistrictId,0) != ISNULL(@destDistrictId,0)</w:t>
        <w:br/>
        <w:br/>
        <w:t>begin</w:t>
        <w:br/>
        <w:br/>
        <w:tab/>
        <w:t>raiserror('Districts do not match!',16,1)</w:t>
        <w:br/>
        <w:br/>
        <w:tab/>
        <w:t>rollback</w:t>
        <w:br/>
        <w:br/>
        <w:tab/>
        <w:t>return</w:t>
        <w:br/>
        <w:br/>
        <w:t>end</w:t>
        <w:br/>
        <w:br/>
        <w:br/>
        <w:br/>
        <w:t>--unlink requisitions tied to BudgetAccounts/UserAccounts that will be deleted</w:t>
        <w:br/>
        <w:br/>
        <w:t>update Requisitions</w:t>
        <w:br/>
        <w:br/>
        <w:t xml:space="preserve">   set UserAccountId = null,</w:t>
        <w:br/>
        <w:br/>
        <w:t xml:space="preserve">       BudgetAccountId = null,</w:t>
        <w:br/>
        <w:br/>
        <w:t xml:space="preserve">       AccountCode = ''</w:t>
        <w:br/>
        <w:br/>
        <w:t>--select *</w:t>
        <w:br/>
        <w:br/>
        <w:t xml:space="preserve">  from Requisitions</w:t>
        <w:br/>
        <w:br/>
        <w:t xml:space="preserve"> where Requisitions.BudgetId = @destBudgetId</w:t>
        <w:br/>
        <w:br/>
        <w:t xml:space="preserve">   and (Requisitions.UserAccountId in (</w:t>
        <w:br/>
        <w:br/>
        <w:tab/>
        <w:tab/>
        <w:tab/>
        <w:t>select uad.UserAccountId</w:t>
        <w:br/>
        <w:br/>
        <w:tab/>
        <w:tab/>
        <w:tab/>
        <w:t xml:space="preserve">  from UserAccounts uad</w:t>
        <w:br/>
        <w:br/>
        <w:tab/>
        <w:tab/>
        <w:tab/>
        <w:t xml:space="preserve">  left outer join UserAccounts uas on uas.UserId = uad.UserId</w:t>
        <w:br/>
        <w:br/>
        <w:tab/>
        <w:tab/>
        <w:tab/>
        <w:tab/>
        <w:tab/>
        <w:tab/>
        <w:t xml:space="preserve">                      and uas.AccountId = uad.AccountId</w:t>
        <w:br/>
        <w:br/>
        <w:tab/>
        <w:tab/>
        <w:tab/>
        <w:tab/>
        <w:tab/>
        <w:tab/>
        <w:tab/>
        <w:tab/>
        <w:tab/>
        <w:t xml:space="preserve">          and uas.Active = 1</w:t>
        <w:br/>
        <w:br/>
        <w:tab/>
        <w:tab/>
        <w:tab/>
        <w:t xml:space="preserve">                                  and uas.BudgetId = @sourceBudgetId</w:t>
        <w:br/>
        <w:br/>
        <w:tab/>
        <w:tab/>
        <w:tab/>
        <w:t xml:space="preserve"> where uad.BudgetId = @destBudgetId</w:t>
        <w:br/>
        <w:br/>
        <w:tab/>
        <w:tab/>
        <w:tab/>
        <w:t xml:space="preserve">   and uad.Active = 1  </w:t>
        <w:br/>
        <w:br/>
        <w:tab/>
        <w:tab/>
        <w:tab/>
        <w:t xml:space="preserve">   and uas.UserAccountId is null)</w:t>
        <w:br/>
        <w:br/>
        <w:t xml:space="preserve">        or Requisitions.BudgetAccountId in (</w:t>
        <w:br/>
        <w:br/>
        <w:tab/>
        <w:tab/>
        <w:tab/>
        <w:t>select bad.BudgetAccountId</w:t>
        <w:br/>
        <w:br/>
        <w:tab/>
        <w:tab/>
        <w:tab/>
        <w:t xml:space="preserve">  from BudgetAccounts bad</w:t>
        <w:br/>
        <w:br/>
        <w:tab/>
        <w:tab/>
        <w:tab/>
        <w:t xml:space="preserve">  left outer join BudgetAccounts bas on bas.AccountId = bad.AccountId</w:t>
        <w:br/>
        <w:br/>
        <w:tab/>
        <w:tab/>
        <w:tab/>
        <w:tab/>
        <w:tab/>
        <w:tab/>
        <w:tab/>
        <w:t xml:space="preserve">                    and bas.Active = 1</w:t>
        <w:br/>
        <w:br/>
        <w:tab/>
        <w:tab/>
        <w:tab/>
        <w:tab/>
        <w:tab/>
        <w:tab/>
        <w:tab/>
        <w:tab/>
        <w:tab/>
        <w:tab/>
        <w:t xml:space="preserve">        and bas.BudgetId = @sourceBudgetId</w:t>
        <w:br/>
        <w:br/>
        <w:tab/>
        <w:tab/>
        <w:tab/>
        <w:t xml:space="preserve"> where bad.BudgetId = @destBudgetId</w:t>
        <w:br/>
        <w:br/>
        <w:tab/>
        <w:tab/>
        <w:tab/>
        <w:t xml:space="preserve">   and bad.Active = 1  </w:t>
        <w:br/>
        <w:br/>
        <w:t>... (88 more lines)</w:t>
      </w:r>
    </w:p>
    <w:p/>
    <w:p>
      <w:pPr>
        <w:pStyle w:val="Heading3"/>
      </w:pPr>
      <w:r>
        <w:t>sp_MasterBudgetBook</w:t>
      </w:r>
    </w:p>
    <w:p>
      <w:r>
        <w:t>Source code length: 3,018 characters</w:t>
      </w:r>
    </w:p>
    <w:p>
      <w:pPr>
        <w:shd w:fill="F5F5F5" w:val="clear"/>
      </w:pPr>
      <w:r>
        <w:rPr>
          <w:rFonts w:ascii="Consolas" w:hAnsi="Consolas"/>
          <w:color w:val="333333"/>
          <w:sz w:val="14"/>
        </w:rPr>
        <w:t>CREATE procedure [dbo].[sp_MasterBudgetBook] @pCategoryId int as</w:t>
        <w:br/>
        <w:br/>
        <w:t>declare @DistrictLetter char(1),</w:t>
        <w:br/>
        <w:br/>
        <w:tab/>
        <w:t>@OrderBookId int</w:t>
        <w:br/>
        <w:br/>
        <w:br/>
        <w:br/>
        <w:t>set nocount on</w:t>
        <w:br/>
        <w:br/>
        <w:br/>
        <w:br/>
        <w:t>declare CodeCur cursor fast_forward read_only for</w:t>
        <w:br/>
        <w:br/>
        <w:t>select substring(District.Name,1,1)</w:t>
        <w:br/>
        <w:br/>
        <w:t xml:space="preserve">  from District</w:t>
        <w:br/>
        <w:br/>
        <w:t xml:space="preserve">  join DistrictCategories on DistrictCategories.DistrictId = District.DistrictId</w:t>
        <w:br/>
        <w:br/>
        <w:t xml:space="preserve">                         and DistrictCategories.CategoryId = @pCategoryId</w:t>
        <w:br/>
        <w:br/>
        <w:t xml:space="preserve"> where District.Active = 1</w:t>
        <w:br/>
        <w:br/>
        <w:t xml:space="preserve"> group by substring(District.Name,1,1)</w:t>
        <w:br/>
        <w:br/>
        <w:t xml:space="preserve"> order by substring(District.Name,1,1)</w:t>
        <w:br/>
        <w:br/>
        <w:br/>
        <w:br/>
        <w:t>open CodeCur</w:t>
        <w:br/>
        <w:br/>
        <w:br/>
        <w:br/>
        <w:t>fetch next from CodeCur into @DistrictLetter</w:t>
        <w:br/>
        <w:br/>
        <w:br/>
        <w:br/>
        <w:t>while @@fetch_status = 0</w:t>
        <w:br/>
        <w:br/>
        <w:t>begin</w:t>
        <w:br/>
        <w:br/>
        <w:t xml:space="preserve">    insert OrderBooks (PricePlanDescription, Category, CategoryId, PricePlanId, Type, DistrictId, Markup, Active, MasterBook, MasterLetter)</w:t>
        <w:br/>
        <w:br/>
        <w:t xml:space="preserve">      select 'Budget Book for Districts Starting with the Letter ' + @DistrictLetter, Category.Name, Category.CategoryId, null, 'B', null, 0, 1, 1, @DistrictLetter</w:t>
        <w:br/>
        <w:br/>
        <w:t xml:space="preserve">        from Category</w:t>
        <w:br/>
        <w:br/>
        <w:t xml:space="preserve">       where Category.CategoryId = @pCategoryId</w:t>
        <w:br/>
        <w:br/>
        <w:br/>
        <w:br/>
        <w:t xml:space="preserve">    if @@rowcount != 0</w:t>
        <w:br/>
        <w:br/>
        <w:t xml:space="preserve">    begin</w:t>
        <w:br/>
        <w:br/>
        <w:t xml:space="preserve">      select @OrderBookId = Scope_Identity() --DCH 11/24/2015 @@identity</w:t>
        <w:br/>
        <w:br/>
        <w:t>/*</w:t>
        <w:br/>
        <w:br/>
        <w:t xml:space="preserve">      insert OrderBookDetail (OrderBookId, Active, ItemId, CatalogId)</w:t>
        <w:br/>
        <w:br/>
        <w:t xml:space="preserve">        select @OrderBookId, 1, Items.ItemId, Items.ParentCatalogId</w:t>
        <w:br/>
        <w:br/>
        <w:t xml:space="preserve">          from Items</w:t>
        <w:br/>
        <w:br/>
        <w:t xml:space="preserve">         where Items.CategoryId = @pCategoryId</w:t>
        <w:br/>
        <w:br/>
        <w:t xml:space="preserve">           and Items.Active = 1</w:t>
        <w:br/>
        <w:br/>
        <w:t xml:space="preserve">           and isnull(Items.DistrictId,0) = 0</w:t>
        <w:br/>
        <w:br/>
        <w:t xml:space="preserve">           and (select COUNT(*) from Detail join Requisitions on Requisitions.RequisitionId = Detail.RequisitionId and Requisitions.DateEntered &gt; DATEADD(year,-4,getdate()) join Budgets on Budgets.BudgetId = Requisitions.BudgetId join District on District.DistrictId = Budgets.DistrictId and District.Active = 1 and District.Name like @DistrictLetter + '%' where Detail.ItemId = Items.ItemId) &gt; 0</w:t>
        <w:br/>
        <w:br/>
        <w:t xml:space="preserve">         group by Items.ItemId, Items.ParentCatalogId</w:t>
        <w:br/>
        <w:br/>
        <w:t>*/</w:t>
        <w:br/>
        <w:br/>
        <w:t xml:space="preserve">      insert OrderBookDetail (OrderBookId, Active, ItemId, CatalogId)</w:t>
        <w:br/>
        <w:br/>
        <w:t xml:space="preserve">        select @OrderBookId, 1, Items.ItemId, Items.ParentCatalogId</w:t>
        <w:br/>
        <w:br/>
        <w:t xml:space="preserve">          from Items</w:t>
        <w:br/>
        <w:br/>
        <w:t xml:space="preserve">          join District on District.DistrictId = Items.DistrictId</w:t>
        <w:br/>
        <w:br/>
        <w:t xml:space="preserve">                       and District.Active = 1</w:t>
        <w:br/>
        <w:br/>
        <w:t xml:space="preserve">                       and substring(District.Name,1,1) = @DistrictLetter</w:t>
        <w:br/>
        <w:br/>
        <w:t xml:space="preserve">         where Items.CategoryId = @pCategoryId</w:t>
        <w:br/>
        <w:br/>
        <w:t xml:space="preserve">           and Items.Active = 1</w:t>
        <w:br/>
        <w:br/>
        <w:t xml:space="preserve">           and (   Items.DistrictId = District.DistrictId</w:t>
        <w:br/>
        <w:br/>
        <w:t xml:space="preserve">                or (select COUNT(*) from Detail join Requisitions on Requisitions.RequisitionId = Detail.RequisitionId and Requisitions.DateEntered &gt; DATEADD(year,-4,getdate()) join Budgets on Budgets.BudgetId = Requisitions.BudgetId and Budgets.DistrictId = District.DistrictId join BidItems on BidItems.BidItemId = Detail.BidItemId join Bids on Bids.BidId = BidItems.BidId join BidHeaders on BidHeaders.BidHeaderId = Bids.BidHeaderId and BidHeaders.BidType = 2 where Detail.ItemId = Items.ItemId) &gt; 0)</w:t>
        <w:br/>
        <w:br/>
        <w:t xml:space="preserve">         group by Items.ItemId, Items.ParentCatalogId</w:t>
        <w:br/>
        <w:br/>
        <w:t>... (9 more lines)</w:t>
      </w:r>
    </w:p>
    <w:p/>
    <w:p>
      <w:pPr>
        <w:pStyle w:val="Heading3"/>
      </w:pPr>
      <w:r>
        <w:t>usp_BringAccountsForward</w:t>
      </w:r>
    </w:p>
    <w:p>
      <w:r>
        <w:t>Source code length: 4,780 characters</w:t>
      </w:r>
    </w:p>
    <w:p>
      <w:pPr>
        <w:shd w:fill="F5F5F5" w:val="clear"/>
      </w:pPr>
      <w:r>
        <w:rPr>
          <w:rFonts w:ascii="Consolas" w:hAnsi="Consolas"/>
          <w:color w:val="333333"/>
          <w:sz w:val="14"/>
        </w:rPr>
        <w:t>--sp_</w:t>
        <w:br/>
        <w:br/>
        <w:t>--exec usp_BringAccountsForward 27</w:t>
        <w:br/>
        <w:br/>
        <w:t>CREATE   procedure [dbo].[usp_BringAccountsForward] @pDistrictId int as</w:t>
        <w:br/>
        <w:br/>
        <w:t>declare</w:t>
        <w:tab/>
        <w:t>@StartDate datetime,</w:t>
        <w:br/>
        <w:br/>
        <w:tab/>
        <w:tab/>
        <w:t>@EndDate datetime,</w:t>
        <w:br/>
        <w:br/>
        <w:tab/>
        <w:tab/>
        <w:t>@NewBudgetId int,</w:t>
        <w:br/>
        <w:br/>
        <w:tab/>
        <w:tab/>
        <w:t>@OldBudgetId int</w:t>
        <w:br/>
        <w:br/>
        <w:br/>
        <w:br/>
        <w:t>-- Build Start Date</w:t>
        <w:br/>
        <w:br/>
        <w:t>select @StartDate = convert(datetime,'07/01/' + convert(char(4),year(getdate()) + case when month(getdate()) &gt;= 8 then 1 else 0 end))</w:t>
        <w:br/>
        <w:br/>
        <w:br/>
        <w:br/>
        <w:t>-- Build End Date</w:t>
        <w:br/>
        <w:br/>
        <w:t>select @EndDate = convert(datetime,'06/30/' + convert(char(4),year(@Startdate) + 1) + ' 23:59:59')</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District.DistrictId = @pDistrictId</w:t>
        <w:br/>
        <w:br/>
        <w:t xml:space="preserve">     and Budgets.BudgetId is null</w:t>
        <w:br/>
        <w:br/>
        <w:br/>
        <w:br/>
        <w:t>select top 1 @NewBudgetId = NewBudget.BudgetId,</w:t>
        <w:br/>
        <w:br/>
        <w:tab/>
        <w:tab/>
        <w:tab/>
        <w:t xml:space="preserve"> @OldBudgetId = OldBudget.BudgetId</w:t>
        <w:br/>
        <w:br/>
        <w:t xml:space="preserve">    from District</w:t>
        <w:br/>
        <w:br/>
        <w:t xml:space="preserve">    join Budgets NewBudget on NewBudget.DistrictId = District.DistrictId</w:t>
        <w:br/>
        <w:br/>
        <w:t xml:space="preserve">                          and NewBudget.Name like cast(year(@StartDate) as char(4)) + '%'</w:t>
        <w:br/>
        <w:br/>
        <w:t xml:space="preserve">                          and NewBudget.Active = 1</w:t>
        <w:br/>
        <w:br/>
        <w:t xml:space="preserve">    join Budgets OldBudget on OldBudget.DistrictId = District.DistrictId</w:t>
        <w:br/>
        <w:br/>
        <w:t xml:space="preserve">                          and OldBudget.Name like cast(year(@StartDate) - 1 as char(4)) + '%'</w:t>
        <w:br/>
        <w:br/>
        <w:t xml:space="preserve">                          and OldBudget.Active = 1</w:t>
        <w:br/>
        <w:br/>
        <w:t xml:space="preserve">   where District.DistrictId = @pDistrictId</w:t>
        <w:br/>
        <w:br/>
        <w:t xml:space="preserve">   order by NewBudget.BudgetId</w:t>
        <w:br/>
        <w:br/>
        <w:br/>
        <w:br/>
        <w:t>if @@ROWCOUNT = 0</w:t>
        <w:br/>
        <w:br/>
        <w:t>begin</w:t>
        <w:br/>
        <w:br/>
        <w:tab/>
        <w:t>select cast(1 as int) StatusCode, cast('Error locating Budgets' as varchar) StatusText</w:t>
        <w:br/>
        <w:br/>
        <w:t>end</w:t>
        <w:br/>
        <w:br/>
        <w:t>else</w:t>
        <w:br/>
        <w:br/>
        <w:t>begin</w:t>
        <w:br/>
        <w:br/>
        <w:tab/>
        <w:t>-- Create New Budget Accounts as Needed</w:t>
        <w:br/>
        <w:br/>
        <w:tab/>
        <w:t>insert BudgetAccounts (Active, BudgetId, AccountId, BudgetAmount, AmountAvailable, UseAllocations)</w:t>
        <w:br/>
        <w:br/>
        <w:tab/>
        <w:t xml:space="preserve">  select 1, Budgets.BudgetId, Accounts.AccountId, BA0.BudgetAmount, BA0.BudgetAmount, BA0.UseAllocations</w:t>
        <w:br/>
        <w:br/>
        <w:tab/>
        <w:tab/>
        <w:t>from Budgets</w:t>
        <w:br/>
        <w:br/>
        <w:tab/>
        <w:tab/>
        <w:t>join Budgets B0 on B0.BudgetId = @OldBudgetId</w:t>
        <w:br/>
        <w:br/>
        <w:tab/>
        <w:tab/>
        <w:t>join Accounts on Accounts.DistrictId = Budgets.DistrictId</w:t>
        <w:br/>
        <w:br/>
        <w:tab/>
        <w:tab/>
        <w:tab/>
        <w:tab/>
        <w:tab/>
        <w:t xml:space="preserve"> and Accounts.Active = 1</w:t>
        <w:br/>
        <w:br/>
        <w:tab/>
        <w:tab/>
        <w:t>join BudgetAccounts BA0 on BA0.BudgetId = B0.BudgetId</w:t>
        <w:br/>
        <w:br/>
        <w:t>... (39 more lines)</w:t>
      </w:r>
    </w:p>
    <w:p/>
    <w:p>
      <w:pPr>
        <w:pStyle w:val="Heading3"/>
      </w:pPr>
      <w:r>
        <w:t>usp_UpdateBudgets</w:t>
      </w:r>
    </w:p>
    <w:p>
      <w:r>
        <w:t>Source code length: 2,126 characters</w:t>
      </w:r>
    </w:p>
    <w:p>
      <w:pPr>
        <w:shd w:fill="F5F5F5" w:val="clear"/>
      </w:pPr>
      <w:r>
        <w:rPr>
          <w:rFonts w:ascii="Consolas" w:hAnsi="Consolas"/>
          <w:color w:val="333333"/>
          <w:sz w:val="14"/>
        </w:rPr>
        <w:t>CREATE   procedure [dbo].[usp_UpdateBudgets]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 Update Existing Rows</w:t>
        <w:br/>
        <w:br/>
        <w:t>Update bc</w:t>
        <w:br/>
        <w:br/>
        <w:t xml:space="preserve">   set VisibleFrom = dateadd(year,1,bl.VisibleFrom),</w:t>
        <w:br/>
        <w:br/>
        <w:t xml:space="preserve">       VisibleUntil = dateadd(year,1,bl.VisibleUntil),</w:t>
        <w:br/>
        <w:br/>
        <w:tab/>
        <w:t xml:space="preserve">   EditFrom = dateadd(year,1,bl.EditFrom),</w:t>
        <w:br/>
        <w:br/>
        <w:tab/>
        <w:t xml:space="preserve">   EditUntil = dateadd(year,1,bl.EditUntil),</w:t>
        <w:br/>
        <w:br/>
        <w:tab/>
        <w:t xml:space="preserve">   EarlyAccess = dateadd(year,1,bl.EarlyAccess),</w:t>
        <w:br/>
        <w:br/>
        <w:tab/>
        <w:t xml:space="preserve">   AnnualCutoff = dateadd(year,1,bl.AnnualCutoff)</w:t>
        <w:br/>
        <w:br/>
        <w:t xml:space="preserve">  from Budgets bc</w:t>
        <w:br/>
        <w:br/>
        <w:t xml:space="preserve">  outer apply (select top 1 *</w:t>
        <w:br/>
        <w:br/>
        <w:t xml:space="preserve">                 from Budgets</w:t>
        <w:br/>
        <w:br/>
        <w:tab/>
        <w:tab/>
        <w:tab/>
        <w:tab/>
        <w:t>where Budgets.DistrictId = bc.DistrictId</w:t>
        <w:br/>
        <w:br/>
        <w:tab/>
        <w:tab/>
        <w:tab/>
        <w:tab/>
        <w:t xml:space="preserve">  and Budgets.Active = 1</w:t>
        <w:br/>
        <w:br/>
        <w:tab/>
        <w:tab/>
        <w:tab/>
        <w:tab/>
        <w:t xml:space="preserve">  and Budgets.Name like cast(cast(substring(bc.Name,1,4) as int) - 1 as char(4)) + '%'</w:t>
        <w:br/>
        <w:br/>
        <w:tab/>
        <w:tab/>
        <w:tab/>
        <w:tab/>
        <w:t>order by Budgets.Name, Budgets.BudgetId) bl</w:t>
        <w:br/>
        <w:br/>
        <w:t xml:space="preserve"> where bc.StartDate = @StartDate</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District.Active = 1</w:t>
        <w:br/>
        <w:br/>
        <w:t xml:space="preserve">     and Budgets.BudgetId is null</w:t>
      </w:r>
    </w:p>
    <w:p/>
    <w:p>
      <w:pPr>
        <w:pStyle w:val="Heading2"/>
      </w:pPr>
      <w:r>
        <w:t>PO Processing</w:t>
      </w:r>
    </w:p>
    <w:p>
      <w:pPr>
        <w:pStyle w:val="Heading3"/>
      </w:pPr>
      <w:r>
        <w:t>sp_FA_RequisitionsForPurchaseOrderModal</w:t>
      </w:r>
    </w:p>
    <w:p>
      <w:r>
        <w:t>Source code length: 3,708 characters</w:t>
      </w:r>
    </w:p>
    <w:p>
      <w:pPr>
        <w:shd w:fill="F5F5F5" w:val="clear"/>
      </w:pPr>
      <w:r>
        <w:rPr>
          <w:rFonts w:ascii="Consolas" w:hAnsi="Consolas"/>
          <w:color w:val="333333"/>
          <w:sz w:val="14"/>
        </w:rPr>
        <w:t>CREATE PROCEDURE [dbo].[sp_FA_RequisitionsForPurchaseOrderModal] @sessionID int, @budgetID int, @RSID int--, @processed bit</w:t>
        <w:br/>
        <w:br/>
        <w:br/>
        <w:br/>
        <w:t>AS</w:t>
        <w:br/>
        <w:br/>
        <w:t>/*</w:t>
        <w:br/>
        <w:br/>
        <w:t>SELECT</w:t>
        <w:tab/>
        <w:t>R.RequisitionID, R.RequisitionNumber, u.StatusName, u.CategoryName, u.CometID, u.Attention, V.Name AS VendorName</w:t>
        <w:br/>
        <w:br/>
        <w:tab/>
        <w:tab/>
        <w:t>, D.VendorID, SUM(D.Quantity*D.BidPrice) AS VendorTotal, (SELECT CASE WHEN COUNT(POId) &gt; 0 THEN 1 ELSE 0 END  FROM PO WHERE RequisitionId = R.RequisitionId) AS Processed</w:t>
        <w:br/>
        <w:br/>
        <w:tab/>
        <w:tab/>
        <w:t>, ISNULL(PO.PONumber,'') AS PONumber</w:t>
        <w:br/>
        <w:br/>
        <w:tab/>
        <w:tab/>
        <w:t>, CASE ISNULL(D.BidHeaderId,0)</w:t>
        <w:br/>
        <w:br/>
        <w:tab/>
        <w:tab/>
        <w:tab/>
        <w:t>WHEN 0 THEN R.BidHeaderID</w:t>
        <w:br/>
        <w:br/>
        <w:tab/>
        <w:tab/>
        <w:tab/>
        <w:t>ELSE ISNULL(D.BidHeaderId,0)</w:t>
        <w:br/>
        <w:br/>
        <w:tab/>
        <w:tab/>
        <w:t>END AS BidHeaderID</w:t>
        <w:br/>
        <w:br/>
        <w:tab/>
        <w:tab/>
        <w:t>, ISNULL(POST.StatusName,'') AS POStatus</w:t>
        <w:br/>
        <w:br/>
        <w:tab/>
        <w:tab/>
        <w:t>, NN.Prefix, NN.Suffix</w:t>
        <w:br/>
        <w:br/>
        <w:tab/>
        <w:tab/>
        <w:t>, COUNT(D.DetailID) AS NumberOfItems</w:t>
        <w:br/>
        <w:br/>
        <w:t>--INTO</w:t>
        <w:tab/>
        <w:t>#TempRequisitions</w:t>
        <w:br/>
        <w:br/>
        <w:t>FROM</w:t>
        <w:tab/>
        <w:t>ReportSession RS, ReportSessionLinks RSL, uf_FA_Requisitions (@sessionID,@budgetID) u, Requisitions R, Detail D</w:t>
        <w:br/>
        <w:br/>
        <w:tab/>
        <w:tab/>
        <w:tab/>
        <w:t>LEFT OUTER JOIN PO ON PO.RequisitionId = D.RequisitionId AND PO.VendorId = D.VendorId AND PO.AwardID = D.AwardID</w:t>
        <w:br/>
        <w:br/>
        <w:tab/>
        <w:tab/>
        <w:tab/>
        <w:t>LEFT OUTER JOIN POStatusTable POST ON POST.POStatusID = PO.POStatusID</w:t>
        <w:br/>
        <w:br/>
        <w:tab/>
        <w:tab/>
        <w:tab/>
        <w:t>LEFT OUTER JOIN NextNumber NN ON NN.BudgetId=@budgetID AND NN.IdType='P'</w:t>
        <w:br/>
        <w:br/>
        <w:tab/>
        <w:tab/>
        <w:t>, Vendors V</w:t>
        <w:br/>
        <w:br/>
        <w:t>WHERE</w:t>
        <w:tab/>
        <w:t>V.VendorId = D.VendorID</w:t>
        <w:br/>
        <w:br/>
        <w:tab/>
        <w:t>AND</w:t>
        <w:tab/>
        <w:t>V.VendorId &lt;&gt; 7691</w:t>
        <w:br/>
        <w:br/>
        <w:tab/>
        <w:t>AND</w:t>
        <w:tab/>
        <w:t>ISNULL(V.Code,'0000') != '0000'</w:t>
        <w:br/>
        <w:br/>
        <w:tab/>
        <w:t>AND D.RequisitionID = R.RequisitionID</w:t>
        <w:br/>
        <w:br/>
        <w:tab/>
        <w:t>AND R.RequisitionId = u.RequisitionID</w:t>
        <w:br/>
        <w:br/>
        <w:tab/>
        <w:t>AND</w:t>
        <w:tab/>
        <w:t>u.RequisitionID = RSL.IntID</w:t>
        <w:br/>
        <w:br/>
        <w:tab/>
        <w:t>AND RSL.RSID = RS.RSID</w:t>
        <w:br/>
        <w:br/>
        <w:tab/>
        <w:t>AND</w:t>
        <w:tab/>
        <w:t>RS.RSID = @RSID</w:t>
        <w:br/>
        <w:br/>
        <w:t>GROUP</w:t>
        <w:tab/>
        <w:t>BY R.RequisitionID, R.RequisitionNumber, u.StatusName, u.CategoryName, u.CometID, u.Attention, u.TotalRequisitionCost, D.VendorID, V.Name, ISNULL(POST.StatusName,'')</w:t>
        <w:br/>
        <w:br/>
        <w:tab/>
        <w:tab/>
        <w:t>, ISNULL(PO.PONumber,'')</w:t>
        <w:br/>
        <w:br/>
        <w:tab/>
        <w:tab/>
        <w:t>,CASE ISNULL(D.BidHeaderId,0)</w:t>
        <w:br/>
        <w:br/>
        <w:tab/>
        <w:tab/>
        <w:tab/>
        <w:t>WHEN 0 THEN R.BidHeaderID</w:t>
        <w:br/>
        <w:br/>
        <w:tab/>
        <w:tab/>
        <w:tab/>
        <w:t>ELSE ISNULL(D.BidHeaderId,0)</w:t>
        <w:br/>
        <w:br/>
        <w:tab/>
        <w:tab/>
        <w:t>END</w:t>
        <w:br/>
        <w:br/>
        <w:tab/>
        <w:tab/>
        <w:t>, POST.StatusName</w:t>
        <w:br/>
        <w:br/>
        <w:tab/>
        <w:tab/>
        <w:t>, NN.Prefix, NN.Suffix</w:t>
        <w:br/>
        <w:br/>
        <w:t>ORDER</w:t>
        <w:tab/>
        <w:t>BY RequisitionNumber ASC, VendorName ASC</w:t>
        <w:br/>
        <w:br/>
        <w:t>*/</w:t>
        <w:br/>
        <w:br/>
        <w:t>SELECT</w:t>
        <w:tab/>
        <w:t>R.RequisitionID, R.RequisitionNumber, s.StatusName, c.Name CategoryName, u.CometID, R.Attention, coalesce(V.DisplayAs,V.Name,'') + '&lt;br/&gt;(Click to View Items)' AS VendorName</w:t>
        <w:br/>
        <w:br/>
        <w:tab/>
        <w:tab/>
        <w:t>, V.VendorID, PO.Amount AS VendorTotal, 1 AS Processed</w:t>
        <w:br/>
        <w:br/>
        <w:tab/>
        <w:tab/>
        <w:t>, ISNULL(PO.PONumber,'') AS PONumber</w:t>
        <w:br/>
        <w:br/>
        <w:tab/>
        <w:tab/>
        <w:t>, R.BidHeaderId AS BidHeaderID</w:t>
        <w:br/>
        <w:br/>
        <w:tab/>
        <w:tab/>
        <w:t>, ISNULL(case when POSS.POStatus like 'PO Transmitted%' then POSS.POStatus else '' end,'') AS POStatus</w:t>
        <w:br/>
        <w:br/>
        <w:tab/>
        <w:tab/>
        <w:t>, NN.Prefix, NN.Suffix</w:t>
        <w:br/>
        <w:br/>
        <w:tab/>
        <w:tab/>
        <w:t>, PO.ItemCount AS NumberOfItems</w:t>
        <w:br/>
        <w:br/>
        <w:tab/>
        <w:tab/>
        <w:t>, vo.VendorStatus</w:t>
        <w:br/>
        <w:br/>
        <w:tab/>
        <w:tab/>
        <w:t>, vo.LastUpdated VendorStatusLastUpdate</w:t>
        <w:br/>
        <w:br/>
        <w:tab/>
        <w:tab/>
        <w:t>, PO.POId</w:t>
        <w:br/>
        <w:br/>
        <w:t>--INTO</w:t>
        <w:tab/>
        <w:t>#TempRequisitions</w:t>
        <w:br/>
        <w:br/>
        <w:t>FROM</w:t>
        <w:tab/>
        <w:t>ReportSession RS with (nolock)</w:t>
        <w:br/>
        <w:br/>
        <w:t>... (27 more lines)</w:t>
      </w:r>
    </w:p>
    <w:p/>
    <w:p>
      <w:pPr>
        <w:pStyle w:val="Heading3"/>
      </w:pPr>
      <w:r>
        <w:t>sp_FA_RequisitionsTotals</w:t>
      </w:r>
    </w:p>
    <w:p>
      <w:r>
        <w:t>Source code length: 11,338 characters</w:t>
      </w:r>
    </w:p>
    <w:p>
      <w:pPr>
        <w:shd w:fill="F5F5F5" w:val="clear"/>
      </w:pPr>
      <w:r>
        <w:rPr>
          <w:rFonts w:ascii="Consolas" w:hAnsi="Consolas"/>
          <w:color w:val="333333"/>
          <w:sz w:val="14"/>
        </w:rPr>
        <w:t>--exec sp_FA_RequisitionsTotals 3500803,7183,null,null,null,null,null,null,'ApproveRequisitions'</w:t>
        <w:br/>
        <w:br/>
        <w:t>CREATE PROCEDURE [dbo].[sp_FA_RequisitionsTotals] @sessionID int, @budgetID int,@categoryID int, @accountID int, @userID int, @schoolID int, @statusID int, @RSID int, @type varchar(20), @statusDesc varchar(255)</w:t>
        <w:br/>
        <w:br/>
        <w:br/>
        <w:br/>
        <w:t>AS</w:t>
        <w:br/>
        <w:br/>
        <w:br/>
        <w:br/>
        <w:t>/*</w:t>
        <w:br/>
        <w:br/>
        <w:t>DECLARE</w:t>
        <w:tab/>
        <w:t>@sessionID int = 3282747</w:t>
        <w:br/>
        <w:br/>
        <w:tab/>
        <w:tab/>
        <w:t>, @budgetID int = 6531</w:t>
        <w:br/>
        <w:br/>
        <w:tab/>
        <w:tab/>
        <w:t>,@categoryID int = NULL</w:t>
        <w:br/>
        <w:br/>
        <w:tab/>
        <w:tab/>
        <w:t>, @accountID int = 21317</w:t>
        <w:br/>
        <w:br/>
        <w:tab/>
        <w:tab/>
        <w:t>, @userID int = 211072</w:t>
        <w:br/>
        <w:br/>
        <w:tab/>
        <w:tab/>
        <w:t>, @schoolID int = 14612</w:t>
        <w:br/>
        <w:br/>
        <w:tab/>
        <w:tab/>
        <w:t>, @statusID int = NULL</w:t>
        <w:br/>
        <w:br/>
        <w:tab/>
        <w:tab/>
        <w:t>, @RSID int = NULL</w:t>
        <w:br/>
        <w:br/>
        <w:tab/>
        <w:tab/>
        <w:t>, @type varchar(20) = 'ApproveRequisitions'</w:t>
        <w:br/>
        <w:br/>
        <w:t>*/</w:t>
        <w:br/>
        <w:br/>
        <w:br/>
        <w:br/>
        <w:br/>
        <w:br/>
        <w:t>CREATE TABLE #ReqTotals (</w:t>
        <w:br/>
        <w:br/>
        <w:tab/>
        <w:t>SchoolID int NOT NULL</w:t>
        <w:br/>
        <w:br/>
        <w:tab/>
        <w:t>, AccountID int null</w:t>
        <w:br/>
        <w:br/>
        <w:tab/>
        <w:t>, AccountCode varchar(50) NULL</w:t>
        <w:br/>
        <w:br/>
        <w:tab/>
        <w:t>, UserAccountID int NULL</w:t>
        <w:br/>
        <w:br/>
        <w:tab/>
        <w:t>, Annual money NOT NULL</w:t>
        <w:br/>
        <w:br/>
        <w:tab/>
        <w:t>, Incidental money NOT NULL</w:t>
        <w:br/>
        <w:br/>
        <w:tab/>
        <w:t>, Spent money NOT NULL</w:t>
        <w:br/>
        <w:br/>
        <w:t>)</w:t>
        <w:br/>
        <w:br/>
        <w:br/>
        <w:br/>
        <w:t>CREATE TABLE #CodeTotals (</w:t>
        <w:br/>
        <w:br/>
        <w:tab/>
        <w:t>AccountCode varchar(50) NULL</w:t>
        <w:br/>
        <w:br/>
        <w:tab/>
        <w:t>, AccountID int null</w:t>
        <w:br/>
        <w:br/>
        <w:tab/>
        <w:t>, SchoolID int NULL</w:t>
        <w:br/>
        <w:br/>
        <w:tab/>
        <w:t>, BudgetAmount money NOT NULL</w:t>
        <w:br/>
        <w:br/>
        <w:tab/>
        <w:t>, BudgetAvailable money NOT NULL</w:t>
        <w:br/>
        <w:br/>
        <w:t>)</w:t>
        <w:br/>
        <w:br/>
        <w:br/>
        <w:br/>
        <w:t>CREATE TABLE #TempReqs (</w:t>
        <w:br/>
        <w:br/>
        <w:tab/>
        <w:t>RequisitionID int NOT NULL</w:t>
        <w:br/>
        <w:br/>
        <w:tab/>
        <w:t>, SchoolID int NULL</w:t>
        <w:br/>
        <w:br/>
        <w:tab/>
        <w:t>, AccountCode varchar(50) NULL</w:t>
        <w:br/>
        <w:br/>
        <w:tab/>
        <w:t>, UserAccountID int NULL</w:t>
        <w:br/>
        <w:br/>
        <w:tab/>
        <w:t>, TotalRequisitionCost money NULL</w:t>
        <w:br/>
        <w:br/>
        <w:tab/>
        <w:t>, StatusID int NULL</w:t>
        <w:br/>
        <w:br/>
        <w:tab/>
        <w:t>, OrderType int NULL</w:t>
        <w:br/>
        <w:br/>
        <w:tab/>
        <w:t>, AccountID int NULL</w:t>
        <w:br/>
        <w:br/>
        <w:tab/>
        <w:t>, BudgetID int NULL</w:t>
        <w:br/>
        <w:br/>
        <w:tab/>
        <w:t>, CategoryID int NULL</w:t>
        <w:br/>
        <w:br/>
        <w:tab/>
        <w:t>, UserID int NULL</w:t>
        <w:br/>
        <w:br/>
        <w:t>)</w:t>
        <w:br/>
        <w:br/>
        <w:br/>
        <w:br/>
        <w:t>... (175 more lines)</w:t>
      </w:r>
    </w:p>
    <w:p/>
    <w:p>
      <w:pPr>
        <w:pStyle w:val="Heading3"/>
      </w:pPr>
      <w:r>
        <w:t>usp_POPrintExport</w:t>
      </w:r>
    </w:p>
    <w:p>
      <w:r>
        <w:t>Source code length: 952 characters</w:t>
      </w:r>
    </w:p>
    <w:p>
      <w:pPr>
        <w:shd w:fill="F5F5F5" w:val="clear"/>
      </w:pPr>
      <w:r>
        <w:rPr>
          <w:rFonts w:ascii="Consolas" w:hAnsi="Consolas"/>
          <w:color w:val="333333"/>
          <w:sz w:val="14"/>
        </w:rPr>
        <w:t>create   procedure [dbo].[usp_POPrintExport] @pSessionId int, @pDistrictId int, @pBudgetId int, @pPOPrint varchar(max)</w:t>
        <w:br/>
        <w:br/>
        <w:t>as</w:t>
        <w:br/>
        <w:br/>
        <w:t>begin</w:t>
        <w:br/>
        <w:br/>
        <w:t>declare @RequestDate datetime = getdate(),</w:t>
        <w:br/>
        <w:br/>
        <w:tab/>
        <w:tab/>
        <w:t>@RSId int</w:t>
        <w:br/>
        <w:br/>
        <w:br/>
        <w:br/>
        <w:tab/>
        <w:t>insert ReportSession(ReportStarted) values(@RequestDate)</w:t>
        <w:br/>
        <w:br/>
        <w:tab/>
        <w:t>select @RSId = Scope_Identity()</w:t>
        <w:br/>
        <w:br/>
        <w:br/>
        <w:br/>
        <w:tab/>
        <w:t>insert ReportSessionLinks(RSId, IntId)</w:t>
        <w:br/>
        <w:br/>
        <w:t xml:space="preserve">  </w:t>
        <w:tab/>
        <w:t xml:space="preserve">    select @RSId, PO.POId</w:t>
        <w:br/>
        <w:br/>
        <w:tab/>
        <w:tab/>
        <w:t xml:space="preserve">  from SessionTable</w:t>
        <w:br/>
        <w:br/>
        <w:tab/>
        <w:tab/>
        <w:t xml:space="preserve">  join Budgets on Budgets.BudgetId = @pBudgetId</w:t>
        <w:br/>
        <w:br/>
        <w:tab/>
        <w:tab/>
        <w:t xml:space="preserve">  join District on District.DistrictId = Budgets.DistrictId</w:t>
        <w:br/>
        <w:br/>
        <w:tab/>
        <w:tab/>
        <w:tab/>
        <w:tab/>
        <w:tab/>
        <w:t xml:space="preserve">   and District.DistrictId = @pDistrictId</w:t>
        <w:br/>
        <w:br/>
        <w:tab/>
        <w:tab/>
        <w:t xml:space="preserve">  join Requisitions on Requisitions.BudgetId = Budgets.BudgetId</w:t>
        <w:br/>
        <w:br/>
        <w:tab/>
        <w:tab/>
        <w:t xml:space="preserve">  join PO on PO.RequisitionId = Requisitions.RequisitionId</w:t>
        <w:br/>
        <w:br/>
        <w:tab/>
        <w:tab/>
        <w:t xml:space="preserve">  join openjson(@pPOPrint) with (POId int '$."POId"', Seq int '$."Seq"') poi on poi.POId = PO.POId</w:t>
        <w:br/>
        <w:br/>
        <w:tab/>
        <w:tab/>
        <w:t xml:space="preserve"> where SessionTable.SessionId = @pSessionId</w:t>
        <w:br/>
        <w:br/>
        <w:tab/>
        <w:tab/>
        <w:t xml:space="preserve"> order by poi.Seq</w:t>
        <w:br/>
        <w:br/>
        <w:br/>
        <w:br/>
        <w:tab/>
        <w:t>select @RSId RSId, cast(@@RowCount as varchar) + ' POs were printed/exported successfully' as Status</w:t>
        <w:br/>
        <w:br/>
        <w:t>end</w:t>
      </w:r>
    </w:p>
    <w:p/>
    <w:p>
      <w:pPr>
        <w:pStyle w:val="Heading2"/>
      </w:pPr>
      <w:r>
        <w:t>Notes &amp; Communication</w:t>
      </w:r>
    </w:p>
    <w:p>
      <w:pPr>
        <w:pStyle w:val="Heading3"/>
      </w:pPr>
      <w:r>
        <w:t>sp_FA_SaveRequisitionNote</w:t>
      </w:r>
    </w:p>
    <w:p>
      <w:r>
        <w:t>Source code length: 419 characters</w:t>
      </w:r>
    </w:p>
    <w:p>
      <w:pPr>
        <w:shd w:fill="F5F5F5" w:val="clear"/>
      </w:pPr>
      <w:r>
        <w:rPr>
          <w:rFonts w:ascii="Consolas" w:hAnsi="Consolas"/>
          <w:color w:val="333333"/>
          <w:sz w:val="14"/>
        </w:rPr>
        <w:t>CREATE PROCEDURE [dbo].[sp_FA_SaveRequisitionNote] @requisitionID int, @note varchar(max), @userID int</w:t>
        <w:br/>
        <w:br/>
        <w:br/>
        <w:br/>
        <w:t>AS</w:t>
        <w:br/>
        <w:br/>
        <w:br/>
        <w:br/>
        <w:tab/>
        <w:t>INSERT INTO [dbo].[RequisitionNotes]</w:t>
        <w:br/>
        <w:br/>
        <w:t xml:space="preserve">           ([RequisitionID]</w:t>
        <w:br/>
        <w:br/>
        <w:t xml:space="preserve">           ,[Note]</w:t>
        <w:br/>
        <w:br/>
        <w:t xml:space="preserve">           ,[CreateDate]</w:t>
        <w:br/>
        <w:br/>
        <w:t xml:space="preserve">           ,[CreatedByUserID])</w:t>
        <w:br/>
        <w:br/>
        <w:t xml:space="preserve">     VALUES</w:t>
        <w:br/>
        <w:br/>
        <w:t xml:space="preserve">           (@requisitionID</w:t>
        <w:br/>
        <w:br/>
        <w:t xml:space="preserve">           ,@note</w:t>
        <w:br/>
        <w:br/>
        <w:t xml:space="preserve">           ,GETDATE()</w:t>
        <w:br/>
        <w:br/>
        <w:t xml:space="preserve">           ,@userID)</w:t>
        <w:br/>
        <w:br/>
        <w:t xml:space="preserve">    </w:t>
        <w:br/>
        <w:br/>
        <w:t xml:space="preserve">    SELECT SCOPE_IDENTITY() AS RequisitionNoteID</w:t>
      </w:r>
    </w:p>
    <w:p/>
    <w:p>
      <w:pPr>
        <w:pStyle w:val="Heading3"/>
      </w:pPr>
      <w:r>
        <w:t>sp_FA_SaveRequisitionNoteEmails</w:t>
      </w:r>
    </w:p>
    <w:p>
      <w:r>
        <w:t>Source code length: 269 characters</w:t>
      </w:r>
    </w:p>
    <w:p>
      <w:pPr>
        <w:shd w:fill="F5F5F5" w:val="clear"/>
      </w:pPr>
      <w:r>
        <w:rPr>
          <w:rFonts w:ascii="Consolas" w:hAnsi="Consolas"/>
          <w:color w:val="333333"/>
          <w:sz w:val="14"/>
        </w:rPr>
        <w:t>CREATE PROCEDURE [dbo].[sp_FA_SaveRequisitionNoteEmails] @requisitionNoteID int, @userID int</w:t>
        <w:br/>
        <w:br/>
        <w:br/>
        <w:br/>
        <w:t>AS</w:t>
        <w:br/>
        <w:br/>
        <w:br/>
        <w:br/>
        <w:tab/>
        <w:t>INSERT INTO [dbo].[RequisitionNoteEmails]</w:t>
        <w:br/>
        <w:br/>
        <w:t xml:space="preserve">           ([RequisitionNoteID]</w:t>
        <w:br/>
        <w:br/>
        <w:t xml:space="preserve">           ,[UserID])</w:t>
        <w:br/>
        <w:br/>
        <w:t xml:space="preserve">     VALUES</w:t>
        <w:br/>
        <w:br/>
        <w:t xml:space="preserve">           (@requisitionNoteID</w:t>
        <w:br/>
        <w:br/>
        <w:t xml:space="preserve">           ,@userID)</w:t>
      </w:r>
    </w:p>
    <w:p/>
    <w:p>
      <w:pPr>
        <w:pStyle w:val="Heading2"/>
      </w:pPr>
      <w:r>
        <w:t>User Administration</w:t>
      </w:r>
    </w:p>
    <w:p>
      <w:pPr>
        <w:pStyle w:val="Heading3"/>
      </w:pPr>
      <w:r>
        <w:t>sp_CCAccountMaint</w:t>
      </w:r>
    </w:p>
    <w:p>
      <w:r>
        <w:t>Source code length: 3,975 characters</w:t>
      </w:r>
    </w:p>
    <w:p>
      <w:pPr>
        <w:shd w:fill="F5F5F5" w:val="clear"/>
      </w:pPr>
      <w:r>
        <w:rPr>
          <w:rFonts w:ascii="Consolas" w:hAnsi="Consolas"/>
          <w:color w:val="333333"/>
          <w:sz w:val="14"/>
        </w:rPr>
        <w:t>CREATE   procedure [dbo].[sp_CCAccountMaint] @pSessionId int, @pAccountId int, @pActive int, @pSchoolId int, @pAccountEntry varchar(50), @pDescription varchar(512), @pAction tinyint as</w:t>
        <w:br/>
        <w:br/>
        <w:t>declare @AccountId int,</w:t>
        <w:br/>
        <w:br/>
        <w:tab/>
        <w:t>@UserAccountId int,</w:t>
        <w:br/>
        <w:br/>
        <w:tab/>
        <w:t>@BudgetAccountId int,</w:t>
        <w:br/>
        <w:br/>
        <w:tab/>
        <w:t>@DistrictId int,</w:t>
        <w:br/>
        <w:br/>
        <w:tab/>
        <w:t>@BudgetId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@UA_Count int,</w:t>
        <w:br/>
        <w:br/>
        <w:tab/>
        <w:t>@BA_Count int</w:t>
        <w:br/>
        <w:br/>
        <w:br/>
        <w:br/>
        <w:t>set nocount on</w:t>
        <w:br/>
        <w:br/>
        <w:br/>
        <w:br/>
        <w:t>-- Get District id</w:t>
        <w:br/>
        <w:br/>
        <w:t>select @DistrictId = DistrictId, @BudgetId = BudgetId</w:t>
        <w:br/>
        <w:br/>
        <w:t xml:space="preserve">  from SessionTable</w:t>
        <w:br/>
        <w:br/>
        <w:t xml:space="preserve"> where SessionId = @pSessionId</w:t>
        <w:br/>
        <w:br/>
        <w:br/>
        <w:br/>
        <w:t>if @@ROWCOUNT = 0</w:t>
        <w:br/>
        <w:br/>
        <w:t>begin</w:t>
        <w:br/>
        <w:br/>
        <w:tab/>
        <w:t>raiserror('Bad Budget passes BudgetId=%d',16,1,@BudgetId)</w:t>
        <w:br/>
        <w:br/>
        <w:tab/>
        <w:t>return</w:t>
        <w:br/>
        <w:br/>
        <w:t>end</w:t>
        <w:br/>
        <w:br/>
        <w:br/>
        <w:br/>
        <w:t>-- Get School Id</w:t>
        <w:br/>
        <w:br/>
        <w:t>select @SchoolId = SchoolId</w:t>
        <w:br/>
        <w:br/>
        <w:t xml:space="preserve">  from School</w:t>
        <w:br/>
        <w:br/>
        <w:t xml:space="preserve"> where SchoolId = @pSchoolId</w:t>
        <w:br/>
        <w:br/>
        <w:br/>
        <w:br/>
        <w:t>--insert DebugMsgs(Msg) values('Action=' + isnull(cast(@pAction as varchar),'&lt;null&gt;') + ' AccountId=' + isnull(cast(@pAccountId as varchar),'&lt;null&gt;') + ' BudgetId=' + isnull(cast(@BudgetId as varchar),'&lt;null&gt;') + ' SchoolId=' + isnull(cast(@pSchoolId as varchar),'&lt;null&gt;') + ' Code=' + isnull(@pAccountEntry,'&lt;null&gt;'))</w:t>
        <w:br/>
        <w:br/>
        <w:t>if @pAction in (2,3)</w:t>
        <w:br/>
        <w:br/>
        <w:t>begin</w:t>
        <w:br/>
        <w:br/>
        <w:t xml:space="preserve">    -- Get Account Id</w:t>
        <w:br/>
        <w:br/>
        <w:t xml:space="preserve">    select top 1 @AccountId = AccountId,</w:t>
        <w:br/>
        <w:br/>
        <w:t xml:space="preserve">           @Account_SchoolId = isnull(SchoolId,0),</w:t>
        <w:br/>
        <w:br/>
        <w:t xml:space="preserve">           @Account_Active = isnull(Active,0)</w:t>
        <w:br/>
        <w:br/>
        <w:t xml:space="preserve">      from Accounts</w:t>
        <w:br/>
        <w:br/>
        <w:t xml:space="preserve">     where AccountId = @pAccountId</w:t>
        <w:br/>
        <w:br/>
        <w:br/>
        <w:br/>
        <w:tab/>
        <w:t>if @@ROWCOUNT = 0</w:t>
        <w:br/>
        <w:br/>
        <w:tab/>
        <w:t>begin</w:t>
        <w:br/>
        <w:br/>
        <w:tab/>
        <w:tab/>
        <w:t>raiserror('Bad AccountId Passed. AccountId=%d',16,1,@pAccountId)</w:t>
        <w:br/>
        <w:br/>
        <w:tab/>
        <w:tab/>
        <w:t>return</w:t>
        <w:br/>
        <w:br/>
        <w:tab/>
        <w:t>end</w:t>
        <w:br/>
        <w:br/>
        <w:t>... (107 more lines)</w:t>
      </w:r>
    </w:p>
    <w:p/>
    <w:p>
      <w:pPr>
        <w:pStyle w:val="Heading3"/>
      </w:pPr>
      <w:r>
        <w:t>sp_CCUpdateUserAccounts</w:t>
      </w:r>
    </w:p>
    <w:p>
      <w:r>
        <w:t>Source code length: 4,037 characters</w:t>
      </w:r>
    </w:p>
    <w:p>
      <w:pPr>
        <w:shd w:fill="F5F5F5" w:val="clear"/>
      </w:pPr>
      <w:r>
        <w:rPr>
          <w:rFonts w:ascii="Consolas" w:hAnsi="Consolas"/>
          <w:color w:val="333333"/>
          <w:sz w:val="14"/>
        </w:rPr>
        <w:t>CREATE procedure [dbo].[sp_CCUpdateUserAccounts] @pCode varchar(255), @pAllocationAmount money, @pBudgetAmount money, @pDistrictId int, @pUserId int, @pUserAccountId int, @pSchoolId int, @pDelete int as</w:t>
        <w:br/>
        <w:br/>
        <w:t xml:space="preserve">declare @AccountId int, </w:t>
        <w:br/>
        <w:br/>
        <w:tab/>
        <w:t xml:space="preserve">@BudgetAccountId int, </w:t>
        <w:br/>
        <w:br/>
        <w:tab/>
        <w:t xml:space="preserve">@SchoolId int, </w:t>
        <w:br/>
        <w:br/>
        <w:tab/>
        <w:t xml:space="preserve">@UserAccountId int, </w:t>
        <w:br/>
        <w:br/>
        <w:tab/>
        <w:t>@BudgetId int</w:t>
        <w:br/>
        <w:br/>
        <w:br/>
        <w:br/>
        <w:t>if @pDelete = 1</w:t>
        <w:br/>
        <w:br/>
        <w:t>begin</w:t>
        <w:br/>
        <w:br/>
        <w:t xml:space="preserve">  delete UserAccounts</w:t>
        <w:br/>
        <w:br/>
        <w:t xml:space="preserve">   where UserAccountId = @pUserAccountId</w:t>
        <w:br/>
        <w:br/>
        <w:t>end</w:t>
        <w:br/>
        <w:br/>
        <w:t>else</w:t>
        <w:br/>
        <w:br/>
        <w:t xml:space="preserve">if rtrim(@pCode) != '' </w:t>
        <w:br/>
        <w:br/>
        <w:t>begin</w:t>
        <w:br/>
        <w:br/>
        <w:tab/>
        <w:t>select top 1 @BudgetId = Budgets.BudgetId</w:t>
        <w:br/>
        <w:br/>
        <w:tab/>
        <w:t xml:space="preserve">  from Budgets</w:t>
        <w:br/>
        <w:br/>
        <w:tab/>
        <w:t xml:space="preserve">  join Users on Users.DistrictId = Budgets.DistrictId</w:t>
        <w:br/>
        <w:br/>
        <w:tab/>
        <w:tab/>
        <w:tab/>
        <w:tab/>
        <w:t>and Users.UserId = @pUserId</w:t>
        <w:br/>
        <w:br/>
        <w:tab/>
        <w:t xml:space="preserve"> where GETDATE() between case when isnull(Users.AllowEarlyAccess,0) = 1 or Users.ApprovalLevel &gt; 1 then coalesce(Budgets.EarlyAccess,Budgets.VisibleFrom) else Budgets.VisibleFrom end</w:t>
        <w:br/>
        <w:br/>
        <w:tab/>
        <w:tab/>
        <w:tab/>
        <w:tab/>
        <w:tab/>
        <w:tab/>
        <w:t xml:space="preserve"> and Budgets.VisibleUntil</w:t>
        <w:br/>
        <w:br/>
        <w:tab/>
        <w:t>/* DCH 10/6/14 Code above replaces this code for Early Access</w:t>
        <w:br/>
        <w:br/>
        <w:tab/>
        <w:tab/>
        <w:t xml:space="preserve">   Budgets.VisibleFrom &lt;= getdate()</w:t>
        <w:br/>
        <w:br/>
        <w:tab/>
        <w:t xml:space="preserve">   and Budgets.VisibleUntil &gt;= getdate()*/</w:t>
        <w:br/>
        <w:br/>
        <w:tab/>
        <w:t xml:space="preserve">   and Budgets.DistrictId = @pDistrictId</w:t>
        <w:br/>
        <w:br/>
        <w:tab/>
        <w:t xml:space="preserve">   and Budgets.Active = 1</w:t>
        <w:br/>
        <w:br/>
        <w:tab/>
        <w:t xml:space="preserve"> order by Budgets.StartDate Desc</w:t>
        <w:br/>
        <w:br/>
        <w:t xml:space="preserve">/*  select @BudgetId = BudgetId </w:t>
        <w:br/>
        <w:br/>
        <w:t xml:space="preserve">    from Budgets </w:t>
        <w:br/>
        <w:br/>
        <w:t xml:space="preserve">   where DistrictId = @pDistrictId </w:t>
        <w:br/>
        <w:br/>
        <w:t xml:space="preserve">     and VisibleFrom &lt;= getdate() </w:t>
        <w:br/>
        <w:br/>
        <w:t xml:space="preserve">     and VisibleUntil &gt;= getdate() </w:t>
        <w:br/>
        <w:br/>
        <w:t xml:space="preserve">     and Active = 1</w:t>
        <w:br/>
        <w:br/>
        <w:t>*/</w:t>
        <w:br/>
        <w:br/>
        <w:t xml:space="preserve">  select @AccountId = AccountId, @SchoolId = SchoolId </w:t>
        <w:br/>
        <w:br/>
        <w:t xml:space="preserve">    from Accounts </w:t>
        <w:br/>
        <w:br/>
        <w:t xml:space="preserve">   where DistrictId = @pDistrictId</w:t>
        <w:br/>
        <w:br/>
        <w:t xml:space="preserve">     and Code = @pCode </w:t>
        <w:br/>
        <w:br/>
        <w:t xml:space="preserve">     and Active = 1</w:t>
        <w:br/>
        <w:br/>
        <w:br/>
        <w:br/>
        <w:t xml:space="preserve">  if @@rowcount = 0</w:t>
        <w:br/>
        <w:br/>
        <w:t xml:space="preserve">  begin</w:t>
        <w:br/>
        <w:br/>
        <w:t xml:space="preserve">    insert Accounts (Active, DistrictId, SchoolId, Code) </w:t>
        <w:br/>
        <w:br/>
        <w:t xml:space="preserve">      values (1, @pDistrictId, @pSchoolId, @pCode)</w:t>
        <w:br/>
        <w:br/>
        <w:br/>
        <w:br/>
        <w:t xml:space="preserve">    select @AccountId = Scope_Identity() --DCH 11/24/2015 @@Identity</w:t>
        <w:br/>
        <w:br/>
        <w:t xml:space="preserve">         , @SchoolId = @pSchoolId</w:t>
        <w:br/>
        <w:br/>
        <w:t xml:space="preserve">  end</w:t>
        <w:br/>
        <w:br/>
        <w:t xml:space="preserve">  else</w:t>
        <w:br/>
        <w:br/>
        <w:t xml:space="preserve">  begin</w:t>
        <w:br/>
        <w:br/>
        <w:t>... (62 more lines)</w:t>
      </w:r>
    </w:p>
    <w:p/>
    <w:p>
      <w:pPr>
        <w:pStyle w:val="Heading3"/>
      </w:pPr>
      <w:r>
        <w:t>sp_CCUserAccountMaint</w:t>
      </w:r>
    </w:p>
    <w:p>
      <w:r>
        <w:t>Source code length: 5,677 characters</w:t>
      </w:r>
    </w:p>
    <w:p>
      <w:pPr>
        <w:shd w:fill="F5F5F5" w:val="clear"/>
      </w:pPr>
      <w:r>
        <w:rPr>
          <w:rFonts w:ascii="Consolas" w:hAnsi="Consolas"/>
          <w:color w:val="333333"/>
          <w:sz w:val="14"/>
        </w:rPr>
        <w:t>CREATE    procedure dbo.sp_CCUserAccountMaint @pUserAccountId int, @pBudgetAccountId int, @pAllocationAmount decimal(11,2), @pUseAllocations int, @pBudgetId int, @pUserId int, @pActive int, @pAccountEntry varchar(50), @pAction tinyint as</w:t>
        <w:br/>
        <w:br/>
        <w:t>declare @AccountId int,</w:t>
        <w:br/>
        <w:br/>
        <w:tab/>
        <w:t>@UserAccountId int,</w:t>
        <w:br/>
        <w:br/>
        <w:tab/>
        <w:t>@BudgetAccountId int,</w:t>
        <w:br/>
        <w:br/>
        <w:tab/>
        <w:t>@DistrictId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@LinkCount int</w:t>
        <w:br/>
        <w:br/>
        <w:br/>
        <w:br/>
        <w:t>set nocount on</w:t>
        <w:br/>
        <w:br/>
        <w:br/>
        <w:br/>
        <w:t>-- Get District id</w:t>
        <w:br/>
        <w:br/>
        <w:t>select @DistrictId = DistrictId</w:t>
        <w:br/>
        <w:br/>
        <w:t xml:space="preserve">  from Budgets </w:t>
        <w:br/>
        <w:br/>
        <w:t xml:space="preserve"> where BudgetId = @pBudgetId</w:t>
        <w:br/>
        <w:br/>
        <w:br/>
        <w:br/>
        <w:t>-- Get School Id</w:t>
        <w:br/>
        <w:br/>
        <w:t>select @SchoolId = SchoolId</w:t>
        <w:br/>
        <w:br/>
        <w:t xml:space="preserve">  from Users</w:t>
        <w:br/>
        <w:br/>
        <w:t xml:space="preserve"> where UserId = @pUserId</w:t>
        <w:br/>
        <w:br/>
        <w:br/>
        <w:br/>
        <w:t>if @pAction = 1 or @pAction = 2</w:t>
        <w:br/>
        <w:br/>
        <w:t>begin</w:t>
        <w:br/>
        <w:br/>
        <w:t xml:space="preserve">  if rtrim(isnull(@pAccountEntry,'')) != ''</w:t>
        <w:br/>
        <w:br/>
        <w:t xml:space="preserve">  begin</w:t>
        <w:br/>
        <w:br/>
        <w:t xml:space="preserve">    -- Get Account Id</w:t>
        <w:br/>
        <w:br/>
        <w:t xml:space="preserve">    select @AccountId = AccountId,</w:t>
        <w:br/>
        <w:br/>
        <w:t xml:space="preserve">           @Account_SchoolId = isnull(SchoolId,0),</w:t>
        <w:br/>
        <w:br/>
        <w:t xml:space="preserve">           @Account_Active = isnull(Active,0)</w:t>
        <w:br/>
        <w:br/>
        <w:t xml:space="preserve">      from Accounts</w:t>
        <w:br/>
        <w:br/>
        <w:t xml:space="preserve">     where DistrictId = @DistrictId</w:t>
        <w:br/>
        <w:br/>
        <w:t xml:space="preserve">       and rtrim(ltrim(Code)) = rtrim(ltrim(@pAccountEntry))</w:t>
        <w:br/>
        <w:br/>
        <w:br/>
        <w:br/>
        <w:t xml:space="preserve">    if @@rowcount = 0</w:t>
        <w:br/>
        <w:br/>
        <w:t xml:space="preserve">    begin</w:t>
        <w:br/>
        <w:br/>
        <w:t xml:space="preserve">      -- Create New Account</w:t>
        <w:br/>
        <w:br/>
        <w:t xml:space="preserve">      insert Accounts (Active, DistrictId, SchoolId, Code)</w:t>
        <w:br/>
        <w:br/>
        <w:t xml:space="preserve">        values (1, @DistrictId, @SchoolId, rtrim(ltrim(@pAccountEntry)))</w:t>
        <w:br/>
        <w:br/>
        <w:br/>
        <w:br/>
        <w:t xml:space="preserve">      select @AccountId = SCOPE_IDENTITY()</w:t>
        <w:br/>
        <w:br/>
        <w:t xml:space="preserve">    end</w:t>
        <w:br/>
        <w:br/>
        <w:t xml:space="preserve">    else</w:t>
        <w:br/>
        <w:br/>
        <w:t xml:space="preserve">    begin</w:t>
        <w:br/>
        <w:br/>
        <w:t xml:space="preserve">      -- Check if Update for Available School needs Updating</w:t>
        <w:br/>
        <w:br/>
        <w:t>... (149 more lines)</w:t>
      </w:r>
    </w:p>
    <w:p/>
    <w:p>
      <w:pPr>
        <w:pStyle w:val="Heading3"/>
      </w:pPr>
      <w:r>
        <w:t>sp_FA_AttemptLogin</w:t>
      </w:r>
    </w:p>
    <w:p>
      <w:r>
        <w:t>Source code length: 1,816 characters</w:t>
      </w:r>
    </w:p>
    <w:p>
      <w:pPr>
        <w:shd w:fill="F5F5F5" w:val="clear"/>
      </w:pPr>
      <w:r>
        <w:rPr>
          <w:rFonts w:ascii="Consolas" w:hAnsi="Consolas"/>
          <w:color w:val="333333"/>
          <w:sz w:val="14"/>
        </w:rPr>
        <w:t>CREATE PROCEDURE dbo.sp_FA_AttemptLogin @rtDistrictCode varchar(4), @rtCometId varchar(50), @rtPassword varchar(100) AS</w:t>
        <w:br/>
        <w:br/>
        <w:br/>
        <w:br/>
        <w:t>DECLARE</w:t>
        <w:tab/>
        <w:t>@tempSessionId int</w:t>
        <w:br/>
        <w:br/>
        <w:br/>
        <w:br/>
        <w:t>set nocount on</w:t>
        <w:br/>
        <w:br/>
        <w:t>insert DebugMsgs(Msg) values('DistrictCode=&gt;' + isnull(@rtDistrictCode,'&lt;null&gt;') + '&lt; CometId=&gt;' + ISNULL(@rtCometId,'&lt;null&gt;') + '&lt; Password=&gt;' + ISNULL(@rtPassword,'&lt;null&gt;') + '&lt;')</w:t>
        <w:br/>
        <w:br/>
        <w:br/>
        <w:br/>
        <w:br/>
        <w:br/>
        <w:t>INSERT</w:t>
        <w:tab/>
        <w:t>SessionTable (UserId, SchoolId, DistrictId, CSRepId, RepUserId, ApprovalLevel, Attention, ReqMode, AllowIncidentals)</w:t>
        <w:br/>
        <w:br/>
        <w:t>SELECT</w:t>
        <w:tab/>
        <w:t>dbo.Users.UserId, dbo.School.SchoolId, dbo.District.DistrictId, CSRep.CSRepId, CSRep.UserId, Users.ApprovalLevel, Users.Attention, 1, Users.AllowIncidentals</w:t>
        <w:br/>
        <w:br/>
        <w:t xml:space="preserve">  FROM</w:t>
        <w:tab/>
        <w:t xml:space="preserve">dbo.Users    </w:t>
        <w:br/>
        <w:br/>
        <w:t xml:space="preserve">  JOIN</w:t>
        <w:tab/>
        <w:t>dbo.School on dbo.School.SchoolId = dbo.Users.SchoolId</w:t>
        <w:br/>
        <w:br/>
        <w:tab/>
        <w:tab/>
        <w:t>AND</w:t>
        <w:tab/>
        <w:t>dbo.School.Active = 1</w:t>
        <w:br/>
        <w:br/>
        <w:t xml:space="preserve">  JOIN</w:t>
        <w:tab/>
        <w:t>dbo.District on dbo.District.DistrictId = dbo.School.DistrictId</w:t>
        <w:br/>
        <w:br/>
        <w:tab/>
        <w:tab/>
        <w:t>AND dbo.District.Active = 1</w:t>
        <w:br/>
        <w:br/>
        <w:tab/>
        <w:tab/>
        <w:t>AND isnull(dbo.District.DisableLogins,0) = 0</w:t>
        <w:br/>
        <w:br/>
        <w:t xml:space="preserve">  LEFT OUTER JOIN CSRep on CSRep.UserId = Users.UserId</w:t>
        <w:br/>
        <w:br/>
        <w:t>WHERE</w:t>
        <w:tab/>
        <w:t>dbo.District.DistrictCode = @rtDistrictCode</w:t>
        <w:br/>
        <w:br/>
        <w:t xml:space="preserve">   AND</w:t>
        <w:tab/>
        <w:t>dbo.Users.CometId = convert(int,@rtCometId)</w:t>
        <w:br/>
        <w:br/>
        <w:t xml:space="preserve">   AND</w:t>
        <w:tab/>
        <w:t>(dbo.Users.Password = dbo.uf_EncryptPassword(@rtPassword) OR dbo.Users.Password = @rtPassword)</w:t>
        <w:br/>
        <w:br/>
        <w:t xml:space="preserve">   AND</w:t>
        <w:tab/>
        <w:t>dbo.Users.Active = 1</w:t>
        <w:br/>
        <w:br/>
        <w:br/>
        <w:br/>
        <w:t>if @@RowCount != 0</w:t>
        <w:br/>
        <w:br/>
        <w:t>begin</w:t>
        <w:br/>
        <w:br/>
        <w:t xml:space="preserve">  select @tempSessionId = scope_identity()</w:t>
        <w:br/>
        <w:br/>
        <w:br/>
        <w:br/>
        <w:t xml:space="preserve">  exec sp_SetDistrictAndBudgetYear @tempSessionId, 0, 0</w:t>
        <w:br/>
        <w:br/>
        <w:br/>
        <w:br/>
        <w:t xml:space="preserve">  insert DebugMsgs(Msg) values('Login Sucessful DistrictCode=&gt;' + isnull(@rtDistrictCode,'&lt;null&gt;') + '&lt; CometId=&gt;' + ISNULL(@rtCometId,'&lt;null&gt;') + '&lt; SessionId=' + CAST(@tempSessionId as varchar))</w:t>
        <w:br/>
        <w:br/>
        <w:t>end</w:t>
        <w:br/>
        <w:br/>
        <w:t>else</w:t>
        <w:br/>
        <w:br/>
        <w:t>begin</w:t>
        <w:br/>
        <w:br/>
        <w:t xml:space="preserve">  insert DebugMsgs(Msg) values('Login Failed DistrictCode=&gt;' + isnull(@rtDistrictCode,'&lt;null&gt;') + '&lt; CometId=&gt;' + ISNULL(@rtCometId,'&lt;null&gt;') + '&lt; Password=&gt;' + ISNULL(@rtPassword,'&lt;null&gt;') + '&lt;')</w:t>
        <w:br/>
        <w:br/>
        <w:t>end</w:t>
        <w:br/>
        <w:br/>
        <w:br/>
        <w:br/>
        <w:t>select @tempSessionId as 'SessionId'</w:t>
        <w:br/>
        <w:br/>
        <w:br/>
        <w:br/>
        <w:t>set nocount off</w:t>
      </w:r>
    </w:p>
    <w:p/>
    <w:p>
      <w:pPr>
        <w:pStyle w:val="Heading2"/>
      </w:pPr>
      <w:r>
        <w:t>Public Access</w:t>
      </w:r>
    </w:p>
    <w:p>
      <w:pPr>
        <w:pStyle w:val="Heading3"/>
      </w:pPr>
      <w:r>
        <w:t>sp_PAAccounts</w:t>
      </w:r>
    </w:p>
    <w:p>
      <w:r>
        <w:t>Source code length: 3,318 characters</w:t>
      </w:r>
    </w:p>
    <w:p>
      <w:pPr>
        <w:shd w:fill="F5F5F5" w:val="clear"/>
      </w:pPr>
      <w:r>
        <w:rPr>
          <w:rFonts w:ascii="Consolas" w:hAnsi="Consolas"/>
          <w:color w:val="333333"/>
          <w:sz w:val="14"/>
        </w:rPr>
        <w:t>CREATE                 procedure dbo.sp_PAAccounts @pSessionId varchar(255), @pCategoryId varchar(255), @pBudgetId varchar(255), @pAccountId varchar(255), @pSchoolId varchar(255), @pUserId varchar(255), @pStatusId varchar(255) AS</w:t>
        <w:br/>
        <w:br/>
        <w:t>declare @DynamicSelect varchar(4096)</w:t>
        <w:br/>
        <w:br/>
        <w:br/>
        <w:br/>
        <w:t>set transaction isolation level read uncommitted</w:t>
        <w:br/>
        <w:br/>
        <w:t>select @DynamicSelect = 'set transaction isolation level read uncommitted' +</w:t>
        <w:br/>
        <w:br/>
        <w:t xml:space="preserve">                        ' SELECT PendingApprovals.AccountId, isnull(Accounts.Code,'''') Code, isnull(sum(PendingApprovals.Amount),0) AccountTotal' +</w:t>
        <w:br/>
        <w:br/>
        <w:t xml:space="preserve">                        '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LEFT OUTER JOIN dbo.Accounts on dbo.Accounts.AccountId = PendingApprovals.AccountId' +</w:t>
        <w:br/>
        <w:br/>
        <w:t>--                        '  LEFT OUTER JOIN Users LastApprover on LastApprover.UserId = PendingApprovals.LastApproverId ' +</w:t>
        <w:br/>
        <w:br/>
        <w:t>--                        '  LEFT OUTER JOIN Users NextApprover on NextApprover.UserId = PendingApprovals.NextApproverId ' +</w:t>
        <w:br/>
        <w:br/>
        <w:t>--                        '  left outer join BidHeaders bh on bh.BidHeaderId = (select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PendingApprovals.RequisitionId order by BidHeaders.BidHeaderId desc)' +</w:t>
        <w:br/>
        <w:br/>
        <w:t xml:space="preserve">                        ' WHERE SessionTable.SessionId = ' + @pSessionId </w:t>
        <w:br/>
        <w:br/>
        <w:t>--                        '   and dbo.uf_RequisitionIsVisible(' + @pSessionId + ',PendingApprovals.RequisitionId) = 1'</w:t>
        <w:br/>
        <w:br/>
        <w:br/>
        <w:br/>
        <w:t>if CONVERT(int,@pCategoryId) &lt;&gt; 0</w:t>
        <w:br/>
        <w:br/>
        <w:t>begin</w:t>
        <w:br/>
        <w:br/>
        <w:t xml:space="preserve">  select @DynamicSelect = @DynamicSelect + ' AND PendingApprovals.CategoryId = ' + @pCategoryId</w:t>
        <w:br/>
        <w:br/>
        <w:t>end</w:t>
        <w:br/>
        <w:br/>
        <w:br/>
        <w:br/>
        <w:t>if CONVERT(int,@pBudgetId) &lt;&gt; 0</w:t>
        <w:br/>
        <w:br/>
        <w:t>begin</w:t>
        <w:br/>
        <w:br/>
        <w:t xml:space="preserve">  select @DynamicSelect = @DynamicSelect + ' AND PendingApprovals.BudgetId = ' + @pBudgetId</w:t>
        <w:br/>
        <w:br/>
        <w:t>end</w:t>
        <w:br/>
        <w:br/>
        <w:t>/*</w:t>
        <w:br/>
        <w:br/>
        <w:t>if CONVERT(int,@pAccountId) &lt;&gt; 0</w:t>
        <w:br/>
        <w:br/>
        <w:t>begin</w:t>
        <w:br/>
        <w:br/>
        <w:t xml:space="preserve">  select @DynamicSelect = @DynamicSelect + ' AND isnull(PendingApprovals.AccountId,0) = ' + @pAccountId</w:t>
        <w:br/>
        <w:br/>
        <w:t>end</w:t>
        <w:br/>
        <w:br/>
        <w:br/>
        <w:br/>
        <w:t>if CONVERT(int,@pSchoolId) &lt;&gt; 0</w:t>
        <w:br/>
        <w:br/>
        <w:t>begin</w:t>
        <w:br/>
        <w:br/>
        <w:t xml:space="preserve">  select @DynamicSelect = @DynamicSelect + ' AND PendingApprovals.SchoolId = ' + @pSchoolId</w:t>
        <w:br/>
        <w:br/>
        <w:t>end</w:t>
        <w:br/>
        <w:br/>
        <w:br/>
        <w:br/>
        <w:t>if CONVERT(int,@pUserId) &lt;&gt; 0</w:t>
        <w:br/>
        <w:br/>
        <w:t>begin</w:t>
        <w:br/>
        <w:br/>
        <w:t xml:space="preserve">  select @DynamicSelect = @DynamicSelect + ' AND PendingApprovals.UserId = ' + @pUserId</w:t>
        <w:br/>
        <w:br/>
        <w:t>end</w:t>
        <w:br/>
        <w:br/>
        <w:br/>
        <w:br/>
        <w:t>if CONVERT(int,@pStatusId) &lt;&gt; 0</w:t>
        <w:br/>
        <w:br/>
        <w:t>begin</w:t>
        <w:br/>
        <w:br/>
        <w:t xml:space="preserve">  select @DynamicSelect = @DynamicSelect + ' AND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 ' + @pStatusId</w:t>
        <w:br/>
        <w:br/>
        <w:t>end</w:t>
        <w:br/>
        <w:br/>
        <w:t>*/</w:t>
        <w:br/>
        <w:br/>
        <w:t>... (26 more lines)</w:t>
      </w:r>
    </w:p>
    <w:p/>
    <w:p>
      <w:pPr>
        <w:pStyle w:val="Heading3"/>
      </w:pPr>
      <w:r>
        <w:t>sp_PABudgets</w:t>
      </w:r>
    </w:p>
    <w:p>
      <w:r>
        <w:t>Source code length: 2,205 characters</w:t>
      </w:r>
    </w:p>
    <w:p>
      <w:pPr>
        <w:shd w:fill="F5F5F5" w:val="clear"/>
      </w:pPr>
      <w:r>
        <w:rPr>
          <w:rFonts w:ascii="Consolas" w:hAnsi="Consolas"/>
          <w:color w:val="333333"/>
          <w:sz w:val="14"/>
        </w:rPr>
        <w:t>CREATE PROCEDURE [dbo].[sp_PABudgets]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Budgets.BudgetId, Budgets.Name' +</w:t>
        <w:br/>
        <w:br/>
        <w:tab/>
        <w:tab/>
        <w:tab/>
        <w:tab/>
        <w:tab/>
        <w:tab/>
        <w:t>'  from (' +</w:t>
        <w:br/>
        <w:br/>
        <w:tab/>
        <w:tab/>
        <w:tab/>
        <w:tab/>
        <w:tab/>
        <w:tab/>
        <w:t>'    select SessionTable.BudgetId, SessionTable.ApprovalLevel' +</w:t>
        <w:br/>
        <w:br/>
        <w:tab/>
        <w:tab/>
        <w:tab/>
        <w:tab/>
        <w:tab/>
        <w:tab/>
        <w:t>'      from SessionTable with (nolock)' +</w:t>
        <w:br/>
        <w:br/>
        <w:tab/>
        <w:tab/>
        <w:tab/>
        <w:tab/>
        <w:tab/>
        <w:tab/>
        <w:t>'     where SessionTable.SessionId = ' + @pSessionId +</w:t>
        <w:br/>
        <w:br/>
        <w:tab/>
        <w:tab/>
        <w:tab/>
        <w:tab/>
        <w:tab/>
        <w:tab/>
        <w:t>'    union ' +</w:t>
        <w:br/>
        <w:br/>
        <w:tab/>
        <w:tab/>
        <w:tab/>
        <w:tab/>
        <w:tab/>
        <w:tab/>
        <w:t>'      SELECT distinct PendingApprovals.BudgetId, SessionTable.ApprovalLevel' +</w:t>
        <w:br/>
        <w:br/>
        <w:tab/>
        <w:tab/>
        <w:tab/>
        <w:tab/>
        <w:tab/>
        <w:tab/>
        <w:t>'        FROM dbo.PendingApprovals with (nolock)' +</w:t>
        <w:br/>
        <w:br/>
        <w:tab/>
        <w:tab/>
        <w:tab/>
        <w:tab/>
        <w:tab/>
        <w:tab/>
        <w:t>'        JOIN SessionTable on SessionTable.SessionId = PendingApprovals.SessionId' +</w:t>
        <w:br/>
        <w:br/>
        <w:tab/>
        <w:tab/>
        <w:tab/>
        <w:tab/>
        <w:tab/>
        <w:tab/>
        <w:t>'</w:t>
        <w:tab/>
        <w:t>WHERE SessionTable.SessionId = ' + @pSessionId +</w:t>
        <w:br/>
        <w:br/>
        <w:tab/>
        <w:tab/>
        <w:tab/>
        <w:tab/>
        <w:tab/>
        <w:tab/>
        <w:tab/>
        <w:tab/>
        <w:tab/>
        <w:t>'   ) ss ' +</w:t>
        <w:br/>
        <w:br/>
        <w:tab/>
        <w:tab/>
        <w:tab/>
        <w:tab/>
        <w:tab/>
        <w:tab/>
        <w:t>'  join Budgets b1 on b1.BudgetId = ss.BudgetId' +</w:t>
        <w:br/>
        <w:br/>
        <w:t xml:space="preserve">                        '  join Budgets Budgets on Budgets.DistrictId = b1.DistrictId' +</w:t>
        <w:br/>
        <w:br/>
        <w:t xml:space="preserve">                        ' where Budgets.VisibleFrom &lt;= case ss.ApprovalLevel when 9 then dateadd(year,5,getdate()) when 8 then dateadd(year,5,getdate()) when 5 then dateadd(year,1,getdate()) else getdate() end' +</w:t>
        <w:br/>
        <w:br/>
        <w:t xml:space="preserve">                        '   and Budgets.VisibleUntil &gt;= case ss.ApprovalLevel when 9 then dateadd(year,-5,getdate()) when 8 then dateadd(year,-5,getdate()) when 5 then dateadd(year,-1,getdate()) else getdate() end' +</w:t>
        <w:br/>
        <w:br/>
        <w:t xml:space="preserve">                        '   and Budgets.Active = 1' +</w:t>
        <w:br/>
        <w:br/>
        <w:t xml:space="preserve">                        ' ORDER BY Budgets.Name'</w:t>
        <w:br/>
        <w:br/>
        <w:br/>
        <w:br/>
        <w:t>execute(@DynamicSelect)</w:t>
        <w:br/>
        <w:br/>
        <w:br/>
        <w:br/>
        <w:br/>
        <w:br/>
        <w:t>/*                                        ' where Budgets.VisibleFrom &lt;= case SessionTable.ApprovalLevel when 9 then dateadd(year,5,getdate()) when 8 then dateadd(year,5,getdate()) when 5 then dateadd(year,1,getdate()) else getdate() end' +</w:t>
        <w:br/>
        <w:br/>
        <w:t xml:space="preserve">                                        '   and Budgets.VisibleUntil &gt;= case SessionTable.ApprovalLevel when 9 then dateadd(year,-5,getdate() when 8 then dateadd(year,-5,getdate()) when 5 then dateadd(year,-1,getdate()) else getdate() end' +</w:t>
        <w:br/>
        <w:br/>
        <w:t>*/</w:t>
      </w:r>
    </w:p>
    <w:p/>
    <w:p>
      <w:pPr>
        <w:pStyle w:val="Heading3"/>
      </w:pPr>
      <w:r>
        <w:t>sp_PARequisitions</w:t>
      </w:r>
    </w:p>
    <w:p>
      <w:r>
        <w:t>Source code length: 5,988 characters</w:t>
      </w:r>
    </w:p>
    <w:p>
      <w:pPr>
        <w:shd w:fill="F5F5F5" w:val="clear"/>
      </w:pPr>
      <w:r>
        <w:rPr>
          <w:rFonts w:ascii="Consolas" w:hAnsi="Consolas"/>
          <w:color w:val="333333"/>
          <w:sz w:val="14"/>
        </w:rPr>
        <w:t>--sp_PARequisitionsTest '1264774', '', '4351', '', '', '', ''</w:t>
        <w:br/>
        <w:br/>
        <w:br/>
        <w:br/>
        <w:t>CREATE  PROCEDURE dbo.sp_PARequisitions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PendingApprovals.SysId, PendingApprovals.RequisitionId, Requisitions.RequisitionNumber, PendingApprovals.Amount, ' +</w:t>
        <w:br/>
        <w:br/>
        <w:t xml:space="preserve">                        ' case isnull(PendingApprovals.StatusId,0) ' +</w:t>
        <w:br/>
        <w:br/>
        <w:t xml:space="preserve">                        '   when 29 then StatusTable.Name + '' on Bid '' + convert(varchar(16),isnull(bh.BidHeaderId,0)) ' + </w:t>
        <w:br/>
        <w:br/>
        <w:t xml:space="preserve">                        '   else isnull(StatusTable.Name,''On Hold'') + isnull(case PendingApprovals.StatusId when 2 then '' by '' + NextApprover.Attention else '' by '' + LastApprover.Attention end,'''') ' +</w:t>
        <w:br/>
        <w:br/>
        <w:t xml:space="preserve">                        ' end Status, isnull(PendingApprovals.ApprovalLevel,0) ApprovalLevel, Accounts.Code as AccountCode, School.[Name] as SchoolName, Category.[Name] as CategoryName, Requisitions.Attention, RIGHT(''00000'' + convert(varchar(6),Users.CometId),5) as CometId, Requisitions.DateEntered, Requisitions.OrderDate, case StatusTable.StatusCode when ''O'' then 1 else 0 end POCreated, case isnull(BidHeaders.BidHeaderId,0) when 0 then ''Not Bid'' else convert(varchar(16),BidHeaders.BidHeaderId) + '' - '' + convert(varchar(32),BidHeaders.BidAwardDate,101) end BidInfo,' + </w:t>
        <w:br/>
        <w:br/>
        <w:t xml:space="preserve">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Stat, case isnull(UserAccounts.UseAllocations,0) when 0 then case isnull(BudgetAccounts.UseAllocations,0) when 0 then 0 else isnull(BudgetAccounts.AmountAvailable,0) end else isnull(UserAccounts.AllocationAvailable,0) end Available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JOIN dbo.Requisitions on dbo.Requisitions.RequisitionId = dbo.PendingApprovals.RequisitionId ' +</w:t>
        <w:br/>
        <w:br/>
        <w:t xml:space="preserve">                        ' JOIN StatusTable on StatusTable.StatusId = PendingApprovals.StatusId ' +</w:t>
        <w:br/>
        <w:br/>
        <w:t xml:space="preserve">                        ' LEFT OUTER JOIN School on School.SchoolId = Requisitions.SchoolId ' +</w:t>
        <w:br/>
        <w:br/>
        <w:t xml:space="preserve">                        ' LEFT OUTER JOIN Category on Category.CategoryId = Requisitions.CategoryId ' +</w:t>
        <w:br/>
        <w:br/>
        <w:t xml:space="preserve">                        ' LEFT OUTER JOIN Users on Users.UserId = Requisitions.UserId ' +</w:t>
        <w:br/>
        <w:br/>
        <w:t xml:space="preserve">                        ' LEFT OUTER JOIN BudgetAccounts on BudgetAccounts.BudgetAccountId = Requisitions.BudgetAccountId ' +</w:t>
        <w:br/>
        <w:br/>
        <w:t xml:space="preserve">                        ' LEFT OUTER JOIN UserAccounts on UserAccounts.UserAccountId = Requisitions.UserAccountId and UserAccounts.Active = 1 ' +</w:t>
        <w:br/>
        <w:br/>
        <w:t xml:space="preserve">                        ' LEFT OUTER JOIN Accounts on Accounts.AccountId = UserAccounts.AccountId ' +</w:t>
        <w:br/>
        <w:br/>
        <w:t xml:space="preserve">                        ' Left Outer JOIN Approvals on Approvals.ApprovalId = PendingApprovals.LastApprovalId ' +</w:t>
        <w:br/>
        <w:br/>
        <w:t xml:space="preserve">                        ' LEFT OUTER JOIN Users LastApprover on LastApprover.UserId = PendingApprovals.LastApproverId ' +</w:t>
        <w:br/>
        <w:br/>
        <w:t xml:space="preserve">                        ' LEFT OUTER JOIN Users NextApprover on NextApprover.UserId = PendingApprovals.NextApproverId ' +</w:t>
        <w:br/>
        <w:br/>
        <w:t xml:space="preserve">                        ' LEFT OUTER JOIN BidHeaders on BidHeaders.BidHeaderId = Requisitions.BidHeaderId ' +</w:t>
        <w:br/>
        <w:br/>
        <w:t xml:space="preserve">                        '  left outer join BidHeaders bh on bh.BidHeaderId = (select top 1 BidHeaders.BidHeaderId from BidHeaderDetail join BidHeaders on BidHeaders.BidHeaderId = BidHeaderDetail.BidHeaderId and BidHeaders.Active = 1 and isnull(BidHeaders.BidType,2) = 2 join Detail on Detail.DetailId = BidHeaderDetail.DetailId join Requisitions on Requisitions.RequisitionId = Detail.RequisitionId and Requisitions.RequisitionId = PendingApprovals.RequisitionId order by BidHeaders.BidHeaderId desc)' +</w:t>
        <w:br/>
        <w:br/>
        <w:t xml:space="preserve">                        ' WHERE PendingApprovals.SessionId = ' + @pSessionId </w:t>
        <w:br/>
        <w:br/>
        <w:t>--                        '   and dbo.uf_RequisitionIsVisible(' + @pSessionId + ',Requisitions.RequisitionId) = 1'</w:t>
        <w:br/>
        <w:br/>
        <w:br/>
        <w:br/>
        <w:t>if CONVERT(int,@pCategoryId) &lt;&gt; 0</w:t>
        <w:br/>
        <w:br/>
        <w:t>begin</w:t>
        <w:br/>
        <w:br/>
        <w:t xml:space="preserve">  select @DynamicSelect = @DynamicSelect + ' AND isnull(PendingApprovals.CategoryId,0) = ' + @pCategoryId</w:t>
        <w:br/>
        <w:br/>
        <w:t>end</w:t>
        <w:br/>
        <w:br/>
        <w:br/>
        <w:br/>
        <w:t>if CONVERT(int,@pBudgetId) &lt;&gt; 0</w:t>
        <w:br/>
        <w:br/>
        <w:t>begin</w:t>
        <w:br/>
        <w:br/>
        <w:t xml:space="preserve">  select @DynamicSelect = @DynamicSelect + ' AND isnull(PendingApprovals.BudgetId,0) = ' + @pBudgetId</w:t>
        <w:br/>
        <w:br/>
        <w:t>end</w:t>
        <w:br/>
        <w:br/>
        <w:br/>
        <w:br/>
        <w:t>if CONVERT(int,@pAccountId) &lt;&gt; 0</w:t>
        <w:br/>
        <w:br/>
        <w:t>begin</w:t>
        <w:br/>
        <w:br/>
        <w:t xml:space="preserve">  select @DynamicSelect = @DynamicSelect + ' AND isnull(PendingApprovals.AccountId,0) = ' + @pAccountId</w:t>
        <w:br/>
        <w:br/>
        <w:t>end</w:t>
        <w:br/>
        <w:br/>
        <w:t>... (33 more lines)</w:t>
      </w:r>
    </w:p>
    <w:p/>
    <w:p>
      <w:r>
        <w:br w:type="page"/>
      </w:r>
    </w:p>
    <w:p>
      <w:pPr>
        <w:pStyle w:val="Heading1"/>
      </w:pPr>
      <w:r>
        <w:t>12. Database Functions</w:t>
      </w:r>
    </w:p>
    <w:p>
      <w:r>
        <w:t>These table-valued and scalar functions support requisition queries, account lookups, and budget calculations throughout the EDS application.</w:t>
      </w:r>
    </w:p>
    <w:p>
      <w:pPr>
        <w:pStyle w:val="Heading2"/>
      </w:pPr>
      <w:r>
        <w:t>Account Functions</w:t>
      </w:r>
    </w:p>
    <w:p>
      <w:pPr>
        <w:pStyle w:val="Heading3"/>
      </w:pPr>
      <w:r>
        <w:t>uf_ActiveAccountList</w:t>
      </w:r>
    </w:p>
    <w:p>
      <w:r>
        <w:t>Source code length: 1,544 characters</w:t>
      </w:r>
    </w:p>
    <w:p>
      <w:pPr>
        <w:shd w:fill="F5F5F5" w:val="clear"/>
      </w:pPr>
      <w:r>
        <w:rPr>
          <w:rFonts w:ascii="Consolas" w:hAnsi="Consolas"/>
          <w:color w:val="333333"/>
          <w:sz w:val="14"/>
        </w:rPr>
        <w:t>CREATE function dbo.uf_ActiveAccountList (@pBudgetId int, @pUserId int)</w:t>
        <w:br/>
        <w:br/>
        <w:t>returns varchar(4000)</w:t>
        <w:br/>
        <w:br/>
        <w:t>as</w:t>
        <w:br/>
        <w:br/>
        <w:t>begin</w:t>
        <w:br/>
        <w:br/>
        <w:t>declare @RetVal varchar(4000),</w:t>
        <w:br/>
        <w:br/>
        <w:tab/>
        <w:t>@AccountCode varchar(50),</w:t>
        <w:br/>
        <w:br/>
        <w:tab/>
        <w:t>@AccountCount int</w:t>
        <w:br/>
        <w:br/>
        <w:br/>
        <w:br/>
        <w:t>select @AccountCount = count(*)</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br/>
        <w:br/>
        <w:t>if @AccountCount = 0</w:t>
        <w:br/>
        <w:br/>
        <w:t>begin</w:t>
        <w:br/>
        <w:br/>
        <w:t xml:space="preserve">  select @RetVal = 'No Accounts'</w:t>
        <w:br/>
        <w:br/>
        <w:t>end</w:t>
        <w:br/>
        <w:br/>
        <w:t>else</w:t>
        <w:br/>
        <w:br/>
        <w:t>if @AccountCount = 1</w:t>
        <w:br/>
        <w:br/>
        <w:t>begin</w:t>
        <w:br/>
        <w:br/>
        <w:t xml:space="preserve">  select top 1 @RetVal =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end</w:t>
        <w:br/>
        <w:br/>
        <w:t>else</w:t>
        <w:br/>
        <w:br/>
        <w:t>if @AccountCount &gt; 1</w:t>
        <w:br/>
        <w:br/>
        <w:t>begin</w:t>
        <w:br/>
        <w:br/>
        <w:t xml:space="preserve">  declare AcctCur cursor fast_forward read_only for</w:t>
        <w:br/>
        <w:br/>
        <w:t xml:space="preserve">  select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 xml:space="preserve">   order by Accounts.Code</w:t>
        <w:br/>
        <w:br/>
        <w:t>... (21 more lines)</w:t>
      </w:r>
    </w:p>
    <w:p/>
    <w:p>
      <w:pPr>
        <w:pStyle w:val="Heading3"/>
      </w:pPr>
      <w:r>
        <w:t>uf_POAccountList</w:t>
      </w:r>
    </w:p>
    <w:p>
      <w:r>
        <w:t>Source code length: 2,354 characters</w:t>
      </w:r>
    </w:p>
    <w:p>
      <w:pPr>
        <w:shd w:fill="F5F5F5" w:val="clear"/>
      </w:pPr>
      <w:r>
        <w:rPr>
          <w:rFonts w:ascii="Consolas" w:hAnsi="Consolas"/>
          <w:color w:val="333333"/>
          <w:sz w:val="14"/>
        </w:rPr>
        <w:t>CREATE function [dbo].[uf_POAccountList]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Accounts.Code, sum(PO.Amount) POAmount</w:t>
        <w:br/>
        <w:br/>
        <w:t xml:space="preserve">        from PO</w:t>
        <w:br/>
        <w:br/>
        <w:t xml:space="preserve">        join Requisitions on Requisitions.RequisitionId = PO.RequisitionId</w:t>
        <w:br/>
        <w:br/>
        <w:t xml:space="preserve">        join Budgets on Budgets.BudgetId = Requisitions.BudgetId</w:t>
        <w:br/>
        <w:br/>
        <w:t xml:space="preserve">        -- join Users on Users.UserId = Requisitions.UserId</w:t>
        <w:br/>
        <w:br/>
        <w:t xml:space="preserve">        -- join UserAccounts on UserAccounts.UserId = Users.UserId</w:t>
        <w:br/>
        <w:br/>
        <w:t xml:space="preserve">        --                  and UserAccounts.BudgetId = Budgets.BudgetId</w:t>
        <w:br/>
        <w:br/>
        <w:t xml:space="preserve">        join UserAccounts ON Requisitions.UserAccountId = UserAccounts.UserAccountId  -- kjm 6/15</w:t>
        <w:br/>
        <w:br/>
        <w:t xml:space="preserve">        join Accounts on Accounts.AccountId = UserAccounts.AccountId</w:t>
        <w:br/>
        <w:br/>
        <w:t xml:space="preserve">       where Budgets.DistrictId = @DistrictId</w:t>
        <w:br/>
        <w:br/>
        <w:t xml:space="preserve">         and PO.PONumber = @PONumber</w:t>
        <w:br/>
        <w:br/>
        <w:t xml:space="preserve">         and Budgets.BudgetId = @BudgetId</w:t>
        <w:br/>
        <w:br/>
        <w:t xml:space="preserve">       group by Budgets.DistrictId, PO.PONumber, Accounts.Code</w:t>
        <w:br/>
        <w:br/>
        <w:t xml:space="preserve">  end</w:t>
        <w:br/>
        <w:br/>
        <w:t xml:space="preserve">  else</w:t>
        <w:br/>
        <w:br/>
        <w:t xml:space="preserve">  begin</w:t>
        <w:br/>
        <w:br/>
        <w:t xml:space="preserve">    insert @AccountTable (DistrictId, PONumber, AccountCode, Amount)</w:t>
        <w:br/>
        <w:br/>
        <w:t>... (20 more lines)</w:t>
      </w:r>
    </w:p>
    <w:p/>
    <w:p>
      <w:pPr>
        <w:pStyle w:val="Heading3"/>
      </w:pPr>
      <w:r>
        <w:t>uf_POAccountsUsed</w:t>
      </w:r>
    </w:p>
    <w:p>
      <w:r>
        <w:t>Source code length: 1,769 characters</w:t>
      </w:r>
    </w:p>
    <w:p>
      <w:pPr>
        <w:shd w:fill="F5F5F5" w:val="clear"/>
      </w:pPr>
      <w:r>
        <w:rPr>
          <w:rFonts w:ascii="Consolas" w:hAnsi="Consolas"/>
          <w:color w:val="333333"/>
          <w:sz w:val="14"/>
        </w:rPr>
        <w:t>CREATE function [dbo].[uf_POAccountsUsed]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xml:space="preserve">        join Users on Users.UserId = Requisitions.UserId</w:t>
        <w:br/>
        <w:br/>
        <w:t xml:space="preserve">       where Budgets.DistrictId = @DistrictId</w:t>
        <w:br/>
        <w:br/>
        <w:t xml:space="preserve">         and PO.PONumber = @PONumber</w:t>
        <w:br/>
        <w:br/>
        <w:t xml:space="preserve">         and Budgets.BudgetId = @BudgetId</w:t>
        <w:br/>
        <w:br/>
        <w:t xml:space="preserve">       group by Budgets.DistrictId, PO.PONumber, Requisitions.AccountCode</w:t>
        <w:br/>
        <w:br/>
        <w:t xml:space="preserve">  end</w:t>
        <w:br/>
        <w:br/>
        <w:t xml:space="preserve">  else</w:t>
        <w:br/>
        <w:br/>
        <w:t xml:space="preserve">  begin</w:t>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(11 more lines)</w:t>
      </w:r>
    </w:p>
    <w:p/>
    <w:p>
      <w:pPr>
        <w:pStyle w:val="Heading2"/>
      </w:pPr>
      <w:r>
        <w:t>Requisition Functions</w:t>
      </w:r>
    </w:p>
    <w:p>
      <w:pPr>
        <w:pStyle w:val="Heading3"/>
      </w:pPr>
      <w:r>
        <w:t>uf_FA_Requisitions</w:t>
      </w:r>
    </w:p>
    <w:p>
      <w:r>
        <w:t>Source code length: 6,731 characters</w:t>
      </w:r>
    </w:p>
    <w:p>
      <w:pPr>
        <w:shd w:fill="F5F5F5" w:val="clear"/>
      </w:pPr>
      <w:r>
        <w:rPr>
          <w:rFonts w:ascii="Consolas" w:hAnsi="Consolas"/>
          <w:color w:val="333333"/>
          <w:sz w:val="14"/>
        </w:rPr>
        <w:t>CREATE FUNCTION [dbo].[uf_FA_Requisitions] (@sessionID int,@budgetID int)</w:t>
        <w:br/>
        <w:br/>
        <w:t>RETURNS TABLE</w:t>
        <w:br/>
        <w:br/>
        <w:t>AS</w:t>
        <w:br/>
        <w:br/>
        <w:t>RETURN(</w:t>
        <w:br/>
        <w:br/>
        <w:tab/>
        <w:t>SELECT</w:t>
        <w:tab/>
        <w:t>Requisitions.RequisitionId</w:t>
        <w:br/>
        <w:br/>
        <w:tab/>
        <w:tab/>
        <w:tab/>
        <w:t>, Requisitions.RequisitionNumber</w:t>
        <w:br/>
        <w:br/>
        <w:tab/>
        <w:tab/>
        <w:tab/>
        <w:t>, Requisitions.TotalRequisitionCost</w:t>
        <w:br/>
        <w:br/>
        <w:tab/>
        <w:tab/>
        <w:tab/>
        <w:t>, isnull(Requisitions.ApprovalLevel,0) ApprovalLevel</w:t>
        <w:br/>
        <w:br/>
        <w:tab/>
        <w:tab/>
        <w:tab/>
        <w:t>, Requisitions.Attention</w:t>
        <w:br/>
        <w:br/>
        <w:tab/>
        <w:tab/>
        <w:tab/>
        <w:t>, RIGHT('00000' + convert(varchar(6),Users.CometId),5) as CometId</w:t>
        <w:br/>
        <w:br/>
        <w:tab/>
        <w:tab/>
        <w:tab/>
        <w:t>, Requisitions.DateUpdated</w:t>
        <w:br/>
        <w:br/>
        <w:tab/>
        <w:tab/>
        <w:tab/>
        <w:t>, (SELECT COUNT(RequisitionNoteID) FROM RequisitionNotes WHERE RequisitionID = Requisitions.RequisitionID) AS NotesCount</w:t>
        <w:br/>
        <w:br/>
        <w:tab/>
        <w:tab/>
        <w:tab/>
        <w:t>, Requisitions.OrderType</w:t>
        <w:br/>
        <w:br/>
        <w:tab/>
        <w:tab/>
        <w:tab/>
        <w:t>, CASE Requisitions.OrderType</w:t>
        <w:br/>
        <w:br/>
        <w:tab/>
        <w:tab/>
        <w:tab/>
        <w:tab/>
        <w:t>WHEN 1 THEN 'Annual'</w:t>
        <w:br/>
        <w:br/>
        <w:tab/>
        <w:tab/>
        <w:tab/>
        <w:tab/>
        <w:t>WHEN 2 THEN 'Incidental'</w:t>
        <w:br/>
        <w:br/>
        <w:tab/>
        <w:tab/>
        <w:tab/>
        <w:tab/>
        <w:t>ELSE ''</w:t>
        <w:br/>
        <w:br/>
        <w:tab/>
        <w:tab/>
        <w:tab/>
        <w:t>END AS OrderTypeDisplay</w:t>
        <w:br/>
        <w:br/>
        <w:tab/>
        <w:tab/>
        <w:tab/>
        <w:t>, vwFAUDN.UserDisplayName AS UsersFullName</w:t>
        <w:br/>
        <w:br/>
        <w:tab/>
        <w:tab/>
        <w:tab/>
        <w:t>, isnull(Requisitions.CategoryId,0) AS CategoryID</w:t>
        <w:br/>
        <w:br/>
        <w:tab/>
        <w:tab/>
        <w:tab/>
        <w:t>, trim(coalesce(DistrictCategories.Title, Category.Name)) as CategoryName</w:t>
        <w:br/>
        <w:br/>
        <w:tab/>
        <w:tab/>
        <w:tab/>
        <w:t>, isnull(Requisitions.BudgetId,0) AS BudgetID</w:t>
        <w:br/>
        <w:br/>
        <w:tab/>
        <w:tab/>
        <w:tab/>
        <w:t>, isnull(Accounts.AccountId,0) AS AccountID</w:t>
        <w:br/>
        <w:br/>
        <w:tab/>
        <w:tab/>
        <w:tab/>
        <w:t>, Requisitions.AccountCode</w:t>
        <w:br/>
        <w:br/>
        <w:tab/>
        <w:tab/>
        <w:tab/>
        <w:t>, ISNULL(District.DistrictId,0) AS DistrictID</w:t>
        <w:br/>
        <w:br/>
        <w:tab/>
        <w:tab/>
        <w:tab/>
        <w:t>, isnull(District.Name,'') as DistrictName</w:t>
        <w:br/>
        <w:br/>
        <w:tab/>
        <w:tab/>
        <w:tab/>
        <w:t>, isnull(Requisitions.SchoolId,0) AS SchoolID</w:t>
        <w:br/>
        <w:br/>
        <w:tab/>
        <w:tab/>
        <w:tab/>
        <w:t>, School.[Name] as SchoolName</w:t>
        <w:br/>
        <w:br/>
        <w:tab/>
        <w:tab/>
        <w:tab/>
        <w:t>, isnull(Requisitions.UserId,0) AS UserID</w:t>
        <w:br/>
        <w:br/>
        <w:tab/>
        <w:tab/>
        <w:tab/>
        <w:t>, Requisitions.UserAccountId</w:t>
        <w:br/>
        <w:br/>
        <w:tab/>
        <w:tab/>
        <w:tab/>
        <w:t>, ISNULL(vrs.StatusID,0) AS StatusID</w:t>
        <w:br/>
        <w:br/>
        <w:tab/>
        <w:tab/>
        <w:tab/>
        <w:t>, vrs.StatusDesc</w:t>
        <w:br/>
        <w:br/>
        <w:tab/>
        <w:tab/>
        <w:tab/>
        <w:t>, ISNULL(ST.Name,'On Hold') AS StatusName</w:t>
        <w:br/>
        <w:br/>
        <w:tab/>
        <w:tab/>
        <w:tab/>
        <w:t xml:space="preserve">, (select COUNT(*) </w:t>
        <w:br/>
        <w:br/>
        <w:tab/>
        <w:tab/>
        <w:tab/>
        <w:t xml:space="preserve">   from (</w:t>
        <w:br/>
        <w:br/>
        <w:tab/>
        <w:tab/>
        <w:tab/>
        <w:tab/>
        <w:t xml:space="preserve"> select VendorId</w:t>
        <w:br/>
        <w:br/>
        <w:tab/>
        <w:tab/>
        <w:tab/>
        <w:tab/>
        <w:t xml:space="preserve">   from Detail </w:t>
        <w:br/>
        <w:br/>
        <w:tab/>
        <w:tab/>
        <w:tab/>
        <w:tab/>
        <w:t xml:space="preserve">  where Detail.RequisitionId = Requisitions.RequisitionId</w:t>
        <w:br/>
        <w:br/>
        <w:tab/>
        <w:tab/>
        <w:tab/>
        <w:tab/>
        <w:tab/>
        <w:t>and isnull(Detail.ItemMustBeBid,0) = 0</w:t>
        <w:br/>
        <w:br/>
        <w:tab/>
        <w:tab/>
        <w:tab/>
        <w:tab/>
        <w:tab/>
        <w:t>and ISNULL(District.MinimumPOAmount,0) &gt; 0</w:t>
        <w:br/>
        <w:br/>
        <w:t>... (92 more lines)</w:t>
      </w:r>
    </w:p>
    <w:p/>
    <w:p>
      <w:pPr>
        <w:pStyle w:val="Heading3"/>
      </w:pPr>
      <w:r>
        <w:t>uf_RequisitionData</w:t>
      </w:r>
    </w:p>
    <w:p>
      <w:r>
        <w:t>Source code length: 4,472 characters</w:t>
      </w:r>
    </w:p>
    <w:p>
      <w:pPr>
        <w:shd w:fill="F5F5F5" w:val="clear"/>
      </w:pPr>
      <w:r>
        <w:rPr>
          <w:rFonts w:ascii="Consolas" w:hAnsi="Consolas"/>
          <w:color w:val="333333"/>
          <w:sz w:val="14"/>
        </w:rPr>
        <w:t>create function dbo.uf_RequisitionData (@pRSId int)</w:t>
        <w:br/>
        <w:br/>
        <w:t>returns table AS</w:t>
        <w:br/>
        <w:br/>
        <w:t>return(Select</w:t>
        <w:tab/>
        <w:t xml:space="preserve">Requisitions.RequisitionId, Requisitions.RequisitionNumber, </w:t>
        <w:br/>
        <w:br/>
        <w:tab/>
        <w:t xml:space="preserve">Requisitions.Attention, convert(varchar(32),Requisitions.DateEntered,101) as DateEntered, </w:t>
        <w:br/>
        <w:br/>
        <w:tab/>
        <w:t xml:space="preserve">Requisitions.ShippingCost, Requisitions.TotalItemsCost, </w:t>
        <w:br/>
        <w:br/>
        <w:tab/>
        <w:t xml:space="preserve">Requisitions.TotalRequisitionCost, Requisitions.Comments,         </w:t>
        <w:br/>
        <w:br/>
        <w:tab/>
        <w:t xml:space="preserve">case Category.AllowAddenda when 1 then isnull(Detail.ItemCode,'') else case isnull(Detail.BidItemId,0) when 0 then isnull(Detail.VendorItemCode,'') else ISNULL(Detail.ItemCode,'') end end ItemCode, Detail.AddendumItem, Detail.Quantity, </w:t>
        <w:br/>
        <w:br/>
        <w:tab/>
        <w:t xml:space="preserve">Detail.[Description] ItemDescription, Detail.UnitCode, </w:t>
        <w:br/>
        <w:br/>
        <w:tab/>
        <w:t xml:space="preserve">Detail.BidPrice, Detail.GrossPrice, Detail.CatalogPrice,         </w:t>
        <w:br/>
        <w:br/>
        <w:tab/>
        <w:t xml:space="preserve">Vendors.VendorId, Vendors.[Name] VendorName,         </w:t>
        <w:br/>
        <w:br/>
        <w:tab/>
        <w:t xml:space="preserve">Detail.VendorItemCode,         </w:t>
        <w:br/>
        <w:br/>
        <w:tab/>
        <w:t xml:space="preserve">District.[Name] DistrictName, District.Address1 DistrictAddress1, </w:t>
        <w:br/>
        <w:br/>
        <w:tab/>
        <w:t xml:space="preserve">District.Address2 DistrictAddress2, District.Address3 DistrictAddress3, </w:t>
        <w:br/>
        <w:br/>
        <w:tab/>
        <w:t xml:space="preserve">ISNULL(District.City,'') + ', ' + ISNULL(District.State,'') + '  ' + ISNULL(District.Zipcode,'') DistrictCSZ,         </w:t>
        <w:br/>
        <w:br/>
        <w:tab/>
        <w:t xml:space="preserve">Budgets.[Name] BudgetName,         </w:t>
        <w:br/>
        <w:br/>
        <w:tab/>
        <w:t xml:space="preserve">isnull(Accounts.Code,'') AccountCode, isnull(Accounts.[Description],'') AccountDescription,         </w:t>
        <w:br/>
        <w:br/>
        <w:tab/>
        <w:t xml:space="preserve">Category.[Name] CategoryName,         </w:t>
        <w:br/>
        <w:br/>
        <w:tab/>
        <w:t xml:space="preserve">ShipLocations.[Name] ShippingName, </w:t>
        <w:br/>
        <w:br/>
        <w:tab/>
        <w:t xml:space="preserve">ShipLocations.Address1 ShippingAddress1, </w:t>
        <w:br/>
        <w:br/>
        <w:tab/>
        <w:t xml:space="preserve">ShipLocations.Address2 ShippingAddress2, </w:t>
        <w:br/>
        <w:br/>
        <w:tab/>
        <w:t xml:space="preserve">ShipLocations.Address3 ShippingAddress3, </w:t>
        <w:br/>
        <w:br/>
        <w:tab/>
        <w:t xml:space="preserve">ISNULL(ShipLocations.City,'') + ', ' + ISNULL(ShipLocations.State,'') + '  ' + ISNULL(ShipLocations.ZipCode,'') ShippingCSZ, </w:t>
        <w:br/>
        <w:br/>
        <w:tab/>
        <w:t xml:space="preserve">ShipLocations.Phone ShippingPhone, ShipLocations.Fax ShippingFax,         </w:t>
        <w:br/>
        <w:br/>
        <w:tab/>
        <w:t xml:space="preserve">case rtrim(isnull(Detail.Alternate,''))           </w:t>
        <w:br/>
        <w:br/>
        <w:tab/>
        <w:t xml:space="preserve">when '' then             </w:t>
        <w:br/>
        <w:br/>
        <w:tab/>
        <w:t xml:space="preserve">0           </w:t>
        <w:br/>
        <w:br/>
        <w:tab/>
        <w:t xml:space="preserve">else             </w:t>
        <w:br/>
        <w:br/>
        <w:tab/>
        <w:t xml:space="preserve">1         </w:t>
        <w:br/>
        <w:br/>
        <w:tab/>
        <w:t xml:space="preserve">end UseAlternate,         </w:t>
        <w:br/>
        <w:br/>
        <w:tab/>
        <w:t>Detail.Alternate PricesDescription,</w:t>
        <w:br/>
        <w:br/>
        <w:tab/>
        <w:t>isnull(Detail.BidPrice,0) * isnull(Detail.Quantity,0) Extended,</w:t>
        <w:br/>
        <w:br/>
        <w:tab/>
        <w:t>Detail.[Description] + char(13) + 'Vendor: ' + Vendors.[Name] + char(13) + case Detail.VendorItemCode when '' then '' else 'Vendor Item Code: ' + Detail.VendorItemCode + char(13) end + case rtrim(isnull(Detail.Alternate,'')) when '' then '' else 'Alternate Description: ' + Detail.Alternate end FullDescription,</w:t>
        <w:br/>
        <w:br/>
        <w:t xml:space="preserve">        District.[Name] + case rtrim(isnull(District.Address1,'')) when '' then '' else char(13) + District.Address1 end + case rtrim(isnull(District.Address2,'')) when '' then '' else char(13) + District.Address2 end + case rtrim(isnull(District.Address3,'')) when '' then '' else char(13) + District.Address3 end + char(13) + ISNULL(District.City,'') + ', ' + ISNULL(District.State,'') + '  ' + ISNULL(District.Zipcode,'') DistrictFullAddress,</w:t>
        <w:br/>
        <w:br/>
        <w:t xml:space="preserve">        ShipLocations.[Name] + case rtrim(isnull(ShipLocations.Address1,'')) when '' then '' else char(13) + ShipLocations.Address1 end + case rtrim(isnull(ShipLocations.Address2,'')) when '' then '' else char(13) + ShipLocations.Address2 end + case rtrim(isnull(ShipLocations.Address3,'')) when '' then '' else char(13) + ShipLocations.Address3 end + char(13) + ISNULL(ShipLocations.City,'') + ', ' + ISNULL(ShipLocations.State,'') + '  ' + ISNULL(ShipLocations.Zipcode,'') + case rtrim(Requisitions.Attention) when '' then '' else char(13) + 'Attention: ' + isnull(Requisitions.Attention,'') + ' - ' + right('00000' + convert(varchar(10),Users.CometId),5) end ShipFullAddress,</w:t>
        <w:br/>
        <w:br/>
        <w:t xml:space="preserve">        case isnull(Vendors.Code,'0000') when '0000' then 1 else 0 end NoBid,</w:t>
        <w:br/>
        <w:br/>
        <w:t xml:space="preserve">        District.DistrictCode + char(Category.EDSId) + right('00000' + convert(varchar(5),Users.CometId),5) + '/' + Requisitions.RequisitionNumber FooterCode</w:t>
        <w:br/>
        <w:br/>
        <w:t xml:space="preserve">  from Requisitions    </w:t>
        <w:br/>
        <w:br/>
        <w:t xml:space="preserve">  join Detail on Detail.RequisitionId = Requisitions.RequisitionId    </w:t>
        <w:br/>
        <w:br/>
        <w:t xml:space="preserve">  join School on School.SchoolId = Requisitions.SchoolId    </w:t>
        <w:br/>
        <w:br/>
        <w:t xml:space="preserve">  join District on District.DistrictId = School.DistrictId    </w:t>
        <w:br/>
        <w:br/>
        <w:t>... (10 more lines)</w:t>
      </w:r>
    </w:p>
    <w:p/>
    <w:p>
      <w:pPr>
        <w:pStyle w:val="Heading3"/>
      </w:pPr>
      <w:r>
        <w:t>uf_RequisitionStatus</w:t>
      </w:r>
    </w:p>
    <w:p>
      <w:r>
        <w:t>Source code length: 2,468 characters</w:t>
      </w:r>
    </w:p>
    <w:p>
      <w:pPr>
        <w:shd w:fill="F5F5F5" w:val="clear"/>
      </w:pPr>
      <w:r>
        <w:rPr>
          <w:rFonts w:ascii="Consolas" w:hAnsi="Consolas"/>
          <w:color w:val="333333"/>
          <w:sz w:val="14"/>
        </w:rPr>
        <w:t>--SELECT dbo.uf_RequisitionStatus(55224629)</w:t>
        <w:br/>
        <w:br/>
        <w:br/>
        <w:br/>
        <w:t>CREATE    function [dbo].[uf_RequisitionStatus] (@pRequisitionId int)</w:t>
        <w:br/>
        <w:br/>
        <w:t>returns varchar(255) as</w:t>
        <w:br/>
        <w:br/>
        <w:t>begin</w:t>
        <w:br/>
        <w:br/>
        <w:t>declare @Visible int,</w:t>
        <w:br/>
        <w:br/>
        <w:t xml:space="preserve">        @MaxLevel int,</w:t>
        <w:br/>
        <w:br/>
        <w:tab/>
        <w:t>@StatusId int,</w:t>
        <w:br/>
        <w:br/>
        <w:tab/>
        <w:t>@ApprovalId int,</w:t>
        <w:br/>
        <w:br/>
        <w:tab/>
        <w:t>@ReturnMsg varchar(255)</w:t>
        <w:br/>
        <w:br/>
        <w:br/>
        <w:br/>
        <w:t xml:space="preserve">  select top 1 @ApprovalId = coalesce(ApprovalId,0),</w:t>
        <w:br/>
        <w:br/>
        <w:tab/>
        <w:tab/>
        <w:t xml:space="preserve"> @MaxLevel = coalesce(Level,0)</w:t>
        <w:br/>
        <w:br/>
        <w:t xml:space="preserve">    from Approvals </w:t>
        <w:br/>
        <w:br/>
        <w:t xml:space="preserve">    join StatusTable on StatusTable.StatusId = Approvals.StatusId</w:t>
        <w:br/>
        <w:br/>
        <w:t xml:space="preserve">   where Approvals.RequisitionId = @pRequisitionId</w:t>
        <w:br/>
        <w:br/>
        <w:t xml:space="preserve">   order by Approvals.ApprovalDate desc</w:t>
        <w:br/>
        <w:br/>
        <w:br/>
        <w:br/>
        <w:t xml:space="preserve">  select @StatusId = StatusId</w:t>
        <w:br/>
        <w:br/>
        <w:t xml:space="preserve">    from Approvals </w:t>
        <w:br/>
        <w:br/>
        <w:t xml:space="preserve">   where Approvals.ApprovalId = @ApprovalId</w:t>
        <w:br/>
        <w:br/>
        <w:br/>
        <w:br/>
        <w:t xml:space="preserve">  if @StatusId = 2 -- Pending Approval</w:t>
        <w:br/>
        <w:br/>
        <w:t xml:space="preserve">  begin</w:t>
        <w:br/>
        <w:br/>
        <w:t xml:space="preserve">    select @MaxLevel = @MaxLevel + 1</w:t>
        <w:br/>
        <w:br/>
        <w:t xml:space="preserve">  end</w:t>
        <w:br/>
        <w:br/>
        <w:br/>
        <w:br/>
        <w:t xml:space="preserve">  select @ReturnMsg = case isnull(@StatusId,0) </w:t>
        <w:br/>
        <w:br/>
        <w:t xml:space="preserve">                        when 29 then StatusTable.Name + ' on Bid ' + isnull(convert(varchar(16),(select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Approvals.RequisitionId order by BidHeaders.BidHeaderId desc)),'') </w:t>
        <w:br/>
        <w:br/>
        <w:t xml:space="preserve">                        when 2 then isnull(StatusTable.Name,'Pending Approval') + case isnull(@MaxLevel,0) when 0 then ' by ' + isnull(Approver.Attention,'User') when 1 then ' by ' + isnull(Approver.Attention,'Principal') when 2 then ' by ' + isnull(Approver.Attention,'Business Office') when 5 then ' by ' + isnull(Approver.Attention,'Customer Service') else ' by ' + isnull(Approver.Attention,'EDS') end </w:t>
        <w:br/>
        <w:br/>
        <w:t xml:space="preserve">                        else isnull(StatusTable.Name,'On Hold') + case isnull(@MaxLevel,0) when 0 then ' by ' + isnull(Users.Attention,'User') when 1 then ' by ' + isnull(Users.Attention,'Principal') when 2 then ' by ' + isnull(Users.Attention,'Business Office') when 5 then ' by ' + isnull(Users.Attention,'Customer Service') else ' by ' + isnull(Users.Attention,'EDS') end </w:t>
        <w:br/>
        <w:br/>
        <w:t xml:space="preserve">                      end</w:t>
        <w:br/>
        <w:br/>
        <w:t xml:space="preserve">    from Approvals </w:t>
        <w:br/>
        <w:br/>
        <w:t xml:space="preserve">    join StatusTable on StatusTable.StatusId = Approvals.StatusId</w:t>
        <w:br/>
        <w:br/>
        <w:t xml:space="preserve">    left outer join Users on Users.UserId = Approvals.ApprovalById</w:t>
        <w:br/>
        <w:br/>
        <w:t xml:space="preserve">    left outer join Users Approver on Approver.UserId = Approvals.ApproverId</w:t>
        <w:br/>
        <w:br/>
        <w:t xml:space="preserve">   where Approvals.ApprovalId = @ApprovalId</w:t>
        <w:br/>
        <w:br/>
        <w:br/>
        <w:br/>
        <w:t xml:space="preserve">  if @@rowcount = 0</w:t>
        <w:br/>
        <w:br/>
        <w:t xml:space="preserve">  begin</w:t>
        <w:br/>
        <w:br/>
        <w:t>... (13 more lines)</w:t>
      </w:r>
    </w:p>
    <w:p/>
    <w:p>
      <w:pPr>
        <w:pStyle w:val="Heading3"/>
      </w:pPr>
      <w:r>
        <w:t>uf_IsRequisitionLocked</w:t>
      </w:r>
    </w:p>
    <w:p>
      <w:r>
        <w:t>Source code length: 2,373 characters</w:t>
      </w:r>
    </w:p>
    <w:p>
      <w:pPr>
        <w:shd w:fill="F5F5F5" w:val="clear"/>
      </w:pPr>
      <w:r>
        <w:rPr>
          <w:rFonts w:ascii="Consolas" w:hAnsi="Consolas"/>
          <w:color w:val="333333"/>
          <w:sz w:val="14"/>
        </w:rPr>
        <w:t>CREATE function [dbo].[uf_IsRequisitionLocked](@pRequisitionId int)</w:t>
        <w:br/>
        <w:br/>
        <w:t>Returns int</w:t>
        <w:br/>
        <w:br/>
        <w:t xml:space="preserve"> </w:t>
        <w:br/>
        <w:br/>
        <w:t>as</w:t>
        <w:br/>
        <w:br/>
        <w:t>begin</w:t>
        <w:br/>
        <w:br/>
        <w:t>declare @StatusId int,</w:t>
        <w:br/>
        <w:br/>
        <w:tab/>
        <w:t>@StatusCode char(1),</w:t>
        <w:br/>
        <w:br/>
        <w:tab/>
        <w:t>@MaxLevel int,</w:t>
        <w:br/>
        <w:br/>
        <w:tab/>
        <w:t>@Alterable int,</w:t>
        <w:br/>
        <w:br/>
        <w:tab/>
        <w:t>@BudgetEditable int</w:t>
        <w:br/>
        <w:br/>
        <w:br/>
        <w:br/>
        <w:t xml:space="preserve">  select top 1 @StatusId = isnull(Approvals.StatusId,0),</w:t>
        <w:br/>
        <w:br/>
        <w:t xml:space="preserve">         @StatusCode = isnull(StatusTable.StatusCode,'H'),</w:t>
        <w:br/>
        <w:br/>
        <w:t xml:space="preserve">         @MaxLevel = (select top 1 Level</w:t>
        <w:br/>
        <w:br/>
        <w:t xml:space="preserve">                        from dbo.Approvals a1 with (nolock)</w:t>
        <w:br/>
        <w:br/>
        <w:t xml:space="preserve">                       where a1.RequisitionId = Approvals.RequisitionId</w:t>
        <w:br/>
        <w:br/>
        <w:t xml:space="preserve">                       order by ApprovalDate desc)</w:t>
        <w:br/>
        <w:br/>
        <w:t xml:space="preserve">    from dbo.Approvals with (nolock)</w:t>
        <w:br/>
        <w:br/>
        <w:t xml:space="preserve">    join dbo.StatusTable on StatusTable.StatusId = Approvals.StatusId</w:t>
        <w:br/>
        <w:br/>
        <w:t xml:space="preserve">   where Approvals.RequisitionId = @pRequisitionId</w:t>
        <w:br/>
        <w:br/>
        <w:t xml:space="preserve">   order by Approvals.ApprovalDate desc</w:t>
        <w:br/>
        <w:br/>
        <w:br/>
        <w:br/>
        <w:t xml:space="preserve">  if @@rowcount = 0</w:t>
        <w:br/>
        <w:br/>
        <w:t xml:space="preserve">  begin</w:t>
        <w:br/>
        <w:br/>
        <w:t xml:space="preserve">    select @MaxLevel = 0, @StatusCode = 'H'</w:t>
        <w:br/>
        <w:br/>
        <w:t xml:space="preserve">  end</w:t>
        <w:br/>
        <w:br/>
        <w:t xml:space="preserve">  else</w:t>
        <w:br/>
        <w:br/>
        <w:t xml:space="preserve">  begin</w:t>
        <w:br/>
        <w:br/>
        <w:t xml:space="preserve">    if @StatusCode = 'R' or @StatusCode = 'C'</w:t>
        <w:br/>
        <w:br/>
        <w:t xml:space="preserve">    begin</w:t>
        <w:br/>
        <w:br/>
        <w:t xml:space="preserve">      select @MaxLevel = 0, @StatusCode = 'H'</w:t>
        <w:br/>
        <w:br/>
        <w:t xml:space="preserve">    end</w:t>
        <w:br/>
        <w:br/>
        <w:t xml:space="preserve">    else</w:t>
        <w:br/>
        <w:br/>
        <w:t xml:space="preserve">    if @StatusCode = 'B' or @StatusCode = 'W' or @StatusCode = 'M'</w:t>
        <w:br/>
        <w:br/>
        <w:t xml:space="preserve">    begin</w:t>
        <w:br/>
        <w:br/>
        <w:t xml:space="preserve">      select @MaxLevel = 1</w:t>
        <w:br/>
        <w:br/>
        <w:t xml:space="preserve">    end</w:t>
        <w:br/>
        <w:br/>
        <w:t xml:space="preserve">  end</w:t>
        <w:br/>
        <w:br/>
        <w:br/>
        <w:br/>
        <w:t xml:space="preserve">  if isnull(@MaxLevel,0) = 0</w:t>
        <w:br/>
        <w:br/>
        <w:t>... (25 more lines)</w:t>
      </w:r>
    </w:p>
    <w:p/>
    <w:p>
      <w:pPr>
        <w:pStyle w:val="Heading3"/>
      </w:pPr>
      <w:r>
        <w:t>uf_RequisitionIsVisible</w:t>
      </w:r>
    </w:p>
    <w:p>
      <w:r>
        <w:t>Source code length: 2,642 characters</w:t>
      </w:r>
    </w:p>
    <w:p>
      <w:pPr>
        <w:shd w:fill="F5F5F5" w:val="clear"/>
      </w:pPr>
      <w:r>
        <w:rPr>
          <w:rFonts w:ascii="Consolas" w:hAnsi="Consolas"/>
          <w:color w:val="333333"/>
          <w:sz w:val="14"/>
        </w:rPr>
        <w:t>CREATE      function [dbo].[uf_RequisitionIsVisible] (@pSessionId int, @pRequisitionId int)</w:t>
        <w:br/>
        <w:br/>
        <w:t>returns int as</w:t>
        <w:br/>
        <w:br/>
        <w:t>begin</w:t>
        <w:br/>
        <w:br/>
        <w:t>declare @Visible int,</w:t>
        <w:br/>
        <w:br/>
        <w:t xml:space="preserve">        @MaxLevel int,</w:t>
        <w:br/>
        <w:br/>
        <w:tab/>
        <w:t>@ApprovalLevel int,</w:t>
        <w:br/>
        <w:br/>
        <w:tab/>
        <w:t>@StatusId int,</w:t>
        <w:br/>
        <w:br/>
        <w:tab/>
        <w:t>@UserId int,</w:t>
        <w:br/>
        <w:br/>
        <w:tab/>
        <w:t>@ApproverId int,</w:t>
        <w:br/>
        <w:br/>
        <w:tab/>
        <w:t>@QueryUserId int,</w:t>
        <w:br/>
        <w:br/>
        <w:tab/>
        <w:t>@ReqSchoolId int,</w:t>
        <w:br/>
        <w:br/>
        <w:tab/>
        <w:t>@QuerySchoolId int,</w:t>
        <w:br/>
        <w:br/>
        <w:tab/>
        <w:t>@QueryUserApproverId int</w:t>
        <w:br/>
        <w:br/>
        <w:t>/*</w:t>
        <w:br/>
        <w:br/>
        <w:t>select UserId from SessionTable where SessionId = 77578</w:t>
        <w:br/>
        <w:br/>
        <w:t>select UserId from Requisitions where requisitionid = 87755</w:t>
        <w:br/>
        <w:br/>
        <w:t>select dbo.uf_UserInApprovalChain(205515, 147150, '')</w:t>
        <w:br/>
        <w:br/>
        <w:t>*/</w:t>
        <w:br/>
        <w:br/>
        <w:t xml:space="preserve">  select @UserId = isnull(Requisitions.UserId,0),</w:t>
        <w:br/>
        <w:br/>
        <w:t xml:space="preserve">         @ApproverId = isnull(Users.ApproverId,0),</w:t>
        <w:br/>
        <w:br/>
        <w:t xml:space="preserve">         @ReqSchoolId = coalesce(Requisitions.SchoolId, Users.SchoolId, 0)</w:t>
        <w:br/>
        <w:br/>
        <w:t xml:space="preserve">    from Requisitions</w:t>
        <w:br/>
        <w:br/>
        <w:t xml:space="preserve">    left outer join Users on Users.UserId = Requisitions.UserId</w:t>
        <w:br/>
        <w:br/>
        <w:t xml:space="preserve">   where Requisitions.RequisitionId = @pRequisitionId</w:t>
        <w:br/>
        <w:br/>
        <w:br/>
        <w:br/>
        <w:t xml:space="preserve">  select @QueryUserId = isnull(SessionTable.UserId,0),</w:t>
        <w:br/>
        <w:br/>
        <w:t xml:space="preserve">         @QueryUserApproverId = isnull(Users.ApproverId,0),</w:t>
        <w:br/>
        <w:br/>
        <w:t xml:space="preserve">         @ApprovalLevel = isnull(SessionTable.ApprovalLevel,0),</w:t>
        <w:br/>
        <w:br/>
        <w:t xml:space="preserve">         @QuerySchoolId = isnull(Users.SchoolId,0)</w:t>
        <w:br/>
        <w:br/>
        <w:t xml:space="preserve">    from SessionTable</w:t>
        <w:br/>
        <w:br/>
        <w:t xml:space="preserve">    left outer join Users on Users.UserId = SessionTable.UserId</w:t>
        <w:br/>
        <w:br/>
        <w:t xml:space="preserve">   where SessionId = @pSessionId</w:t>
        <w:br/>
        <w:br/>
        <w:br/>
        <w:br/>
        <w:t>--  if @ApprovalLevel &gt;= 5 or (@ApprovalLevel &gt;= 2 and @ApproverId = 0) or (@ApprovalLevel &gt;= 1 and (@ApproverId = 0 and @UserId != @QueryUserApproverId) and @QuerySchoolId = @ReqSchoolId)</w:t>
        <w:br/>
        <w:br/>
        <w:t xml:space="preserve">  if @ApprovalLevel &gt;= 5 or (@ApprovalLevel &gt;= 2 and @QueryUserApproverId = 0) or (@ApprovalLevel &gt;= 1 and (@ApproverId = 0 and @UserId != @QueryUserApproverId and @QueryUserApproverId = 0) and @QuerySchoolId = @ReqSchoolId)</w:t>
        <w:br/>
        <w:br/>
        <w:t xml:space="preserve">    select @Visible = 1</w:t>
        <w:br/>
        <w:br/>
        <w:t xml:space="preserve">  else</w:t>
        <w:br/>
        <w:br/>
        <w:t xml:space="preserve">    select @Visible = dbo.uf_UserInApprovalChain(@QueryUserId, @UserId, '')</w:t>
        <w:br/>
        <w:br/>
        <w:br/>
        <w:br/>
        <w:t>/*</w:t>
        <w:br/>
        <w:br/>
        <w:t>... (47 more lines)</w:t>
      </w:r>
    </w:p>
    <w:p/>
    <w:p>
      <w:pPr>
        <w:pStyle w:val="Heading2"/>
      </w:pPr>
      <w:r>
        <w:t>Budget &amp; Reporting</w:t>
      </w:r>
    </w:p>
    <w:p>
      <w:pPr>
        <w:pStyle w:val="Heading3"/>
      </w:pPr>
      <w:r>
        <w:t>uf_OrderOrBudgetBook</w:t>
      </w:r>
    </w:p>
    <w:p>
      <w:r>
        <w:t>Source code length: 62,927 characters</w:t>
      </w:r>
    </w:p>
    <w:p>
      <w:pPr>
        <w:shd w:fill="F5F5F5" w:val="clear"/>
      </w:pPr>
      <w:r>
        <w:rPr>
          <w:rFonts w:ascii="Consolas" w:hAnsi="Consolas"/>
          <w:color w:val="333333"/>
          <w:sz w:val="14"/>
        </w:rPr>
        <w:t>--select * from OrderBooks where OrderBookId = 935</w:t>
        <w:br/>
        <w:br/>
        <w:br/>
        <w:br/>
        <w:t>--1238 gen</w:t>
        <w:br/>
        <w:br/>
        <w:t>--1232 - he</w:t>
        <w:br/>
        <w:br/>
        <w:t>--select * from dbo.uf_OrderBook(4455,54,0) order by SortSeq</w:t>
        <w:br/>
        <w:br/>
        <w:t>--select dbo.uf_SetSortSeq(bb.ItemCode),bb.* from dbo.uf_OrderOrBudgetBook(0,44,82,153280) bb order by SortKey</w:t>
        <w:br/>
        <w:br/>
        <w:t>--select * from Items where ItemId = 561508</w:t>
        <w:br/>
        <w:br/>
        <w:t>--sp_who2</w:t>
        <w:br/>
        <w:br/>
        <w:t>--select * from OrderBookDetail where OrderBookId = 901</w:t>
        <w:br/>
        <w:br/>
        <w:t>--select * from OrderBooks where Active = 1 and DistrictId = 322</w:t>
        <w:br/>
        <w:br/>
        <w:t>--select * from uf_OrderBook(1007, 322, 199764) Order by Title, SortSeq</w:t>
        <w:br/>
        <w:br/>
        <w:t>CREATE   function [dbo].[uf_OrderOrBudgetBook](@pOrderBookId int, @pCategoryId int, @pDistrictId int, @pUserId int)</w:t>
        <w:br/>
        <w:br/>
        <w:t>returns @OrderBook table (</w:t>
        <w:br/>
        <w:br/>
        <w:t>OBDWorkId</w:t>
        <w:tab/>
        <w:tab/>
        <w:t>int identity(1,1) not null,</w:t>
        <w:br/>
        <w:br/>
        <w:t>Title</w:t>
        <w:tab/>
        <w:tab/>
        <w:tab/>
        <w:t>varchar(255) null,</w:t>
        <w:br/>
        <w:br/>
        <w:t>HeadingDescription</w:t>
        <w:tab/>
        <w:t>varchar(1024) null,</w:t>
        <w:br/>
        <w:br/>
        <w:t>ItemCode</w:t>
        <w:tab/>
        <w:tab/>
        <w:t>varchar(50) null,</w:t>
        <w:br/>
        <w:br/>
        <w:t>ItemDescription</w:t>
        <w:tab/>
        <w:tab/>
        <w:t>varchar(1024) null,</w:t>
        <w:br/>
        <w:br/>
        <w:t>UnitCode</w:t>
        <w:tab/>
        <w:tab/>
        <w:t>varchar(20) null,</w:t>
        <w:br/>
        <w:br/>
        <w:t>BidPrice</w:t>
        <w:tab/>
        <w:tab/>
        <w:t>money null,</w:t>
        <w:br/>
        <w:br/>
        <w:t>PricePlanDescription</w:t>
        <w:tab/>
        <w:t>varchar(255) null,</w:t>
        <w:br/>
        <w:br/>
        <w:t>CatalogPage</w:t>
        <w:tab/>
        <w:tab/>
        <w:t>varchar(4) null,</w:t>
        <w:br/>
        <w:br/>
        <w:t>CatalogYear</w:t>
        <w:tab/>
        <w:tab/>
        <w:t>varchar(2) null,</w:t>
        <w:br/>
        <w:br/>
        <w:t>VendorCode</w:t>
        <w:tab/>
        <w:tab/>
        <w:t>varchar(16) null,</w:t>
        <w:br/>
        <w:br/>
        <w:t>VendorName</w:t>
        <w:tab/>
        <w:tab/>
        <w:t>varchar(255) null,</w:t>
        <w:br/>
        <w:br/>
        <w:t>VendorItemCode</w:t>
        <w:tab/>
        <w:tab/>
        <w:t>varchar(50) null,</w:t>
        <w:br/>
        <w:br/>
        <w:t>Alternate</w:t>
        <w:tab/>
        <w:tab/>
        <w:t>varchar(4096) null,</w:t>
        <w:br/>
        <w:br/>
        <w:t>Category</w:t>
        <w:tab/>
        <w:tab/>
        <w:t>varchar(255) null,</w:t>
        <w:br/>
        <w:br/>
        <w:t>TotalQuantity</w:t>
        <w:tab/>
        <w:tab/>
        <w:t>int null,</w:t>
        <w:br/>
        <w:br/>
        <w:t>TotalRequisitions</w:t>
        <w:tab/>
        <w:t>int null,</w:t>
        <w:br/>
        <w:br/>
        <w:t>DistrictUsed</w:t>
        <w:tab/>
        <w:tab/>
        <w:t>int null,</w:t>
        <w:br/>
        <w:br/>
        <w:t>ExpandAll</w:t>
        <w:tab/>
        <w:tab/>
        <w:t>tinyint null,</w:t>
        <w:br/>
        <w:br/>
        <w:t>ItemId</w:t>
        <w:tab/>
        <w:tab/>
        <w:tab/>
        <w:t>int not null primary key,</w:t>
        <w:br/>
        <w:br/>
        <w:t>HeadingId</w:t>
        <w:tab/>
        <w:tab/>
        <w:t>int null,</w:t>
        <w:br/>
        <w:br/>
        <w:t>BidItemId</w:t>
        <w:tab/>
        <w:tab/>
        <w:t>int null,</w:t>
        <w:br/>
        <w:br/>
        <w:t>Weight</w:t>
        <w:tab/>
        <w:tab/>
        <w:tab/>
        <w:t>int null,</w:t>
        <w:br/>
        <w:br/>
        <w:t>SortSeq</w:t>
        <w:tab/>
        <w:tab/>
        <w:tab/>
        <w:t>varchar(64) null,</w:t>
        <w:br/>
        <w:br/>
        <w:t>LYQty</w:t>
        <w:tab/>
        <w:tab/>
        <w:tab/>
        <w:t>int null,</w:t>
        <w:br/>
        <w:br/>
        <w:t>MustKeep</w:t>
        <w:tab/>
        <w:tab/>
        <w:t>int null,</w:t>
        <w:br/>
        <w:br/>
        <w:t>GrossPrice</w:t>
        <w:tab/>
        <w:tab/>
        <w:t>money null,</w:t>
        <w:br/>
        <w:br/>
        <w:t>... (1358 more lines)</w:t>
      </w:r>
    </w:p>
    <w:p/>
    <w:p>
      <w:pPr>
        <w:pStyle w:val="Heading3"/>
      </w:pPr>
      <w:r>
        <w:t>uf_UserTreeBudget</w:t>
      </w:r>
    </w:p>
    <w:p>
      <w:r>
        <w:t>Source code length: 954 characters</w:t>
      </w:r>
    </w:p>
    <w:p>
      <w:pPr>
        <w:shd w:fill="F5F5F5" w:val="clear"/>
      </w:pPr>
      <w:r>
        <w:rPr>
          <w:rFonts w:ascii="Consolas" w:hAnsi="Consolas"/>
          <w:color w:val="333333"/>
          <w:sz w:val="14"/>
        </w:rPr>
        <w:t>CREATE function [dbo].[uf_UserTreeBudget] (@pBudgetId int)</w:t>
        <w:br/>
        <w:br/>
        <w:t>returns @UserTable table (</w:t>
        <w:br/>
        <w:br/>
        <w:t>utid int identity (1,1) primary key,</w:t>
        <w:br/>
        <w:br/>
        <w:t>DistrictId int null,</w:t>
        <w:br/>
        <w:br/>
        <w:t>UserId int null,</w:t>
        <w:br/>
        <w:br/>
        <w:t>ApproverId int null,</w:t>
        <w:br/>
        <w:br/>
        <w:t>ApprovalLevel int null,</w:t>
        <w:br/>
        <w:br/>
        <w:t>Level int null,</w:t>
        <w:br/>
        <w:br/>
        <w:t>Status int null,</w:t>
        <w:br/>
        <w:br/>
        <w:t>BreakOnSchool int null,</w:t>
        <w:br/>
        <w:br/>
        <w:t>SortKey varchar(512) null)</w:t>
        <w:br/>
        <w:br/>
        <w:t>as</w:t>
        <w:br/>
        <w:br/>
        <w:t>begin</w:t>
        <w:br/>
        <w:br/>
        <w:t>declare @DistrictId int</w:t>
        <w:br/>
        <w:br/>
        <w:br/>
        <w:br/>
        <w:t>declare ut_Cur cursor fast_forward read_only for</w:t>
        <w:br/>
        <w:br/>
        <w:t>select Budgets.DistrictId from Budgets with (nolock) where Budgets.BudgetId = @pBudgetId</w:t>
        <w:br/>
        <w:br/>
        <w:br/>
        <w:br/>
        <w:t>open ut_Cur</w:t>
        <w:br/>
        <w:br/>
        <w:br/>
        <w:br/>
        <w:t>fetch next from ut_Cur into @DistrictId</w:t>
        <w:br/>
        <w:br/>
        <w:br/>
        <w:br/>
        <w:t>while @@fetch_status = 0</w:t>
        <w:br/>
        <w:br/>
        <w:t>begin</w:t>
        <w:br/>
        <w:br/>
        <w:t xml:space="preserve">  -- insert District Data</w:t>
        <w:br/>
        <w:br/>
        <w:t xml:space="preserve">  insert @UserTable (DistrictId, UserId, ApproverId, ApprovalLevel, Level, Status, BreakOnSchool, SortKey)</w:t>
        <w:br/>
        <w:br/>
        <w:t xml:space="preserve">    select @DistrictId, UserId, ApproverId, ApprovalLevel, Level, Status, BreakOnSchool, SortKey</w:t>
        <w:br/>
        <w:br/>
        <w:t xml:space="preserve">      from dbo.uf_UserTree(@DistrictId)</w:t>
        <w:br/>
        <w:br/>
        <w:br/>
        <w:br/>
        <w:t xml:space="preserve">  fetch next from ut_Cur into @DistrictId</w:t>
        <w:br/>
        <w:br/>
        <w:t>end</w:t>
        <w:br/>
        <w:br/>
        <w:br/>
        <w:br/>
        <w:t>close ut_cur</w:t>
        <w:br/>
        <w:br/>
        <w:t>deallocate ut_cur</w:t>
        <w:br/>
        <w:br/>
        <w:br/>
        <w:br/>
        <w:t>return</w:t>
        <w:br/>
        <w:br/>
        <w:t>end</w:t>
      </w:r>
    </w:p>
    <w:p/>
    <w:p>
      <w:pPr>
        <w:pStyle w:val="Heading3"/>
      </w:pPr>
      <w:r>
        <w:t>uf_PackCodeExport</w:t>
      </w:r>
    </w:p>
    <w:p>
      <w:r>
        <w:t>Source code length: 556 characters</w:t>
      </w:r>
    </w:p>
    <w:p>
      <w:pPr>
        <w:shd w:fill="F5F5F5" w:val="clear"/>
      </w:pPr>
      <w:r>
        <w:rPr>
          <w:rFonts w:ascii="Consolas" w:hAnsi="Consolas"/>
          <w:color w:val="333333"/>
          <w:sz w:val="14"/>
        </w:rPr>
        <w:t>--select dbo.uf_packCodeExport('123-4567',9)</w:t>
        <w:br/>
        <w:br/>
        <w:t>CREATE function [dbo].[uf_PackCodeExport] (@pCode varchar(255), @VendorId int)</w:t>
        <w:br/>
        <w:br/>
        <w:t>returns varchar(255) --with schemabinding AS</w:t>
        <w:br/>
        <w:br/>
        <w:t>begin</w:t>
        <w:br/>
        <w:br/>
        <w:t>declare @ReturnValue varchar(255)</w:t>
        <w:br/>
        <w:br/>
        <w:br/>
        <w:br/>
        <w:t>select top 1 @ReturnValue = isnull(master.dbo.ufn_RegExReplace(@pCode,isnull(Catalog.PackExp,'^' + isnull(Catalog.DropSeq,'') + '(?&lt;base&gt;.*)$'),isnull(Catalog.PackReplace,'${base}'),0),'')</w:t>
        <w:br/>
        <w:br/>
        <w:t xml:space="preserve">  from Catalog with (nolock)</w:t>
        <w:br/>
        <w:br/>
        <w:t xml:space="preserve"> where Catalog.VendorId = @VendorId</w:t>
        <w:br/>
        <w:br/>
        <w:t xml:space="preserve"> order by Catalog.CatalogId desc</w:t>
        <w:br/>
        <w:br/>
        <w:t xml:space="preserve"> </w:t>
        <w:br/>
        <w:br/>
        <w:t>return isnull(@ReturnValue,'null')</w:t>
        <w:br/>
        <w:br/>
        <w:t>end</w:t>
      </w:r>
    </w:p>
    <w:p/>
    <w:p>
      <w:r>
        <w:br w:type="page"/>
      </w:r>
    </w:p>
    <w:p>
      <w:pPr>
        <w:pStyle w:val="Heading1"/>
      </w:pPr>
      <w:r>
        <w:t>13. Integration Notes</w:t>
      </w:r>
    </w:p>
    <w:p>
      <w:pPr>
        <w:pStyle w:val="Heading2"/>
      </w:pPr>
      <w:r>
        <w:t>Data Exchange Architecture</w:t>
      </w:r>
    </w:p>
    <w:p>
      <w:r>
        <w:t>The Edu-Met integration follows the standard EDS accounting export pipeline:</w:t>
        <w:br/>
        <w:t>1. Requisitions are created and routed through the approval workflow</w:t>
        <w:br/>
        <w:t>2. Approved requisitions are compiled into purchase orders</w:t>
        <w:br/>
        <w:t>3. POs are formatted according to the district's PO layout template</w:t>
        <w:br/>
        <w:t>4. The accounting export file is generated using usp_POPrintExport</w:t>
        <w:br/>
        <w:t>5. The export file is transferred to the district for import into Edu-Met</w:t>
      </w:r>
    </w:p>
    <w:p>
      <w:pPr>
        <w:pStyle w:val="Heading2"/>
      </w:pPr>
      <w:r>
        <w:t>Database Tables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Table</w:t>
            </w:r>
          </w:p>
        </w:tc>
        <w:tc>
          <w:tcPr>
            <w:tcW w:type="dxa" w:w="4320"/>
            <w:shd w:fill="1c1a83" w:val="clear"/>
          </w:tcPr>
          <w:p>
            <w:pPr>
              <w:jc w:val="center"/>
            </w:pPr>
            <w:r>
              <w:rPr>
                <w:b/>
                <w:color w:val="FFFFFF"/>
                <w:sz w:val="18"/>
              </w:rPr>
              <w:t>Purpose</w:t>
            </w:r>
          </w:p>
        </w:tc>
      </w:tr>
      <w:tr>
        <w:tc>
          <w:tcPr>
            <w:tcW w:type="dxa" w:w="4320"/>
          </w:tcPr>
          <w:p>
            <w:r>
              <w:rPr>
                <w:sz w:val="16"/>
              </w:rPr>
              <w:t>AccountingFormats</w:t>
            </w:r>
          </w:p>
        </w:tc>
        <w:tc>
          <w:tcPr>
            <w:tcW w:type="dxa" w:w="4320"/>
          </w:tcPr>
          <w:p>
            <w:r>
              <w:rPr>
                <w:sz w:val="16"/>
              </w:rPr>
              <w:t>System format definitions and configuration flags</w:t>
            </w:r>
          </w:p>
        </w:tc>
      </w:tr>
      <w:tr>
        <w:tc>
          <w:tcPr>
            <w:tcW w:type="dxa" w:w="4320"/>
            <w:shd w:fill="f0f0f8" w:val="clear"/>
          </w:tcPr>
          <w:p>
            <w:r>
              <w:rPr>
                <w:sz w:val="16"/>
              </w:rPr>
              <w:t>AccountingDetail</w:t>
            </w:r>
          </w:p>
        </w:tc>
        <w:tc>
          <w:tcPr>
            <w:tcW w:type="dxa" w:w="4320"/>
            <w:shd w:fill="f0f0f8" w:val="clear"/>
          </w:tcPr>
          <w:p>
            <w:r>
              <w:rPr>
                <w:sz w:val="16"/>
              </w:rPr>
              <w:t>Per-requisition line-item accounting allocations</w:t>
            </w:r>
          </w:p>
        </w:tc>
      </w:tr>
      <w:tr>
        <w:tc>
          <w:tcPr>
            <w:tcW w:type="dxa" w:w="4320"/>
          </w:tcPr>
          <w:p>
            <w:r>
              <w:rPr>
                <w:sz w:val="16"/>
              </w:rPr>
              <w:t>AccountingUserFields</w:t>
            </w:r>
          </w:p>
        </w:tc>
        <w:tc>
          <w:tcPr>
            <w:tcW w:type="dxa" w:w="4320"/>
          </w:tcPr>
          <w:p>
            <w:r>
              <w:rPr>
                <w:sz w:val="16"/>
              </w:rPr>
              <w:t>Custom fields per district/format combination</w:t>
            </w:r>
          </w:p>
        </w:tc>
      </w:tr>
      <w:tr>
        <w:tc>
          <w:tcPr>
            <w:tcW w:type="dxa" w:w="4320"/>
            <w:shd w:fill="f0f0f8" w:val="clear"/>
          </w:tcPr>
          <w:p>
            <w:r>
              <w:rPr>
                <w:sz w:val="16"/>
              </w:rPr>
              <w:t>Accounts</w:t>
            </w:r>
          </w:p>
        </w:tc>
        <w:tc>
          <w:tcPr>
            <w:tcW w:type="dxa" w:w="4320"/>
            <w:shd w:fill="f0f0f8" w:val="clear"/>
          </w:tcPr>
          <w:p>
            <w:r>
              <w:rPr>
                <w:sz w:val="16"/>
              </w:rPr>
              <w:t>District account codes with descriptions</w:t>
            </w:r>
          </w:p>
        </w:tc>
      </w:tr>
      <w:tr>
        <w:tc>
          <w:tcPr>
            <w:tcW w:type="dxa" w:w="4320"/>
          </w:tcPr>
          <w:p>
            <w:r>
              <w:rPr>
                <w:sz w:val="16"/>
              </w:rPr>
              <w:t>AccountSeparators</w:t>
            </w:r>
          </w:p>
        </w:tc>
        <w:tc>
          <w:tcPr>
            <w:tcW w:type="dxa" w:w="4320"/>
          </w:tcPr>
          <w:p>
            <w:r>
              <w:rPr>
                <w:sz w:val="16"/>
              </w:rPr>
              <w:t>Valid separator characters for account codes</w:t>
            </w:r>
          </w:p>
        </w:tc>
      </w:tr>
      <w:tr>
        <w:tc>
          <w:tcPr>
            <w:tcW w:type="dxa" w:w="4320"/>
            <w:shd w:fill="f0f0f8" w:val="clear"/>
          </w:tcPr>
          <w:p>
            <w:r>
              <w:rPr>
                <w:sz w:val="16"/>
              </w:rPr>
              <w:t>BudgetAccounts</w:t>
            </w:r>
          </w:p>
        </w:tc>
        <w:tc>
          <w:tcPr>
            <w:tcW w:type="dxa" w:w="4320"/>
            <w:shd w:fill="f0f0f8" w:val="clear"/>
          </w:tcPr>
          <w:p>
            <w:r>
              <w:rPr>
                <w:sz w:val="16"/>
              </w:rPr>
              <w:t>Budget allocations linked to accounts</w:t>
            </w:r>
          </w:p>
        </w:tc>
      </w:tr>
      <w:tr>
        <w:tc>
          <w:tcPr>
            <w:tcW w:type="dxa" w:w="4320"/>
          </w:tcPr>
          <w:p>
            <w:r>
              <w:rPr>
                <w:sz w:val="16"/>
              </w:rPr>
              <w:t>Budgets</w:t>
            </w:r>
          </w:p>
        </w:tc>
        <w:tc>
          <w:tcPr>
            <w:tcW w:type="dxa" w:w="4320"/>
          </w:tcPr>
          <w:p>
            <w:r>
              <w:rPr>
                <w:sz w:val="16"/>
              </w:rPr>
              <w:t>Fiscal year budget definitions per district</w:t>
            </w:r>
          </w:p>
        </w:tc>
      </w:tr>
      <w:tr>
        <w:tc>
          <w:tcPr>
            <w:tcW w:type="dxa" w:w="4320"/>
            <w:shd w:fill="f0f0f8" w:val="clear"/>
          </w:tcPr>
          <w:p>
            <w:r>
              <w:rPr>
                <w:sz w:val="16"/>
              </w:rPr>
              <w:t>Ledger</w:t>
            </w:r>
          </w:p>
        </w:tc>
        <w:tc>
          <w:tcPr>
            <w:tcW w:type="dxa" w:w="4320"/>
            <w:shd w:fill="f0f0f8" w:val="clear"/>
          </w:tcPr>
          <w:p>
            <w:r>
              <w:rPr>
                <w:sz w:val="16"/>
              </w:rPr>
              <w:t>Financial transaction journal</w:t>
            </w:r>
          </w:p>
        </w:tc>
      </w:tr>
      <w:tr>
        <w:tc>
          <w:tcPr>
            <w:tcW w:type="dxa" w:w="4320"/>
          </w:tcPr>
          <w:p>
            <w:r>
              <w:rPr>
                <w:sz w:val="16"/>
              </w:rPr>
              <w:t>Requisitions</w:t>
            </w:r>
          </w:p>
        </w:tc>
        <w:tc>
          <w:tcPr>
            <w:tcW w:type="dxa" w:w="4320"/>
          </w:tcPr>
          <w:p>
            <w:r>
              <w:rPr>
                <w:sz w:val="16"/>
              </w:rPr>
              <w:t>Purchase requisitions linked to schools/districts</w:t>
            </w:r>
          </w:p>
        </w:tc>
      </w:tr>
      <w:tr>
        <w:tc>
          <w:tcPr>
            <w:tcW w:type="dxa" w:w="4320"/>
            <w:shd w:fill="f0f0f8" w:val="clear"/>
          </w:tcPr>
          <w:p>
            <w:r>
              <w:rPr>
                <w:sz w:val="16"/>
              </w:rPr>
              <w:t>PO</w:t>
            </w:r>
          </w:p>
        </w:tc>
        <w:tc>
          <w:tcPr>
            <w:tcW w:type="dxa" w:w="4320"/>
            <w:shd w:fill="f0f0f8" w:val="clear"/>
          </w:tcPr>
          <w:p>
            <w:r>
              <w:rPr>
                <w:sz w:val="16"/>
              </w:rPr>
              <w:t>Purchase orders generated from requisitions</w:t>
            </w:r>
          </w:p>
        </w:tc>
      </w:tr>
      <w:tr>
        <w:tc>
          <w:tcPr>
            <w:tcW w:type="dxa" w:w="4320"/>
          </w:tcPr>
          <w:p>
            <w:r>
              <w:rPr>
                <w:sz w:val="16"/>
              </w:rPr>
              <w:t>POLayouts</w:t>
            </w:r>
          </w:p>
        </w:tc>
        <w:tc>
          <w:tcPr>
            <w:tcW w:type="dxa" w:w="4320"/>
          </w:tcPr>
          <w:p>
            <w:r>
              <w:rPr>
                <w:sz w:val="16"/>
              </w:rPr>
              <w:t>PO form layout definitions per district</w:t>
            </w:r>
          </w:p>
        </w:tc>
      </w:tr>
      <w:tr>
        <w:tc>
          <w:tcPr>
            <w:tcW w:type="dxa" w:w="4320"/>
            <w:shd w:fill="f0f0f8" w:val="clear"/>
          </w:tcPr>
          <w:p>
            <w:r>
              <w:rPr>
                <w:sz w:val="16"/>
              </w:rPr>
              <w:t>POLayoutFields</w:t>
            </w:r>
          </w:p>
        </w:tc>
        <w:tc>
          <w:tcPr>
            <w:tcW w:type="dxa" w:w="4320"/>
            <w:shd w:fill="f0f0f8" w:val="clear"/>
          </w:tcPr>
          <w:p>
            <w:r>
              <w:rPr>
                <w:sz w:val="16"/>
              </w:rPr>
              <w:t>Available field definitions for PO forms</w:t>
            </w:r>
          </w:p>
        </w:tc>
      </w:tr>
      <w:tr>
        <w:tc>
          <w:tcPr>
            <w:tcW w:type="dxa" w:w="4320"/>
          </w:tcPr>
          <w:p>
            <w:r>
              <w:rPr>
                <w:sz w:val="16"/>
              </w:rPr>
              <w:t>StatusTable</w:t>
            </w:r>
          </w:p>
        </w:tc>
        <w:tc>
          <w:tcPr>
            <w:tcW w:type="dxa" w:w="4320"/>
          </w:tcPr>
          <w:p>
            <w:r>
              <w:rPr>
                <w:sz w:val="16"/>
              </w:rPr>
              <w:t>Requisition status definitions</w:t>
            </w:r>
          </w:p>
        </w:tc>
      </w:tr>
      <w:tr>
        <w:tc>
          <w:tcPr>
            <w:tcW w:type="dxa" w:w="4320"/>
            <w:shd w:fill="f0f0f8" w:val="clear"/>
          </w:tcPr>
          <w:p>
            <w:r>
              <w:rPr>
                <w:sz w:val="16"/>
              </w:rPr>
              <w:t>ApprovalLevels</w:t>
            </w:r>
          </w:p>
        </w:tc>
        <w:tc>
          <w:tcPr>
            <w:tcW w:type="dxa" w:w="4320"/>
            <w:shd w:fill="f0f0f8" w:val="clear"/>
          </w:tcPr>
          <w:p>
            <w:r>
              <w:rPr>
                <w:sz w:val="16"/>
              </w:rPr>
              <w:t>Multi-level approval hierarchy definitions</w:t>
            </w:r>
          </w:p>
        </w:tc>
      </w:tr>
      <w:tr>
        <w:tc>
          <w:tcPr>
            <w:tcW w:type="dxa" w:w="4320"/>
          </w:tcPr>
          <w:p>
            <w:r>
              <w:rPr>
                <w:sz w:val="16"/>
              </w:rPr>
              <w:t>TransactionTypes</w:t>
            </w:r>
          </w:p>
        </w:tc>
        <w:tc>
          <w:tcPr>
            <w:tcW w:type="dxa" w:w="4320"/>
          </w:tcPr>
          <w:p>
            <w:r>
              <w:rPr>
                <w:sz w:val="16"/>
              </w:rPr>
              <w:t>Financial transaction type classifications</w:t>
            </w:r>
          </w:p>
        </w:tc>
      </w:tr>
    </w:tbl>
    <w:p>
      <w:pPr>
        <w:pStyle w:val="Heading2"/>
      </w:pPr>
      <w:r>
        <w:t>Charge Types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Charge Type</w:t>
            </w:r>
          </w:p>
        </w:tc>
        <w:tc>
          <w:tcPr>
            <w:tcW w:type="dxa" w:w="4320"/>
            <w:shd w:fill="1c1a83" w:val="clear"/>
          </w:tcPr>
          <w:p>
            <w:pPr>
              <w:jc w:val="center"/>
            </w:pPr>
            <w:r>
              <w:rPr>
                <w:b/>
                <w:color w:val="FFFFFF"/>
                <w:sz w:val="18"/>
              </w:rPr>
              <w:t>Total Records</w:t>
            </w:r>
          </w:p>
        </w:tc>
      </w:tr>
      <w:tr>
        <w:tc>
          <w:tcPr>
            <w:tcW w:type="dxa" w:w="4320"/>
          </w:tcPr>
          <w:p>
            <w:r>
              <w:rPr>
                <w:sz w:val="16"/>
              </w:rPr>
              <w:t>Annual EDSIQ Licence</w:t>
            </w:r>
          </w:p>
        </w:tc>
        <w:tc>
          <w:tcPr>
            <w:tcW w:type="dxa" w:w="4320"/>
          </w:tcPr>
          <w:p>
            <w:r>
              <w:rPr>
                <w:sz w:val="16"/>
              </w:rPr>
              <w:t>9,344</w:t>
            </w:r>
          </w:p>
        </w:tc>
      </w:tr>
      <w:tr>
        <w:tc>
          <w:tcPr>
            <w:tcW w:type="dxa" w:w="4320"/>
            <w:shd w:fill="f0f0f8" w:val="clear"/>
          </w:tcPr>
          <w:p>
            <w:r>
              <w:rPr>
                <w:sz w:val="16"/>
              </w:rPr>
              <w:t>Time and Materials</w:t>
            </w:r>
          </w:p>
        </w:tc>
        <w:tc>
          <w:tcPr>
            <w:tcW w:type="dxa" w:w="4320"/>
            <w:shd w:fill="f0f0f8" w:val="clear"/>
          </w:tcPr>
          <w:p>
            <w:r>
              <w:rPr>
                <w:sz w:val="16"/>
              </w:rPr>
              <w:t>7,470</w:t>
            </w:r>
          </w:p>
        </w:tc>
      </w:tr>
      <w:tr>
        <w:tc>
          <w:tcPr>
            <w:tcW w:type="dxa" w:w="4320"/>
          </w:tcPr>
          <w:p>
            <w:r>
              <w:rPr>
                <w:sz w:val="16"/>
              </w:rPr>
              <w:t>Accounting System Interface</w:t>
            </w:r>
          </w:p>
        </w:tc>
        <w:tc>
          <w:tcPr>
            <w:tcW w:type="dxa" w:w="4320"/>
          </w:tcPr>
          <w:p>
            <w:r>
              <w:rPr>
                <w:sz w:val="16"/>
              </w:rPr>
              <w:t>1,770</w:t>
            </w:r>
          </w:p>
        </w:tc>
      </w:tr>
      <w:tr>
        <w:tc>
          <w:tcPr>
            <w:tcW w:type="dxa" w:w="4320"/>
            <w:shd w:fill="f0f0f8" w:val="clear"/>
          </w:tcPr>
          <w:p>
            <w:r>
              <w:rPr>
                <w:sz w:val="16"/>
              </w:rPr>
              <w:t>e-PO Module</w:t>
            </w:r>
          </w:p>
        </w:tc>
        <w:tc>
          <w:tcPr>
            <w:tcW w:type="dxa" w:w="4320"/>
            <w:shd w:fill="f0f0f8" w:val="clear"/>
          </w:tcPr>
          <w:p>
            <w:r>
              <w:rPr>
                <w:sz w:val="16"/>
              </w:rPr>
              <w:t>1,645</w:t>
            </w:r>
          </w:p>
        </w:tc>
      </w:tr>
      <w:tr>
        <w:tc>
          <w:tcPr>
            <w:tcW w:type="dxa" w:w="4320"/>
          </w:tcPr>
          <w:p>
            <w:r>
              <w:rPr>
                <w:sz w:val="16"/>
              </w:rPr>
              <w:t>Right to Know</w:t>
            </w:r>
          </w:p>
        </w:tc>
        <w:tc>
          <w:tcPr>
            <w:tcW w:type="dxa" w:w="4320"/>
          </w:tcPr>
          <w:p>
            <w:r>
              <w:rPr>
                <w:sz w:val="16"/>
              </w:rPr>
              <w:t>728</w:t>
            </w:r>
          </w:p>
        </w:tc>
      </w:tr>
      <w:tr>
        <w:tc>
          <w:tcPr>
            <w:tcW w:type="dxa" w:w="4320"/>
            <w:shd w:fill="f0f0f8" w:val="clear"/>
          </w:tcPr>
          <w:p>
            <w:r>
              <w:rPr>
                <w:sz w:val="16"/>
              </w:rPr>
              <w:t>Annual EDSIQ Licencse with T&amp;M</w:t>
            </w:r>
          </w:p>
        </w:tc>
        <w:tc>
          <w:tcPr>
            <w:tcW w:type="dxa" w:w="4320"/>
            <w:shd w:fill="f0f0f8" w:val="clear"/>
          </w:tcPr>
          <w:p>
            <w:r>
              <w:rPr>
                <w:sz w:val="16"/>
              </w:rPr>
              <w:t>483</w:t>
            </w:r>
          </w:p>
        </w:tc>
      </w:tr>
      <w:tr>
        <w:tc>
          <w:tcPr>
            <w:tcW w:type="dxa" w:w="4320"/>
          </w:tcPr>
          <w:p>
            <w:r>
              <w:rPr>
                <w:sz w:val="16"/>
              </w:rPr>
              <w:t>Annual EDSIQ Licence with Right to Know</w:t>
            </w:r>
          </w:p>
        </w:tc>
        <w:tc>
          <w:tcPr>
            <w:tcW w:type="dxa" w:w="4320"/>
          </w:tcPr>
          <w:p>
            <w:r>
              <w:rPr>
                <w:sz w:val="16"/>
              </w:rPr>
              <w:t>458</w:t>
            </w:r>
          </w:p>
        </w:tc>
      </w:tr>
      <w:tr>
        <w:tc>
          <w:tcPr>
            <w:tcW w:type="dxa" w:w="4320"/>
            <w:shd w:fill="f0f0f8" w:val="clear"/>
          </w:tcPr>
          <w:p>
            <w:r>
              <w:rPr>
                <w:sz w:val="16"/>
              </w:rPr>
              <w:t>Generic PO's</w:t>
            </w:r>
          </w:p>
        </w:tc>
        <w:tc>
          <w:tcPr>
            <w:tcW w:type="dxa" w:w="4320"/>
            <w:shd w:fill="f0f0f8" w:val="clear"/>
          </w:tcPr>
          <w:p>
            <w:r>
              <w:rPr>
                <w:sz w:val="16"/>
              </w:rPr>
              <w:t>270</w:t>
            </w:r>
          </w:p>
        </w:tc>
      </w:tr>
      <w:tr>
        <w:tc>
          <w:tcPr>
            <w:tcW w:type="dxa" w:w="4320"/>
          </w:tcPr>
          <w:p>
            <w:r>
              <w:rPr>
                <w:sz w:val="16"/>
              </w:rPr>
              <w:t>Right to Know Annual State Filing Preparation</w:t>
            </w:r>
          </w:p>
        </w:tc>
        <w:tc>
          <w:tcPr>
            <w:tcW w:type="dxa" w:w="4320"/>
          </w:tcPr>
          <w:p>
            <w:r>
              <w:rPr>
                <w:sz w:val="16"/>
              </w:rPr>
              <w:t>250</w:t>
            </w:r>
          </w:p>
        </w:tc>
      </w:tr>
      <w:tr>
        <w:tc>
          <w:tcPr>
            <w:tcW w:type="dxa" w:w="4320"/>
            <w:shd w:fill="f0f0f8" w:val="clear"/>
          </w:tcPr>
          <w:p>
            <w:r>
              <w:rPr>
                <w:sz w:val="16"/>
              </w:rPr>
              <w:t>Annual EDSIQ Licencse with RTK and T&amp;M</w:t>
            </w:r>
          </w:p>
        </w:tc>
        <w:tc>
          <w:tcPr>
            <w:tcW w:type="dxa" w:w="4320"/>
            <w:shd w:fill="f0f0f8" w:val="clear"/>
          </w:tcPr>
          <w:p>
            <w:r>
              <w:rPr>
                <w:sz w:val="16"/>
              </w:rPr>
              <w:t>17</w:t>
            </w:r>
          </w:p>
        </w:tc>
      </w:tr>
      <w:tr>
        <w:tc>
          <w:tcPr>
            <w:tcW w:type="dxa" w:w="4320"/>
          </w:tcPr>
          <w:p>
            <w:r>
              <w:rPr>
                <w:sz w:val="16"/>
              </w:rPr>
              <w:t>License and Maintenance with e-PO</w:t>
            </w:r>
          </w:p>
        </w:tc>
        <w:tc>
          <w:tcPr>
            <w:tcW w:type="dxa" w:w="4320"/>
          </w:tcPr>
          <w:p>
            <w:r>
              <w:rPr>
                <w:sz w:val="16"/>
              </w:rPr>
              <w:t>16</w:t>
            </w:r>
          </w:p>
        </w:tc>
      </w:tr>
      <w:tr>
        <w:tc>
          <w:tcPr>
            <w:tcW w:type="dxa" w:w="4320"/>
            <w:shd w:fill="f0f0f8" w:val="clear"/>
          </w:tcPr>
          <w:p>
            <w:r>
              <w:rPr>
                <w:sz w:val="16"/>
              </w:rPr>
              <w:t>License and Maintenance with T&amp;M and e-PO</w:t>
            </w:r>
          </w:p>
        </w:tc>
        <w:tc>
          <w:tcPr>
            <w:tcW w:type="dxa" w:w="4320"/>
            <w:shd w:fill="f0f0f8" w:val="clear"/>
          </w:tcPr>
          <w:p>
            <w:r>
              <w:rPr>
                <w:sz w:val="16"/>
              </w:rPr>
              <w:t>16</w:t>
            </w:r>
          </w:p>
        </w:tc>
      </w:tr>
      <w:tr>
        <w:tc>
          <w:tcPr>
            <w:tcW w:type="dxa" w:w="4320"/>
          </w:tcPr>
          <w:p>
            <w:r>
              <w:rPr>
                <w:sz w:val="16"/>
              </w:rPr>
              <w:t>Apple Computer Products Bid Access and Support</w:t>
            </w:r>
          </w:p>
        </w:tc>
        <w:tc>
          <w:tcPr>
            <w:tcW w:type="dxa" w:w="4320"/>
          </w:tcPr>
          <w:p>
            <w:r>
              <w:rPr>
                <w:sz w:val="16"/>
              </w:rP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