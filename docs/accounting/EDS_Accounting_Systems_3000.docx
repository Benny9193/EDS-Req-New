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Systems 3000 Accounting System</w:t>
      </w:r>
    </w:p>
    <w:p>
      <w:pPr>
        <w:jc w:val="center"/>
      </w:pPr>
      <w:r>
        <w:rPr>
          <w:color w:val="4A4890"/>
          <w:sz w:val="28"/>
        </w:rPr>
        <w:t>EDS Integration Documentation</w:t>
      </w:r>
    </w:p>
    <w:p/>
    <w:p>
      <w:pPr>
        <w:jc w:val="center"/>
      </w:pPr>
      <w:r>
        <w:rPr>
          <w:sz w:val="24"/>
        </w:rPr>
        <w:t>Educational Data Services (EDS)</w:t>
      </w:r>
    </w:p>
    <w:p>
      <w:pPr>
        <w:jc w:val="center"/>
      </w:pPr>
      <w:r>
        <w:rPr>
          <w:color w:val="808080"/>
          <w:sz w:val="20"/>
        </w:rPr>
        <w:t>Generated: March 04, 2026</w:t>
      </w:r>
    </w:p>
    <w:p>
      <w:r>
        <w:br w:type="page"/>
      </w:r>
    </w:p>
    <w:p>
      <w:pPr>
        <w:pStyle w:val="Heading1"/>
      </w:pPr>
      <w:r>
        <w:t>Table of Contents</w:t>
      </w:r>
    </w:p>
    <w:p>
      <w:r>
        <w:t>1. System Overview</w:t>
      </w:r>
    </w:p>
    <w:p>
      <w:r>
        <w:t>2. Configuration Details</w:t>
      </w:r>
    </w:p>
    <w:p>
      <w:r>
        <w:t>3. District Adoption</w:t>
      </w:r>
    </w:p>
    <w:p>
      <w:r>
        <w:t>4. Account Code Formats &amp; Patterns</w:t>
      </w:r>
    </w:p>
    <w:p>
      <w:r>
        <w:t>5. Budget Management</w:t>
      </w:r>
    </w:p>
    <w:p>
      <w:r>
        <w:t>6. Transaction Volume &amp; Yearly Trends</w:t>
      </w:r>
    </w:p>
    <w:p>
      <w:r>
        <w:t>7. Requisition Status Flow</w:t>
      </w:r>
    </w:p>
    <w:p>
      <w:r>
        <w:t>8. Approval Workflow</w:t>
      </w:r>
    </w:p>
    <w:p>
      <w:r>
        <w:t>9. PO Layout &amp; Export Configuration</w:t>
      </w:r>
    </w:p>
    <w:p>
      <w:r>
        <w:t>10. Custom User Fields</w:t>
      </w:r>
    </w:p>
    <w:p>
      <w:r>
        <w:t>11. Stored Procedures &amp; Integration Logic</w:t>
      </w:r>
    </w:p>
    <w:p>
      <w:r>
        <w:t>12. Database Functions</w:t>
      </w:r>
    </w:p>
    <w:p>
      <w:r>
        <w:t>13. Integration Notes</w:t>
      </w:r>
    </w:p>
    <w:p>
      <w:r>
        <w:br w:type="page"/>
      </w:r>
    </w:p>
    <w:p>
      <w:pPr>
        <w:pStyle w:val="Heading1"/>
      </w:pPr>
      <w:r>
        <w:t>1. System Overview</w:t>
      </w:r>
    </w:p>
    <w:p>
      <w:pPr>
        <w:pStyle w:val="Heading2"/>
      </w:pPr>
      <w:r>
        <w:t>System Family</w:t>
      </w:r>
    </w:p>
    <w:p>
      <w:r>
        <w:t>The Systems 3000 accounting system is integrated with the EDS (Educational Data Services) platform to facilitate procurement and purchase order management for school districts and municipalities across New Jersey and New York. This integration enables requisition creation, budget checking, approval workflows, and automated PO export to the district's financial system.</w:t>
      </w:r>
    </w:p>
    <w:p>
      <w:pPr>
        <w:pStyle w:val="Heading2"/>
      </w:pPr>
      <w:r>
        <w:t>Format Variants</w:t>
      </w:r>
    </w:p>
    <w:p>
      <w:pPr>
        <w:pStyle w:val="ListBullet"/>
      </w:pPr>
      <w:r>
        <w:t>System 3000</w:t>
      </w:r>
    </w:p>
    <w:p>
      <w:pPr>
        <w:pStyle w:val="ListBullet"/>
      </w:pPr>
      <w:r>
        <w:t>Systems 3000 (per attached)</w:t>
      </w:r>
    </w:p>
    <w:p>
      <w:pPr>
        <w:pStyle w:val="ListBullet"/>
      </w:pPr>
      <w:r>
        <w:t>Systems 3000 Web Version (Eddata Requisition Format)</w:t>
      </w:r>
    </w:p>
    <w:p>
      <w:pPr>
        <w:pStyle w:val="Heading2"/>
      </w:pPr>
      <w:r>
        <w:t>Adoption Statistics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Active Districts</w:t>
            </w:r>
          </w:p>
        </w:tc>
        <w:tc>
          <w:tcPr>
            <w:tcW w:type="dxa" w:w="4320"/>
          </w:tcPr>
          <w:p>
            <w:r>
              <w:rPr>
                <w:sz w:val="16"/>
              </w:rPr>
              <w:t>161</w:t>
            </w:r>
          </w:p>
        </w:tc>
      </w:tr>
      <w:tr>
        <w:tc>
          <w:tcPr>
            <w:tcW w:type="dxa" w:w="4320"/>
            <w:shd w:fill="f0f0f8" w:val="clear"/>
          </w:tcPr>
          <w:p>
            <w:r>
              <w:rPr>
                <w:sz w:val="16"/>
              </w:rPr>
              <w:t>New Jersey Districts</w:t>
            </w:r>
          </w:p>
        </w:tc>
        <w:tc>
          <w:tcPr>
            <w:tcW w:type="dxa" w:w="4320"/>
            <w:shd w:fill="f0f0f8" w:val="clear"/>
          </w:tcPr>
          <w:p>
            <w:r>
              <w:rPr>
                <w:sz w:val="16"/>
              </w:rPr>
              <w:t>160</w:t>
            </w:r>
          </w:p>
        </w:tc>
      </w:tr>
      <w:tr>
        <w:tc>
          <w:tcPr>
            <w:tcW w:type="dxa" w:w="4320"/>
          </w:tcPr>
          <w:p>
            <w:r>
              <w:rPr>
                <w:sz w:val="16"/>
              </w:rPr>
              <w:t>New York Districts</w:t>
            </w:r>
          </w:p>
        </w:tc>
        <w:tc>
          <w:tcPr>
            <w:tcW w:type="dxa" w:w="4320"/>
          </w:tcPr>
          <w:p>
            <w:r>
              <w:rPr>
                <w:sz w:val="16"/>
              </w:rPr>
              <w:t>0</w:t>
            </w:r>
          </w:p>
        </w:tc>
      </w:tr>
      <w:tr>
        <w:tc>
          <w:tcPr>
            <w:tcW w:type="dxa" w:w="4320"/>
            <w:shd w:fill="f0f0f8" w:val="clear"/>
          </w:tcPr>
          <w:p>
            <w:r>
              <w:rPr>
                <w:sz w:val="16"/>
              </w:rPr>
              <w:t>Other States</w:t>
            </w:r>
          </w:p>
        </w:tc>
        <w:tc>
          <w:tcPr>
            <w:tcW w:type="dxa" w:w="4320"/>
            <w:shd w:fill="f0f0f8" w:val="clear"/>
          </w:tcPr>
          <w:p>
            <w:r>
              <w:rPr>
                <w:sz w:val="16"/>
              </w:rPr>
              <w:t>1</w:t>
            </w:r>
          </w:p>
        </w:tc>
      </w:tr>
      <w:tr>
        <w:tc>
          <w:tcPr>
            <w:tcW w:type="dxa" w:w="4320"/>
          </w:tcPr>
          <w:p>
            <w:r>
              <w:rPr>
                <w:sz w:val="16"/>
              </w:rPr>
              <w:t>Total Schools Served</w:t>
            </w:r>
          </w:p>
        </w:tc>
        <w:tc>
          <w:tcPr>
            <w:tcW w:type="dxa" w:w="4320"/>
          </w:tcPr>
          <w:p>
            <w:r>
              <w:rPr>
                <w:sz w:val="16"/>
              </w:rPr>
              <w:t>1,202</w:t>
            </w:r>
          </w:p>
        </w:tc>
      </w:tr>
      <w:tr>
        <w:tc>
          <w:tcPr>
            <w:tcW w:type="dxa" w:w="4320"/>
            <w:shd w:fill="f0f0f8" w:val="clear"/>
          </w:tcPr>
          <w:p>
            <w:r>
              <w:rPr>
                <w:sz w:val="16"/>
              </w:rPr>
              <w:t>Total Active Account Codes</w:t>
            </w:r>
          </w:p>
        </w:tc>
        <w:tc>
          <w:tcPr>
            <w:tcW w:type="dxa" w:w="4320"/>
            <w:shd w:fill="f0f0f8" w:val="clear"/>
          </w:tcPr>
          <w:p>
            <w:r>
              <w:rPr>
                <w:sz w:val="16"/>
              </w:rPr>
              <w:t>23,515</w:t>
            </w:r>
          </w:p>
        </w:tc>
      </w:tr>
    </w:tbl>
    <w:p>
      <w:r>
        <w:br w:type="page"/>
      </w:r>
    </w:p>
    <w:p>
      <w:pPr>
        <w:pStyle w:val="Heading1"/>
      </w:pPr>
      <w:r>
        <w:t>2. Configuration Details</w:t>
      </w:r>
    </w:p>
    <w:p>
      <w:pPr>
        <w:pStyle w:val="Heading2"/>
      </w:pPr>
      <w:r>
        <w:t>Format: System 3000</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3</w:t>
            </w:r>
          </w:p>
        </w:tc>
      </w:tr>
      <w:tr>
        <w:tc>
          <w:tcPr>
            <w:tcW w:type="dxa" w:w="4320"/>
            <w:shd w:fill="f0f0f8" w:val="clear"/>
          </w:tcPr>
          <w:p>
            <w:r>
              <w:rPr>
                <w:sz w:val="16"/>
              </w:rPr>
              <w:t>Short Name</w:t>
            </w:r>
          </w:p>
        </w:tc>
        <w:tc>
          <w:tcPr>
            <w:tcW w:type="dxa" w:w="4320"/>
            <w:shd w:fill="f0f0f8" w:val="clear"/>
          </w:tcPr>
          <w:p>
            <w:r>
              <w:rPr>
                <w:sz w:val="16"/>
              </w:rPr>
              <w:t>Systems 3000</w:t>
            </w:r>
          </w:p>
        </w:tc>
      </w:tr>
      <w:tr>
        <w:tc>
          <w:tcPr>
            <w:tcW w:type="dxa" w:w="4320"/>
          </w:tcPr>
          <w:p>
            <w:r>
              <w:rPr>
                <w:sz w:val="16"/>
              </w:rPr>
              <w:t>File Layout ID</w:t>
            </w:r>
          </w:p>
        </w:tc>
        <w:tc>
          <w:tcPr>
            <w:tcW w:type="dxa" w:w="4320"/>
          </w:tcPr>
          <w:p>
            <w:r>
              <w:rPr>
                <w:sz w:val="16"/>
              </w:rPr>
              <w:t>3</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Yes</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Yes</w:t>
            </w:r>
          </w:p>
        </w:tc>
      </w:tr>
      <w:tr>
        <w:tc>
          <w:tcPr>
            <w:tcW w:type="dxa" w:w="4320"/>
            <w:shd w:fill="f0f0f8" w:val="clear"/>
          </w:tcPr>
          <w:p>
            <w:r>
              <w:rPr>
                <w:sz w:val="16"/>
              </w:rPr>
              <w:t>Detailed Format</w:t>
            </w:r>
          </w:p>
        </w:tc>
        <w:tc>
          <w:tcPr>
            <w:tcW w:type="dxa" w:w="4320"/>
            <w:shd w:fill="f0f0f8" w:val="clear"/>
          </w:tcPr>
          <w:p>
            <w:r>
              <w:rPr>
                <w:sz w:val="16"/>
              </w:rPr>
              <w:t>Yes</w:t>
            </w:r>
          </w:p>
        </w:tc>
      </w:tr>
      <w:tr>
        <w:tc>
          <w:tcPr>
            <w:tcW w:type="dxa" w:w="4320"/>
          </w:tcPr>
          <w:p>
            <w:r>
              <w:rPr>
                <w:sz w:val="16"/>
              </w:rPr>
              <w:t>Script URL</w:t>
            </w:r>
          </w:p>
        </w:tc>
        <w:tc>
          <w:tcPr>
            <w:tcW w:type="dxa" w:w="4320"/>
          </w:tcPr>
          <w:p>
            <w:r>
              <w:rPr>
                <w:sz w:val="16"/>
              </w:rPr>
              <w:t>SendReqFile.asp?SessionId={SessionId}&amp;RSId={RSId}</w:t>
            </w:r>
          </w:p>
        </w:tc>
      </w:tr>
    </w:tbl>
    <w:p/>
    <w:p>
      <w:pPr>
        <w:pStyle w:val="Heading2"/>
      </w:pPr>
      <w:r>
        <w:t>Format: Systems 3000 (per attached)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42</w:t>
            </w:r>
          </w:p>
        </w:tc>
      </w:tr>
      <w:tr>
        <w:tc>
          <w:tcPr>
            <w:tcW w:type="dxa" w:w="4320"/>
            <w:shd w:fill="f0f0f8" w:val="clear"/>
          </w:tcPr>
          <w:p>
            <w:r>
              <w:rPr>
                <w:sz w:val="16"/>
              </w:rPr>
              <w:t>Short Name</w:t>
            </w:r>
          </w:p>
        </w:tc>
        <w:tc>
          <w:tcPr>
            <w:tcW w:type="dxa" w:w="4320"/>
            <w:shd w:fill="f0f0f8" w:val="clear"/>
          </w:tcPr>
          <w:p>
            <w:r>
              <w:rPr>
                <w:sz w:val="16"/>
              </w:rPr>
              <w:t>Systems 3000</w:t>
            </w:r>
          </w:p>
        </w:tc>
      </w:tr>
      <w:tr>
        <w:tc>
          <w:tcPr>
            <w:tcW w:type="dxa" w:w="4320"/>
          </w:tcPr>
          <w:p>
            <w:r>
              <w:rPr>
                <w:sz w:val="16"/>
              </w:rPr>
              <w:t>File Layout ID</w:t>
            </w:r>
          </w:p>
        </w:tc>
        <w:tc>
          <w:tcPr>
            <w:tcW w:type="dxa" w:w="4320"/>
          </w:tcPr>
          <w:p>
            <w:r>
              <w:rPr>
                <w:sz w:val="16"/>
              </w:rPr>
              <w:t>42</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Yes</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No</w:t>
            </w:r>
          </w:p>
        </w:tc>
      </w:tr>
      <w:tr>
        <w:tc>
          <w:tcPr>
            <w:tcW w:type="dxa" w:w="4320"/>
            <w:shd w:fill="f0f0f8" w:val="clear"/>
          </w:tcPr>
          <w:p>
            <w:r>
              <w:rPr>
                <w:sz w:val="16"/>
              </w:rPr>
              <w:t>Detailed Format</w:t>
            </w:r>
          </w:p>
        </w:tc>
        <w:tc>
          <w:tcPr>
            <w:tcW w:type="dxa" w:w="4320"/>
            <w:shd w:fill="f0f0f8" w:val="clear"/>
          </w:tcPr>
          <w:p>
            <w:r>
              <w:rPr>
                <w:sz w:val="16"/>
              </w:rPr>
              <w:t>No (Header Only)</w:t>
            </w:r>
          </w:p>
        </w:tc>
      </w:tr>
      <w:tr>
        <w:tc>
          <w:tcPr>
            <w:tcW w:type="dxa" w:w="4320"/>
          </w:tcPr>
          <w:p>
            <w:r>
              <w:rPr>
                <w:sz w:val="16"/>
              </w:rPr>
              <w:t>Script URL</w:t>
            </w:r>
          </w:p>
        </w:tc>
        <w:tc>
          <w:tcPr>
            <w:tcW w:type="dxa" w:w="4320"/>
          </w:tcPr>
          <w:p>
            <w:r>
              <w:rPr>
                <w:sz w:val="16"/>
              </w:rPr>
              <w:t>N/A</w:t>
            </w:r>
          </w:p>
        </w:tc>
      </w:tr>
    </w:tbl>
    <w:p/>
    <w:p>
      <w:pPr>
        <w:pStyle w:val="Heading2"/>
      </w:pPr>
      <w:r>
        <w:t>Format: Systems 3000 Web Version (Eddata Requisition Format)</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200048</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28</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Yes</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Yes</w:t>
            </w:r>
          </w:p>
        </w:tc>
      </w:tr>
      <w:tr>
        <w:tc>
          <w:tcPr>
            <w:tcW w:type="dxa" w:w="4320"/>
            <w:shd w:fill="f0f0f8" w:val="clear"/>
          </w:tcPr>
          <w:p>
            <w:r>
              <w:rPr>
                <w:sz w:val="16"/>
              </w:rPr>
              <w:t>Detailed Format</w:t>
            </w:r>
          </w:p>
        </w:tc>
        <w:tc>
          <w:tcPr>
            <w:tcW w:type="dxa" w:w="4320"/>
            <w:shd w:fill="f0f0f8" w:val="clear"/>
          </w:tcPr>
          <w:p>
            <w:r>
              <w:rPr>
                <w:sz w:val="16"/>
              </w:rPr>
              <w:t>Yes</w:t>
            </w:r>
          </w:p>
        </w:tc>
      </w:tr>
      <w:tr>
        <w:tc>
          <w:tcPr>
            <w:tcW w:type="dxa" w:w="4320"/>
          </w:tcPr>
          <w:p>
            <w:r>
              <w:rPr>
                <w:sz w:val="16"/>
              </w:rPr>
              <w:t>Script URL</w:t>
            </w:r>
          </w:p>
        </w:tc>
        <w:tc>
          <w:tcPr>
            <w:tcW w:type="dxa" w:w="4320"/>
          </w:tcPr>
          <w:p>
            <w:r>
              <w:rPr>
                <w:sz w:val="16"/>
              </w:rPr>
              <w:t>N/A</w:t>
            </w:r>
          </w:p>
        </w:tc>
      </w:tr>
    </w:tbl>
    <w:p/>
    <w:p>
      <w:r>
        <w:br w:type="page"/>
      </w:r>
    </w:p>
    <w:p>
      <w:pPr>
        <w:pStyle w:val="Heading1"/>
      </w:pPr>
      <w:r>
        <w:t>3. District Adoption</w:t>
      </w:r>
    </w:p>
    <w:p>
      <w:pPr>
        <w:pStyle w:val="Heading2"/>
      </w:pPr>
      <w:r>
        <w:t>Complete District List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c1a83" w:val="clear"/>
          </w:tcPr>
          <w:p>
            <w:pPr>
              <w:jc w:val="center"/>
            </w:pPr>
            <w:r>
              <w:rPr>
                <w:b/>
                <w:color w:val="FFFFFF"/>
                <w:sz w:val="18"/>
              </w:rPr>
              <w:t>District Name</w:t>
            </w:r>
          </w:p>
        </w:tc>
        <w:tc>
          <w:tcPr>
            <w:tcW w:type="dxa" w:w="1234"/>
            <w:shd w:fill="1c1a83" w:val="clear"/>
          </w:tcPr>
          <w:p>
            <w:pPr>
              <w:jc w:val="center"/>
            </w:pPr>
            <w:r>
              <w:rPr>
                <w:b/>
                <w:color w:val="FFFFFF"/>
                <w:sz w:val="18"/>
              </w:rPr>
              <w:t>City</w:t>
            </w:r>
          </w:p>
        </w:tc>
        <w:tc>
          <w:tcPr>
            <w:tcW w:type="dxa" w:w="1234"/>
            <w:shd w:fill="1c1a83" w:val="clear"/>
          </w:tcPr>
          <w:p>
            <w:pPr>
              <w:jc w:val="center"/>
            </w:pPr>
            <w:r>
              <w:rPr>
                <w:b/>
                <w:color w:val="FFFFFF"/>
                <w:sz w:val="18"/>
              </w:rPr>
              <w:t>State</w:t>
            </w:r>
          </w:p>
        </w:tc>
        <w:tc>
          <w:tcPr>
            <w:tcW w:type="dxa" w:w="1234"/>
            <w:shd w:fill="1c1a83" w:val="clear"/>
          </w:tcPr>
          <w:p>
            <w:pPr>
              <w:jc w:val="center"/>
            </w:pPr>
            <w:r>
              <w:rPr>
                <w:b/>
                <w:color w:val="FFFFFF"/>
                <w:sz w:val="18"/>
              </w:rPr>
              <w:t>County</w:t>
            </w:r>
          </w:p>
        </w:tc>
        <w:tc>
          <w:tcPr>
            <w:tcW w:type="dxa" w:w="1234"/>
            <w:shd w:fill="1c1a83" w:val="clear"/>
          </w:tcPr>
          <w:p>
            <w:pPr>
              <w:jc w:val="center"/>
            </w:pPr>
            <w:r>
              <w:rPr>
                <w:b/>
                <w:color w:val="FFFFFF"/>
                <w:sz w:val="18"/>
              </w:rPr>
              <w:t>Schools</w:t>
            </w:r>
          </w:p>
        </w:tc>
        <w:tc>
          <w:tcPr>
            <w:tcW w:type="dxa" w:w="1234"/>
            <w:shd w:fill="1c1a83" w:val="clear"/>
          </w:tcPr>
          <w:p>
            <w:pPr>
              <w:jc w:val="center"/>
            </w:pPr>
            <w:r>
              <w:rPr>
                <w:b/>
                <w:color w:val="FFFFFF"/>
                <w:sz w:val="18"/>
              </w:rPr>
              <w:t>Accounts</w:t>
            </w:r>
          </w:p>
        </w:tc>
        <w:tc>
          <w:tcPr>
            <w:tcW w:type="dxa" w:w="1234"/>
            <w:shd w:fill="1c1a83" w:val="clear"/>
          </w:tcPr>
          <w:p>
            <w:pPr>
              <w:jc w:val="center"/>
            </w:pPr>
            <w:r>
              <w:rPr>
                <w:b/>
                <w:color w:val="FFFFFF"/>
                <w:sz w:val="18"/>
              </w:rPr>
              <w:t>Req. Accts</w:t>
            </w:r>
          </w:p>
        </w:tc>
      </w:tr>
      <w:tr>
        <w:tc>
          <w:tcPr>
            <w:tcW w:type="dxa" w:w="1234"/>
          </w:tcPr>
          <w:p>
            <w:r>
              <w:rPr>
                <w:sz w:val="16"/>
              </w:rPr>
              <w:t>Absecon Public School District</w:t>
            </w:r>
          </w:p>
        </w:tc>
        <w:tc>
          <w:tcPr>
            <w:tcW w:type="dxa" w:w="1234"/>
          </w:tcPr>
          <w:p>
            <w:r>
              <w:rPr>
                <w:sz w:val="16"/>
              </w:rPr>
              <w:t>Absecon</w:t>
            </w:r>
          </w:p>
        </w:tc>
        <w:tc>
          <w:tcPr>
            <w:tcW w:type="dxa" w:w="1234"/>
          </w:tcPr>
          <w:p>
            <w:r>
              <w:rPr>
                <w:sz w:val="16"/>
              </w:rPr>
              <w:t>NJ</w:t>
            </w:r>
          </w:p>
        </w:tc>
        <w:tc>
          <w:tcPr>
            <w:tcW w:type="dxa" w:w="1234"/>
          </w:tcPr>
          <w:p>
            <w:r>
              <w:rPr>
                <w:sz w:val="16"/>
              </w:rPr>
              <w:t>Atlantic</w:t>
            </w:r>
          </w:p>
        </w:tc>
        <w:tc>
          <w:tcPr>
            <w:tcW w:type="dxa" w:w="1234"/>
          </w:tcPr>
          <w:p>
            <w:r>
              <w:rPr>
                <w:sz w:val="16"/>
              </w:rPr>
              <w:t>3</w:t>
            </w:r>
          </w:p>
        </w:tc>
        <w:tc>
          <w:tcPr>
            <w:tcW w:type="dxa" w:w="1234"/>
          </w:tcPr>
          <w:p>
            <w:r>
              <w:rPr>
                <w:sz w:val="16"/>
              </w:rPr>
              <w:t>78</w:t>
            </w:r>
          </w:p>
        </w:tc>
        <w:tc>
          <w:tcPr>
            <w:tcW w:type="dxa" w:w="1234"/>
          </w:tcPr>
          <w:p>
            <w:r>
              <w:rPr>
                <w:sz w:val="16"/>
              </w:rPr>
              <w:t>Yes</w:t>
            </w:r>
          </w:p>
        </w:tc>
      </w:tr>
      <w:tr>
        <w:tc>
          <w:tcPr>
            <w:tcW w:type="dxa" w:w="1234"/>
            <w:shd w:fill="f0f0f8" w:val="clear"/>
          </w:tcPr>
          <w:p>
            <w:r>
              <w:rPr>
                <w:sz w:val="16"/>
              </w:rPr>
              <w:t>Allendale Public Schools</w:t>
            </w:r>
          </w:p>
        </w:tc>
        <w:tc>
          <w:tcPr>
            <w:tcW w:type="dxa" w:w="1234"/>
            <w:shd w:fill="f0f0f8" w:val="clear"/>
          </w:tcPr>
          <w:p>
            <w:r>
              <w:rPr>
                <w:sz w:val="16"/>
              </w:rPr>
              <w:t>Allendale</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3</w:t>
            </w:r>
          </w:p>
        </w:tc>
        <w:tc>
          <w:tcPr>
            <w:tcW w:type="dxa" w:w="1234"/>
            <w:shd w:fill="f0f0f8" w:val="clear"/>
          </w:tcPr>
          <w:p>
            <w:r>
              <w:rPr>
                <w:sz w:val="16"/>
              </w:rPr>
              <w:t>108</w:t>
            </w:r>
          </w:p>
        </w:tc>
        <w:tc>
          <w:tcPr>
            <w:tcW w:type="dxa" w:w="1234"/>
            <w:shd w:fill="f0f0f8" w:val="clear"/>
          </w:tcPr>
          <w:p>
            <w:r>
              <w:rPr>
                <w:sz w:val="16"/>
              </w:rPr>
              <w:t>Yes</w:t>
            </w:r>
          </w:p>
        </w:tc>
      </w:tr>
      <w:tr>
        <w:tc>
          <w:tcPr>
            <w:tcW w:type="dxa" w:w="1234"/>
          </w:tcPr>
          <w:p>
            <w:r>
              <w:rPr>
                <w:sz w:val="16"/>
              </w:rPr>
              <w:t>Alpine Public Schools</w:t>
            </w:r>
          </w:p>
        </w:tc>
        <w:tc>
          <w:tcPr>
            <w:tcW w:type="dxa" w:w="1234"/>
          </w:tcPr>
          <w:p>
            <w:r>
              <w:rPr>
                <w:sz w:val="16"/>
              </w:rPr>
              <w:t>Alpine</w:t>
            </w:r>
          </w:p>
        </w:tc>
        <w:tc>
          <w:tcPr>
            <w:tcW w:type="dxa" w:w="1234"/>
          </w:tcPr>
          <w:p>
            <w:r>
              <w:rPr>
                <w:sz w:val="16"/>
              </w:rPr>
              <w:t>NJ</w:t>
            </w:r>
          </w:p>
        </w:tc>
        <w:tc>
          <w:tcPr>
            <w:tcW w:type="dxa" w:w="1234"/>
          </w:tcPr>
          <w:p>
            <w:r>
              <w:rPr>
                <w:sz w:val="16"/>
              </w:rPr>
              <w:t>Bergen</w:t>
            </w:r>
          </w:p>
        </w:tc>
        <w:tc>
          <w:tcPr>
            <w:tcW w:type="dxa" w:w="1234"/>
          </w:tcPr>
          <w:p>
            <w:r>
              <w:rPr>
                <w:sz w:val="16"/>
              </w:rPr>
              <w:t>2</w:t>
            </w:r>
          </w:p>
        </w:tc>
        <w:tc>
          <w:tcPr>
            <w:tcW w:type="dxa" w:w="1234"/>
          </w:tcPr>
          <w:p>
            <w:r>
              <w:rPr>
                <w:sz w:val="16"/>
              </w:rPr>
              <w:t>58</w:t>
            </w:r>
          </w:p>
        </w:tc>
        <w:tc>
          <w:tcPr>
            <w:tcW w:type="dxa" w:w="1234"/>
          </w:tcPr>
          <w:p>
            <w:r>
              <w:rPr>
                <w:sz w:val="16"/>
              </w:rPr>
              <w:t>Yes</w:t>
            </w:r>
          </w:p>
        </w:tc>
      </w:tr>
      <w:tr>
        <w:tc>
          <w:tcPr>
            <w:tcW w:type="dxa" w:w="1234"/>
            <w:shd w:fill="f0f0f8" w:val="clear"/>
          </w:tcPr>
          <w:p>
            <w:r>
              <w:rPr>
                <w:sz w:val="16"/>
              </w:rPr>
              <w:t>Atlantic County Institute of Technology</w:t>
            </w:r>
          </w:p>
        </w:tc>
        <w:tc>
          <w:tcPr>
            <w:tcW w:type="dxa" w:w="1234"/>
            <w:shd w:fill="f0f0f8" w:val="clear"/>
          </w:tcPr>
          <w:p>
            <w:r>
              <w:rPr>
                <w:sz w:val="16"/>
              </w:rPr>
              <w:t>Mays Landing</w:t>
            </w:r>
          </w:p>
        </w:tc>
        <w:tc>
          <w:tcPr>
            <w:tcW w:type="dxa" w:w="1234"/>
            <w:shd w:fill="f0f0f8" w:val="clear"/>
          </w:tcPr>
          <w:p>
            <w:r>
              <w:rPr>
                <w:sz w:val="16"/>
              </w:rPr>
              <w:t>NJ</w:t>
            </w:r>
          </w:p>
        </w:tc>
        <w:tc>
          <w:tcPr>
            <w:tcW w:type="dxa" w:w="1234"/>
            <w:shd w:fill="f0f0f8" w:val="clear"/>
          </w:tcPr>
          <w:p>
            <w:r>
              <w:rPr>
                <w:sz w:val="16"/>
              </w:rPr>
              <w:t>Atlantic</w:t>
            </w:r>
          </w:p>
        </w:tc>
        <w:tc>
          <w:tcPr>
            <w:tcW w:type="dxa" w:w="1234"/>
            <w:shd w:fill="f0f0f8" w:val="clear"/>
          </w:tcPr>
          <w:p>
            <w:r>
              <w:rPr>
                <w:sz w:val="16"/>
              </w:rPr>
              <w:t>3</w:t>
            </w:r>
          </w:p>
        </w:tc>
        <w:tc>
          <w:tcPr>
            <w:tcW w:type="dxa" w:w="1234"/>
            <w:shd w:fill="f0f0f8" w:val="clear"/>
          </w:tcPr>
          <w:p>
            <w:r>
              <w:rPr>
                <w:sz w:val="16"/>
              </w:rPr>
              <w:t>28</w:t>
            </w:r>
          </w:p>
        </w:tc>
        <w:tc>
          <w:tcPr>
            <w:tcW w:type="dxa" w:w="1234"/>
            <w:shd w:fill="f0f0f8" w:val="clear"/>
          </w:tcPr>
          <w:p>
            <w:r>
              <w:rPr>
                <w:sz w:val="16"/>
              </w:rPr>
              <w:t>Yes</w:t>
            </w:r>
          </w:p>
        </w:tc>
      </w:tr>
      <w:tr>
        <w:tc>
          <w:tcPr>
            <w:tcW w:type="dxa" w:w="1234"/>
          </w:tcPr>
          <w:p>
            <w:r>
              <w:rPr>
                <w:sz w:val="16"/>
              </w:rPr>
              <w:t>Atlantic County Special Services School District</w:t>
            </w:r>
          </w:p>
        </w:tc>
        <w:tc>
          <w:tcPr>
            <w:tcW w:type="dxa" w:w="1234"/>
          </w:tcPr>
          <w:p>
            <w:r>
              <w:rPr>
                <w:sz w:val="16"/>
              </w:rPr>
              <w:t>Mays Landing</w:t>
            </w:r>
          </w:p>
        </w:tc>
        <w:tc>
          <w:tcPr>
            <w:tcW w:type="dxa" w:w="1234"/>
          </w:tcPr>
          <w:p>
            <w:r>
              <w:rPr>
                <w:sz w:val="16"/>
              </w:rPr>
              <w:t>NJ</w:t>
            </w:r>
          </w:p>
        </w:tc>
        <w:tc>
          <w:tcPr>
            <w:tcW w:type="dxa" w:w="1234"/>
          </w:tcPr>
          <w:p>
            <w:r>
              <w:rPr>
                <w:sz w:val="16"/>
              </w:rPr>
              <w:t>Atlantic</w:t>
            </w:r>
          </w:p>
        </w:tc>
        <w:tc>
          <w:tcPr>
            <w:tcW w:type="dxa" w:w="1234"/>
          </w:tcPr>
          <w:p>
            <w:r>
              <w:rPr>
                <w:sz w:val="16"/>
              </w:rPr>
              <w:t>2</w:t>
            </w:r>
          </w:p>
        </w:tc>
        <w:tc>
          <w:tcPr>
            <w:tcW w:type="dxa" w:w="1234"/>
          </w:tcPr>
          <w:p>
            <w:r>
              <w:rPr>
                <w:sz w:val="16"/>
              </w:rPr>
              <w:t>92</w:t>
            </w:r>
          </w:p>
        </w:tc>
        <w:tc>
          <w:tcPr>
            <w:tcW w:type="dxa" w:w="1234"/>
          </w:tcPr>
          <w:p>
            <w:r>
              <w:rPr>
                <w:sz w:val="16"/>
              </w:rPr>
              <w:t>Yes</w:t>
            </w:r>
          </w:p>
        </w:tc>
      </w:tr>
      <w:tr>
        <w:tc>
          <w:tcPr>
            <w:tcW w:type="dxa" w:w="1234"/>
            <w:shd w:fill="f0f0f8" w:val="clear"/>
          </w:tcPr>
          <w:p>
            <w:r>
              <w:rPr>
                <w:sz w:val="16"/>
              </w:rPr>
              <w:t>Bayonne School District</w:t>
            </w:r>
          </w:p>
        </w:tc>
        <w:tc>
          <w:tcPr>
            <w:tcW w:type="dxa" w:w="1234"/>
            <w:shd w:fill="f0f0f8" w:val="clear"/>
          </w:tcPr>
          <w:p>
            <w:r>
              <w:rPr>
                <w:sz w:val="16"/>
              </w:rPr>
              <w:t>Bayone</w:t>
            </w:r>
          </w:p>
        </w:tc>
        <w:tc>
          <w:tcPr>
            <w:tcW w:type="dxa" w:w="1234"/>
            <w:shd w:fill="f0f0f8" w:val="clear"/>
          </w:tcPr>
          <w:p>
            <w:r>
              <w:rPr>
                <w:sz w:val="16"/>
              </w:rPr>
              <w:t>NJ</w:t>
            </w:r>
          </w:p>
        </w:tc>
        <w:tc>
          <w:tcPr>
            <w:tcW w:type="dxa" w:w="1234"/>
            <w:shd w:fill="f0f0f8" w:val="clear"/>
          </w:tcPr>
          <w:p>
            <w:r>
              <w:rPr>
                <w:sz w:val="16"/>
              </w:rPr>
              <w:t>Hudson</w:t>
            </w:r>
          </w:p>
        </w:tc>
        <w:tc>
          <w:tcPr>
            <w:tcW w:type="dxa" w:w="1234"/>
            <w:shd w:fill="f0f0f8" w:val="clear"/>
          </w:tcPr>
          <w:p>
            <w:r>
              <w:rPr>
                <w:sz w:val="16"/>
              </w:rPr>
              <w:t>13</w:t>
            </w:r>
          </w:p>
        </w:tc>
        <w:tc>
          <w:tcPr>
            <w:tcW w:type="dxa" w:w="1234"/>
            <w:shd w:fill="f0f0f8" w:val="clear"/>
          </w:tcPr>
          <w:p>
            <w:r>
              <w:rPr>
                <w:sz w:val="16"/>
              </w:rPr>
              <w:t>447</w:t>
            </w:r>
          </w:p>
        </w:tc>
        <w:tc>
          <w:tcPr>
            <w:tcW w:type="dxa" w:w="1234"/>
            <w:shd w:fill="f0f0f8" w:val="clear"/>
          </w:tcPr>
          <w:p>
            <w:r>
              <w:rPr>
                <w:sz w:val="16"/>
              </w:rPr>
              <w:t>Yes</w:t>
            </w:r>
          </w:p>
        </w:tc>
      </w:tr>
      <w:tr>
        <w:tc>
          <w:tcPr>
            <w:tcW w:type="dxa" w:w="1234"/>
          </w:tcPr>
          <w:p>
            <w:r>
              <w:rPr>
                <w:sz w:val="16"/>
              </w:rPr>
              <w:t>Becton Regional High School District</w:t>
            </w:r>
          </w:p>
        </w:tc>
        <w:tc>
          <w:tcPr>
            <w:tcW w:type="dxa" w:w="1234"/>
          </w:tcPr>
          <w:p>
            <w:r>
              <w:rPr>
                <w:sz w:val="16"/>
              </w:rPr>
              <w:t>East Rutherford</w:t>
            </w:r>
          </w:p>
        </w:tc>
        <w:tc>
          <w:tcPr>
            <w:tcW w:type="dxa" w:w="1234"/>
          </w:tcPr>
          <w:p>
            <w:r>
              <w:rPr>
                <w:sz w:val="16"/>
              </w:rPr>
              <w:t>NJ</w:t>
            </w:r>
          </w:p>
        </w:tc>
        <w:tc>
          <w:tcPr>
            <w:tcW w:type="dxa" w:w="1234"/>
          </w:tcPr>
          <w:p>
            <w:r>
              <w:rPr>
                <w:sz w:val="16"/>
              </w:rPr>
              <w:t>Bergen</w:t>
            </w:r>
          </w:p>
        </w:tc>
        <w:tc>
          <w:tcPr>
            <w:tcW w:type="dxa" w:w="1234"/>
          </w:tcPr>
          <w:p>
            <w:r>
              <w:rPr>
                <w:sz w:val="16"/>
              </w:rPr>
              <w:t>1</w:t>
            </w:r>
          </w:p>
        </w:tc>
        <w:tc>
          <w:tcPr>
            <w:tcW w:type="dxa" w:w="1234"/>
          </w:tcPr>
          <w:p>
            <w:r>
              <w:rPr>
                <w:sz w:val="16"/>
              </w:rPr>
              <w:t>47</w:t>
            </w:r>
          </w:p>
        </w:tc>
        <w:tc>
          <w:tcPr>
            <w:tcW w:type="dxa" w:w="1234"/>
          </w:tcPr>
          <w:p>
            <w:r>
              <w:rPr>
                <w:sz w:val="16"/>
              </w:rPr>
              <w:t>Yes</w:t>
            </w:r>
          </w:p>
        </w:tc>
      </w:tr>
      <w:tr>
        <w:tc>
          <w:tcPr>
            <w:tcW w:type="dxa" w:w="1234"/>
            <w:shd w:fill="f0f0f8" w:val="clear"/>
          </w:tcPr>
          <w:p>
            <w:r>
              <w:rPr>
                <w:sz w:val="16"/>
              </w:rPr>
              <w:t>Bergenfield Borough School District</w:t>
            </w:r>
          </w:p>
        </w:tc>
        <w:tc>
          <w:tcPr>
            <w:tcW w:type="dxa" w:w="1234"/>
            <w:shd w:fill="f0f0f8" w:val="clear"/>
          </w:tcPr>
          <w:p>
            <w:r>
              <w:rPr>
                <w:sz w:val="16"/>
              </w:rPr>
              <w:t>Bergenfield</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14</w:t>
            </w:r>
          </w:p>
        </w:tc>
        <w:tc>
          <w:tcPr>
            <w:tcW w:type="dxa" w:w="1234"/>
            <w:shd w:fill="f0f0f8" w:val="clear"/>
          </w:tcPr>
          <w:p>
            <w:r>
              <w:rPr>
                <w:sz w:val="16"/>
              </w:rPr>
              <w:t>266</w:t>
            </w:r>
          </w:p>
        </w:tc>
        <w:tc>
          <w:tcPr>
            <w:tcW w:type="dxa" w:w="1234"/>
            <w:shd w:fill="f0f0f8" w:val="clear"/>
          </w:tcPr>
          <w:p>
            <w:r>
              <w:rPr>
                <w:sz w:val="16"/>
              </w:rPr>
              <w:t>Yes</w:t>
            </w:r>
          </w:p>
        </w:tc>
      </w:tr>
      <w:tr>
        <w:tc>
          <w:tcPr>
            <w:tcW w:type="dxa" w:w="1234"/>
          </w:tcPr>
          <w:p>
            <w:r>
              <w:rPr>
                <w:sz w:val="16"/>
              </w:rPr>
              <w:t>Berkeley Township School District</w:t>
            </w:r>
          </w:p>
        </w:tc>
        <w:tc>
          <w:tcPr>
            <w:tcW w:type="dxa" w:w="1234"/>
          </w:tcPr>
          <w:p>
            <w:r>
              <w:rPr>
                <w:sz w:val="16"/>
              </w:rPr>
              <w:t>Bayville</w:t>
            </w:r>
          </w:p>
        </w:tc>
        <w:tc>
          <w:tcPr>
            <w:tcW w:type="dxa" w:w="1234"/>
          </w:tcPr>
          <w:p>
            <w:r>
              <w:rPr>
                <w:sz w:val="16"/>
              </w:rPr>
              <w:t>NJ</w:t>
            </w:r>
          </w:p>
        </w:tc>
        <w:tc>
          <w:tcPr>
            <w:tcW w:type="dxa" w:w="1234"/>
          </w:tcPr>
          <w:p>
            <w:r>
              <w:rPr>
                <w:sz w:val="16"/>
              </w:rPr>
              <w:t>Ocean</w:t>
            </w:r>
          </w:p>
        </w:tc>
        <w:tc>
          <w:tcPr>
            <w:tcW w:type="dxa" w:w="1234"/>
          </w:tcPr>
          <w:p>
            <w:r>
              <w:rPr>
                <w:sz w:val="16"/>
              </w:rPr>
              <w:t>9</w:t>
            </w:r>
          </w:p>
        </w:tc>
        <w:tc>
          <w:tcPr>
            <w:tcW w:type="dxa" w:w="1234"/>
          </w:tcPr>
          <w:p>
            <w:r>
              <w:rPr>
                <w:sz w:val="16"/>
              </w:rPr>
              <w:t>27</w:t>
            </w:r>
          </w:p>
        </w:tc>
        <w:tc>
          <w:tcPr>
            <w:tcW w:type="dxa" w:w="1234"/>
          </w:tcPr>
          <w:p>
            <w:r>
              <w:rPr>
                <w:sz w:val="16"/>
              </w:rPr>
              <w:t>Yes</w:t>
            </w:r>
          </w:p>
        </w:tc>
      </w:tr>
      <w:tr>
        <w:tc>
          <w:tcPr>
            <w:tcW w:type="dxa" w:w="1234"/>
            <w:shd w:fill="f0f0f8" w:val="clear"/>
          </w:tcPr>
          <w:p>
            <w:r>
              <w:rPr>
                <w:sz w:val="16"/>
              </w:rPr>
              <w:t>Beverly City School District</w:t>
            </w:r>
          </w:p>
        </w:tc>
        <w:tc>
          <w:tcPr>
            <w:tcW w:type="dxa" w:w="1234"/>
            <w:shd w:fill="f0f0f8" w:val="clear"/>
          </w:tcPr>
          <w:p>
            <w:r>
              <w:rPr>
                <w:sz w:val="16"/>
              </w:rPr>
              <w:t>Beverly City</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1</w:t>
            </w:r>
          </w:p>
        </w:tc>
        <w:tc>
          <w:tcPr>
            <w:tcW w:type="dxa" w:w="1234"/>
            <w:shd w:fill="f0f0f8" w:val="clear"/>
          </w:tcPr>
          <w:p>
            <w:r>
              <w:rPr>
                <w:sz w:val="16"/>
              </w:rPr>
              <w:t>3</w:t>
            </w:r>
          </w:p>
        </w:tc>
        <w:tc>
          <w:tcPr>
            <w:tcW w:type="dxa" w:w="1234"/>
            <w:shd w:fill="f0f0f8" w:val="clear"/>
          </w:tcPr>
          <w:p>
            <w:r>
              <w:rPr>
                <w:sz w:val="16"/>
              </w:rPr>
              <w:t>Yes</w:t>
            </w:r>
          </w:p>
        </w:tc>
      </w:tr>
      <w:tr>
        <w:tc>
          <w:tcPr>
            <w:tcW w:type="dxa" w:w="1234"/>
          </w:tcPr>
          <w:p>
            <w:r>
              <w:rPr>
                <w:sz w:val="16"/>
              </w:rPr>
              <w:t>Bloomfield Township School District</w:t>
            </w:r>
          </w:p>
        </w:tc>
        <w:tc>
          <w:tcPr>
            <w:tcW w:type="dxa" w:w="1234"/>
          </w:tcPr>
          <w:p>
            <w:r>
              <w:rPr>
                <w:sz w:val="16"/>
              </w:rPr>
              <w:t>Bloomfield</w:t>
            </w:r>
          </w:p>
        </w:tc>
        <w:tc>
          <w:tcPr>
            <w:tcW w:type="dxa" w:w="1234"/>
          </w:tcPr>
          <w:p>
            <w:r>
              <w:rPr>
                <w:sz w:val="16"/>
              </w:rPr>
              <w:t>NJ</w:t>
            </w:r>
          </w:p>
        </w:tc>
        <w:tc>
          <w:tcPr>
            <w:tcW w:type="dxa" w:w="1234"/>
          </w:tcPr>
          <w:p>
            <w:r>
              <w:rPr>
                <w:sz w:val="16"/>
              </w:rPr>
              <w:t>Essex</w:t>
            </w:r>
          </w:p>
        </w:tc>
        <w:tc>
          <w:tcPr>
            <w:tcW w:type="dxa" w:w="1234"/>
          </w:tcPr>
          <w:p>
            <w:r>
              <w:rPr>
                <w:sz w:val="16"/>
              </w:rPr>
              <w:t>14</w:t>
            </w:r>
          </w:p>
        </w:tc>
        <w:tc>
          <w:tcPr>
            <w:tcW w:type="dxa" w:w="1234"/>
          </w:tcPr>
          <w:p>
            <w:r>
              <w:rPr>
                <w:sz w:val="16"/>
              </w:rPr>
              <w:t>328</w:t>
            </w:r>
          </w:p>
        </w:tc>
        <w:tc>
          <w:tcPr>
            <w:tcW w:type="dxa" w:w="1234"/>
          </w:tcPr>
          <w:p>
            <w:r>
              <w:rPr>
                <w:sz w:val="16"/>
              </w:rPr>
              <w:t>Yes</w:t>
            </w:r>
          </w:p>
        </w:tc>
      </w:tr>
      <w:tr>
        <w:tc>
          <w:tcPr>
            <w:tcW w:type="dxa" w:w="1234"/>
            <w:shd w:fill="f0f0f8" w:val="clear"/>
          </w:tcPr>
          <w:p>
            <w:r>
              <w:rPr>
                <w:sz w:val="16"/>
              </w:rPr>
              <w:t>Branchburg Township School District</w:t>
            </w:r>
          </w:p>
        </w:tc>
        <w:tc>
          <w:tcPr>
            <w:tcW w:type="dxa" w:w="1234"/>
            <w:shd w:fill="f0f0f8" w:val="clear"/>
          </w:tcPr>
          <w:p>
            <w:r>
              <w:rPr>
                <w:sz w:val="16"/>
              </w:rPr>
              <w:t>Branchburg</w:t>
            </w:r>
          </w:p>
        </w:tc>
        <w:tc>
          <w:tcPr>
            <w:tcW w:type="dxa" w:w="1234"/>
            <w:shd w:fill="f0f0f8" w:val="clear"/>
          </w:tcPr>
          <w:p>
            <w:r>
              <w:rPr>
                <w:sz w:val="16"/>
              </w:rPr>
              <w:t>NJ</w:t>
            </w:r>
          </w:p>
        </w:tc>
        <w:tc>
          <w:tcPr>
            <w:tcW w:type="dxa" w:w="1234"/>
            <w:shd w:fill="f0f0f8" w:val="clear"/>
          </w:tcPr>
          <w:p>
            <w:r>
              <w:rPr>
                <w:sz w:val="16"/>
              </w:rPr>
              <w:t>Somerset</w:t>
            </w:r>
          </w:p>
        </w:tc>
        <w:tc>
          <w:tcPr>
            <w:tcW w:type="dxa" w:w="1234"/>
            <w:shd w:fill="f0f0f8" w:val="clear"/>
          </w:tcPr>
          <w:p>
            <w:r>
              <w:rPr>
                <w:sz w:val="16"/>
              </w:rPr>
              <w:t>8</w:t>
            </w:r>
          </w:p>
        </w:tc>
        <w:tc>
          <w:tcPr>
            <w:tcW w:type="dxa" w:w="1234"/>
            <w:shd w:fill="f0f0f8" w:val="clear"/>
          </w:tcPr>
          <w:p>
            <w:r>
              <w:rPr>
                <w:sz w:val="16"/>
              </w:rPr>
              <w:t>158</w:t>
            </w:r>
          </w:p>
        </w:tc>
        <w:tc>
          <w:tcPr>
            <w:tcW w:type="dxa" w:w="1234"/>
            <w:shd w:fill="f0f0f8" w:val="clear"/>
          </w:tcPr>
          <w:p>
            <w:r>
              <w:rPr>
                <w:sz w:val="16"/>
              </w:rPr>
              <w:t>Yes</w:t>
            </w:r>
          </w:p>
        </w:tc>
      </w:tr>
      <w:tr>
        <w:tc>
          <w:tcPr>
            <w:tcW w:type="dxa" w:w="1234"/>
          </w:tcPr>
          <w:p>
            <w:r>
              <w:rPr>
                <w:sz w:val="16"/>
              </w:rPr>
              <w:t>Brigantine Public School</w:t>
            </w:r>
          </w:p>
        </w:tc>
        <w:tc>
          <w:tcPr>
            <w:tcW w:type="dxa" w:w="1234"/>
          </w:tcPr>
          <w:p>
            <w:r>
              <w:rPr>
                <w:sz w:val="16"/>
              </w:rPr>
              <w:t>Brigantine</w:t>
            </w:r>
          </w:p>
        </w:tc>
        <w:tc>
          <w:tcPr>
            <w:tcW w:type="dxa" w:w="1234"/>
          </w:tcPr>
          <w:p>
            <w:r>
              <w:rPr>
                <w:sz w:val="16"/>
              </w:rPr>
              <w:t>NJ</w:t>
            </w:r>
          </w:p>
        </w:tc>
        <w:tc>
          <w:tcPr>
            <w:tcW w:type="dxa" w:w="1234"/>
          </w:tcPr>
          <w:p>
            <w:r>
              <w:rPr>
                <w:sz w:val="16"/>
              </w:rPr>
              <w:t>Atlantic</w:t>
            </w:r>
          </w:p>
        </w:tc>
        <w:tc>
          <w:tcPr>
            <w:tcW w:type="dxa" w:w="1234"/>
          </w:tcPr>
          <w:p>
            <w:r>
              <w:rPr>
                <w:sz w:val="16"/>
              </w:rPr>
              <w:t>3</w:t>
            </w:r>
          </w:p>
        </w:tc>
        <w:tc>
          <w:tcPr>
            <w:tcW w:type="dxa" w:w="1234"/>
          </w:tcPr>
          <w:p>
            <w:r>
              <w:rPr>
                <w:sz w:val="16"/>
              </w:rPr>
              <w:t>57</w:t>
            </w:r>
          </w:p>
        </w:tc>
        <w:tc>
          <w:tcPr>
            <w:tcW w:type="dxa" w:w="1234"/>
          </w:tcPr>
          <w:p>
            <w:r>
              <w:rPr>
                <w:sz w:val="16"/>
              </w:rPr>
              <w:t>Yes</w:t>
            </w:r>
          </w:p>
        </w:tc>
      </w:tr>
      <w:tr>
        <w:tc>
          <w:tcPr>
            <w:tcW w:type="dxa" w:w="1234"/>
            <w:shd w:fill="f0f0f8" w:val="clear"/>
          </w:tcPr>
          <w:p>
            <w:r>
              <w:rPr>
                <w:sz w:val="16"/>
              </w:rPr>
              <w:t>Burlington Township School District</w:t>
            </w:r>
          </w:p>
        </w:tc>
        <w:tc>
          <w:tcPr>
            <w:tcW w:type="dxa" w:w="1234"/>
            <w:shd w:fill="f0f0f8" w:val="clear"/>
          </w:tcPr>
          <w:p>
            <w:r>
              <w:rPr>
                <w:sz w:val="16"/>
              </w:rPr>
              <w:t>Burlington</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5</w:t>
            </w:r>
          </w:p>
        </w:tc>
        <w:tc>
          <w:tcPr>
            <w:tcW w:type="dxa" w:w="1234"/>
            <w:shd w:fill="f0f0f8" w:val="clear"/>
          </w:tcPr>
          <w:p>
            <w:r>
              <w:rPr>
                <w:sz w:val="16"/>
              </w:rPr>
              <w:t>79</w:t>
            </w:r>
          </w:p>
        </w:tc>
        <w:tc>
          <w:tcPr>
            <w:tcW w:type="dxa" w:w="1234"/>
            <w:shd w:fill="f0f0f8" w:val="clear"/>
          </w:tcPr>
          <w:p>
            <w:r>
              <w:rPr>
                <w:sz w:val="16"/>
              </w:rPr>
              <w:t>Yes</w:t>
            </w:r>
          </w:p>
        </w:tc>
      </w:tr>
      <w:tr>
        <w:tc>
          <w:tcPr>
            <w:tcW w:type="dxa" w:w="1234"/>
          </w:tcPr>
          <w:p>
            <w:r>
              <w:rPr>
                <w:sz w:val="16"/>
              </w:rPr>
              <w:t>Butler Public School</w:t>
            </w:r>
          </w:p>
        </w:tc>
        <w:tc>
          <w:tcPr>
            <w:tcW w:type="dxa" w:w="1234"/>
          </w:tcPr>
          <w:p>
            <w:r>
              <w:rPr>
                <w:sz w:val="16"/>
              </w:rPr>
              <w:t>Butler</w:t>
            </w:r>
          </w:p>
        </w:tc>
        <w:tc>
          <w:tcPr>
            <w:tcW w:type="dxa" w:w="1234"/>
          </w:tcPr>
          <w:p>
            <w:r>
              <w:rPr>
                <w:sz w:val="16"/>
              </w:rPr>
              <w:t>NJ</w:t>
            </w:r>
          </w:p>
        </w:tc>
        <w:tc>
          <w:tcPr>
            <w:tcW w:type="dxa" w:w="1234"/>
          </w:tcPr>
          <w:p>
            <w:r>
              <w:rPr>
                <w:sz w:val="16"/>
              </w:rPr>
              <w:t>Morris</w:t>
            </w:r>
          </w:p>
        </w:tc>
        <w:tc>
          <w:tcPr>
            <w:tcW w:type="dxa" w:w="1234"/>
          </w:tcPr>
          <w:p>
            <w:r>
              <w:rPr>
                <w:sz w:val="16"/>
              </w:rPr>
              <w:t>4</w:t>
            </w:r>
          </w:p>
        </w:tc>
        <w:tc>
          <w:tcPr>
            <w:tcW w:type="dxa" w:w="1234"/>
          </w:tcPr>
          <w:p>
            <w:r>
              <w:rPr>
                <w:sz w:val="16"/>
              </w:rPr>
              <w:t>87</w:t>
            </w:r>
          </w:p>
        </w:tc>
        <w:tc>
          <w:tcPr>
            <w:tcW w:type="dxa" w:w="1234"/>
          </w:tcPr>
          <w:p>
            <w:r>
              <w:rPr>
                <w:sz w:val="16"/>
              </w:rPr>
              <w:t>Yes</w:t>
            </w:r>
          </w:p>
        </w:tc>
      </w:tr>
      <w:tr>
        <w:tc>
          <w:tcPr>
            <w:tcW w:type="dxa" w:w="1234"/>
            <w:shd w:fill="f0f0f8" w:val="clear"/>
          </w:tcPr>
          <w:p>
            <w:r>
              <w:rPr>
                <w:sz w:val="16"/>
              </w:rPr>
              <w:t>Caldwell-West Caldwell School District</w:t>
            </w:r>
          </w:p>
        </w:tc>
        <w:tc>
          <w:tcPr>
            <w:tcW w:type="dxa" w:w="1234"/>
            <w:shd w:fill="f0f0f8" w:val="clear"/>
          </w:tcPr>
          <w:p>
            <w:r>
              <w:rPr>
                <w:sz w:val="16"/>
              </w:rPr>
              <w:t>West Caldwell</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8</w:t>
            </w:r>
          </w:p>
        </w:tc>
        <w:tc>
          <w:tcPr>
            <w:tcW w:type="dxa" w:w="1234"/>
            <w:shd w:fill="f0f0f8" w:val="clear"/>
          </w:tcPr>
          <w:p>
            <w:r>
              <w:rPr>
                <w:sz w:val="16"/>
              </w:rPr>
              <w:t>193</w:t>
            </w:r>
          </w:p>
        </w:tc>
        <w:tc>
          <w:tcPr>
            <w:tcW w:type="dxa" w:w="1234"/>
            <w:shd w:fill="f0f0f8" w:val="clear"/>
          </w:tcPr>
          <w:p>
            <w:r>
              <w:rPr>
                <w:sz w:val="16"/>
              </w:rPr>
              <w:t>Yes</w:t>
            </w:r>
          </w:p>
        </w:tc>
      </w:tr>
      <w:tr>
        <w:tc>
          <w:tcPr>
            <w:tcW w:type="dxa" w:w="1234"/>
          </w:tcPr>
          <w:p>
            <w:r>
              <w:rPr>
                <w:sz w:val="16"/>
              </w:rPr>
              <w:t>Camden City School District</w:t>
            </w:r>
          </w:p>
        </w:tc>
        <w:tc>
          <w:tcPr>
            <w:tcW w:type="dxa" w:w="1234"/>
          </w:tcPr>
          <w:p>
            <w:r>
              <w:rPr>
                <w:sz w:val="16"/>
              </w:rPr>
              <w:t>Camden</w:t>
            </w:r>
          </w:p>
        </w:tc>
        <w:tc>
          <w:tcPr>
            <w:tcW w:type="dxa" w:w="1234"/>
          </w:tcPr>
          <w:p>
            <w:r>
              <w:rPr>
                <w:sz w:val="16"/>
              </w:rPr>
              <w:t>NJ</w:t>
            </w:r>
          </w:p>
        </w:tc>
        <w:tc>
          <w:tcPr>
            <w:tcW w:type="dxa" w:w="1234"/>
          </w:tcPr>
          <w:p>
            <w:r>
              <w:rPr>
                <w:sz w:val="16"/>
              </w:rPr>
              <w:t>Camden</w:t>
            </w:r>
          </w:p>
        </w:tc>
        <w:tc>
          <w:tcPr>
            <w:tcW w:type="dxa" w:w="1234"/>
          </w:tcPr>
          <w:p>
            <w:r>
              <w:rPr>
                <w:sz w:val="16"/>
              </w:rPr>
              <w:t>50</w:t>
            </w:r>
          </w:p>
        </w:tc>
        <w:tc>
          <w:tcPr>
            <w:tcW w:type="dxa" w:w="1234"/>
          </w:tcPr>
          <w:p>
            <w:r>
              <w:rPr>
                <w:sz w:val="16"/>
              </w:rPr>
              <w:t>481</w:t>
            </w:r>
          </w:p>
        </w:tc>
        <w:tc>
          <w:tcPr>
            <w:tcW w:type="dxa" w:w="1234"/>
          </w:tcPr>
          <w:p>
            <w:r>
              <w:rPr>
                <w:sz w:val="16"/>
              </w:rPr>
              <w:t>Yes</w:t>
            </w:r>
          </w:p>
        </w:tc>
      </w:tr>
      <w:tr>
        <w:tc>
          <w:tcPr>
            <w:tcW w:type="dxa" w:w="1234"/>
            <w:shd w:fill="f0f0f8" w:val="clear"/>
          </w:tcPr>
          <w:p>
            <w:r>
              <w:rPr>
                <w:sz w:val="16"/>
              </w:rPr>
              <w:t>Cape May County Technical School</w:t>
            </w:r>
          </w:p>
        </w:tc>
        <w:tc>
          <w:tcPr>
            <w:tcW w:type="dxa" w:w="1234"/>
            <w:shd w:fill="f0f0f8" w:val="clear"/>
          </w:tcPr>
          <w:p>
            <w:r>
              <w:rPr>
                <w:sz w:val="16"/>
              </w:rPr>
              <w:t>Cape May Court House</w:t>
            </w:r>
          </w:p>
        </w:tc>
        <w:tc>
          <w:tcPr>
            <w:tcW w:type="dxa" w:w="1234"/>
            <w:shd w:fill="f0f0f8" w:val="clear"/>
          </w:tcPr>
          <w:p>
            <w:r>
              <w:rPr>
                <w:sz w:val="16"/>
              </w:rPr>
              <w:t>NJ</w:t>
            </w:r>
          </w:p>
        </w:tc>
        <w:tc>
          <w:tcPr>
            <w:tcW w:type="dxa" w:w="1234"/>
            <w:shd w:fill="f0f0f8" w:val="clear"/>
          </w:tcPr>
          <w:p>
            <w:r>
              <w:rPr>
                <w:sz w:val="16"/>
              </w:rPr>
              <w:t>Cape May</w:t>
            </w:r>
          </w:p>
        </w:tc>
        <w:tc>
          <w:tcPr>
            <w:tcW w:type="dxa" w:w="1234"/>
            <w:shd w:fill="f0f0f8" w:val="clear"/>
          </w:tcPr>
          <w:p>
            <w:r>
              <w:rPr>
                <w:sz w:val="16"/>
              </w:rPr>
              <w:t>1</w:t>
            </w:r>
          </w:p>
        </w:tc>
        <w:tc>
          <w:tcPr>
            <w:tcW w:type="dxa" w:w="1234"/>
            <w:shd w:fill="f0f0f8" w:val="clear"/>
          </w:tcPr>
          <w:p>
            <w:r>
              <w:rPr>
                <w:sz w:val="16"/>
              </w:rPr>
              <w:t>25</w:t>
            </w:r>
          </w:p>
        </w:tc>
        <w:tc>
          <w:tcPr>
            <w:tcW w:type="dxa" w:w="1234"/>
            <w:shd w:fill="f0f0f8" w:val="clear"/>
          </w:tcPr>
          <w:p>
            <w:r>
              <w:rPr>
                <w:sz w:val="16"/>
              </w:rPr>
              <w:t>Yes</w:t>
            </w:r>
          </w:p>
        </w:tc>
      </w:tr>
      <w:tr>
        <w:tc>
          <w:tcPr>
            <w:tcW w:type="dxa" w:w="1234"/>
          </w:tcPr>
          <w:p>
            <w:r>
              <w:rPr>
                <w:sz w:val="16"/>
              </w:rPr>
              <w:t>Carteret Public Schools</w:t>
            </w:r>
          </w:p>
        </w:tc>
        <w:tc>
          <w:tcPr>
            <w:tcW w:type="dxa" w:w="1234"/>
          </w:tcPr>
          <w:p>
            <w:r>
              <w:rPr>
                <w:sz w:val="16"/>
              </w:rPr>
              <w:t>Carteret</w:t>
            </w:r>
          </w:p>
        </w:tc>
        <w:tc>
          <w:tcPr>
            <w:tcW w:type="dxa" w:w="1234"/>
          </w:tcPr>
          <w:p>
            <w:r>
              <w:rPr>
                <w:sz w:val="16"/>
              </w:rPr>
              <w:t>NJ</w:t>
            </w:r>
          </w:p>
        </w:tc>
        <w:tc>
          <w:tcPr>
            <w:tcW w:type="dxa" w:w="1234"/>
          </w:tcPr>
          <w:p>
            <w:r>
              <w:rPr>
                <w:sz w:val="16"/>
              </w:rPr>
              <w:t>Middlesex</w:t>
            </w:r>
          </w:p>
        </w:tc>
        <w:tc>
          <w:tcPr>
            <w:tcW w:type="dxa" w:w="1234"/>
          </w:tcPr>
          <w:p>
            <w:r>
              <w:rPr>
                <w:sz w:val="16"/>
              </w:rPr>
              <w:t>7</w:t>
            </w:r>
          </w:p>
        </w:tc>
        <w:tc>
          <w:tcPr>
            <w:tcW w:type="dxa" w:w="1234"/>
          </w:tcPr>
          <w:p>
            <w:r>
              <w:rPr>
                <w:sz w:val="16"/>
              </w:rPr>
              <w:t>222</w:t>
            </w:r>
          </w:p>
        </w:tc>
        <w:tc>
          <w:tcPr>
            <w:tcW w:type="dxa" w:w="1234"/>
          </w:tcPr>
          <w:p>
            <w:r>
              <w:rPr>
                <w:sz w:val="16"/>
              </w:rPr>
              <w:t>Yes</w:t>
            </w:r>
          </w:p>
        </w:tc>
      </w:tr>
      <w:tr>
        <w:tc>
          <w:tcPr>
            <w:tcW w:type="dxa" w:w="1234"/>
            <w:shd w:fill="f0f0f8" w:val="clear"/>
          </w:tcPr>
          <w:p>
            <w:r>
              <w:rPr>
                <w:sz w:val="16"/>
              </w:rPr>
              <w:t>Central Regional School District</w:t>
            </w:r>
          </w:p>
        </w:tc>
        <w:tc>
          <w:tcPr>
            <w:tcW w:type="dxa" w:w="1234"/>
            <w:shd w:fill="f0f0f8" w:val="clear"/>
          </w:tcPr>
          <w:p>
            <w:r>
              <w:rPr>
                <w:sz w:val="16"/>
              </w:rPr>
              <w:t>Bayville</w:t>
            </w:r>
          </w:p>
        </w:tc>
        <w:tc>
          <w:tcPr>
            <w:tcW w:type="dxa" w:w="1234"/>
            <w:shd w:fill="f0f0f8" w:val="clear"/>
          </w:tcPr>
          <w:p>
            <w:r>
              <w:rPr>
                <w:sz w:val="16"/>
              </w:rPr>
              <w:t>NJ</w:t>
            </w:r>
          </w:p>
        </w:tc>
        <w:tc>
          <w:tcPr>
            <w:tcW w:type="dxa" w:w="1234"/>
            <w:shd w:fill="f0f0f8" w:val="clear"/>
          </w:tcPr>
          <w:p>
            <w:r>
              <w:rPr>
                <w:sz w:val="16"/>
              </w:rPr>
              <w:t>Ocean</w:t>
            </w:r>
          </w:p>
        </w:tc>
        <w:tc>
          <w:tcPr>
            <w:tcW w:type="dxa" w:w="1234"/>
            <w:shd w:fill="f0f0f8" w:val="clear"/>
          </w:tcPr>
          <w:p>
            <w:r>
              <w:rPr>
                <w:sz w:val="16"/>
              </w:rPr>
              <w:t>3</w:t>
            </w:r>
          </w:p>
        </w:tc>
        <w:tc>
          <w:tcPr>
            <w:tcW w:type="dxa" w:w="1234"/>
            <w:shd w:fill="f0f0f8" w:val="clear"/>
          </w:tcPr>
          <w:p>
            <w:r>
              <w:rPr>
                <w:sz w:val="16"/>
              </w:rPr>
              <w:t>54</w:t>
            </w:r>
          </w:p>
        </w:tc>
        <w:tc>
          <w:tcPr>
            <w:tcW w:type="dxa" w:w="1234"/>
            <w:shd w:fill="f0f0f8" w:val="clear"/>
          </w:tcPr>
          <w:p>
            <w:r>
              <w:rPr>
                <w:sz w:val="16"/>
              </w:rPr>
              <w:t>Yes</w:t>
            </w:r>
          </w:p>
        </w:tc>
      </w:tr>
      <w:tr>
        <w:tc>
          <w:tcPr>
            <w:tcW w:type="dxa" w:w="1234"/>
          </w:tcPr>
          <w:p>
            <w:r>
              <w:rPr>
                <w:sz w:val="16"/>
              </w:rPr>
              <w:t>Chester School District</w:t>
            </w:r>
          </w:p>
        </w:tc>
        <w:tc>
          <w:tcPr>
            <w:tcW w:type="dxa" w:w="1234"/>
          </w:tcPr>
          <w:p>
            <w:r>
              <w:rPr>
                <w:sz w:val="16"/>
              </w:rPr>
              <w:t>Chester</w:t>
            </w:r>
          </w:p>
        </w:tc>
        <w:tc>
          <w:tcPr>
            <w:tcW w:type="dxa" w:w="1234"/>
          </w:tcPr>
          <w:p>
            <w:r>
              <w:rPr>
                <w:sz w:val="16"/>
              </w:rPr>
              <w:t>NJ</w:t>
            </w:r>
          </w:p>
        </w:tc>
        <w:tc>
          <w:tcPr>
            <w:tcW w:type="dxa" w:w="1234"/>
          </w:tcPr>
          <w:p>
            <w:r>
              <w:rPr>
                <w:sz w:val="16"/>
              </w:rPr>
              <w:t>Morris</w:t>
            </w:r>
          </w:p>
        </w:tc>
        <w:tc>
          <w:tcPr>
            <w:tcW w:type="dxa" w:w="1234"/>
          </w:tcPr>
          <w:p>
            <w:r>
              <w:rPr>
                <w:sz w:val="16"/>
              </w:rPr>
              <w:t>4</w:t>
            </w:r>
          </w:p>
        </w:tc>
        <w:tc>
          <w:tcPr>
            <w:tcW w:type="dxa" w:w="1234"/>
          </w:tcPr>
          <w:p>
            <w:r>
              <w:rPr>
                <w:sz w:val="16"/>
              </w:rPr>
              <w:t>154</w:t>
            </w:r>
          </w:p>
        </w:tc>
        <w:tc>
          <w:tcPr>
            <w:tcW w:type="dxa" w:w="1234"/>
          </w:tcPr>
          <w:p>
            <w:r>
              <w:rPr>
                <w:sz w:val="16"/>
              </w:rPr>
              <w:t>Yes</w:t>
            </w:r>
          </w:p>
        </w:tc>
      </w:tr>
      <w:tr>
        <w:tc>
          <w:tcPr>
            <w:tcW w:type="dxa" w:w="1234"/>
            <w:shd w:fill="f0f0f8" w:val="clear"/>
          </w:tcPr>
          <w:p>
            <w:r>
              <w:rPr>
                <w:sz w:val="16"/>
              </w:rPr>
              <w:t>Chesterfield Township School District</w:t>
            </w:r>
          </w:p>
        </w:tc>
        <w:tc>
          <w:tcPr>
            <w:tcW w:type="dxa" w:w="1234"/>
            <w:shd w:fill="f0f0f8" w:val="clear"/>
          </w:tcPr>
          <w:p>
            <w:r>
              <w:rPr>
                <w:sz w:val="16"/>
              </w:rPr>
              <w:t>Chesterfield</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2</w:t>
            </w:r>
          </w:p>
        </w:tc>
        <w:tc>
          <w:tcPr>
            <w:tcW w:type="dxa" w:w="1234"/>
            <w:shd w:fill="f0f0f8" w:val="clear"/>
          </w:tcPr>
          <w:p>
            <w:r>
              <w:rPr>
                <w:sz w:val="16"/>
              </w:rPr>
              <w:t>170</w:t>
            </w:r>
          </w:p>
        </w:tc>
        <w:tc>
          <w:tcPr>
            <w:tcW w:type="dxa" w:w="1234"/>
            <w:shd w:fill="f0f0f8" w:val="clear"/>
          </w:tcPr>
          <w:p>
            <w:r>
              <w:rPr>
                <w:sz w:val="16"/>
              </w:rPr>
              <w:t>Yes</w:t>
            </w:r>
          </w:p>
        </w:tc>
      </w:tr>
      <w:tr>
        <w:tc>
          <w:tcPr>
            <w:tcW w:type="dxa" w:w="1234"/>
          </w:tcPr>
          <w:p>
            <w:r>
              <w:rPr>
                <w:sz w:val="16"/>
              </w:rPr>
              <w:t>Clearview Regional High School District</w:t>
            </w:r>
          </w:p>
        </w:tc>
        <w:tc>
          <w:tcPr>
            <w:tcW w:type="dxa" w:w="1234"/>
          </w:tcPr>
          <w:p>
            <w:r>
              <w:rPr>
                <w:sz w:val="16"/>
              </w:rPr>
              <w:t>Mullica Hill</w:t>
            </w:r>
          </w:p>
        </w:tc>
        <w:tc>
          <w:tcPr>
            <w:tcW w:type="dxa" w:w="1234"/>
          </w:tcPr>
          <w:p>
            <w:r>
              <w:rPr>
                <w:sz w:val="16"/>
              </w:rPr>
              <w:t>NJ</w:t>
            </w:r>
          </w:p>
        </w:tc>
        <w:tc>
          <w:tcPr>
            <w:tcW w:type="dxa" w:w="1234"/>
          </w:tcPr>
          <w:p>
            <w:r>
              <w:rPr>
                <w:sz w:val="16"/>
              </w:rPr>
              <w:t>Gloucester</w:t>
            </w:r>
          </w:p>
        </w:tc>
        <w:tc>
          <w:tcPr>
            <w:tcW w:type="dxa" w:w="1234"/>
          </w:tcPr>
          <w:p>
            <w:r>
              <w:rPr>
                <w:sz w:val="16"/>
              </w:rPr>
              <w:t>4</w:t>
            </w:r>
          </w:p>
        </w:tc>
        <w:tc>
          <w:tcPr>
            <w:tcW w:type="dxa" w:w="1234"/>
          </w:tcPr>
          <w:p>
            <w:r>
              <w:rPr>
                <w:sz w:val="16"/>
              </w:rPr>
              <w:t>137</w:t>
            </w:r>
          </w:p>
        </w:tc>
        <w:tc>
          <w:tcPr>
            <w:tcW w:type="dxa" w:w="1234"/>
          </w:tcPr>
          <w:p>
            <w:r>
              <w:rPr>
                <w:sz w:val="16"/>
              </w:rPr>
              <w:t>Yes</w:t>
            </w:r>
          </w:p>
        </w:tc>
      </w:tr>
      <w:tr>
        <w:tc>
          <w:tcPr>
            <w:tcW w:type="dxa" w:w="1234"/>
            <w:shd w:fill="f0f0f8" w:val="clear"/>
          </w:tcPr>
          <w:p>
            <w:r>
              <w:rPr>
                <w:sz w:val="16"/>
              </w:rPr>
              <w:t>Clementon Elementary School</w:t>
            </w:r>
          </w:p>
        </w:tc>
        <w:tc>
          <w:tcPr>
            <w:tcW w:type="dxa" w:w="1234"/>
            <w:shd w:fill="f0f0f8" w:val="clear"/>
          </w:tcPr>
          <w:p>
            <w:r>
              <w:rPr>
                <w:sz w:val="16"/>
              </w:rPr>
              <w:t>Clementon</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2</w:t>
            </w:r>
          </w:p>
        </w:tc>
        <w:tc>
          <w:tcPr>
            <w:tcW w:type="dxa" w:w="1234"/>
            <w:shd w:fill="f0f0f8" w:val="clear"/>
          </w:tcPr>
          <w:p>
            <w:r>
              <w:rPr>
                <w:sz w:val="16"/>
              </w:rPr>
              <w:t>23</w:t>
            </w:r>
          </w:p>
        </w:tc>
        <w:tc>
          <w:tcPr>
            <w:tcW w:type="dxa" w:w="1234"/>
            <w:shd w:fill="f0f0f8" w:val="clear"/>
          </w:tcPr>
          <w:p>
            <w:r>
              <w:rPr>
                <w:sz w:val="16"/>
              </w:rPr>
              <w:t>Yes</w:t>
            </w:r>
          </w:p>
        </w:tc>
      </w:tr>
      <w:tr>
        <w:tc>
          <w:tcPr>
            <w:tcW w:type="dxa" w:w="1234"/>
          </w:tcPr>
          <w:p>
            <w:r>
              <w:rPr>
                <w:sz w:val="16"/>
              </w:rPr>
              <w:t>Cliffside Park School District</w:t>
            </w:r>
          </w:p>
        </w:tc>
        <w:tc>
          <w:tcPr>
            <w:tcW w:type="dxa" w:w="1234"/>
          </w:tcPr>
          <w:p>
            <w:r>
              <w:rPr>
                <w:sz w:val="16"/>
              </w:rPr>
              <w:t>Cliffside Park</w:t>
            </w:r>
          </w:p>
        </w:tc>
        <w:tc>
          <w:tcPr>
            <w:tcW w:type="dxa" w:w="1234"/>
          </w:tcPr>
          <w:p>
            <w:r>
              <w:rPr>
                <w:sz w:val="16"/>
              </w:rPr>
              <w:t>NJ</w:t>
            </w:r>
          </w:p>
        </w:tc>
        <w:tc>
          <w:tcPr>
            <w:tcW w:type="dxa" w:w="1234"/>
          </w:tcPr>
          <w:p>
            <w:r>
              <w:rPr>
                <w:sz w:val="16"/>
              </w:rPr>
              <w:t>Bergen</w:t>
            </w:r>
          </w:p>
        </w:tc>
        <w:tc>
          <w:tcPr>
            <w:tcW w:type="dxa" w:w="1234"/>
          </w:tcPr>
          <w:p>
            <w:r>
              <w:rPr>
                <w:sz w:val="16"/>
              </w:rPr>
              <w:t>8</w:t>
            </w:r>
          </w:p>
        </w:tc>
        <w:tc>
          <w:tcPr>
            <w:tcW w:type="dxa" w:w="1234"/>
          </w:tcPr>
          <w:p>
            <w:r>
              <w:rPr>
                <w:sz w:val="16"/>
              </w:rPr>
              <w:t>51</w:t>
            </w:r>
          </w:p>
        </w:tc>
        <w:tc>
          <w:tcPr>
            <w:tcW w:type="dxa" w:w="1234"/>
          </w:tcPr>
          <w:p>
            <w:r>
              <w:rPr>
                <w:sz w:val="16"/>
              </w:rPr>
              <w:t>Yes</w:t>
            </w:r>
          </w:p>
        </w:tc>
      </w:tr>
      <w:tr>
        <w:tc>
          <w:tcPr>
            <w:tcW w:type="dxa" w:w="1234"/>
            <w:shd w:fill="f0f0f8" w:val="clear"/>
          </w:tcPr>
          <w:p>
            <w:r>
              <w:rPr>
                <w:sz w:val="16"/>
              </w:rPr>
              <w:t>Collingswood Public Schools</w:t>
            </w:r>
          </w:p>
        </w:tc>
        <w:tc>
          <w:tcPr>
            <w:tcW w:type="dxa" w:w="1234"/>
            <w:shd w:fill="f0f0f8" w:val="clear"/>
          </w:tcPr>
          <w:p>
            <w:r>
              <w:rPr>
                <w:sz w:val="16"/>
              </w:rPr>
              <w:t>Collingswood</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11</w:t>
            </w:r>
          </w:p>
        </w:tc>
        <w:tc>
          <w:tcPr>
            <w:tcW w:type="dxa" w:w="1234"/>
            <w:shd w:fill="f0f0f8" w:val="clear"/>
          </w:tcPr>
          <w:p>
            <w:r>
              <w:rPr>
                <w:sz w:val="16"/>
              </w:rPr>
              <w:t>185</w:t>
            </w:r>
          </w:p>
        </w:tc>
        <w:tc>
          <w:tcPr>
            <w:tcW w:type="dxa" w:w="1234"/>
            <w:shd w:fill="f0f0f8" w:val="clear"/>
          </w:tcPr>
          <w:p>
            <w:r>
              <w:rPr>
                <w:sz w:val="16"/>
              </w:rPr>
              <w:t>Yes</w:t>
            </w:r>
          </w:p>
        </w:tc>
      </w:tr>
      <w:tr>
        <w:tc>
          <w:tcPr>
            <w:tcW w:type="dxa" w:w="1234"/>
          </w:tcPr>
          <w:p>
            <w:r>
              <w:rPr>
                <w:sz w:val="16"/>
              </w:rPr>
              <w:t>Cresskill Public Schools</w:t>
            </w:r>
          </w:p>
        </w:tc>
        <w:tc>
          <w:tcPr>
            <w:tcW w:type="dxa" w:w="1234"/>
          </w:tcPr>
          <w:p>
            <w:r>
              <w:rPr>
                <w:sz w:val="16"/>
              </w:rPr>
              <w:t>Cresskill</w:t>
            </w:r>
          </w:p>
        </w:tc>
        <w:tc>
          <w:tcPr>
            <w:tcW w:type="dxa" w:w="1234"/>
          </w:tcPr>
          <w:p>
            <w:r>
              <w:rPr>
                <w:sz w:val="16"/>
              </w:rPr>
              <w:t>NJ</w:t>
            </w:r>
          </w:p>
        </w:tc>
        <w:tc>
          <w:tcPr>
            <w:tcW w:type="dxa" w:w="1234"/>
          </w:tcPr>
          <w:p>
            <w:r>
              <w:rPr>
                <w:sz w:val="16"/>
              </w:rPr>
              <w:t>Bergen</w:t>
            </w:r>
          </w:p>
        </w:tc>
        <w:tc>
          <w:tcPr>
            <w:tcW w:type="dxa" w:w="1234"/>
          </w:tcPr>
          <w:p>
            <w:r>
              <w:rPr>
                <w:sz w:val="16"/>
              </w:rPr>
              <w:t>5</w:t>
            </w:r>
          </w:p>
        </w:tc>
        <w:tc>
          <w:tcPr>
            <w:tcW w:type="dxa" w:w="1234"/>
          </w:tcPr>
          <w:p>
            <w:r>
              <w:rPr>
                <w:sz w:val="16"/>
              </w:rPr>
              <w:t>245</w:t>
            </w:r>
          </w:p>
        </w:tc>
        <w:tc>
          <w:tcPr>
            <w:tcW w:type="dxa" w:w="1234"/>
          </w:tcPr>
          <w:p>
            <w:r>
              <w:rPr>
                <w:sz w:val="16"/>
              </w:rPr>
              <w:t>Yes</w:t>
            </w:r>
          </w:p>
        </w:tc>
      </w:tr>
      <w:tr>
        <w:tc>
          <w:tcPr>
            <w:tcW w:type="dxa" w:w="1234"/>
            <w:shd w:fill="f0f0f8" w:val="clear"/>
          </w:tcPr>
          <w:p>
            <w:r>
              <w:rPr>
                <w:sz w:val="16"/>
              </w:rPr>
              <w:t>Deerfield Township School District</w:t>
            </w:r>
          </w:p>
        </w:tc>
        <w:tc>
          <w:tcPr>
            <w:tcW w:type="dxa" w:w="1234"/>
            <w:shd w:fill="f0f0f8" w:val="clear"/>
          </w:tcPr>
          <w:p>
            <w:r>
              <w:rPr>
                <w:sz w:val="16"/>
              </w:rPr>
              <w:t>Rosenhayn</w:t>
            </w:r>
          </w:p>
        </w:tc>
        <w:tc>
          <w:tcPr>
            <w:tcW w:type="dxa" w:w="1234"/>
            <w:shd w:fill="f0f0f8" w:val="clear"/>
          </w:tcPr>
          <w:p>
            <w:r>
              <w:rPr>
                <w:sz w:val="16"/>
              </w:rPr>
              <w:t>NJ</w:t>
            </w:r>
          </w:p>
        </w:tc>
        <w:tc>
          <w:tcPr>
            <w:tcW w:type="dxa" w:w="1234"/>
            <w:shd w:fill="f0f0f8" w:val="clear"/>
          </w:tcPr>
          <w:p>
            <w:r>
              <w:rPr>
                <w:sz w:val="16"/>
              </w:rPr>
              <w:t>Cumberland</w:t>
            </w:r>
          </w:p>
        </w:tc>
        <w:tc>
          <w:tcPr>
            <w:tcW w:type="dxa" w:w="1234"/>
            <w:shd w:fill="f0f0f8" w:val="clear"/>
          </w:tcPr>
          <w:p>
            <w:r>
              <w:rPr>
                <w:sz w:val="16"/>
              </w:rPr>
              <w:t>2</w:t>
            </w:r>
          </w:p>
        </w:tc>
        <w:tc>
          <w:tcPr>
            <w:tcW w:type="dxa" w:w="1234"/>
            <w:shd w:fill="f0f0f8" w:val="clear"/>
          </w:tcPr>
          <w:p>
            <w:r>
              <w:rPr>
                <w:sz w:val="16"/>
              </w:rPr>
              <w:t>17</w:t>
            </w:r>
          </w:p>
        </w:tc>
        <w:tc>
          <w:tcPr>
            <w:tcW w:type="dxa" w:w="1234"/>
            <w:shd w:fill="f0f0f8" w:val="clear"/>
          </w:tcPr>
          <w:p>
            <w:r>
              <w:rPr>
                <w:sz w:val="16"/>
              </w:rPr>
              <w:t>Yes</w:t>
            </w:r>
          </w:p>
        </w:tc>
      </w:tr>
      <w:tr>
        <w:tc>
          <w:tcPr>
            <w:tcW w:type="dxa" w:w="1234"/>
          </w:tcPr>
          <w:p>
            <w:r>
              <w:rPr>
                <w:sz w:val="16"/>
              </w:rPr>
              <w:t>Demo District ~~</w:t>
            </w:r>
          </w:p>
        </w:tc>
        <w:tc>
          <w:tcPr>
            <w:tcW w:type="dxa" w:w="1234"/>
          </w:tcPr>
          <w:p>
            <w:r>
              <w:rPr>
                <w:sz w:val="16"/>
              </w:rPr>
              <w:t>Demoville</w:t>
            </w:r>
          </w:p>
        </w:tc>
        <w:tc>
          <w:tcPr>
            <w:tcW w:type="dxa" w:w="1234"/>
          </w:tcPr>
          <w:p>
            <w:r>
              <w:rPr>
                <w:sz w:val="16"/>
              </w:rPr>
              <w:t>Fl</w:t>
            </w:r>
          </w:p>
        </w:tc>
        <w:tc>
          <w:tcPr>
            <w:tcW w:type="dxa" w:w="1234"/>
          </w:tcPr>
          <w:p>
            <w:r>
              <w:rPr>
                <w:sz w:val="16"/>
              </w:rPr>
              <w:t>Test</w:t>
            </w:r>
          </w:p>
        </w:tc>
        <w:tc>
          <w:tcPr>
            <w:tcW w:type="dxa" w:w="1234"/>
          </w:tcPr>
          <w:p>
            <w:r>
              <w:rPr>
                <w:sz w:val="16"/>
              </w:rPr>
              <w:t>5</w:t>
            </w:r>
          </w:p>
        </w:tc>
        <w:tc>
          <w:tcPr>
            <w:tcW w:type="dxa" w:w="1234"/>
          </w:tcPr>
          <w:p>
            <w:r>
              <w:rPr>
                <w:sz w:val="16"/>
              </w:rPr>
              <w:t>31</w:t>
            </w:r>
          </w:p>
        </w:tc>
        <w:tc>
          <w:tcPr>
            <w:tcW w:type="dxa" w:w="1234"/>
          </w:tcPr>
          <w:p>
            <w:r>
              <w:rPr>
                <w:sz w:val="16"/>
              </w:rPr>
              <w:t>No</w:t>
            </w:r>
          </w:p>
        </w:tc>
      </w:tr>
      <w:tr>
        <w:tc>
          <w:tcPr>
            <w:tcW w:type="dxa" w:w="1234"/>
            <w:shd w:fill="f0f0f8" w:val="clear"/>
          </w:tcPr>
          <w:p>
            <w:r>
              <w:rPr>
                <w:sz w:val="16"/>
              </w:rPr>
              <w:t>Dover Public Schools</w:t>
            </w:r>
          </w:p>
        </w:tc>
        <w:tc>
          <w:tcPr>
            <w:tcW w:type="dxa" w:w="1234"/>
            <w:shd w:fill="f0f0f8" w:val="clear"/>
          </w:tcPr>
          <w:p>
            <w:r>
              <w:rPr>
                <w:sz w:val="16"/>
              </w:rPr>
              <w:t>Dover</w:t>
            </w:r>
          </w:p>
        </w:tc>
        <w:tc>
          <w:tcPr>
            <w:tcW w:type="dxa" w:w="1234"/>
            <w:shd w:fill="f0f0f8" w:val="clear"/>
          </w:tcPr>
          <w:p>
            <w:r>
              <w:rPr>
                <w:sz w:val="16"/>
              </w:rPr>
              <w:t>NJ</w:t>
            </w:r>
          </w:p>
        </w:tc>
        <w:tc>
          <w:tcPr>
            <w:tcW w:type="dxa" w:w="1234"/>
            <w:shd w:fill="f0f0f8" w:val="clear"/>
          </w:tcPr>
          <w:p>
            <w:r>
              <w:rPr>
                <w:sz w:val="16"/>
              </w:rPr>
              <w:t>Morris</w:t>
            </w:r>
          </w:p>
        </w:tc>
        <w:tc>
          <w:tcPr>
            <w:tcW w:type="dxa" w:w="1234"/>
            <w:shd w:fill="f0f0f8" w:val="clear"/>
          </w:tcPr>
          <w:p>
            <w:r>
              <w:rPr>
                <w:sz w:val="16"/>
              </w:rPr>
              <w:t>13</w:t>
            </w:r>
          </w:p>
        </w:tc>
        <w:tc>
          <w:tcPr>
            <w:tcW w:type="dxa" w:w="1234"/>
            <w:shd w:fill="f0f0f8" w:val="clear"/>
          </w:tcPr>
          <w:p>
            <w:r>
              <w:rPr>
                <w:sz w:val="16"/>
              </w:rPr>
              <w:t>165</w:t>
            </w:r>
          </w:p>
        </w:tc>
        <w:tc>
          <w:tcPr>
            <w:tcW w:type="dxa" w:w="1234"/>
            <w:shd w:fill="f0f0f8" w:val="clear"/>
          </w:tcPr>
          <w:p>
            <w:r>
              <w:rPr>
                <w:sz w:val="16"/>
              </w:rPr>
              <w:t>Yes</w:t>
            </w:r>
          </w:p>
        </w:tc>
      </w:tr>
      <w:tr>
        <w:tc>
          <w:tcPr>
            <w:tcW w:type="dxa" w:w="1234"/>
          </w:tcPr>
          <w:p>
            <w:r>
              <w:rPr>
                <w:sz w:val="16"/>
              </w:rPr>
              <w:t>Dumont Public Schools</w:t>
            </w:r>
          </w:p>
        </w:tc>
        <w:tc>
          <w:tcPr>
            <w:tcW w:type="dxa" w:w="1234"/>
          </w:tcPr>
          <w:p>
            <w:r>
              <w:rPr>
                <w:sz w:val="16"/>
              </w:rPr>
              <w:t>Dumont</w:t>
            </w:r>
          </w:p>
        </w:tc>
        <w:tc>
          <w:tcPr>
            <w:tcW w:type="dxa" w:w="1234"/>
          </w:tcPr>
          <w:p>
            <w:r>
              <w:rPr>
                <w:sz w:val="16"/>
              </w:rPr>
              <w:t>NJ</w:t>
            </w:r>
          </w:p>
        </w:tc>
        <w:tc>
          <w:tcPr>
            <w:tcW w:type="dxa" w:w="1234"/>
          </w:tcPr>
          <w:p>
            <w:r>
              <w:rPr>
                <w:sz w:val="16"/>
              </w:rPr>
              <w:t>Bergen</w:t>
            </w:r>
          </w:p>
        </w:tc>
        <w:tc>
          <w:tcPr>
            <w:tcW w:type="dxa" w:w="1234"/>
          </w:tcPr>
          <w:p>
            <w:r>
              <w:rPr>
                <w:sz w:val="16"/>
              </w:rPr>
              <w:t>6</w:t>
            </w:r>
          </w:p>
        </w:tc>
        <w:tc>
          <w:tcPr>
            <w:tcW w:type="dxa" w:w="1234"/>
          </w:tcPr>
          <w:p>
            <w:r>
              <w:rPr>
                <w:sz w:val="16"/>
              </w:rPr>
              <w:t>25</w:t>
            </w:r>
          </w:p>
        </w:tc>
        <w:tc>
          <w:tcPr>
            <w:tcW w:type="dxa" w:w="1234"/>
          </w:tcPr>
          <w:p>
            <w:r>
              <w:rPr>
                <w:sz w:val="16"/>
              </w:rPr>
              <w:t>Yes</w:t>
            </w:r>
          </w:p>
        </w:tc>
      </w:tr>
      <w:tr>
        <w:tc>
          <w:tcPr>
            <w:tcW w:type="dxa" w:w="1234"/>
            <w:shd w:fill="f0f0f8" w:val="clear"/>
          </w:tcPr>
          <w:p>
            <w:r>
              <w:rPr>
                <w:sz w:val="16"/>
              </w:rPr>
              <w:t>East Hanover Township School District</w:t>
            </w:r>
          </w:p>
        </w:tc>
        <w:tc>
          <w:tcPr>
            <w:tcW w:type="dxa" w:w="1234"/>
            <w:shd w:fill="f0f0f8" w:val="clear"/>
          </w:tcPr>
          <w:p>
            <w:r>
              <w:rPr>
                <w:sz w:val="16"/>
              </w:rPr>
              <w:t>East Hanover</w:t>
            </w:r>
          </w:p>
        </w:tc>
        <w:tc>
          <w:tcPr>
            <w:tcW w:type="dxa" w:w="1234"/>
            <w:shd w:fill="f0f0f8" w:val="clear"/>
          </w:tcPr>
          <w:p>
            <w:r>
              <w:rPr>
                <w:sz w:val="16"/>
              </w:rPr>
              <w:t>NJ</w:t>
            </w:r>
          </w:p>
        </w:tc>
        <w:tc>
          <w:tcPr>
            <w:tcW w:type="dxa" w:w="1234"/>
            <w:shd w:fill="f0f0f8" w:val="clear"/>
          </w:tcPr>
          <w:p>
            <w:r>
              <w:rPr>
                <w:sz w:val="16"/>
              </w:rPr>
              <w:t>Morris</w:t>
            </w:r>
          </w:p>
        </w:tc>
        <w:tc>
          <w:tcPr>
            <w:tcW w:type="dxa" w:w="1234"/>
            <w:shd w:fill="f0f0f8" w:val="clear"/>
          </w:tcPr>
          <w:p>
            <w:r>
              <w:rPr>
                <w:sz w:val="16"/>
              </w:rPr>
              <w:t>4</w:t>
            </w:r>
          </w:p>
        </w:tc>
        <w:tc>
          <w:tcPr>
            <w:tcW w:type="dxa" w:w="1234"/>
            <w:shd w:fill="f0f0f8" w:val="clear"/>
          </w:tcPr>
          <w:p>
            <w:r>
              <w:rPr>
                <w:sz w:val="16"/>
              </w:rPr>
              <w:t>56</w:t>
            </w:r>
          </w:p>
        </w:tc>
        <w:tc>
          <w:tcPr>
            <w:tcW w:type="dxa" w:w="1234"/>
            <w:shd w:fill="f0f0f8" w:val="clear"/>
          </w:tcPr>
          <w:p>
            <w:r>
              <w:rPr>
                <w:sz w:val="16"/>
              </w:rPr>
              <w:t>Yes</w:t>
            </w:r>
          </w:p>
        </w:tc>
      </w:tr>
      <w:tr>
        <w:tc>
          <w:tcPr>
            <w:tcW w:type="dxa" w:w="1234"/>
          </w:tcPr>
          <w:p>
            <w:r>
              <w:rPr>
                <w:sz w:val="16"/>
              </w:rPr>
              <w:t>East Windsor Regional School District</w:t>
            </w:r>
          </w:p>
        </w:tc>
        <w:tc>
          <w:tcPr>
            <w:tcW w:type="dxa" w:w="1234"/>
          </w:tcPr>
          <w:p>
            <w:r>
              <w:rPr>
                <w:sz w:val="16"/>
              </w:rPr>
              <w:t>Hightstown</w:t>
            </w:r>
          </w:p>
        </w:tc>
        <w:tc>
          <w:tcPr>
            <w:tcW w:type="dxa" w:w="1234"/>
          </w:tcPr>
          <w:p>
            <w:r>
              <w:rPr>
                <w:sz w:val="16"/>
              </w:rPr>
              <w:t>NJ</w:t>
            </w:r>
          </w:p>
        </w:tc>
        <w:tc>
          <w:tcPr>
            <w:tcW w:type="dxa" w:w="1234"/>
          </w:tcPr>
          <w:p>
            <w:r>
              <w:rPr>
                <w:sz w:val="16"/>
              </w:rPr>
              <w:t>Mercer</w:t>
            </w:r>
          </w:p>
        </w:tc>
        <w:tc>
          <w:tcPr>
            <w:tcW w:type="dxa" w:w="1234"/>
          </w:tcPr>
          <w:p>
            <w:r>
              <w:rPr>
                <w:sz w:val="16"/>
              </w:rPr>
              <w:t>13</w:t>
            </w:r>
          </w:p>
        </w:tc>
        <w:tc>
          <w:tcPr>
            <w:tcW w:type="dxa" w:w="1234"/>
          </w:tcPr>
          <w:p>
            <w:r>
              <w:rPr>
                <w:sz w:val="16"/>
              </w:rPr>
              <w:t>176</w:t>
            </w:r>
          </w:p>
        </w:tc>
        <w:tc>
          <w:tcPr>
            <w:tcW w:type="dxa" w:w="1234"/>
          </w:tcPr>
          <w:p>
            <w:r>
              <w:rPr>
                <w:sz w:val="16"/>
              </w:rPr>
              <w:t>Yes</w:t>
            </w:r>
          </w:p>
        </w:tc>
      </w:tr>
      <w:tr>
        <w:tc>
          <w:tcPr>
            <w:tcW w:type="dxa" w:w="1234"/>
            <w:shd w:fill="f0f0f8" w:val="clear"/>
          </w:tcPr>
          <w:p>
            <w:r>
              <w:rPr>
                <w:sz w:val="16"/>
              </w:rPr>
              <w:t>Eastampton Township School District</w:t>
            </w:r>
          </w:p>
        </w:tc>
        <w:tc>
          <w:tcPr>
            <w:tcW w:type="dxa" w:w="1234"/>
            <w:shd w:fill="f0f0f8" w:val="clear"/>
          </w:tcPr>
          <w:p>
            <w:r>
              <w:rPr>
                <w:sz w:val="16"/>
              </w:rPr>
              <w:t>Eastampton</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2</w:t>
            </w:r>
          </w:p>
        </w:tc>
        <w:tc>
          <w:tcPr>
            <w:tcW w:type="dxa" w:w="1234"/>
            <w:shd w:fill="f0f0f8" w:val="clear"/>
          </w:tcPr>
          <w:p>
            <w:r>
              <w:rPr>
                <w:sz w:val="16"/>
              </w:rPr>
              <w:t>23</w:t>
            </w:r>
          </w:p>
        </w:tc>
        <w:tc>
          <w:tcPr>
            <w:tcW w:type="dxa" w:w="1234"/>
            <w:shd w:fill="f0f0f8" w:val="clear"/>
          </w:tcPr>
          <w:p>
            <w:r>
              <w:rPr>
                <w:sz w:val="16"/>
              </w:rPr>
              <w:t>No</w:t>
            </w:r>
          </w:p>
        </w:tc>
      </w:tr>
      <w:tr>
        <w:tc>
          <w:tcPr>
            <w:tcW w:type="dxa" w:w="1234"/>
          </w:tcPr>
          <w:p>
            <w:r>
              <w:rPr>
                <w:sz w:val="16"/>
              </w:rPr>
              <w:t>Egg Harbor City School District</w:t>
            </w:r>
          </w:p>
        </w:tc>
        <w:tc>
          <w:tcPr>
            <w:tcW w:type="dxa" w:w="1234"/>
          </w:tcPr>
          <w:p>
            <w:r>
              <w:rPr>
                <w:sz w:val="16"/>
              </w:rPr>
              <w:t>Egg Harbor City</w:t>
            </w:r>
          </w:p>
        </w:tc>
        <w:tc>
          <w:tcPr>
            <w:tcW w:type="dxa" w:w="1234"/>
          </w:tcPr>
          <w:p>
            <w:r>
              <w:rPr>
                <w:sz w:val="16"/>
              </w:rPr>
              <w:t>NJ</w:t>
            </w:r>
          </w:p>
        </w:tc>
        <w:tc>
          <w:tcPr>
            <w:tcW w:type="dxa" w:w="1234"/>
          </w:tcPr>
          <w:p>
            <w:r>
              <w:rPr>
                <w:sz w:val="16"/>
              </w:rPr>
              <w:t>Atlantic</w:t>
            </w:r>
          </w:p>
        </w:tc>
        <w:tc>
          <w:tcPr>
            <w:tcW w:type="dxa" w:w="1234"/>
          </w:tcPr>
          <w:p>
            <w:r>
              <w:rPr>
                <w:sz w:val="16"/>
              </w:rPr>
              <w:t>3</w:t>
            </w:r>
          </w:p>
        </w:tc>
        <w:tc>
          <w:tcPr>
            <w:tcW w:type="dxa" w:w="1234"/>
          </w:tcPr>
          <w:p>
            <w:r>
              <w:rPr>
                <w:sz w:val="16"/>
              </w:rPr>
              <w:t>18</w:t>
            </w:r>
          </w:p>
        </w:tc>
        <w:tc>
          <w:tcPr>
            <w:tcW w:type="dxa" w:w="1234"/>
          </w:tcPr>
          <w:p>
            <w:r>
              <w:rPr>
                <w:sz w:val="16"/>
              </w:rPr>
              <w:t>Yes</w:t>
            </w:r>
          </w:p>
        </w:tc>
      </w:tr>
      <w:tr>
        <w:tc>
          <w:tcPr>
            <w:tcW w:type="dxa" w:w="1234"/>
            <w:shd w:fill="f0f0f8" w:val="clear"/>
          </w:tcPr>
          <w:p>
            <w:r>
              <w:rPr>
                <w:sz w:val="16"/>
              </w:rPr>
              <w:t>Elmwood Park Public School</w:t>
            </w:r>
          </w:p>
        </w:tc>
        <w:tc>
          <w:tcPr>
            <w:tcW w:type="dxa" w:w="1234"/>
            <w:shd w:fill="f0f0f8" w:val="clear"/>
          </w:tcPr>
          <w:p>
            <w:r>
              <w:rPr>
                <w:sz w:val="16"/>
              </w:rPr>
              <w:t>Elmwood Park</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7</w:t>
            </w:r>
          </w:p>
        </w:tc>
        <w:tc>
          <w:tcPr>
            <w:tcW w:type="dxa" w:w="1234"/>
            <w:shd w:fill="f0f0f8" w:val="clear"/>
          </w:tcPr>
          <w:p>
            <w:r>
              <w:rPr>
                <w:sz w:val="16"/>
              </w:rPr>
              <w:t>151</w:t>
            </w:r>
          </w:p>
        </w:tc>
        <w:tc>
          <w:tcPr>
            <w:tcW w:type="dxa" w:w="1234"/>
            <w:shd w:fill="f0f0f8" w:val="clear"/>
          </w:tcPr>
          <w:p>
            <w:r>
              <w:rPr>
                <w:sz w:val="16"/>
              </w:rPr>
              <w:t>Yes</w:t>
            </w:r>
          </w:p>
        </w:tc>
      </w:tr>
      <w:tr>
        <w:tc>
          <w:tcPr>
            <w:tcW w:type="dxa" w:w="1234"/>
          </w:tcPr>
          <w:p>
            <w:r>
              <w:rPr>
                <w:sz w:val="16"/>
              </w:rPr>
              <w:t>Emerson Public Schools</w:t>
            </w:r>
          </w:p>
        </w:tc>
        <w:tc>
          <w:tcPr>
            <w:tcW w:type="dxa" w:w="1234"/>
          </w:tcPr>
          <w:p>
            <w:r>
              <w:rPr>
                <w:sz w:val="16"/>
              </w:rPr>
              <w:t>Emerson</w:t>
            </w:r>
          </w:p>
        </w:tc>
        <w:tc>
          <w:tcPr>
            <w:tcW w:type="dxa" w:w="1234"/>
          </w:tcPr>
          <w:p>
            <w:r>
              <w:rPr>
                <w:sz w:val="16"/>
              </w:rPr>
              <w:t>NJ</w:t>
            </w:r>
          </w:p>
        </w:tc>
        <w:tc>
          <w:tcPr>
            <w:tcW w:type="dxa" w:w="1234"/>
          </w:tcPr>
          <w:p>
            <w:r>
              <w:rPr>
                <w:sz w:val="16"/>
              </w:rPr>
              <w:t>Bergen</w:t>
            </w:r>
          </w:p>
        </w:tc>
        <w:tc>
          <w:tcPr>
            <w:tcW w:type="dxa" w:w="1234"/>
          </w:tcPr>
          <w:p>
            <w:r>
              <w:rPr>
                <w:sz w:val="16"/>
              </w:rPr>
              <w:t>4</w:t>
            </w:r>
          </w:p>
        </w:tc>
        <w:tc>
          <w:tcPr>
            <w:tcW w:type="dxa" w:w="1234"/>
          </w:tcPr>
          <w:p>
            <w:r>
              <w:rPr>
                <w:sz w:val="16"/>
              </w:rPr>
              <w:t>49</w:t>
            </w:r>
          </w:p>
        </w:tc>
        <w:tc>
          <w:tcPr>
            <w:tcW w:type="dxa" w:w="1234"/>
          </w:tcPr>
          <w:p>
            <w:r>
              <w:rPr>
                <w:sz w:val="16"/>
              </w:rPr>
              <w:t>Yes</w:t>
            </w:r>
          </w:p>
        </w:tc>
      </w:tr>
      <w:tr>
        <w:tc>
          <w:tcPr>
            <w:tcW w:type="dxa" w:w="1234"/>
            <w:shd w:fill="f0f0f8" w:val="clear"/>
          </w:tcPr>
          <w:p>
            <w:r>
              <w:rPr>
                <w:sz w:val="16"/>
              </w:rPr>
              <w:t>Englewood Public School District</w:t>
            </w:r>
          </w:p>
        </w:tc>
        <w:tc>
          <w:tcPr>
            <w:tcW w:type="dxa" w:w="1234"/>
            <w:shd w:fill="f0f0f8" w:val="clear"/>
          </w:tcPr>
          <w:p>
            <w:r>
              <w:rPr>
                <w:sz w:val="16"/>
              </w:rPr>
              <w:t>Englewood</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12</w:t>
            </w:r>
          </w:p>
        </w:tc>
        <w:tc>
          <w:tcPr>
            <w:tcW w:type="dxa" w:w="1234"/>
            <w:shd w:fill="f0f0f8" w:val="clear"/>
          </w:tcPr>
          <w:p>
            <w:r>
              <w:rPr>
                <w:sz w:val="16"/>
              </w:rPr>
              <w:t>105</w:t>
            </w:r>
          </w:p>
        </w:tc>
        <w:tc>
          <w:tcPr>
            <w:tcW w:type="dxa" w:w="1234"/>
            <w:shd w:fill="f0f0f8" w:val="clear"/>
          </w:tcPr>
          <w:p>
            <w:r>
              <w:rPr>
                <w:sz w:val="16"/>
              </w:rPr>
              <w:t>Yes</w:t>
            </w:r>
          </w:p>
        </w:tc>
      </w:tr>
      <w:tr>
        <w:tc>
          <w:tcPr>
            <w:tcW w:type="dxa" w:w="1234"/>
          </w:tcPr>
          <w:p>
            <w:r>
              <w:rPr>
                <w:sz w:val="16"/>
              </w:rPr>
              <w:t>Essex County Schools of Technology</w:t>
            </w:r>
          </w:p>
        </w:tc>
        <w:tc>
          <w:tcPr>
            <w:tcW w:type="dxa" w:w="1234"/>
          </w:tcPr>
          <w:p>
            <w:r>
              <w:rPr>
                <w:sz w:val="16"/>
              </w:rPr>
              <w:t>Newark</w:t>
            </w:r>
          </w:p>
        </w:tc>
        <w:tc>
          <w:tcPr>
            <w:tcW w:type="dxa" w:w="1234"/>
          </w:tcPr>
          <w:p>
            <w:r>
              <w:rPr>
                <w:sz w:val="16"/>
              </w:rPr>
              <w:t>NJ</w:t>
            </w:r>
          </w:p>
        </w:tc>
        <w:tc>
          <w:tcPr>
            <w:tcW w:type="dxa" w:w="1234"/>
          </w:tcPr>
          <w:p>
            <w:r>
              <w:rPr>
                <w:sz w:val="16"/>
              </w:rPr>
              <w:t>Essex</w:t>
            </w:r>
          </w:p>
        </w:tc>
        <w:tc>
          <w:tcPr>
            <w:tcW w:type="dxa" w:w="1234"/>
          </w:tcPr>
          <w:p>
            <w:r>
              <w:rPr>
                <w:sz w:val="16"/>
              </w:rPr>
              <w:t>7</w:t>
            </w:r>
          </w:p>
        </w:tc>
        <w:tc>
          <w:tcPr>
            <w:tcW w:type="dxa" w:w="1234"/>
          </w:tcPr>
          <w:p>
            <w:r>
              <w:rPr>
                <w:sz w:val="16"/>
              </w:rPr>
              <w:t>209</w:t>
            </w:r>
          </w:p>
        </w:tc>
        <w:tc>
          <w:tcPr>
            <w:tcW w:type="dxa" w:w="1234"/>
          </w:tcPr>
          <w:p>
            <w:r>
              <w:rPr>
                <w:sz w:val="16"/>
              </w:rPr>
              <w:t>Yes</w:t>
            </w:r>
          </w:p>
        </w:tc>
      </w:tr>
      <w:tr>
        <w:tc>
          <w:tcPr>
            <w:tcW w:type="dxa" w:w="1234"/>
            <w:shd w:fill="f0f0f8" w:val="clear"/>
          </w:tcPr>
          <w:p>
            <w:r>
              <w:rPr>
                <w:sz w:val="16"/>
              </w:rPr>
              <w:t>Ewing Township Board of Education</w:t>
            </w:r>
          </w:p>
        </w:tc>
        <w:tc>
          <w:tcPr>
            <w:tcW w:type="dxa" w:w="1234"/>
            <w:shd w:fill="f0f0f8" w:val="clear"/>
          </w:tcPr>
          <w:p>
            <w:r>
              <w:rPr>
                <w:sz w:val="16"/>
              </w:rPr>
              <w:t>Ewing</w:t>
            </w:r>
          </w:p>
        </w:tc>
        <w:tc>
          <w:tcPr>
            <w:tcW w:type="dxa" w:w="1234"/>
            <w:shd w:fill="f0f0f8" w:val="clear"/>
          </w:tcPr>
          <w:p>
            <w:r>
              <w:rPr>
                <w:sz w:val="16"/>
              </w:rPr>
              <w:t>NJ</w:t>
            </w:r>
          </w:p>
        </w:tc>
        <w:tc>
          <w:tcPr>
            <w:tcW w:type="dxa" w:w="1234"/>
            <w:shd w:fill="f0f0f8" w:val="clear"/>
          </w:tcPr>
          <w:p>
            <w:r>
              <w:rPr>
                <w:sz w:val="16"/>
              </w:rPr>
              <w:t>Mercer</w:t>
            </w:r>
          </w:p>
        </w:tc>
        <w:tc>
          <w:tcPr>
            <w:tcW w:type="dxa" w:w="1234"/>
            <w:shd w:fill="f0f0f8" w:val="clear"/>
          </w:tcPr>
          <w:p>
            <w:r>
              <w:rPr>
                <w:sz w:val="16"/>
              </w:rPr>
              <w:t>8</w:t>
            </w:r>
          </w:p>
        </w:tc>
        <w:tc>
          <w:tcPr>
            <w:tcW w:type="dxa" w:w="1234"/>
            <w:shd w:fill="f0f0f8" w:val="clear"/>
          </w:tcPr>
          <w:p>
            <w:r>
              <w:rPr>
                <w:sz w:val="16"/>
              </w:rPr>
              <w:t>231</w:t>
            </w:r>
          </w:p>
        </w:tc>
        <w:tc>
          <w:tcPr>
            <w:tcW w:type="dxa" w:w="1234"/>
            <w:shd w:fill="f0f0f8" w:val="clear"/>
          </w:tcPr>
          <w:p>
            <w:r>
              <w:rPr>
                <w:sz w:val="16"/>
              </w:rPr>
              <w:t>Yes</w:t>
            </w:r>
          </w:p>
        </w:tc>
      </w:tr>
      <w:tr>
        <w:tc>
          <w:tcPr>
            <w:tcW w:type="dxa" w:w="1234"/>
          </w:tcPr>
          <w:p>
            <w:r>
              <w:rPr>
                <w:sz w:val="16"/>
              </w:rPr>
              <w:t>Fairfield Public Schools</w:t>
            </w:r>
          </w:p>
        </w:tc>
        <w:tc>
          <w:tcPr>
            <w:tcW w:type="dxa" w:w="1234"/>
          </w:tcPr>
          <w:p>
            <w:r>
              <w:rPr>
                <w:sz w:val="16"/>
              </w:rPr>
              <w:t>Fairfield</w:t>
            </w:r>
          </w:p>
        </w:tc>
        <w:tc>
          <w:tcPr>
            <w:tcW w:type="dxa" w:w="1234"/>
          </w:tcPr>
          <w:p>
            <w:r>
              <w:rPr>
                <w:sz w:val="16"/>
              </w:rPr>
              <w:t>NJ</w:t>
            </w:r>
          </w:p>
        </w:tc>
        <w:tc>
          <w:tcPr>
            <w:tcW w:type="dxa" w:w="1234"/>
          </w:tcPr>
          <w:p>
            <w:r>
              <w:rPr>
                <w:sz w:val="16"/>
              </w:rPr>
              <w:t>Essex</w:t>
            </w:r>
          </w:p>
        </w:tc>
        <w:tc>
          <w:tcPr>
            <w:tcW w:type="dxa" w:w="1234"/>
          </w:tcPr>
          <w:p>
            <w:r>
              <w:rPr>
                <w:sz w:val="16"/>
              </w:rPr>
              <w:t>4</w:t>
            </w:r>
          </w:p>
        </w:tc>
        <w:tc>
          <w:tcPr>
            <w:tcW w:type="dxa" w:w="1234"/>
          </w:tcPr>
          <w:p>
            <w:r>
              <w:rPr>
                <w:sz w:val="16"/>
              </w:rPr>
              <w:t>68</w:t>
            </w:r>
          </w:p>
        </w:tc>
        <w:tc>
          <w:tcPr>
            <w:tcW w:type="dxa" w:w="1234"/>
          </w:tcPr>
          <w:p>
            <w:r>
              <w:rPr>
                <w:sz w:val="16"/>
              </w:rPr>
              <w:t>Yes</w:t>
            </w:r>
          </w:p>
        </w:tc>
      </w:tr>
      <w:tr>
        <w:tc>
          <w:tcPr>
            <w:tcW w:type="dxa" w:w="1234"/>
            <w:shd w:fill="f0f0f8" w:val="clear"/>
          </w:tcPr>
          <w:p>
            <w:r>
              <w:rPr>
                <w:sz w:val="16"/>
              </w:rPr>
              <w:t>Franklin Lakes School District</w:t>
            </w:r>
          </w:p>
        </w:tc>
        <w:tc>
          <w:tcPr>
            <w:tcW w:type="dxa" w:w="1234"/>
            <w:shd w:fill="f0f0f8" w:val="clear"/>
          </w:tcPr>
          <w:p>
            <w:r>
              <w:rPr>
                <w:sz w:val="16"/>
              </w:rPr>
              <w:t xml:space="preserve">Franklin Lakes </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6</w:t>
            </w:r>
          </w:p>
        </w:tc>
        <w:tc>
          <w:tcPr>
            <w:tcW w:type="dxa" w:w="1234"/>
            <w:shd w:fill="f0f0f8" w:val="clear"/>
          </w:tcPr>
          <w:p>
            <w:r>
              <w:rPr>
                <w:sz w:val="16"/>
              </w:rPr>
              <w:t>186</w:t>
            </w:r>
          </w:p>
        </w:tc>
        <w:tc>
          <w:tcPr>
            <w:tcW w:type="dxa" w:w="1234"/>
            <w:shd w:fill="f0f0f8" w:val="clear"/>
          </w:tcPr>
          <w:p>
            <w:r>
              <w:rPr>
                <w:sz w:val="16"/>
              </w:rPr>
              <w:t>Yes</w:t>
            </w:r>
          </w:p>
        </w:tc>
      </w:tr>
      <w:tr>
        <w:tc>
          <w:tcPr>
            <w:tcW w:type="dxa" w:w="1234"/>
          </w:tcPr>
          <w:p>
            <w:r>
              <w:rPr>
                <w:sz w:val="16"/>
              </w:rPr>
              <w:t>Franklin Township Public Schools</w:t>
            </w:r>
          </w:p>
        </w:tc>
        <w:tc>
          <w:tcPr>
            <w:tcW w:type="dxa" w:w="1234"/>
          </w:tcPr>
          <w:p>
            <w:r>
              <w:rPr>
                <w:sz w:val="16"/>
              </w:rPr>
              <w:t>Somerset</w:t>
            </w:r>
          </w:p>
        </w:tc>
        <w:tc>
          <w:tcPr>
            <w:tcW w:type="dxa" w:w="1234"/>
          </w:tcPr>
          <w:p>
            <w:r>
              <w:rPr>
                <w:sz w:val="16"/>
              </w:rPr>
              <w:t>NJ</w:t>
            </w:r>
          </w:p>
        </w:tc>
        <w:tc>
          <w:tcPr>
            <w:tcW w:type="dxa" w:w="1234"/>
          </w:tcPr>
          <w:p>
            <w:r>
              <w:rPr>
                <w:sz w:val="16"/>
              </w:rPr>
              <w:t>Somerset</w:t>
            </w:r>
          </w:p>
        </w:tc>
        <w:tc>
          <w:tcPr>
            <w:tcW w:type="dxa" w:w="1234"/>
          </w:tcPr>
          <w:p>
            <w:r>
              <w:rPr>
                <w:sz w:val="16"/>
              </w:rPr>
              <w:t>18</w:t>
            </w:r>
          </w:p>
        </w:tc>
        <w:tc>
          <w:tcPr>
            <w:tcW w:type="dxa" w:w="1234"/>
          </w:tcPr>
          <w:p>
            <w:r>
              <w:rPr>
                <w:sz w:val="16"/>
              </w:rPr>
              <w:t>1118</w:t>
            </w:r>
          </w:p>
        </w:tc>
        <w:tc>
          <w:tcPr>
            <w:tcW w:type="dxa" w:w="1234"/>
          </w:tcPr>
          <w:p>
            <w:r>
              <w:rPr>
                <w:sz w:val="16"/>
              </w:rPr>
              <w:t>No</w:t>
            </w:r>
          </w:p>
        </w:tc>
      </w:tr>
      <w:tr>
        <w:tc>
          <w:tcPr>
            <w:tcW w:type="dxa" w:w="1234"/>
            <w:shd w:fill="f0f0f8" w:val="clear"/>
          </w:tcPr>
          <w:p>
            <w:r>
              <w:rPr>
                <w:sz w:val="16"/>
              </w:rPr>
              <w:t>Franklin Township School District (gloucester)</w:t>
            </w:r>
          </w:p>
        </w:tc>
        <w:tc>
          <w:tcPr>
            <w:tcW w:type="dxa" w:w="1234"/>
            <w:shd w:fill="f0f0f8" w:val="clear"/>
          </w:tcPr>
          <w:p>
            <w:r>
              <w:rPr>
                <w:sz w:val="16"/>
              </w:rPr>
              <w:t>Franklinville</w:t>
            </w:r>
          </w:p>
        </w:tc>
        <w:tc>
          <w:tcPr>
            <w:tcW w:type="dxa" w:w="1234"/>
            <w:shd w:fill="f0f0f8" w:val="clear"/>
          </w:tcPr>
          <w:p>
            <w:r>
              <w:rPr>
                <w:sz w:val="16"/>
              </w:rPr>
              <w:t>NJ</w:t>
            </w:r>
          </w:p>
        </w:tc>
        <w:tc>
          <w:tcPr>
            <w:tcW w:type="dxa" w:w="1234"/>
            <w:shd w:fill="f0f0f8" w:val="clear"/>
          </w:tcPr>
          <w:p>
            <w:r>
              <w:rPr>
                <w:sz w:val="16"/>
              </w:rPr>
              <w:t>Gloucester</w:t>
            </w:r>
          </w:p>
        </w:tc>
        <w:tc>
          <w:tcPr>
            <w:tcW w:type="dxa" w:w="1234"/>
            <w:shd w:fill="f0f0f8" w:val="clear"/>
          </w:tcPr>
          <w:p>
            <w:r>
              <w:rPr>
                <w:sz w:val="16"/>
              </w:rPr>
              <w:t>6</w:t>
            </w:r>
          </w:p>
        </w:tc>
        <w:tc>
          <w:tcPr>
            <w:tcW w:type="dxa" w:w="1234"/>
            <w:shd w:fill="f0f0f8" w:val="clear"/>
          </w:tcPr>
          <w:p>
            <w:r>
              <w:rPr>
                <w:sz w:val="16"/>
              </w:rPr>
              <w:t>28</w:t>
            </w:r>
          </w:p>
        </w:tc>
        <w:tc>
          <w:tcPr>
            <w:tcW w:type="dxa" w:w="1234"/>
            <w:shd w:fill="f0f0f8" w:val="clear"/>
          </w:tcPr>
          <w:p>
            <w:r>
              <w:rPr>
                <w:sz w:val="16"/>
              </w:rPr>
              <w:t>Yes</w:t>
            </w:r>
          </w:p>
        </w:tc>
      </w:tr>
      <w:tr>
        <w:tc>
          <w:tcPr>
            <w:tcW w:type="dxa" w:w="1234"/>
          </w:tcPr>
          <w:p>
            <w:r>
              <w:rPr>
                <w:sz w:val="16"/>
              </w:rPr>
              <w:t>Freehold Borough School District</w:t>
            </w:r>
          </w:p>
        </w:tc>
        <w:tc>
          <w:tcPr>
            <w:tcW w:type="dxa" w:w="1234"/>
          </w:tcPr>
          <w:p>
            <w:r>
              <w:rPr>
                <w:sz w:val="16"/>
              </w:rPr>
              <w:t>Freehold</w:t>
            </w:r>
          </w:p>
        </w:tc>
        <w:tc>
          <w:tcPr>
            <w:tcW w:type="dxa" w:w="1234"/>
          </w:tcPr>
          <w:p>
            <w:r>
              <w:rPr>
                <w:sz w:val="16"/>
              </w:rPr>
              <w:t>NJ</w:t>
            </w:r>
          </w:p>
        </w:tc>
        <w:tc>
          <w:tcPr>
            <w:tcW w:type="dxa" w:w="1234"/>
          </w:tcPr>
          <w:p>
            <w:r>
              <w:rPr>
                <w:sz w:val="16"/>
              </w:rPr>
              <w:t>Monmouth</w:t>
            </w:r>
          </w:p>
        </w:tc>
        <w:tc>
          <w:tcPr>
            <w:tcW w:type="dxa" w:w="1234"/>
          </w:tcPr>
          <w:p>
            <w:r>
              <w:rPr>
                <w:sz w:val="16"/>
              </w:rPr>
              <w:t>17</w:t>
            </w:r>
          </w:p>
        </w:tc>
        <w:tc>
          <w:tcPr>
            <w:tcW w:type="dxa" w:w="1234"/>
          </w:tcPr>
          <w:p>
            <w:r>
              <w:rPr>
                <w:sz w:val="16"/>
              </w:rPr>
              <w:t>158</w:t>
            </w:r>
          </w:p>
        </w:tc>
        <w:tc>
          <w:tcPr>
            <w:tcW w:type="dxa" w:w="1234"/>
          </w:tcPr>
          <w:p>
            <w:r>
              <w:rPr>
                <w:sz w:val="16"/>
              </w:rPr>
              <w:t>Yes</w:t>
            </w:r>
          </w:p>
        </w:tc>
      </w:tr>
      <w:tr>
        <w:tc>
          <w:tcPr>
            <w:tcW w:type="dxa" w:w="1234"/>
            <w:shd w:fill="f0f0f8" w:val="clear"/>
          </w:tcPr>
          <w:p>
            <w:r>
              <w:rPr>
                <w:sz w:val="16"/>
              </w:rPr>
              <w:t>Freehold Regional High School District</w:t>
            </w:r>
          </w:p>
        </w:tc>
        <w:tc>
          <w:tcPr>
            <w:tcW w:type="dxa" w:w="1234"/>
            <w:shd w:fill="f0f0f8" w:val="clear"/>
          </w:tcPr>
          <w:p>
            <w:r>
              <w:rPr>
                <w:sz w:val="16"/>
              </w:rPr>
              <w:t>Englishtown</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19</w:t>
            </w:r>
          </w:p>
        </w:tc>
        <w:tc>
          <w:tcPr>
            <w:tcW w:type="dxa" w:w="1234"/>
            <w:shd w:fill="f0f0f8" w:val="clear"/>
          </w:tcPr>
          <w:p>
            <w:r>
              <w:rPr>
                <w:sz w:val="16"/>
              </w:rPr>
              <w:t>383</w:t>
            </w:r>
          </w:p>
        </w:tc>
        <w:tc>
          <w:tcPr>
            <w:tcW w:type="dxa" w:w="1234"/>
            <w:shd w:fill="f0f0f8" w:val="clear"/>
          </w:tcPr>
          <w:p>
            <w:r>
              <w:rPr>
                <w:sz w:val="16"/>
              </w:rPr>
              <w:t>Yes</w:t>
            </w:r>
          </w:p>
        </w:tc>
      </w:tr>
      <w:tr>
        <w:tc>
          <w:tcPr>
            <w:tcW w:type="dxa" w:w="1234"/>
          </w:tcPr>
          <w:p>
            <w:r>
              <w:rPr>
                <w:sz w:val="16"/>
              </w:rPr>
              <w:t>Freehold Township School District</w:t>
            </w:r>
          </w:p>
        </w:tc>
        <w:tc>
          <w:tcPr>
            <w:tcW w:type="dxa" w:w="1234"/>
          </w:tcPr>
          <w:p>
            <w:r>
              <w:rPr>
                <w:sz w:val="16"/>
              </w:rPr>
              <w:t>Freehold</w:t>
            </w:r>
          </w:p>
        </w:tc>
        <w:tc>
          <w:tcPr>
            <w:tcW w:type="dxa" w:w="1234"/>
          </w:tcPr>
          <w:p>
            <w:r>
              <w:rPr>
                <w:sz w:val="16"/>
              </w:rPr>
              <w:t>NJ</w:t>
            </w:r>
          </w:p>
        </w:tc>
        <w:tc>
          <w:tcPr>
            <w:tcW w:type="dxa" w:w="1234"/>
          </w:tcPr>
          <w:p>
            <w:r>
              <w:rPr>
                <w:sz w:val="16"/>
              </w:rPr>
              <w:t>Monmouth</w:t>
            </w:r>
          </w:p>
        </w:tc>
        <w:tc>
          <w:tcPr>
            <w:tcW w:type="dxa" w:w="1234"/>
          </w:tcPr>
          <w:p>
            <w:r>
              <w:rPr>
                <w:sz w:val="16"/>
              </w:rPr>
              <w:t>12</w:t>
            </w:r>
          </w:p>
        </w:tc>
        <w:tc>
          <w:tcPr>
            <w:tcW w:type="dxa" w:w="1234"/>
          </w:tcPr>
          <w:p>
            <w:r>
              <w:rPr>
                <w:sz w:val="16"/>
              </w:rPr>
              <w:t>229</w:t>
            </w:r>
          </w:p>
        </w:tc>
        <w:tc>
          <w:tcPr>
            <w:tcW w:type="dxa" w:w="1234"/>
          </w:tcPr>
          <w:p>
            <w:r>
              <w:rPr>
                <w:sz w:val="16"/>
              </w:rPr>
              <w:t>Yes</w:t>
            </w:r>
          </w:p>
        </w:tc>
      </w:tr>
      <w:tr>
        <w:tc>
          <w:tcPr>
            <w:tcW w:type="dxa" w:w="1234"/>
            <w:shd w:fill="f0f0f8" w:val="clear"/>
          </w:tcPr>
          <w:p>
            <w:r>
              <w:rPr>
                <w:sz w:val="16"/>
              </w:rPr>
              <w:t>Gloucester City School District</w:t>
            </w:r>
          </w:p>
        </w:tc>
        <w:tc>
          <w:tcPr>
            <w:tcW w:type="dxa" w:w="1234"/>
            <w:shd w:fill="f0f0f8" w:val="clear"/>
          </w:tcPr>
          <w:p>
            <w:r>
              <w:rPr>
                <w:sz w:val="16"/>
              </w:rPr>
              <w:t>Gloucester City</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5</w:t>
            </w:r>
          </w:p>
        </w:tc>
        <w:tc>
          <w:tcPr>
            <w:tcW w:type="dxa" w:w="1234"/>
            <w:shd w:fill="f0f0f8" w:val="clear"/>
          </w:tcPr>
          <w:p>
            <w:r>
              <w:rPr>
                <w:sz w:val="16"/>
              </w:rPr>
              <w:t>53</w:t>
            </w:r>
          </w:p>
        </w:tc>
        <w:tc>
          <w:tcPr>
            <w:tcW w:type="dxa" w:w="1234"/>
            <w:shd w:fill="f0f0f8" w:val="clear"/>
          </w:tcPr>
          <w:p>
            <w:r>
              <w:rPr>
                <w:sz w:val="16"/>
              </w:rPr>
              <w:t>Yes</w:t>
            </w:r>
          </w:p>
        </w:tc>
      </w:tr>
      <w:tr>
        <w:tc>
          <w:tcPr>
            <w:tcW w:type="dxa" w:w="1234"/>
          </w:tcPr>
          <w:p>
            <w:r>
              <w:rPr>
                <w:sz w:val="16"/>
              </w:rPr>
              <w:t>Hamilton Township School District</w:t>
            </w:r>
          </w:p>
        </w:tc>
        <w:tc>
          <w:tcPr>
            <w:tcW w:type="dxa" w:w="1234"/>
          </w:tcPr>
          <w:p>
            <w:r>
              <w:rPr>
                <w:sz w:val="16"/>
              </w:rPr>
              <w:t>Hamilton</w:t>
            </w:r>
          </w:p>
        </w:tc>
        <w:tc>
          <w:tcPr>
            <w:tcW w:type="dxa" w:w="1234"/>
          </w:tcPr>
          <w:p>
            <w:r>
              <w:rPr>
                <w:sz w:val="16"/>
              </w:rPr>
              <w:t>NJ</w:t>
            </w:r>
          </w:p>
        </w:tc>
        <w:tc>
          <w:tcPr>
            <w:tcW w:type="dxa" w:w="1234"/>
          </w:tcPr>
          <w:p>
            <w:r>
              <w:rPr>
                <w:sz w:val="16"/>
              </w:rPr>
              <w:t>Mercer</w:t>
            </w:r>
          </w:p>
        </w:tc>
        <w:tc>
          <w:tcPr>
            <w:tcW w:type="dxa" w:w="1234"/>
          </w:tcPr>
          <w:p>
            <w:r>
              <w:rPr>
                <w:sz w:val="16"/>
              </w:rPr>
              <w:t>36</w:t>
            </w:r>
          </w:p>
        </w:tc>
        <w:tc>
          <w:tcPr>
            <w:tcW w:type="dxa" w:w="1234"/>
          </w:tcPr>
          <w:p>
            <w:r>
              <w:rPr>
                <w:sz w:val="16"/>
              </w:rPr>
              <w:t>406</w:t>
            </w:r>
          </w:p>
        </w:tc>
        <w:tc>
          <w:tcPr>
            <w:tcW w:type="dxa" w:w="1234"/>
          </w:tcPr>
          <w:p>
            <w:r>
              <w:rPr>
                <w:sz w:val="16"/>
              </w:rPr>
              <w:t>Yes</w:t>
            </w:r>
          </w:p>
        </w:tc>
      </w:tr>
      <w:tr>
        <w:tc>
          <w:tcPr>
            <w:tcW w:type="dxa" w:w="1234"/>
            <w:shd w:fill="f0f0f8" w:val="clear"/>
          </w:tcPr>
          <w:p>
            <w:r>
              <w:rPr>
                <w:sz w:val="16"/>
              </w:rPr>
              <w:t>Harrington Park School District</w:t>
            </w:r>
          </w:p>
        </w:tc>
        <w:tc>
          <w:tcPr>
            <w:tcW w:type="dxa" w:w="1234"/>
            <w:shd w:fill="f0f0f8" w:val="clear"/>
          </w:tcPr>
          <w:p>
            <w:r>
              <w:rPr>
                <w:sz w:val="16"/>
              </w:rPr>
              <w:t>Harrington Park</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2</w:t>
            </w:r>
          </w:p>
        </w:tc>
        <w:tc>
          <w:tcPr>
            <w:tcW w:type="dxa" w:w="1234"/>
            <w:shd w:fill="f0f0f8" w:val="clear"/>
          </w:tcPr>
          <w:p>
            <w:r>
              <w:rPr>
                <w:sz w:val="16"/>
              </w:rPr>
              <w:t>56</w:t>
            </w:r>
          </w:p>
        </w:tc>
        <w:tc>
          <w:tcPr>
            <w:tcW w:type="dxa" w:w="1234"/>
            <w:shd w:fill="f0f0f8" w:val="clear"/>
          </w:tcPr>
          <w:p>
            <w:r>
              <w:rPr>
                <w:sz w:val="16"/>
              </w:rPr>
              <w:t>Yes</w:t>
            </w:r>
          </w:p>
        </w:tc>
      </w:tr>
      <w:tr>
        <w:tc>
          <w:tcPr>
            <w:tcW w:type="dxa" w:w="1234"/>
          </w:tcPr>
          <w:p>
            <w:r>
              <w:rPr>
                <w:sz w:val="16"/>
              </w:rPr>
              <w:t>Hazlet Township Public School District</w:t>
            </w:r>
          </w:p>
        </w:tc>
        <w:tc>
          <w:tcPr>
            <w:tcW w:type="dxa" w:w="1234"/>
          </w:tcPr>
          <w:p>
            <w:r>
              <w:rPr>
                <w:sz w:val="16"/>
              </w:rPr>
              <w:t>Hazlet</w:t>
            </w:r>
          </w:p>
        </w:tc>
        <w:tc>
          <w:tcPr>
            <w:tcW w:type="dxa" w:w="1234"/>
          </w:tcPr>
          <w:p>
            <w:r>
              <w:rPr>
                <w:sz w:val="16"/>
              </w:rPr>
              <w:t>NJ</w:t>
            </w:r>
          </w:p>
        </w:tc>
        <w:tc>
          <w:tcPr>
            <w:tcW w:type="dxa" w:w="1234"/>
          </w:tcPr>
          <w:p>
            <w:r>
              <w:rPr>
                <w:sz w:val="16"/>
              </w:rPr>
              <w:t>Monmouth</w:t>
            </w:r>
          </w:p>
        </w:tc>
        <w:tc>
          <w:tcPr>
            <w:tcW w:type="dxa" w:w="1234"/>
          </w:tcPr>
          <w:p>
            <w:r>
              <w:rPr>
                <w:sz w:val="16"/>
              </w:rPr>
              <w:t>11</w:t>
            </w:r>
          </w:p>
        </w:tc>
        <w:tc>
          <w:tcPr>
            <w:tcW w:type="dxa" w:w="1234"/>
          </w:tcPr>
          <w:p>
            <w:r>
              <w:rPr>
                <w:sz w:val="16"/>
              </w:rPr>
              <w:t>91</w:t>
            </w:r>
          </w:p>
        </w:tc>
        <w:tc>
          <w:tcPr>
            <w:tcW w:type="dxa" w:w="1234"/>
          </w:tcPr>
          <w:p>
            <w:r>
              <w:rPr>
                <w:sz w:val="16"/>
              </w:rPr>
              <w:t>No</w:t>
            </w:r>
          </w:p>
        </w:tc>
      </w:tr>
      <w:tr>
        <w:tc>
          <w:tcPr>
            <w:tcW w:type="dxa" w:w="1234"/>
            <w:shd w:fill="f0f0f8" w:val="clear"/>
          </w:tcPr>
          <w:p>
            <w:r>
              <w:rPr>
                <w:sz w:val="16"/>
              </w:rPr>
              <w:t>Hillsborough Township Public Schools</w:t>
            </w:r>
          </w:p>
        </w:tc>
        <w:tc>
          <w:tcPr>
            <w:tcW w:type="dxa" w:w="1234"/>
            <w:shd w:fill="f0f0f8" w:val="clear"/>
          </w:tcPr>
          <w:p>
            <w:r>
              <w:rPr>
                <w:sz w:val="16"/>
              </w:rPr>
              <w:t>Hilllsborough</w:t>
            </w:r>
          </w:p>
        </w:tc>
        <w:tc>
          <w:tcPr>
            <w:tcW w:type="dxa" w:w="1234"/>
            <w:shd w:fill="f0f0f8" w:val="clear"/>
          </w:tcPr>
          <w:p>
            <w:r>
              <w:rPr>
                <w:sz w:val="16"/>
              </w:rPr>
              <w:t>NJ</w:t>
            </w:r>
          </w:p>
        </w:tc>
        <w:tc>
          <w:tcPr>
            <w:tcW w:type="dxa" w:w="1234"/>
            <w:shd w:fill="f0f0f8" w:val="clear"/>
          </w:tcPr>
          <w:p>
            <w:r>
              <w:rPr>
                <w:sz w:val="16"/>
              </w:rPr>
              <w:t>Somerset</w:t>
            </w:r>
          </w:p>
        </w:tc>
        <w:tc>
          <w:tcPr>
            <w:tcW w:type="dxa" w:w="1234"/>
            <w:shd w:fill="f0f0f8" w:val="clear"/>
          </w:tcPr>
          <w:p>
            <w:r>
              <w:rPr>
                <w:sz w:val="16"/>
              </w:rPr>
              <w:t>10</w:t>
            </w:r>
          </w:p>
        </w:tc>
        <w:tc>
          <w:tcPr>
            <w:tcW w:type="dxa" w:w="1234"/>
            <w:shd w:fill="f0f0f8" w:val="clear"/>
          </w:tcPr>
          <w:p>
            <w:r>
              <w:rPr>
                <w:sz w:val="16"/>
              </w:rPr>
              <w:t>275</w:t>
            </w:r>
          </w:p>
        </w:tc>
        <w:tc>
          <w:tcPr>
            <w:tcW w:type="dxa" w:w="1234"/>
            <w:shd w:fill="f0f0f8" w:val="clear"/>
          </w:tcPr>
          <w:p>
            <w:r>
              <w:rPr>
                <w:sz w:val="16"/>
              </w:rPr>
              <w:t>Yes</w:t>
            </w:r>
          </w:p>
        </w:tc>
      </w:tr>
      <w:tr>
        <w:tc>
          <w:tcPr>
            <w:tcW w:type="dxa" w:w="1234"/>
          </w:tcPr>
          <w:p>
            <w:r>
              <w:rPr>
                <w:sz w:val="16"/>
              </w:rPr>
              <w:t>Hillsdale Public Schools</w:t>
            </w:r>
          </w:p>
        </w:tc>
        <w:tc>
          <w:tcPr>
            <w:tcW w:type="dxa" w:w="1234"/>
          </w:tcPr>
          <w:p>
            <w:r>
              <w:rPr>
                <w:sz w:val="16"/>
              </w:rPr>
              <w:t>Hillsdale</w:t>
            </w:r>
          </w:p>
        </w:tc>
        <w:tc>
          <w:tcPr>
            <w:tcW w:type="dxa" w:w="1234"/>
          </w:tcPr>
          <w:p>
            <w:r>
              <w:rPr>
                <w:sz w:val="16"/>
              </w:rPr>
              <w:t>NJ</w:t>
            </w:r>
          </w:p>
        </w:tc>
        <w:tc>
          <w:tcPr>
            <w:tcW w:type="dxa" w:w="1234"/>
          </w:tcPr>
          <w:p>
            <w:r>
              <w:rPr>
                <w:sz w:val="16"/>
              </w:rPr>
              <w:t>Bergen</w:t>
            </w:r>
          </w:p>
        </w:tc>
        <w:tc>
          <w:tcPr>
            <w:tcW w:type="dxa" w:w="1234"/>
          </w:tcPr>
          <w:p>
            <w:r>
              <w:rPr>
                <w:sz w:val="16"/>
              </w:rPr>
              <w:t>4</w:t>
            </w:r>
          </w:p>
        </w:tc>
        <w:tc>
          <w:tcPr>
            <w:tcW w:type="dxa" w:w="1234"/>
          </w:tcPr>
          <w:p>
            <w:r>
              <w:rPr>
                <w:sz w:val="16"/>
              </w:rPr>
              <w:t>63</w:t>
            </w:r>
          </w:p>
        </w:tc>
        <w:tc>
          <w:tcPr>
            <w:tcW w:type="dxa" w:w="1234"/>
          </w:tcPr>
          <w:p>
            <w:r>
              <w:rPr>
                <w:sz w:val="16"/>
              </w:rPr>
              <w:t>Yes</w:t>
            </w:r>
          </w:p>
        </w:tc>
      </w:tr>
      <w:tr>
        <w:tc>
          <w:tcPr>
            <w:tcW w:type="dxa" w:w="1234"/>
            <w:shd w:fill="f0f0f8" w:val="clear"/>
          </w:tcPr>
          <w:p>
            <w:r>
              <w:rPr>
                <w:sz w:val="16"/>
              </w:rPr>
              <w:t>Hillside Public Schools</w:t>
            </w:r>
          </w:p>
        </w:tc>
        <w:tc>
          <w:tcPr>
            <w:tcW w:type="dxa" w:w="1234"/>
            <w:shd w:fill="f0f0f8" w:val="clear"/>
          </w:tcPr>
          <w:p>
            <w:r>
              <w:rPr>
                <w:sz w:val="16"/>
              </w:rPr>
              <w:t>Hillside</w:t>
            </w:r>
          </w:p>
        </w:tc>
        <w:tc>
          <w:tcPr>
            <w:tcW w:type="dxa" w:w="1234"/>
            <w:shd w:fill="f0f0f8" w:val="clear"/>
          </w:tcPr>
          <w:p>
            <w:r>
              <w:rPr>
                <w:sz w:val="16"/>
              </w:rPr>
              <w:t>NJ</w:t>
            </w:r>
          </w:p>
        </w:tc>
        <w:tc>
          <w:tcPr>
            <w:tcW w:type="dxa" w:w="1234"/>
            <w:shd w:fill="f0f0f8" w:val="clear"/>
          </w:tcPr>
          <w:p>
            <w:r>
              <w:rPr>
                <w:sz w:val="16"/>
              </w:rPr>
              <w:t>Union</w:t>
            </w:r>
          </w:p>
        </w:tc>
        <w:tc>
          <w:tcPr>
            <w:tcW w:type="dxa" w:w="1234"/>
            <w:shd w:fill="f0f0f8" w:val="clear"/>
          </w:tcPr>
          <w:p>
            <w:r>
              <w:rPr>
                <w:sz w:val="16"/>
              </w:rPr>
              <w:t>10</w:t>
            </w:r>
          </w:p>
        </w:tc>
        <w:tc>
          <w:tcPr>
            <w:tcW w:type="dxa" w:w="1234"/>
            <w:shd w:fill="f0f0f8" w:val="clear"/>
          </w:tcPr>
          <w:p>
            <w:r>
              <w:rPr>
                <w:sz w:val="16"/>
              </w:rPr>
              <w:t>156</w:t>
            </w:r>
          </w:p>
        </w:tc>
        <w:tc>
          <w:tcPr>
            <w:tcW w:type="dxa" w:w="1234"/>
            <w:shd w:fill="f0f0f8" w:val="clear"/>
          </w:tcPr>
          <w:p>
            <w:r>
              <w:rPr>
                <w:sz w:val="16"/>
              </w:rPr>
              <w:t>Yes</w:t>
            </w:r>
          </w:p>
        </w:tc>
      </w:tr>
      <w:tr>
        <w:tc>
          <w:tcPr>
            <w:tcW w:type="dxa" w:w="1234"/>
          </w:tcPr>
          <w:p>
            <w:r>
              <w:rPr>
                <w:sz w:val="16"/>
              </w:rPr>
              <w:t>Hoboken Board of Education</w:t>
            </w:r>
          </w:p>
        </w:tc>
        <w:tc>
          <w:tcPr>
            <w:tcW w:type="dxa" w:w="1234"/>
          </w:tcPr>
          <w:p>
            <w:r>
              <w:rPr>
                <w:sz w:val="16"/>
              </w:rPr>
              <w:t>Hoboken</w:t>
            </w:r>
          </w:p>
        </w:tc>
        <w:tc>
          <w:tcPr>
            <w:tcW w:type="dxa" w:w="1234"/>
          </w:tcPr>
          <w:p>
            <w:r>
              <w:rPr>
                <w:sz w:val="16"/>
              </w:rPr>
              <w:t>NJ</w:t>
            </w:r>
          </w:p>
        </w:tc>
        <w:tc>
          <w:tcPr>
            <w:tcW w:type="dxa" w:w="1234"/>
          </w:tcPr>
          <w:p>
            <w:r>
              <w:rPr>
                <w:sz w:val="16"/>
              </w:rPr>
              <w:t>Hudson</w:t>
            </w:r>
          </w:p>
        </w:tc>
        <w:tc>
          <w:tcPr>
            <w:tcW w:type="dxa" w:w="1234"/>
          </w:tcPr>
          <w:p>
            <w:r>
              <w:rPr>
                <w:sz w:val="16"/>
              </w:rPr>
              <w:t>11</w:t>
            </w:r>
          </w:p>
        </w:tc>
        <w:tc>
          <w:tcPr>
            <w:tcW w:type="dxa" w:w="1234"/>
          </w:tcPr>
          <w:p>
            <w:r>
              <w:rPr>
                <w:sz w:val="16"/>
              </w:rPr>
              <w:t>109</w:t>
            </w:r>
          </w:p>
        </w:tc>
        <w:tc>
          <w:tcPr>
            <w:tcW w:type="dxa" w:w="1234"/>
          </w:tcPr>
          <w:p>
            <w:r>
              <w:rPr>
                <w:sz w:val="16"/>
              </w:rPr>
              <w:t>Yes</w:t>
            </w:r>
          </w:p>
        </w:tc>
      </w:tr>
      <w:tr>
        <w:tc>
          <w:tcPr>
            <w:tcW w:type="dxa" w:w="1234"/>
            <w:shd w:fill="f0f0f8" w:val="clear"/>
          </w:tcPr>
          <w:p>
            <w:r>
              <w:rPr>
                <w:sz w:val="16"/>
              </w:rPr>
              <w:t>Holmdel Public Schools</w:t>
            </w:r>
          </w:p>
        </w:tc>
        <w:tc>
          <w:tcPr>
            <w:tcW w:type="dxa" w:w="1234"/>
            <w:shd w:fill="f0f0f8" w:val="clear"/>
          </w:tcPr>
          <w:p>
            <w:r>
              <w:rPr>
                <w:sz w:val="16"/>
              </w:rPr>
              <w:t>Holmdel</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5</w:t>
            </w:r>
          </w:p>
        </w:tc>
        <w:tc>
          <w:tcPr>
            <w:tcW w:type="dxa" w:w="1234"/>
            <w:shd w:fill="f0f0f8" w:val="clear"/>
          </w:tcPr>
          <w:p>
            <w:r>
              <w:rPr>
                <w:sz w:val="16"/>
              </w:rPr>
              <w:t>225</w:t>
            </w:r>
          </w:p>
        </w:tc>
        <w:tc>
          <w:tcPr>
            <w:tcW w:type="dxa" w:w="1234"/>
            <w:shd w:fill="f0f0f8" w:val="clear"/>
          </w:tcPr>
          <w:p>
            <w:r>
              <w:rPr>
                <w:sz w:val="16"/>
              </w:rPr>
              <w:t>Yes</w:t>
            </w:r>
          </w:p>
        </w:tc>
      </w:tr>
      <w:tr>
        <w:tc>
          <w:tcPr>
            <w:tcW w:type="dxa" w:w="1234"/>
          </w:tcPr>
          <w:p>
            <w:r>
              <w:rPr>
                <w:sz w:val="16"/>
              </w:rPr>
              <w:t>Hopatcong Borough Schools</w:t>
            </w:r>
          </w:p>
        </w:tc>
        <w:tc>
          <w:tcPr>
            <w:tcW w:type="dxa" w:w="1234"/>
          </w:tcPr>
          <w:p>
            <w:r>
              <w:rPr>
                <w:sz w:val="16"/>
              </w:rPr>
              <w:t>Hopatcong</w:t>
            </w:r>
          </w:p>
        </w:tc>
        <w:tc>
          <w:tcPr>
            <w:tcW w:type="dxa" w:w="1234"/>
          </w:tcPr>
          <w:p>
            <w:r>
              <w:rPr>
                <w:sz w:val="16"/>
              </w:rPr>
              <w:t>NJ</w:t>
            </w:r>
          </w:p>
        </w:tc>
        <w:tc>
          <w:tcPr>
            <w:tcW w:type="dxa" w:w="1234"/>
          </w:tcPr>
          <w:p>
            <w:r>
              <w:rPr>
                <w:sz w:val="16"/>
              </w:rPr>
              <w:t>Sussex</w:t>
            </w:r>
          </w:p>
        </w:tc>
        <w:tc>
          <w:tcPr>
            <w:tcW w:type="dxa" w:w="1234"/>
          </w:tcPr>
          <w:p>
            <w:r>
              <w:rPr>
                <w:sz w:val="16"/>
              </w:rPr>
              <w:t>7</w:t>
            </w:r>
          </w:p>
        </w:tc>
        <w:tc>
          <w:tcPr>
            <w:tcW w:type="dxa" w:w="1234"/>
          </w:tcPr>
          <w:p>
            <w:r>
              <w:rPr>
                <w:sz w:val="16"/>
              </w:rPr>
              <w:t>30</w:t>
            </w:r>
          </w:p>
        </w:tc>
        <w:tc>
          <w:tcPr>
            <w:tcW w:type="dxa" w:w="1234"/>
          </w:tcPr>
          <w:p>
            <w:r>
              <w:rPr>
                <w:sz w:val="16"/>
              </w:rPr>
              <w:t>Yes</w:t>
            </w:r>
          </w:p>
        </w:tc>
      </w:tr>
      <w:tr>
        <w:tc>
          <w:tcPr>
            <w:tcW w:type="dxa" w:w="1234"/>
            <w:shd w:fill="f0f0f8" w:val="clear"/>
          </w:tcPr>
          <w:p>
            <w:r>
              <w:rPr>
                <w:sz w:val="16"/>
              </w:rPr>
              <w:t>Hopewell Valley Regional School District</w:t>
            </w:r>
          </w:p>
        </w:tc>
        <w:tc>
          <w:tcPr>
            <w:tcW w:type="dxa" w:w="1234"/>
            <w:shd w:fill="f0f0f8" w:val="clear"/>
          </w:tcPr>
          <w:p>
            <w:r>
              <w:rPr>
                <w:sz w:val="16"/>
              </w:rPr>
              <w:t>Pennington</w:t>
            </w:r>
          </w:p>
        </w:tc>
        <w:tc>
          <w:tcPr>
            <w:tcW w:type="dxa" w:w="1234"/>
            <w:shd w:fill="f0f0f8" w:val="clear"/>
          </w:tcPr>
          <w:p>
            <w:r>
              <w:rPr>
                <w:sz w:val="16"/>
              </w:rPr>
              <w:t>NJ</w:t>
            </w:r>
          </w:p>
        </w:tc>
        <w:tc>
          <w:tcPr>
            <w:tcW w:type="dxa" w:w="1234"/>
            <w:shd w:fill="f0f0f8" w:val="clear"/>
          </w:tcPr>
          <w:p>
            <w:r>
              <w:rPr>
                <w:sz w:val="16"/>
              </w:rPr>
              <w:t>Mercer</w:t>
            </w:r>
          </w:p>
        </w:tc>
        <w:tc>
          <w:tcPr>
            <w:tcW w:type="dxa" w:w="1234"/>
            <w:shd w:fill="f0f0f8" w:val="clear"/>
          </w:tcPr>
          <w:p>
            <w:r>
              <w:rPr>
                <w:sz w:val="16"/>
              </w:rPr>
              <w:t>7</w:t>
            </w:r>
          </w:p>
        </w:tc>
        <w:tc>
          <w:tcPr>
            <w:tcW w:type="dxa" w:w="1234"/>
            <w:shd w:fill="f0f0f8" w:val="clear"/>
          </w:tcPr>
          <w:p>
            <w:r>
              <w:rPr>
                <w:sz w:val="16"/>
              </w:rPr>
              <w:t>189</w:t>
            </w:r>
          </w:p>
        </w:tc>
        <w:tc>
          <w:tcPr>
            <w:tcW w:type="dxa" w:w="1234"/>
            <w:shd w:fill="f0f0f8" w:val="clear"/>
          </w:tcPr>
          <w:p>
            <w:r>
              <w:rPr>
                <w:sz w:val="16"/>
              </w:rPr>
              <w:t>Yes</w:t>
            </w:r>
          </w:p>
        </w:tc>
      </w:tr>
      <w:tr>
        <w:tc>
          <w:tcPr>
            <w:tcW w:type="dxa" w:w="1234"/>
          </w:tcPr>
          <w:p>
            <w:r>
              <w:rPr>
                <w:sz w:val="16"/>
              </w:rPr>
              <w:t>Howell Township Public Schools</w:t>
            </w:r>
          </w:p>
        </w:tc>
        <w:tc>
          <w:tcPr>
            <w:tcW w:type="dxa" w:w="1234"/>
          </w:tcPr>
          <w:p>
            <w:r>
              <w:rPr>
                <w:sz w:val="16"/>
              </w:rPr>
              <w:t>Howell</w:t>
            </w:r>
          </w:p>
        </w:tc>
        <w:tc>
          <w:tcPr>
            <w:tcW w:type="dxa" w:w="1234"/>
          </w:tcPr>
          <w:p>
            <w:r>
              <w:rPr>
                <w:sz w:val="16"/>
              </w:rPr>
              <w:t>NJ</w:t>
            </w:r>
          </w:p>
        </w:tc>
        <w:tc>
          <w:tcPr>
            <w:tcW w:type="dxa" w:w="1234"/>
          </w:tcPr>
          <w:p>
            <w:r>
              <w:rPr>
                <w:sz w:val="16"/>
              </w:rPr>
              <w:t>Monmouth</w:t>
            </w:r>
          </w:p>
        </w:tc>
        <w:tc>
          <w:tcPr>
            <w:tcW w:type="dxa" w:w="1234"/>
          </w:tcPr>
          <w:p>
            <w:r>
              <w:rPr>
                <w:sz w:val="16"/>
              </w:rPr>
              <w:t>16</w:t>
            </w:r>
          </w:p>
        </w:tc>
        <w:tc>
          <w:tcPr>
            <w:tcW w:type="dxa" w:w="1234"/>
          </w:tcPr>
          <w:p>
            <w:r>
              <w:rPr>
                <w:sz w:val="16"/>
              </w:rPr>
              <w:t>214</w:t>
            </w:r>
          </w:p>
        </w:tc>
        <w:tc>
          <w:tcPr>
            <w:tcW w:type="dxa" w:w="1234"/>
          </w:tcPr>
          <w:p>
            <w:r>
              <w:rPr>
                <w:sz w:val="16"/>
              </w:rPr>
              <w:t>Yes</w:t>
            </w:r>
          </w:p>
        </w:tc>
      </w:tr>
      <w:tr>
        <w:tc>
          <w:tcPr>
            <w:tcW w:type="dxa" w:w="1234"/>
            <w:shd w:fill="f0f0f8" w:val="clear"/>
          </w:tcPr>
          <w:p>
            <w:r>
              <w:rPr>
                <w:sz w:val="16"/>
              </w:rPr>
              <w:t>Hunterdon Central Regional High School</w:t>
            </w:r>
          </w:p>
        </w:tc>
        <w:tc>
          <w:tcPr>
            <w:tcW w:type="dxa" w:w="1234"/>
            <w:shd w:fill="f0f0f8" w:val="clear"/>
          </w:tcPr>
          <w:p>
            <w:r>
              <w:rPr>
                <w:sz w:val="16"/>
              </w:rPr>
              <w:t>Flemington</w:t>
            </w:r>
          </w:p>
        </w:tc>
        <w:tc>
          <w:tcPr>
            <w:tcW w:type="dxa" w:w="1234"/>
            <w:shd w:fill="f0f0f8" w:val="clear"/>
          </w:tcPr>
          <w:p>
            <w:r>
              <w:rPr>
                <w:sz w:val="16"/>
              </w:rPr>
              <w:t>NJ</w:t>
            </w:r>
          </w:p>
        </w:tc>
        <w:tc>
          <w:tcPr>
            <w:tcW w:type="dxa" w:w="1234"/>
            <w:shd w:fill="f0f0f8" w:val="clear"/>
          </w:tcPr>
          <w:p>
            <w:r>
              <w:rPr>
                <w:sz w:val="16"/>
              </w:rPr>
              <w:t>Hunterdon</w:t>
            </w:r>
          </w:p>
        </w:tc>
        <w:tc>
          <w:tcPr>
            <w:tcW w:type="dxa" w:w="1234"/>
            <w:shd w:fill="f0f0f8" w:val="clear"/>
          </w:tcPr>
          <w:p>
            <w:r>
              <w:rPr>
                <w:sz w:val="16"/>
              </w:rPr>
              <w:t>2</w:t>
            </w:r>
          </w:p>
        </w:tc>
        <w:tc>
          <w:tcPr>
            <w:tcW w:type="dxa" w:w="1234"/>
            <w:shd w:fill="f0f0f8" w:val="clear"/>
          </w:tcPr>
          <w:p>
            <w:r>
              <w:rPr>
                <w:sz w:val="16"/>
              </w:rPr>
              <w:t>68</w:t>
            </w:r>
          </w:p>
        </w:tc>
        <w:tc>
          <w:tcPr>
            <w:tcW w:type="dxa" w:w="1234"/>
            <w:shd w:fill="f0f0f8" w:val="clear"/>
          </w:tcPr>
          <w:p>
            <w:r>
              <w:rPr>
                <w:sz w:val="16"/>
              </w:rPr>
              <w:t>Yes</w:t>
            </w:r>
          </w:p>
        </w:tc>
      </w:tr>
      <w:tr>
        <w:tc>
          <w:tcPr>
            <w:tcW w:type="dxa" w:w="1234"/>
          </w:tcPr>
          <w:p>
            <w:r>
              <w:rPr>
                <w:sz w:val="16"/>
              </w:rPr>
              <w:t>Jefferson Township Public Schools</w:t>
            </w:r>
          </w:p>
        </w:tc>
        <w:tc>
          <w:tcPr>
            <w:tcW w:type="dxa" w:w="1234"/>
          </w:tcPr>
          <w:p>
            <w:r>
              <w:rPr>
                <w:sz w:val="16"/>
              </w:rPr>
              <w:t>Lake Hopatcong</w:t>
            </w:r>
          </w:p>
        </w:tc>
        <w:tc>
          <w:tcPr>
            <w:tcW w:type="dxa" w:w="1234"/>
          </w:tcPr>
          <w:p>
            <w:r>
              <w:rPr>
                <w:sz w:val="16"/>
              </w:rPr>
              <w:t>NJ</w:t>
            </w:r>
          </w:p>
        </w:tc>
        <w:tc>
          <w:tcPr>
            <w:tcW w:type="dxa" w:w="1234"/>
          </w:tcPr>
          <w:p>
            <w:r>
              <w:rPr>
                <w:sz w:val="16"/>
              </w:rPr>
              <w:t>Morris</w:t>
            </w:r>
          </w:p>
        </w:tc>
        <w:tc>
          <w:tcPr>
            <w:tcW w:type="dxa" w:w="1234"/>
          </w:tcPr>
          <w:p>
            <w:r>
              <w:rPr>
                <w:sz w:val="16"/>
              </w:rPr>
              <w:t>9</w:t>
            </w:r>
          </w:p>
        </w:tc>
        <w:tc>
          <w:tcPr>
            <w:tcW w:type="dxa" w:w="1234"/>
          </w:tcPr>
          <w:p>
            <w:r>
              <w:rPr>
                <w:sz w:val="16"/>
              </w:rPr>
              <w:t>164</w:t>
            </w:r>
          </w:p>
        </w:tc>
        <w:tc>
          <w:tcPr>
            <w:tcW w:type="dxa" w:w="1234"/>
          </w:tcPr>
          <w:p>
            <w:r>
              <w:rPr>
                <w:sz w:val="16"/>
              </w:rPr>
              <w:t>Yes</w:t>
            </w:r>
          </w:p>
        </w:tc>
      </w:tr>
      <w:tr>
        <w:tc>
          <w:tcPr>
            <w:tcW w:type="dxa" w:w="1234"/>
            <w:shd w:fill="f0f0f8" w:val="clear"/>
          </w:tcPr>
          <w:p>
            <w:r>
              <w:rPr>
                <w:sz w:val="16"/>
              </w:rPr>
              <w:t>Keansburg School District</w:t>
            </w:r>
          </w:p>
        </w:tc>
        <w:tc>
          <w:tcPr>
            <w:tcW w:type="dxa" w:w="1234"/>
            <w:shd w:fill="f0f0f8" w:val="clear"/>
          </w:tcPr>
          <w:p>
            <w:r>
              <w:rPr>
                <w:sz w:val="16"/>
              </w:rPr>
              <w:t>Keansburg</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6</w:t>
            </w:r>
          </w:p>
        </w:tc>
        <w:tc>
          <w:tcPr>
            <w:tcW w:type="dxa" w:w="1234"/>
            <w:shd w:fill="f0f0f8" w:val="clear"/>
          </w:tcPr>
          <w:p>
            <w:r>
              <w:rPr>
                <w:sz w:val="16"/>
              </w:rPr>
              <w:t>69</w:t>
            </w:r>
          </w:p>
        </w:tc>
        <w:tc>
          <w:tcPr>
            <w:tcW w:type="dxa" w:w="1234"/>
            <w:shd w:fill="f0f0f8" w:val="clear"/>
          </w:tcPr>
          <w:p>
            <w:r>
              <w:rPr>
                <w:sz w:val="16"/>
              </w:rPr>
              <w:t>No</w:t>
            </w:r>
          </w:p>
        </w:tc>
      </w:tr>
      <w:tr>
        <w:tc>
          <w:tcPr>
            <w:tcW w:type="dxa" w:w="1234"/>
          </w:tcPr>
          <w:p>
            <w:r>
              <w:rPr>
                <w:sz w:val="16"/>
              </w:rPr>
              <w:t>Kearny School District</w:t>
            </w:r>
          </w:p>
        </w:tc>
        <w:tc>
          <w:tcPr>
            <w:tcW w:type="dxa" w:w="1234"/>
          </w:tcPr>
          <w:p>
            <w:r>
              <w:rPr>
                <w:sz w:val="16"/>
              </w:rPr>
              <w:t>Kearny</w:t>
            </w:r>
          </w:p>
        </w:tc>
        <w:tc>
          <w:tcPr>
            <w:tcW w:type="dxa" w:w="1234"/>
          </w:tcPr>
          <w:p>
            <w:r>
              <w:rPr>
                <w:sz w:val="16"/>
              </w:rPr>
              <w:t>NJ</w:t>
            </w:r>
          </w:p>
        </w:tc>
        <w:tc>
          <w:tcPr>
            <w:tcW w:type="dxa" w:w="1234"/>
          </w:tcPr>
          <w:p>
            <w:r>
              <w:rPr>
                <w:sz w:val="16"/>
              </w:rPr>
              <w:t>Hudson</w:t>
            </w:r>
          </w:p>
        </w:tc>
        <w:tc>
          <w:tcPr>
            <w:tcW w:type="dxa" w:w="1234"/>
          </w:tcPr>
          <w:p>
            <w:r>
              <w:rPr>
                <w:sz w:val="16"/>
              </w:rPr>
              <w:t>9</w:t>
            </w:r>
          </w:p>
        </w:tc>
        <w:tc>
          <w:tcPr>
            <w:tcW w:type="dxa" w:w="1234"/>
          </w:tcPr>
          <w:p>
            <w:r>
              <w:rPr>
                <w:sz w:val="16"/>
              </w:rPr>
              <w:t>121</w:t>
            </w:r>
          </w:p>
        </w:tc>
        <w:tc>
          <w:tcPr>
            <w:tcW w:type="dxa" w:w="1234"/>
          </w:tcPr>
          <w:p>
            <w:r>
              <w:rPr>
                <w:sz w:val="16"/>
              </w:rPr>
              <w:t>Yes</w:t>
            </w:r>
          </w:p>
        </w:tc>
      </w:tr>
      <w:tr>
        <w:tc>
          <w:tcPr>
            <w:tcW w:type="dxa" w:w="1234"/>
            <w:shd w:fill="f0f0f8" w:val="clear"/>
          </w:tcPr>
          <w:p>
            <w:r>
              <w:rPr>
                <w:sz w:val="16"/>
              </w:rPr>
              <w:t>Keyport Public Schools</w:t>
            </w:r>
          </w:p>
        </w:tc>
        <w:tc>
          <w:tcPr>
            <w:tcW w:type="dxa" w:w="1234"/>
            <w:shd w:fill="f0f0f8" w:val="clear"/>
          </w:tcPr>
          <w:p>
            <w:r>
              <w:rPr>
                <w:sz w:val="16"/>
              </w:rPr>
              <w:t>Keyport</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3</w:t>
            </w:r>
          </w:p>
        </w:tc>
        <w:tc>
          <w:tcPr>
            <w:tcW w:type="dxa" w:w="1234"/>
            <w:shd w:fill="f0f0f8" w:val="clear"/>
          </w:tcPr>
          <w:p>
            <w:r>
              <w:rPr>
                <w:sz w:val="16"/>
              </w:rPr>
              <w:t>123</w:t>
            </w:r>
          </w:p>
        </w:tc>
        <w:tc>
          <w:tcPr>
            <w:tcW w:type="dxa" w:w="1234"/>
            <w:shd w:fill="f0f0f8" w:val="clear"/>
          </w:tcPr>
          <w:p>
            <w:r>
              <w:rPr>
                <w:sz w:val="16"/>
              </w:rPr>
              <w:t>Yes</w:t>
            </w:r>
          </w:p>
        </w:tc>
      </w:tr>
      <w:tr>
        <w:tc>
          <w:tcPr>
            <w:tcW w:type="dxa" w:w="1234"/>
          </w:tcPr>
          <w:p>
            <w:r>
              <w:rPr>
                <w:sz w:val="16"/>
              </w:rPr>
              <w:t>Kinnelon Board Of Education</w:t>
            </w:r>
          </w:p>
        </w:tc>
        <w:tc>
          <w:tcPr>
            <w:tcW w:type="dxa" w:w="1234"/>
          </w:tcPr>
          <w:p>
            <w:r>
              <w:rPr>
                <w:sz w:val="16"/>
              </w:rPr>
              <w:t>Kinnelon</w:t>
            </w:r>
          </w:p>
        </w:tc>
        <w:tc>
          <w:tcPr>
            <w:tcW w:type="dxa" w:w="1234"/>
          </w:tcPr>
          <w:p>
            <w:r>
              <w:rPr>
                <w:sz w:val="16"/>
              </w:rPr>
              <w:t>NJ</w:t>
            </w:r>
          </w:p>
        </w:tc>
        <w:tc>
          <w:tcPr>
            <w:tcW w:type="dxa" w:w="1234"/>
          </w:tcPr>
          <w:p>
            <w:r>
              <w:rPr>
                <w:sz w:val="16"/>
              </w:rPr>
              <w:t>Morris</w:t>
            </w:r>
          </w:p>
        </w:tc>
        <w:tc>
          <w:tcPr>
            <w:tcW w:type="dxa" w:w="1234"/>
          </w:tcPr>
          <w:p>
            <w:r>
              <w:rPr>
                <w:sz w:val="16"/>
              </w:rPr>
              <w:t>6</w:t>
            </w:r>
          </w:p>
        </w:tc>
        <w:tc>
          <w:tcPr>
            <w:tcW w:type="dxa" w:w="1234"/>
          </w:tcPr>
          <w:p>
            <w:r>
              <w:rPr>
                <w:sz w:val="16"/>
              </w:rPr>
              <w:t>173</w:t>
            </w:r>
          </w:p>
        </w:tc>
        <w:tc>
          <w:tcPr>
            <w:tcW w:type="dxa" w:w="1234"/>
          </w:tcPr>
          <w:p>
            <w:r>
              <w:rPr>
                <w:sz w:val="16"/>
              </w:rPr>
              <w:t>Yes</w:t>
            </w:r>
          </w:p>
        </w:tc>
      </w:tr>
      <w:tr>
        <w:tc>
          <w:tcPr>
            <w:tcW w:type="dxa" w:w="1234"/>
            <w:shd w:fill="f0f0f8" w:val="clear"/>
          </w:tcPr>
          <w:p>
            <w:r>
              <w:rPr>
                <w:sz w:val="16"/>
              </w:rPr>
              <w:t>LEAP Academy University Charter School</w:t>
            </w:r>
          </w:p>
        </w:tc>
        <w:tc>
          <w:tcPr>
            <w:tcW w:type="dxa" w:w="1234"/>
            <w:shd w:fill="f0f0f8" w:val="clear"/>
          </w:tcPr>
          <w:p>
            <w:r>
              <w:rPr>
                <w:sz w:val="16"/>
              </w:rPr>
              <w:t>Camden</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5</w:t>
            </w:r>
          </w:p>
        </w:tc>
        <w:tc>
          <w:tcPr>
            <w:tcW w:type="dxa" w:w="1234"/>
            <w:shd w:fill="f0f0f8" w:val="clear"/>
          </w:tcPr>
          <w:p>
            <w:r>
              <w:rPr>
                <w:sz w:val="16"/>
              </w:rPr>
              <w:t>72</w:t>
            </w:r>
          </w:p>
        </w:tc>
        <w:tc>
          <w:tcPr>
            <w:tcW w:type="dxa" w:w="1234"/>
            <w:shd w:fill="f0f0f8" w:val="clear"/>
          </w:tcPr>
          <w:p>
            <w:r>
              <w:rPr>
                <w:sz w:val="16"/>
              </w:rPr>
              <w:t>No</w:t>
            </w:r>
          </w:p>
        </w:tc>
      </w:tr>
      <w:tr>
        <w:tc>
          <w:tcPr>
            <w:tcW w:type="dxa" w:w="1234"/>
          </w:tcPr>
          <w:p>
            <w:r>
              <w:rPr>
                <w:sz w:val="16"/>
              </w:rPr>
              <w:t>Lacey Township School District</w:t>
            </w:r>
          </w:p>
        </w:tc>
        <w:tc>
          <w:tcPr>
            <w:tcW w:type="dxa" w:w="1234"/>
          </w:tcPr>
          <w:p>
            <w:r>
              <w:rPr>
                <w:sz w:val="16"/>
              </w:rPr>
              <w:t>Lanoka Harbor</w:t>
            </w:r>
          </w:p>
        </w:tc>
        <w:tc>
          <w:tcPr>
            <w:tcW w:type="dxa" w:w="1234"/>
          </w:tcPr>
          <w:p>
            <w:r>
              <w:rPr>
                <w:sz w:val="16"/>
              </w:rPr>
              <w:t>NJ</w:t>
            </w:r>
          </w:p>
        </w:tc>
        <w:tc>
          <w:tcPr>
            <w:tcW w:type="dxa" w:w="1234"/>
          </w:tcPr>
          <w:p>
            <w:r>
              <w:rPr>
                <w:sz w:val="16"/>
              </w:rPr>
              <w:t>Ocean</w:t>
            </w:r>
          </w:p>
        </w:tc>
        <w:tc>
          <w:tcPr>
            <w:tcW w:type="dxa" w:w="1234"/>
          </w:tcPr>
          <w:p>
            <w:r>
              <w:rPr>
                <w:sz w:val="16"/>
              </w:rPr>
              <w:t>10</w:t>
            </w:r>
          </w:p>
        </w:tc>
        <w:tc>
          <w:tcPr>
            <w:tcW w:type="dxa" w:w="1234"/>
          </w:tcPr>
          <w:p>
            <w:r>
              <w:rPr>
                <w:sz w:val="16"/>
              </w:rPr>
              <w:t>196</w:t>
            </w:r>
          </w:p>
        </w:tc>
        <w:tc>
          <w:tcPr>
            <w:tcW w:type="dxa" w:w="1234"/>
          </w:tcPr>
          <w:p>
            <w:r>
              <w:rPr>
                <w:sz w:val="16"/>
              </w:rPr>
              <w:t>Yes</w:t>
            </w:r>
          </w:p>
        </w:tc>
      </w:tr>
      <w:tr>
        <w:tc>
          <w:tcPr>
            <w:tcW w:type="dxa" w:w="1234"/>
            <w:shd w:fill="f0f0f8" w:val="clear"/>
          </w:tcPr>
          <w:p>
            <w:r>
              <w:rPr>
                <w:sz w:val="16"/>
              </w:rPr>
              <w:t>Lakeland Regional High School District</w:t>
            </w:r>
          </w:p>
        </w:tc>
        <w:tc>
          <w:tcPr>
            <w:tcW w:type="dxa" w:w="1234"/>
            <w:shd w:fill="f0f0f8" w:val="clear"/>
          </w:tcPr>
          <w:p>
            <w:r>
              <w:rPr>
                <w:sz w:val="16"/>
              </w:rPr>
              <w:t>Wanaque</w:t>
            </w:r>
          </w:p>
        </w:tc>
        <w:tc>
          <w:tcPr>
            <w:tcW w:type="dxa" w:w="1234"/>
            <w:shd w:fill="f0f0f8" w:val="clear"/>
          </w:tcPr>
          <w:p>
            <w:r>
              <w:rPr>
                <w:sz w:val="16"/>
              </w:rPr>
              <w:t>NJ</w:t>
            </w:r>
          </w:p>
        </w:tc>
        <w:tc>
          <w:tcPr>
            <w:tcW w:type="dxa" w:w="1234"/>
            <w:shd w:fill="f0f0f8" w:val="clear"/>
          </w:tcPr>
          <w:p>
            <w:r>
              <w:rPr>
                <w:sz w:val="16"/>
              </w:rPr>
              <w:t>Passaic</w:t>
            </w:r>
          </w:p>
        </w:tc>
        <w:tc>
          <w:tcPr>
            <w:tcW w:type="dxa" w:w="1234"/>
            <w:shd w:fill="f0f0f8" w:val="clear"/>
          </w:tcPr>
          <w:p>
            <w:r>
              <w:rPr>
                <w:sz w:val="16"/>
              </w:rPr>
              <w:t>1</w:t>
            </w:r>
          </w:p>
        </w:tc>
        <w:tc>
          <w:tcPr>
            <w:tcW w:type="dxa" w:w="1234"/>
            <w:shd w:fill="f0f0f8" w:val="clear"/>
          </w:tcPr>
          <w:p>
            <w:r>
              <w:rPr>
                <w:sz w:val="16"/>
              </w:rPr>
              <w:t>38</w:t>
            </w:r>
          </w:p>
        </w:tc>
        <w:tc>
          <w:tcPr>
            <w:tcW w:type="dxa" w:w="1234"/>
            <w:shd w:fill="f0f0f8" w:val="clear"/>
          </w:tcPr>
          <w:p>
            <w:r>
              <w:rPr>
                <w:sz w:val="16"/>
              </w:rPr>
              <w:t>Yes</w:t>
            </w:r>
          </w:p>
        </w:tc>
      </w:tr>
      <w:tr>
        <w:tc>
          <w:tcPr>
            <w:tcW w:type="dxa" w:w="1234"/>
          </w:tcPr>
          <w:p>
            <w:r>
              <w:rPr>
                <w:sz w:val="16"/>
              </w:rPr>
              <w:t>Lakewood Public School District</w:t>
            </w:r>
          </w:p>
        </w:tc>
        <w:tc>
          <w:tcPr>
            <w:tcW w:type="dxa" w:w="1234"/>
          </w:tcPr>
          <w:p>
            <w:r>
              <w:rPr>
                <w:sz w:val="16"/>
              </w:rPr>
              <w:t>Lakewood</w:t>
            </w:r>
          </w:p>
        </w:tc>
        <w:tc>
          <w:tcPr>
            <w:tcW w:type="dxa" w:w="1234"/>
          </w:tcPr>
          <w:p>
            <w:r>
              <w:rPr>
                <w:sz w:val="16"/>
              </w:rPr>
              <w:t>NJ</w:t>
            </w:r>
          </w:p>
        </w:tc>
        <w:tc>
          <w:tcPr>
            <w:tcW w:type="dxa" w:w="1234"/>
          </w:tcPr>
          <w:p>
            <w:r>
              <w:rPr>
                <w:sz w:val="16"/>
              </w:rPr>
              <w:t>Ocean</w:t>
            </w:r>
          </w:p>
        </w:tc>
        <w:tc>
          <w:tcPr>
            <w:tcW w:type="dxa" w:w="1234"/>
          </w:tcPr>
          <w:p>
            <w:r>
              <w:rPr>
                <w:sz w:val="16"/>
              </w:rPr>
              <w:t>10</w:t>
            </w:r>
          </w:p>
        </w:tc>
        <w:tc>
          <w:tcPr>
            <w:tcW w:type="dxa" w:w="1234"/>
          </w:tcPr>
          <w:p>
            <w:r>
              <w:rPr>
                <w:sz w:val="16"/>
              </w:rPr>
              <w:t>305</w:t>
            </w:r>
          </w:p>
        </w:tc>
        <w:tc>
          <w:tcPr>
            <w:tcW w:type="dxa" w:w="1234"/>
          </w:tcPr>
          <w:p>
            <w:r>
              <w:rPr>
                <w:sz w:val="16"/>
              </w:rPr>
              <w:t>Yes</w:t>
            </w:r>
          </w:p>
        </w:tc>
      </w:tr>
      <w:tr>
        <w:tc>
          <w:tcPr>
            <w:tcW w:type="dxa" w:w="1234"/>
            <w:shd w:fill="f0f0f8" w:val="clear"/>
          </w:tcPr>
          <w:p>
            <w:r>
              <w:rPr>
                <w:sz w:val="16"/>
              </w:rPr>
              <w:t>Lenape Regional High School District</w:t>
            </w:r>
          </w:p>
        </w:tc>
        <w:tc>
          <w:tcPr>
            <w:tcW w:type="dxa" w:w="1234"/>
            <w:shd w:fill="f0f0f8" w:val="clear"/>
          </w:tcPr>
          <w:p>
            <w:r>
              <w:rPr>
                <w:sz w:val="16"/>
              </w:rPr>
              <w:t>Shamong</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9</w:t>
            </w:r>
          </w:p>
        </w:tc>
        <w:tc>
          <w:tcPr>
            <w:tcW w:type="dxa" w:w="1234"/>
            <w:shd w:fill="f0f0f8" w:val="clear"/>
          </w:tcPr>
          <w:p>
            <w:r>
              <w:rPr>
                <w:sz w:val="16"/>
              </w:rPr>
              <w:t>156</w:t>
            </w:r>
          </w:p>
        </w:tc>
        <w:tc>
          <w:tcPr>
            <w:tcW w:type="dxa" w:w="1234"/>
            <w:shd w:fill="f0f0f8" w:val="clear"/>
          </w:tcPr>
          <w:p>
            <w:r>
              <w:rPr>
                <w:sz w:val="16"/>
              </w:rPr>
              <w:t>Yes</w:t>
            </w:r>
          </w:p>
        </w:tc>
      </w:tr>
      <w:tr>
        <w:tc>
          <w:tcPr>
            <w:tcW w:type="dxa" w:w="1234"/>
          </w:tcPr>
          <w:p>
            <w:r>
              <w:rPr>
                <w:sz w:val="16"/>
              </w:rPr>
              <w:t>Linden Public Schools</w:t>
            </w:r>
          </w:p>
        </w:tc>
        <w:tc>
          <w:tcPr>
            <w:tcW w:type="dxa" w:w="1234"/>
          </w:tcPr>
          <w:p>
            <w:r>
              <w:rPr>
                <w:sz w:val="16"/>
              </w:rPr>
              <w:t>Linden</w:t>
            </w:r>
          </w:p>
        </w:tc>
        <w:tc>
          <w:tcPr>
            <w:tcW w:type="dxa" w:w="1234"/>
          </w:tcPr>
          <w:p>
            <w:r>
              <w:rPr>
                <w:sz w:val="16"/>
              </w:rPr>
              <w:t>NJ</w:t>
            </w:r>
          </w:p>
        </w:tc>
        <w:tc>
          <w:tcPr>
            <w:tcW w:type="dxa" w:w="1234"/>
          </w:tcPr>
          <w:p>
            <w:r>
              <w:rPr>
                <w:sz w:val="16"/>
              </w:rPr>
              <w:t>Union</w:t>
            </w:r>
          </w:p>
        </w:tc>
        <w:tc>
          <w:tcPr>
            <w:tcW w:type="dxa" w:w="1234"/>
          </w:tcPr>
          <w:p>
            <w:r>
              <w:rPr>
                <w:sz w:val="16"/>
              </w:rPr>
              <w:t>24</w:t>
            </w:r>
          </w:p>
        </w:tc>
        <w:tc>
          <w:tcPr>
            <w:tcW w:type="dxa" w:w="1234"/>
          </w:tcPr>
          <w:p>
            <w:r>
              <w:rPr>
                <w:sz w:val="16"/>
              </w:rPr>
              <w:t>51</w:t>
            </w:r>
          </w:p>
        </w:tc>
        <w:tc>
          <w:tcPr>
            <w:tcW w:type="dxa" w:w="1234"/>
          </w:tcPr>
          <w:p>
            <w:r>
              <w:rPr>
                <w:sz w:val="16"/>
              </w:rPr>
              <w:t>Yes</w:t>
            </w:r>
          </w:p>
        </w:tc>
      </w:tr>
      <w:tr>
        <w:tc>
          <w:tcPr>
            <w:tcW w:type="dxa" w:w="1234"/>
            <w:shd w:fill="f0f0f8" w:val="clear"/>
          </w:tcPr>
          <w:p>
            <w:r>
              <w:rPr>
                <w:sz w:val="16"/>
              </w:rPr>
              <w:t>Little Falls Township Public Schools</w:t>
            </w:r>
          </w:p>
        </w:tc>
        <w:tc>
          <w:tcPr>
            <w:tcW w:type="dxa" w:w="1234"/>
            <w:shd w:fill="f0f0f8" w:val="clear"/>
          </w:tcPr>
          <w:p>
            <w:r>
              <w:rPr>
                <w:sz w:val="16"/>
              </w:rPr>
              <w:t>Little Falls</w:t>
            </w:r>
          </w:p>
        </w:tc>
        <w:tc>
          <w:tcPr>
            <w:tcW w:type="dxa" w:w="1234"/>
            <w:shd w:fill="f0f0f8" w:val="clear"/>
          </w:tcPr>
          <w:p>
            <w:r>
              <w:rPr>
                <w:sz w:val="16"/>
              </w:rPr>
              <w:t>NJ</w:t>
            </w:r>
          </w:p>
        </w:tc>
        <w:tc>
          <w:tcPr>
            <w:tcW w:type="dxa" w:w="1234"/>
            <w:shd w:fill="f0f0f8" w:val="clear"/>
          </w:tcPr>
          <w:p>
            <w:r>
              <w:rPr>
                <w:sz w:val="16"/>
              </w:rPr>
              <w:t>Passaic</w:t>
            </w:r>
          </w:p>
        </w:tc>
        <w:tc>
          <w:tcPr>
            <w:tcW w:type="dxa" w:w="1234"/>
            <w:shd w:fill="f0f0f8" w:val="clear"/>
          </w:tcPr>
          <w:p>
            <w:r>
              <w:rPr>
                <w:sz w:val="16"/>
              </w:rPr>
              <w:t>4</w:t>
            </w:r>
          </w:p>
        </w:tc>
        <w:tc>
          <w:tcPr>
            <w:tcW w:type="dxa" w:w="1234"/>
            <w:shd w:fill="f0f0f8" w:val="clear"/>
          </w:tcPr>
          <w:p>
            <w:r>
              <w:rPr>
                <w:sz w:val="16"/>
              </w:rPr>
              <w:t>64</w:t>
            </w:r>
          </w:p>
        </w:tc>
        <w:tc>
          <w:tcPr>
            <w:tcW w:type="dxa" w:w="1234"/>
            <w:shd w:fill="f0f0f8" w:val="clear"/>
          </w:tcPr>
          <w:p>
            <w:r>
              <w:rPr>
                <w:sz w:val="16"/>
              </w:rPr>
              <w:t>Yes</w:t>
            </w:r>
          </w:p>
        </w:tc>
      </w:tr>
      <w:tr>
        <w:tc>
          <w:tcPr>
            <w:tcW w:type="dxa" w:w="1234"/>
          </w:tcPr>
          <w:p>
            <w:r>
              <w:rPr>
                <w:sz w:val="16"/>
              </w:rPr>
              <w:t>Little Silver Board of Education</w:t>
            </w:r>
          </w:p>
        </w:tc>
        <w:tc>
          <w:tcPr>
            <w:tcW w:type="dxa" w:w="1234"/>
          </w:tcPr>
          <w:p>
            <w:r>
              <w:rPr>
                <w:sz w:val="16"/>
              </w:rPr>
              <w:t>Little Silver</w:t>
            </w:r>
          </w:p>
        </w:tc>
        <w:tc>
          <w:tcPr>
            <w:tcW w:type="dxa" w:w="1234"/>
          </w:tcPr>
          <w:p>
            <w:r>
              <w:rPr>
                <w:sz w:val="16"/>
              </w:rPr>
              <w:t>NJ</w:t>
            </w:r>
          </w:p>
        </w:tc>
        <w:tc>
          <w:tcPr>
            <w:tcW w:type="dxa" w:w="1234"/>
          </w:tcPr>
          <w:p>
            <w:r>
              <w:rPr>
                <w:sz w:val="16"/>
              </w:rPr>
              <w:t>Monmouth</w:t>
            </w:r>
          </w:p>
        </w:tc>
        <w:tc>
          <w:tcPr>
            <w:tcW w:type="dxa" w:w="1234"/>
          </w:tcPr>
          <w:p>
            <w:r>
              <w:rPr>
                <w:sz w:val="16"/>
              </w:rPr>
              <w:t>3</w:t>
            </w:r>
          </w:p>
        </w:tc>
        <w:tc>
          <w:tcPr>
            <w:tcW w:type="dxa" w:w="1234"/>
          </w:tcPr>
          <w:p>
            <w:r>
              <w:rPr>
                <w:sz w:val="16"/>
              </w:rPr>
              <w:t>134</w:t>
            </w:r>
          </w:p>
        </w:tc>
        <w:tc>
          <w:tcPr>
            <w:tcW w:type="dxa" w:w="1234"/>
          </w:tcPr>
          <w:p>
            <w:r>
              <w:rPr>
                <w:sz w:val="16"/>
              </w:rPr>
              <w:t>Yes</w:t>
            </w:r>
          </w:p>
        </w:tc>
      </w:tr>
      <w:tr>
        <w:tc>
          <w:tcPr>
            <w:tcW w:type="dxa" w:w="1234"/>
            <w:shd w:fill="f0f0f8" w:val="clear"/>
          </w:tcPr>
          <w:p>
            <w:r>
              <w:rPr>
                <w:sz w:val="16"/>
              </w:rPr>
              <w:t>Logan Township</w:t>
            </w:r>
          </w:p>
        </w:tc>
        <w:tc>
          <w:tcPr>
            <w:tcW w:type="dxa" w:w="1234"/>
            <w:shd w:fill="f0f0f8" w:val="clear"/>
          </w:tcPr>
          <w:p>
            <w:r>
              <w:rPr>
                <w:sz w:val="16"/>
              </w:rPr>
              <w:t>Swedesboro</w:t>
            </w:r>
          </w:p>
        </w:tc>
        <w:tc>
          <w:tcPr>
            <w:tcW w:type="dxa" w:w="1234"/>
            <w:shd w:fill="f0f0f8" w:val="clear"/>
          </w:tcPr>
          <w:p>
            <w:r>
              <w:rPr>
                <w:sz w:val="16"/>
              </w:rPr>
              <w:t>NJ</w:t>
            </w:r>
          </w:p>
        </w:tc>
        <w:tc>
          <w:tcPr>
            <w:tcW w:type="dxa" w:w="1234"/>
            <w:shd w:fill="f0f0f8" w:val="clear"/>
          </w:tcPr>
          <w:p>
            <w:r>
              <w:rPr>
                <w:sz w:val="16"/>
              </w:rPr>
              <w:t>Gloucester</w:t>
            </w:r>
          </w:p>
        </w:tc>
        <w:tc>
          <w:tcPr>
            <w:tcW w:type="dxa" w:w="1234"/>
            <w:shd w:fill="f0f0f8" w:val="clear"/>
          </w:tcPr>
          <w:p>
            <w:r>
              <w:rPr>
                <w:sz w:val="16"/>
              </w:rPr>
              <w:t>4</w:t>
            </w:r>
          </w:p>
        </w:tc>
        <w:tc>
          <w:tcPr>
            <w:tcW w:type="dxa" w:w="1234"/>
            <w:shd w:fill="f0f0f8" w:val="clear"/>
          </w:tcPr>
          <w:p>
            <w:r>
              <w:rPr>
                <w:sz w:val="16"/>
              </w:rPr>
              <w:t>129</w:t>
            </w:r>
          </w:p>
        </w:tc>
        <w:tc>
          <w:tcPr>
            <w:tcW w:type="dxa" w:w="1234"/>
            <w:shd w:fill="f0f0f8" w:val="clear"/>
          </w:tcPr>
          <w:p>
            <w:r>
              <w:rPr>
                <w:sz w:val="16"/>
              </w:rPr>
              <w:t>Yes</w:t>
            </w:r>
          </w:p>
        </w:tc>
      </w:tr>
      <w:tr>
        <w:tc>
          <w:tcPr>
            <w:tcW w:type="dxa" w:w="1234"/>
          </w:tcPr>
          <w:p>
            <w:r>
              <w:rPr>
                <w:sz w:val="16"/>
              </w:rPr>
              <w:t>Long Beach Island School District</w:t>
            </w:r>
          </w:p>
        </w:tc>
        <w:tc>
          <w:tcPr>
            <w:tcW w:type="dxa" w:w="1234"/>
          </w:tcPr>
          <w:p>
            <w:r>
              <w:rPr>
                <w:sz w:val="16"/>
              </w:rPr>
              <w:t>Surf City</w:t>
            </w:r>
          </w:p>
        </w:tc>
        <w:tc>
          <w:tcPr>
            <w:tcW w:type="dxa" w:w="1234"/>
          </w:tcPr>
          <w:p>
            <w:r>
              <w:rPr>
                <w:sz w:val="16"/>
              </w:rPr>
              <w:t>NJ</w:t>
            </w:r>
          </w:p>
        </w:tc>
        <w:tc>
          <w:tcPr>
            <w:tcW w:type="dxa" w:w="1234"/>
          </w:tcPr>
          <w:p>
            <w:r>
              <w:rPr>
                <w:sz w:val="16"/>
              </w:rPr>
              <w:t>Ocean</w:t>
            </w:r>
          </w:p>
        </w:tc>
        <w:tc>
          <w:tcPr>
            <w:tcW w:type="dxa" w:w="1234"/>
          </w:tcPr>
          <w:p>
            <w:r>
              <w:rPr>
                <w:sz w:val="16"/>
              </w:rPr>
              <w:t>3</w:t>
            </w:r>
          </w:p>
        </w:tc>
        <w:tc>
          <w:tcPr>
            <w:tcW w:type="dxa" w:w="1234"/>
          </w:tcPr>
          <w:p>
            <w:r>
              <w:rPr>
                <w:sz w:val="16"/>
              </w:rPr>
              <w:t>15</w:t>
            </w:r>
          </w:p>
        </w:tc>
        <w:tc>
          <w:tcPr>
            <w:tcW w:type="dxa" w:w="1234"/>
          </w:tcPr>
          <w:p>
            <w:r>
              <w:rPr>
                <w:sz w:val="16"/>
              </w:rPr>
              <w:t>Yes</w:t>
            </w:r>
          </w:p>
        </w:tc>
      </w:tr>
      <w:tr>
        <w:tc>
          <w:tcPr>
            <w:tcW w:type="dxa" w:w="1234"/>
            <w:shd w:fill="f0f0f8" w:val="clear"/>
          </w:tcPr>
          <w:p>
            <w:r>
              <w:rPr>
                <w:sz w:val="16"/>
              </w:rPr>
              <w:t>Long Branch Public Schools</w:t>
            </w:r>
          </w:p>
        </w:tc>
        <w:tc>
          <w:tcPr>
            <w:tcW w:type="dxa" w:w="1234"/>
            <w:shd w:fill="f0f0f8" w:val="clear"/>
          </w:tcPr>
          <w:p>
            <w:r>
              <w:rPr>
                <w:sz w:val="16"/>
              </w:rPr>
              <w:t>Long Branch</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17</w:t>
            </w:r>
          </w:p>
        </w:tc>
        <w:tc>
          <w:tcPr>
            <w:tcW w:type="dxa" w:w="1234"/>
            <w:shd w:fill="f0f0f8" w:val="clear"/>
          </w:tcPr>
          <w:p>
            <w:r>
              <w:rPr>
                <w:sz w:val="16"/>
              </w:rPr>
              <w:t>439</w:t>
            </w:r>
          </w:p>
        </w:tc>
        <w:tc>
          <w:tcPr>
            <w:tcW w:type="dxa" w:w="1234"/>
            <w:shd w:fill="f0f0f8" w:val="clear"/>
          </w:tcPr>
          <w:p>
            <w:r>
              <w:rPr>
                <w:sz w:val="16"/>
              </w:rPr>
              <w:t>Yes</w:t>
            </w:r>
          </w:p>
        </w:tc>
      </w:tr>
      <w:tr>
        <w:tc>
          <w:tcPr>
            <w:tcW w:type="dxa" w:w="1234"/>
          </w:tcPr>
          <w:p>
            <w:r>
              <w:rPr>
                <w:sz w:val="16"/>
              </w:rPr>
              <w:t>Lumberton Township School District</w:t>
            </w:r>
          </w:p>
        </w:tc>
        <w:tc>
          <w:tcPr>
            <w:tcW w:type="dxa" w:w="1234"/>
          </w:tcPr>
          <w:p>
            <w:r>
              <w:rPr>
                <w:sz w:val="16"/>
              </w:rPr>
              <w:t>Lumberton</w:t>
            </w:r>
          </w:p>
        </w:tc>
        <w:tc>
          <w:tcPr>
            <w:tcW w:type="dxa" w:w="1234"/>
          </w:tcPr>
          <w:p>
            <w:r>
              <w:rPr>
                <w:sz w:val="16"/>
              </w:rPr>
              <w:t>NJ</w:t>
            </w:r>
          </w:p>
        </w:tc>
        <w:tc>
          <w:tcPr>
            <w:tcW w:type="dxa" w:w="1234"/>
          </w:tcPr>
          <w:p>
            <w:r>
              <w:rPr>
                <w:sz w:val="16"/>
              </w:rPr>
              <w:t>Burlington</w:t>
            </w:r>
          </w:p>
        </w:tc>
        <w:tc>
          <w:tcPr>
            <w:tcW w:type="dxa" w:w="1234"/>
          </w:tcPr>
          <w:p>
            <w:r>
              <w:rPr>
                <w:sz w:val="16"/>
              </w:rPr>
              <w:t>6</w:t>
            </w:r>
          </w:p>
        </w:tc>
        <w:tc>
          <w:tcPr>
            <w:tcW w:type="dxa" w:w="1234"/>
          </w:tcPr>
          <w:p>
            <w:r>
              <w:rPr>
                <w:sz w:val="16"/>
              </w:rPr>
              <w:t>150</w:t>
            </w:r>
          </w:p>
        </w:tc>
        <w:tc>
          <w:tcPr>
            <w:tcW w:type="dxa" w:w="1234"/>
          </w:tcPr>
          <w:p>
            <w:r>
              <w:rPr>
                <w:sz w:val="16"/>
              </w:rPr>
              <w:t>Yes</w:t>
            </w:r>
          </w:p>
        </w:tc>
      </w:tr>
      <w:tr>
        <w:tc>
          <w:tcPr>
            <w:tcW w:type="dxa" w:w="1234"/>
            <w:shd w:fill="f0f0f8" w:val="clear"/>
          </w:tcPr>
          <w:p>
            <w:r>
              <w:rPr>
                <w:sz w:val="16"/>
              </w:rPr>
              <w:t>Lyndhurst Public Schools</w:t>
            </w:r>
          </w:p>
        </w:tc>
        <w:tc>
          <w:tcPr>
            <w:tcW w:type="dxa" w:w="1234"/>
            <w:shd w:fill="f0f0f8" w:val="clear"/>
          </w:tcPr>
          <w:p>
            <w:r>
              <w:rPr>
                <w:sz w:val="16"/>
              </w:rPr>
              <w:t>Lyndhurst</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13</w:t>
            </w:r>
          </w:p>
        </w:tc>
        <w:tc>
          <w:tcPr>
            <w:tcW w:type="dxa" w:w="1234"/>
            <w:shd w:fill="f0f0f8" w:val="clear"/>
          </w:tcPr>
          <w:p>
            <w:r>
              <w:rPr>
                <w:sz w:val="16"/>
              </w:rPr>
              <w:t>376</w:t>
            </w:r>
          </w:p>
        </w:tc>
        <w:tc>
          <w:tcPr>
            <w:tcW w:type="dxa" w:w="1234"/>
            <w:shd w:fill="f0f0f8" w:val="clear"/>
          </w:tcPr>
          <w:p>
            <w:r>
              <w:rPr>
                <w:sz w:val="16"/>
              </w:rPr>
              <w:t>Yes</w:t>
            </w:r>
          </w:p>
        </w:tc>
      </w:tr>
      <w:tr>
        <w:tc>
          <w:tcPr>
            <w:tcW w:type="dxa" w:w="1234"/>
          </w:tcPr>
          <w:p>
            <w:r>
              <w:rPr>
                <w:sz w:val="16"/>
              </w:rPr>
              <w:t>Manchester Township School District</w:t>
            </w:r>
          </w:p>
        </w:tc>
        <w:tc>
          <w:tcPr>
            <w:tcW w:type="dxa" w:w="1234"/>
          </w:tcPr>
          <w:p>
            <w:r>
              <w:rPr>
                <w:sz w:val="16"/>
              </w:rPr>
              <w:t>Whiting</w:t>
            </w:r>
          </w:p>
        </w:tc>
        <w:tc>
          <w:tcPr>
            <w:tcW w:type="dxa" w:w="1234"/>
          </w:tcPr>
          <w:p>
            <w:r>
              <w:rPr>
                <w:sz w:val="16"/>
              </w:rPr>
              <w:t>NJ</w:t>
            </w:r>
          </w:p>
        </w:tc>
        <w:tc>
          <w:tcPr>
            <w:tcW w:type="dxa" w:w="1234"/>
          </w:tcPr>
          <w:p>
            <w:r>
              <w:rPr>
                <w:sz w:val="16"/>
              </w:rPr>
              <w:t>Ocean</w:t>
            </w:r>
          </w:p>
        </w:tc>
        <w:tc>
          <w:tcPr>
            <w:tcW w:type="dxa" w:w="1234"/>
          </w:tcPr>
          <w:p>
            <w:r>
              <w:rPr>
                <w:sz w:val="16"/>
              </w:rPr>
              <w:t>7</w:t>
            </w:r>
          </w:p>
        </w:tc>
        <w:tc>
          <w:tcPr>
            <w:tcW w:type="dxa" w:w="1234"/>
          </w:tcPr>
          <w:p>
            <w:r>
              <w:rPr>
                <w:sz w:val="16"/>
              </w:rPr>
              <w:t>183</w:t>
            </w:r>
          </w:p>
        </w:tc>
        <w:tc>
          <w:tcPr>
            <w:tcW w:type="dxa" w:w="1234"/>
          </w:tcPr>
          <w:p>
            <w:r>
              <w:rPr>
                <w:sz w:val="16"/>
              </w:rPr>
              <w:t>Yes</w:t>
            </w:r>
          </w:p>
        </w:tc>
      </w:tr>
      <w:tr>
        <w:tc>
          <w:tcPr>
            <w:tcW w:type="dxa" w:w="1234"/>
            <w:shd w:fill="f0f0f8" w:val="clear"/>
          </w:tcPr>
          <w:p>
            <w:r>
              <w:rPr>
                <w:sz w:val="16"/>
              </w:rPr>
              <w:t>Mansfield Township School District</w:t>
            </w:r>
          </w:p>
        </w:tc>
        <w:tc>
          <w:tcPr>
            <w:tcW w:type="dxa" w:w="1234"/>
            <w:shd w:fill="f0f0f8" w:val="clear"/>
          </w:tcPr>
          <w:p>
            <w:r>
              <w:rPr>
                <w:sz w:val="16"/>
              </w:rPr>
              <w:t>Columbus</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2</w:t>
            </w:r>
          </w:p>
        </w:tc>
        <w:tc>
          <w:tcPr>
            <w:tcW w:type="dxa" w:w="1234"/>
            <w:shd w:fill="f0f0f8" w:val="clear"/>
          </w:tcPr>
          <w:p>
            <w:r>
              <w:rPr>
                <w:sz w:val="16"/>
              </w:rPr>
              <w:t>189</w:t>
            </w:r>
          </w:p>
        </w:tc>
        <w:tc>
          <w:tcPr>
            <w:tcW w:type="dxa" w:w="1234"/>
            <w:shd w:fill="f0f0f8" w:val="clear"/>
          </w:tcPr>
          <w:p>
            <w:r>
              <w:rPr>
                <w:sz w:val="16"/>
              </w:rPr>
              <w:t>Yes</w:t>
            </w:r>
          </w:p>
        </w:tc>
      </w:tr>
      <w:tr>
        <w:tc>
          <w:tcPr>
            <w:tcW w:type="dxa" w:w="1234"/>
          </w:tcPr>
          <w:p>
            <w:r>
              <w:rPr>
                <w:sz w:val="16"/>
              </w:rPr>
              <w:t>Manville School District</w:t>
            </w:r>
          </w:p>
        </w:tc>
        <w:tc>
          <w:tcPr>
            <w:tcW w:type="dxa" w:w="1234"/>
          </w:tcPr>
          <w:p>
            <w:r>
              <w:rPr>
                <w:sz w:val="16"/>
              </w:rPr>
              <w:t>Manville</w:t>
            </w:r>
          </w:p>
        </w:tc>
        <w:tc>
          <w:tcPr>
            <w:tcW w:type="dxa" w:w="1234"/>
          </w:tcPr>
          <w:p>
            <w:r>
              <w:rPr>
                <w:sz w:val="16"/>
              </w:rPr>
              <w:t>NJ</w:t>
            </w:r>
          </w:p>
        </w:tc>
        <w:tc>
          <w:tcPr>
            <w:tcW w:type="dxa" w:w="1234"/>
          </w:tcPr>
          <w:p>
            <w:r>
              <w:rPr>
                <w:sz w:val="16"/>
              </w:rPr>
              <w:t>Somerset</w:t>
            </w:r>
          </w:p>
        </w:tc>
        <w:tc>
          <w:tcPr>
            <w:tcW w:type="dxa" w:w="1234"/>
          </w:tcPr>
          <w:p>
            <w:r>
              <w:rPr>
                <w:sz w:val="16"/>
              </w:rPr>
              <w:t>7</w:t>
            </w:r>
          </w:p>
        </w:tc>
        <w:tc>
          <w:tcPr>
            <w:tcW w:type="dxa" w:w="1234"/>
          </w:tcPr>
          <w:p>
            <w:r>
              <w:rPr>
                <w:sz w:val="16"/>
              </w:rPr>
              <w:t>171</w:t>
            </w:r>
          </w:p>
        </w:tc>
        <w:tc>
          <w:tcPr>
            <w:tcW w:type="dxa" w:w="1234"/>
          </w:tcPr>
          <w:p>
            <w:r>
              <w:rPr>
                <w:sz w:val="16"/>
              </w:rPr>
              <w:t>Yes</w:t>
            </w:r>
          </w:p>
        </w:tc>
      </w:tr>
      <w:tr>
        <w:tc>
          <w:tcPr>
            <w:tcW w:type="dxa" w:w="1234"/>
            <w:shd w:fill="f0f0f8" w:val="clear"/>
          </w:tcPr>
          <w:p>
            <w:r>
              <w:rPr>
                <w:sz w:val="16"/>
              </w:rPr>
              <w:t>Margate City School District</w:t>
            </w:r>
          </w:p>
        </w:tc>
        <w:tc>
          <w:tcPr>
            <w:tcW w:type="dxa" w:w="1234"/>
            <w:shd w:fill="f0f0f8" w:val="clear"/>
          </w:tcPr>
          <w:p>
            <w:r>
              <w:rPr>
                <w:sz w:val="16"/>
              </w:rPr>
              <w:t>Margate</w:t>
            </w:r>
          </w:p>
        </w:tc>
        <w:tc>
          <w:tcPr>
            <w:tcW w:type="dxa" w:w="1234"/>
            <w:shd w:fill="f0f0f8" w:val="clear"/>
          </w:tcPr>
          <w:p>
            <w:r>
              <w:rPr>
                <w:sz w:val="16"/>
              </w:rPr>
              <w:t>NJ</w:t>
            </w:r>
          </w:p>
        </w:tc>
        <w:tc>
          <w:tcPr>
            <w:tcW w:type="dxa" w:w="1234"/>
            <w:shd w:fill="f0f0f8" w:val="clear"/>
          </w:tcPr>
          <w:p>
            <w:r>
              <w:rPr>
                <w:sz w:val="16"/>
              </w:rPr>
              <w:t>Atlantic</w:t>
            </w:r>
          </w:p>
        </w:tc>
        <w:tc>
          <w:tcPr>
            <w:tcW w:type="dxa" w:w="1234"/>
            <w:shd w:fill="f0f0f8" w:val="clear"/>
          </w:tcPr>
          <w:p>
            <w:r>
              <w:rPr>
                <w:sz w:val="16"/>
              </w:rPr>
              <w:t>3</w:t>
            </w:r>
          </w:p>
        </w:tc>
        <w:tc>
          <w:tcPr>
            <w:tcW w:type="dxa" w:w="1234"/>
            <w:shd w:fill="f0f0f8" w:val="clear"/>
          </w:tcPr>
          <w:p>
            <w:r>
              <w:rPr>
                <w:sz w:val="16"/>
              </w:rPr>
              <w:t>64</w:t>
            </w:r>
          </w:p>
        </w:tc>
        <w:tc>
          <w:tcPr>
            <w:tcW w:type="dxa" w:w="1234"/>
            <w:shd w:fill="f0f0f8" w:val="clear"/>
          </w:tcPr>
          <w:p>
            <w:r>
              <w:rPr>
                <w:sz w:val="16"/>
              </w:rPr>
              <w:t>Yes</w:t>
            </w:r>
          </w:p>
        </w:tc>
      </w:tr>
      <w:tr>
        <w:tc>
          <w:tcPr>
            <w:tcW w:type="dxa" w:w="1234"/>
          </w:tcPr>
          <w:p>
            <w:r>
              <w:rPr>
                <w:sz w:val="16"/>
              </w:rPr>
              <w:t>Matawan-Aberdeen Regional School District</w:t>
            </w:r>
          </w:p>
        </w:tc>
        <w:tc>
          <w:tcPr>
            <w:tcW w:type="dxa" w:w="1234"/>
          </w:tcPr>
          <w:p>
            <w:r>
              <w:rPr>
                <w:sz w:val="16"/>
              </w:rPr>
              <w:t>Matawan</w:t>
            </w:r>
          </w:p>
        </w:tc>
        <w:tc>
          <w:tcPr>
            <w:tcW w:type="dxa" w:w="1234"/>
          </w:tcPr>
          <w:p>
            <w:r>
              <w:rPr>
                <w:sz w:val="16"/>
              </w:rPr>
              <w:t>NJ</w:t>
            </w:r>
          </w:p>
        </w:tc>
        <w:tc>
          <w:tcPr>
            <w:tcW w:type="dxa" w:w="1234"/>
          </w:tcPr>
          <w:p>
            <w:r>
              <w:rPr>
                <w:sz w:val="16"/>
              </w:rPr>
              <w:t>Monmouth</w:t>
            </w:r>
          </w:p>
        </w:tc>
        <w:tc>
          <w:tcPr>
            <w:tcW w:type="dxa" w:w="1234"/>
          </w:tcPr>
          <w:p>
            <w:r>
              <w:rPr>
                <w:sz w:val="16"/>
              </w:rPr>
              <w:t>10</w:t>
            </w:r>
          </w:p>
        </w:tc>
        <w:tc>
          <w:tcPr>
            <w:tcW w:type="dxa" w:w="1234"/>
          </w:tcPr>
          <w:p>
            <w:r>
              <w:rPr>
                <w:sz w:val="16"/>
              </w:rPr>
              <w:t>210</w:t>
            </w:r>
          </w:p>
        </w:tc>
        <w:tc>
          <w:tcPr>
            <w:tcW w:type="dxa" w:w="1234"/>
          </w:tcPr>
          <w:p>
            <w:r>
              <w:rPr>
                <w:sz w:val="16"/>
              </w:rPr>
              <w:t>Yes</w:t>
            </w:r>
          </w:p>
        </w:tc>
      </w:tr>
      <w:tr>
        <w:tc>
          <w:tcPr>
            <w:tcW w:type="dxa" w:w="1234"/>
            <w:shd w:fill="f0f0f8" w:val="clear"/>
          </w:tcPr>
          <w:p>
            <w:r>
              <w:rPr>
                <w:sz w:val="16"/>
              </w:rPr>
              <w:t>Medford Lakes School District</w:t>
            </w:r>
          </w:p>
        </w:tc>
        <w:tc>
          <w:tcPr>
            <w:tcW w:type="dxa" w:w="1234"/>
            <w:shd w:fill="f0f0f8" w:val="clear"/>
          </w:tcPr>
          <w:p>
            <w:r>
              <w:rPr>
                <w:sz w:val="16"/>
              </w:rPr>
              <w:t>Medford Lakes</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3</w:t>
            </w:r>
          </w:p>
        </w:tc>
        <w:tc>
          <w:tcPr>
            <w:tcW w:type="dxa" w:w="1234"/>
            <w:shd w:fill="f0f0f8" w:val="clear"/>
          </w:tcPr>
          <w:p>
            <w:r>
              <w:rPr>
                <w:sz w:val="16"/>
              </w:rPr>
              <w:t>26</w:t>
            </w:r>
          </w:p>
        </w:tc>
        <w:tc>
          <w:tcPr>
            <w:tcW w:type="dxa" w:w="1234"/>
            <w:shd w:fill="f0f0f8" w:val="clear"/>
          </w:tcPr>
          <w:p>
            <w:r>
              <w:rPr>
                <w:sz w:val="16"/>
              </w:rPr>
              <w:t>Yes</w:t>
            </w:r>
          </w:p>
        </w:tc>
      </w:tr>
      <w:tr>
        <w:tc>
          <w:tcPr>
            <w:tcW w:type="dxa" w:w="1234"/>
          </w:tcPr>
          <w:p>
            <w:r>
              <w:rPr>
                <w:sz w:val="16"/>
              </w:rPr>
              <w:t>Mercer County Special Services School District</w:t>
            </w:r>
          </w:p>
        </w:tc>
        <w:tc>
          <w:tcPr>
            <w:tcW w:type="dxa" w:w="1234"/>
          </w:tcPr>
          <w:p>
            <w:r>
              <w:rPr>
                <w:sz w:val="16"/>
              </w:rPr>
              <w:t>Hamilton</w:t>
            </w:r>
          </w:p>
        </w:tc>
        <w:tc>
          <w:tcPr>
            <w:tcW w:type="dxa" w:w="1234"/>
          </w:tcPr>
          <w:p>
            <w:r>
              <w:rPr>
                <w:sz w:val="16"/>
              </w:rPr>
              <w:t>NJ</w:t>
            </w:r>
          </w:p>
        </w:tc>
        <w:tc>
          <w:tcPr>
            <w:tcW w:type="dxa" w:w="1234"/>
          </w:tcPr>
          <w:p>
            <w:r>
              <w:rPr>
                <w:sz w:val="16"/>
              </w:rPr>
              <w:t>Mercer</w:t>
            </w:r>
          </w:p>
        </w:tc>
        <w:tc>
          <w:tcPr>
            <w:tcW w:type="dxa" w:w="1234"/>
          </w:tcPr>
          <w:p>
            <w:r>
              <w:rPr>
                <w:sz w:val="16"/>
              </w:rPr>
              <w:t>11</w:t>
            </w:r>
          </w:p>
        </w:tc>
        <w:tc>
          <w:tcPr>
            <w:tcW w:type="dxa" w:w="1234"/>
          </w:tcPr>
          <w:p>
            <w:r>
              <w:rPr>
                <w:sz w:val="16"/>
              </w:rPr>
              <w:t>62</w:t>
            </w:r>
          </w:p>
        </w:tc>
        <w:tc>
          <w:tcPr>
            <w:tcW w:type="dxa" w:w="1234"/>
          </w:tcPr>
          <w:p>
            <w:r>
              <w:rPr>
                <w:sz w:val="16"/>
              </w:rPr>
              <w:t>Yes</w:t>
            </w:r>
          </w:p>
        </w:tc>
      </w:tr>
      <w:tr>
        <w:tc>
          <w:tcPr>
            <w:tcW w:type="dxa" w:w="1234"/>
            <w:shd w:fill="f0f0f8" w:val="clear"/>
          </w:tcPr>
          <w:p>
            <w:r>
              <w:rPr>
                <w:sz w:val="16"/>
              </w:rPr>
              <w:t>Mercer County Technical Schools</w:t>
            </w:r>
          </w:p>
        </w:tc>
        <w:tc>
          <w:tcPr>
            <w:tcW w:type="dxa" w:w="1234"/>
            <w:shd w:fill="f0f0f8" w:val="clear"/>
          </w:tcPr>
          <w:p>
            <w:r>
              <w:rPr>
                <w:sz w:val="16"/>
              </w:rPr>
              <w:t>Trenton</w:t>
            </w:r>
          </w:p>
        </w:tc>
        <w:tc>
          <w:tcPr>
            <w:tcW w:type="dxa" w:w="1234"/>
            <w:shd w:fill="f0f0f8" w:val="clear"/>
          </w:tcPr>
          <w:p>
            <w:r>
              <w:rPr>
                <w:sz w:val="16"/>
              </w:rPr>
              <w:t>NJ</w:t>
            </w:r>
          </w:p>
        </w:tc>
        <w:tc>
          <w:tcPr>
            <w:tcW w:type="dxa" w:w="1234"/>
            <w:shd w:fill="f0f0f8" w:val="clear"/>
          </w:tcPr>
          <w:p>
            <w:r>
              <w:rPr>
                <w:sz w:val="16"/>
              </w:rPr>
              <w:t>Mercer</w:t>
            </w:r>
          </w:p>
        </w:tc>
        <w:tc>
          <w:tcPr>
            <w:tcW w:type="dxa" w:w="1234"/>
            <w:shd w:fill="f0f0f8" w:val="clear"/>
          </w:tcPr>
          <w:p>
            <w:r>
              <w:rPr>
                <w:sz w:val="16"/>
              </w:rPr>
              <w:t>4</w:t>
            </w:r>
          </w:p>
        </w:tc>
        <w:tc>
          <w:tcPr>
            <w:tcW w:type="dxa" w:w="1234"/>
            <w:shd w:fill="f0f0f8" w:val="clear"/>
          </w:tcPr>
          <w:p>
            <w:r>
              <w:rPr>
                <w:sz w:val="16"/>
              </w:rPr>
              <w:t>83</w:t>
            </w:r>
          </w:p>
        </w:tc>
        <w:tc>
          <w:tcPr>
            <w:tcW w:type="dxa" w:w="1234"/>
            <w:shd w:fill="f0f0f8" w:val="clear"/>
          </w:tcPr>
          <w:p>
            <w:r>
              <w:rPr>
                <w:sz w:val="16"/>
              </w:rPr>
              <w:t>Yes</w:t>
            </w:r>
          </w:p>
        </w:tc>
      </w:tr>
      <w:tr>
        <w:tc>
          <w:tcPr>
            <w:tcW w:type="dxa" w:w="1234"/>
          </w:tcPr>
          <w:p>
            <w:r>
              <w:rPr>
                <w:sz w:val="16"/>
              </w:rPr>
              <w:t>Middle Township Public Schools</w:t>
            </w:r>
          </w:p>
        </w:tc>
        <w:tc>
          <w:tcPr>
            <w:tcW w:type="dxa" w:w="1234"/>
          </w:tcPr>
          <w:p>
            <w:r>
              <w:rPr>
                <w:sz w:val="16"/>
              </w:rPr>
              <w:t>Cape May Court House</w:t>
            </w:r>
          </w:p>
        </w:tc>
        <w:tc>
          <w:tcPr>
            <w:tcW w:type="dxa" w:w="1234"/>
          </w:tcPr>
          <w:p>
            <w:r>
              <w:rPr>
                <w:sz w:val="16"/>
              </w:rPr>
              <w:t>NJ</w:t>
            </w:r>
          </w:p>
        </w:tc>
        <w:tc>
          <w:tcPr>
            <w:tcW w:type="dxa" w:w="1234"/>
          </w:tcPr>
          <w:p>
            <w:r>
              <w:rPr>
                <w:sz w:val="16"/>
              </w:rPr>
              <w:t>Cape May</w:t>
            </w:r>
          </w:p>
        </w:tc>
        <w:tc>
          <w:tcPr>
            <w:tcW w:type="dxa" w:w="1234"/>
          </w:tcPr>
          <w:p>
            <w:r>
              <w:rPr>
                <w:sz w:val="16"/>
              </w:rPr>
              <w:t>5</w:t>
            </w:r>
          </w:p>
        </w:tc>
        <w:tc>
          <w:tcPr>
            <w:tcW w:type="dxa" w:w="1234"/>
          </w:tcPr>
          <w:p>
            <w:r>
              <w:rPr>
                <w:sz w:val="16"/>
              </w:rPr>
              <w:t>189</w:t>
            </w:r>
          </w:p>
        </w:tc>
        <w:tc>
          <w:tcPr>
            <w:tcW w:type="dxa" w:w="1234"/>
          </w:tcPr>
          <w:p>
            <w:r>
              <w:rPr>
                <w:sz w:val="16"/>
              </w:rPr>
              <w:t>Yes</w:t>
            </w:r>
          </w:p>
        </w:tc>
      </w:tr>
      <w:tr>
        <w:tc>
          <w:tcPr>
            <w:tcW w:type="dxa" w:w="1234"/>
            <w:shd w:fill="f0f0f8" w:val="clear"/>
          </w:tcPr>
          <w:p>
            <w:r>
              <w:rPr>
                <w:sz w:val="16"/>
              </w:rPr>
              <w:t>Middlesex County Magnet Schools</w:t>
            </w:r>
          </w:p>
        </w:tc>
        <w:tc>
          <w:tcPr>
            <w:tcW w:type="dxa" w:w="1234"/>
            <w:shd w:fill="f0f0f8" w:val="clear"/>
          </w:tcPr>
          <w:p>
            <w:r>
              <w:rPr>
                <w:sz w:val="16"/>
              </w:rPr>
              <w:t>East Brunswick</w:t>
            </w:r>
          </w:p>
        </w:tc>
        <w:tc>
          <w:tcPr>
            <w:tcW w:type="dxa" w:w="1234"/>
            <w:shd w:fill="f0f0f8" w:val="clear"/>
          </w:tcPr>
          <w:p>
            <w:r>
              <w:rPr>
                <w:sz w:val="16"/>
              </w:rPr>
              <w:t>NJ</w:t>
            </w:r>
          </w:p>
        </w:tc>
        <w:tc>
          <w:tcPr>
            <w:tcW w:type="dxa" w:w="1234"/>
            <w:shd w:fill="f0f0f8" w:val="clear"/>
          </w:tcPr>
          <w:p>
            <w:r>
              <w:rPr>
                <w:sz w:val="16"/>
              </w:rPr>
              <w:t>Middlesex</w:t>
            </w:r>
          </w:p>
        </w:tc>
        <w:tc>
          <w:tcPr>
            <w:tcW w:type="dxa" w:w="1234"/>
            <w:shd w:fill="f0f0f8" w:val="clear"/>
          </w:tcPr>
          <w:p>
            <w:r>
              <w:rPr>
                <w:sz w:val="16"/>
              </w:rPr>
              <w:t>6</w:t>
            </w:r>
          </w:p>
        </w:tc>
        <w:tc>
          <w:tcPr>
            <w:tcW w:type="dxa" w:w="1234"/>
            <w:shd w:fill="f0f0f8" w:val="clear"/>
          </w:tcPr>
          <w:p>
            <w:r>
              <w:rPr>
                <w:sz w:val="16"/>
              </w:rPr>
              <w:t>245</w:t>
            </w:r>
          </w:p>
        </w:tc>
        <w:tc>
          <w:tcPr>
            <w:tcW w:type="dxa" w:w="1234"/>
            <w:shd w:fill="f0f0f8" w:val="clear"/>
          </w:tcPr>
          <w:p>
            <w:r>
              <w:rPr>
                <w:sz w:val="16"/>
              </w:rPr>
              <w:t>Yes</w:t>
            </w:r>
          </w:p>
        </w:tc>
      </w:tr>
      <w:tr>
        <w:tc>
          <w:tcPr>
            <w:tcW w:type="dxa" w:w="1234"/>
          </w:tcPr>
          <w:p>
            <w:r>
              <w:rPr>
                <w:sz w:val="16"/>
              </w:rPr>
              <w:t>Mine Hill Township School District</w:t>
            </w:r>
          </w:p>
        </w:tc>
        <w:tc>
          <w:tcPr>
            <w:tcW w:type="dxa" w:w="1234"/>
          </w:tcPr>
          <w:p>
            <w:r>
              <w:rPr>
                <w:sz w:val="16"/>
              </w:rPr>
              <w:t>Mine Hill</w:t>
            </w:r>
          </w:p>
        </w:tc>
        <w:tc>
          <w:tcPr>
            <w:tcW w:type="dxa" w:w="1234"/>
          </w:tcPr>
          <w:p>
            <w:r>
              <w:rPr>
                <w:sz w:val="16"/>
              </w:rPr>
              <w:t>NJ</w:t>
            </w:r>
          </w:p>
        </w:tc>
        <w:tc>
          <w:tcPr>
            <w:tcW w:type="dxa" w:w="1234"/>
          </w:tcPr>
          <w:p>
            <w:r>
              <w:rPr>
                <w:sz w:val="16"/>
              </w:rPr>
              <w:t>Morris</w:t>
            </w:r>
          </w:p>
        </w:tc>
        <w:tc>
          <w:tcPr>
            <w:tcW w:type="dxa" w:w="1234"/>
          </w:tcPr>
          <w:p>
            <w:r>
              <w:rPr>
                <w:sz w:val="16"/>
              </w:rPr>
              <w:t>1</w:t>
            </w:r>
          </w:p>
        </w:tc>
        <w:tc>
          <w:tcPr>
            <w:tcW w:type="dxa" w:w="1234"/>
          </w:tcPr>
          <w:p>
            <w:r>
              <w:rPr>
                <w:sz w:val="16"/>
              </w:rPr>
              <w:t>104</w:t>
            </w:r>
          </w:p>
        </w:tc>
        <w:tc>
          <w:tcPr>
            <w:tcW w:type="dxa" w:w="1234"/>
          </w:tcPr>
          <w:p>
            <w:r>
              <w:rPr>
                <w:sz w:val="16"/>
              </w:rPr>
              <w:t>Yes</w:t>
            </w:r>
          </w:p>
        </w:tc>
      </w:tr>
      <w:tr>
        <w:tc>
          <w:tcPr>
            <w:tcW w:type="dxa" w:w="1234"/>
            <w:shd w:fill="f0f0f8" w:val="clear"/>
          </w:tcPr>
          <w:p>
            <w:r>
              <w:rPr>
                <w:sz w:val="16"/>
              </w:rPr>
              <w:t>Monmouth County Vocational School District</w:t>
            </w:r>
          </w:p>
        </w:tc>
        <w:tc>
          <w:tcPr>
            <w:tcW w:type="dxa" w:w="1234"/>
            <w:shd w:fill="f0f0f8" w:val="clear"/>
          </w:tcPr>
          <w:p>
            <w:r>
              <w:rPr>
                <w:sz w:val="16"/>
              </w:rPr>
              <w:t>Freehold</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21</w:t>
            </w:r>
          </w:p>
        </w:tc>
        <w:tc>
          <w:tcPr>
            <w:tcW w:type="dxa" w:w="1234"/>
            <w:shd w:fill="f0f0f8" w:val="clear"/>
          </w:tcPr>
          <w:p>
            <w:r>
              <w:rPr>
                <w:sz w:val="16"/>
              </w:rPr>
              <w:t>245</w:t>
            </w:r>
          </w:p>
        </w:tc>
        <w:tc>
          <w:tcPr>
            <w:tcW w:type="dxa" w:w="1234"/>
            <w:shd w:fill="f0f0f8" w:val="clear"/>
          </w:tcPr>
          <w:p>
            <w:r>
              <w:rPr>
                <w:sz w:val="16"/>
              </w:rPr>
              <w:t>Yes</w:t>
            </w:r>
          </w:p>
        </w:tc>
      </w:tr>
      <w:tr>
        <w:tc>
          <w:tcPr>
            <w:tcW w:type="dxa" w:w="1234"/>
          </w:tcPr>
          <w:p>
            <w:r>
              <w:rPr>
                <w:sz w:val="16"/>
              </w:rPr>
              <w:t>Montgomery Township School District</w:t>
            </w:r>
          </w:p>
        </w:tc>
        <w:tc>
          <w:tcPr>
            <w:tcW w:type="dxa" w:w="1234"/>
          </w:tcPr>
          <w:p>
            <w:r>
              <w:rPr>
                <w:sz w:val="16"/>
              </w:rPr>
              <w:t>Skillman</w:t>
            </w:r>
          </w:p>
        </w:tc>
        <w:tc>
          <w:tcPr>
            <w:tcW w:type="dxa" w:w="1234"/>
          </w:tcPr>
          <w:p>
            <w:r>
              <w:rPr>
                <w:sz w:val="16"/>
              </w:rPr>
              <w:t>NJ</w:t>
            </w:r>
          </w:p>
        </w:tc>
        <w:tc>
          <w:tcPr>
            <w:tcW w:type="dxa" w:w="1234"/>
          </w:tcPr>
          <w:p>
            <w:r>
              <w:rPr>
                <w:sz w:val="16"/>
              </w:rPr>
              <w:t>Somerset</w:t>
            </w:r>
          </w:p>
        </w:tc>
        <w:tc>
          <w:tcPr>
            <w:tcW w:type="dxa" w:w="1234"/>
          </w:tcPr>
          <w:p>
            <w:r>
              <w:rPr>
                <w:sz w:val="16"/>
              </w:rPr>
              <w:t>7</w:t>
            </w:r>
          </w:p>
        </w:tc>
        <w:tc>
          <w:tcPr>
            <w:tcW w:type="dxa" w:w="1234"/>
          </w:tcPr>
          <w:p>
            <w:r>
              <w:rPr>
                <w:sz w:val="16"/>
              </w:rPr>
              <w:t>256</w:t>
            </w:r>
          </w:p>
        </w:tc>
        <w:tc>
          <w:tcPr>
            <w:tcW w:type="dxa" w:w="1234"/>
          </w:tcPr>
          <w:p>
            <w:r>
              <w:rPr>
                <w:sz w:val="16"/>
              </w:rPr>
              <w:t>Yes</w:t>
            </w:r>
          </w:p>
        </w:tc>
      </w:tr>
      <w:tr>
        <w:tc>
          <w:tcPr>
            <w:tcW w:type="dxa" w:w="1234"/>
            <w:shd w:fill="f0f0f8" w:val="clear"/>
          </w:tcPr>
          <w:p>
            <w:r>
              <w:rPr>
                <w:sz w:val="16"/>
              </w:rPr>
              <w:t>Moonachie School District</w:t>
            </w:r>
          </w:p>
        </w:tc>
        <w:tc>
          <w:tcPr>
            <w:tcW w:type="dxa" w:w="1234"/>
            <w:shd w:fill="f0f0f8" w:val="clear"/>
          </w:tcPr>
          <w:p>
            <w:r>
              <w:rPr>
                <w:sz w:val="16"/>
              </w:rPr>
              <w:t>Moonachie</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2</w:t>
            </w:r>
          </w:p>
        </w:tc>
        <w:tc>
          <w:tcPr>
            <w:tcW w:type="dxa" w:w="1234"/>
            <w:shd w:fill="f0f0f8" w:val="clear"/>
          </w:tcPr>
          <w:p>
            <w:r>
              <w:rPr>
                <w:sz w:val="16"/>
              </w:rPr>
              <w:t>30</w:t>
            </w:r>
          </w:p>
        </w:tc>
        <w:tc>
          <w:tcPr>
            <w:tcW w:type="dxa" w:w="1234"/>
            <w:shd w:fill="f0f0f8" w:val="clear"/>
          </w:tcPr>
          <w:p>
            <w:r>
              <w:rPr>
                <w:sz w:val="16"/>
              </w:rPr>
              <w:t>Yes</w:t>
            </w:r>
          </w:p>
        </w:tc>
      </w:tr>
      <w:tr>
        <w:tc>
          <w:tcPr>
            <w:tcW w:type="dxa" w:w="1234"/>
          </w:tcPr>
          <w:p>
            <w:r>
              <w:rPr>
                <w:sz w:val="16"/>
              </w:rPr>
              <w:t>Morris County Vocational School District (DEMO)</w:t>
            </w:r>
          </w:p>
        </w:tc>
        <w:tc>
          <w:tcPr>
            <w:tcW w:type="dxa" w:w="1234"/>
          </w:tcPr>
          <w:p>
            <w:r>
              <w:rPr>
                <w:sz w:val="16"/>
              </w:rPr>
              <w:t>Denville</w:t>
            </w:r>
          </w:p>
        </w:tc>
        <w:tc>
          <w:tcPr>
            <w:tcW w:type="dxa" w:w="1234"/>
          </w:tcPr>
          <w:p>
            <w:r>
              <w:rPr>
                <w:sz w:val="16"/>
              </w:rPr>
              <w:t>NJ</w:t>
            </w:r>
          </w:p>
        </w:tc>
        <w:tc>
          <w:tcPr>
            <w:tcW w:type="dxa" w:w="1234"/>
          </w:tcPr>
          <w:p>
            <w:r>
              <w:rPr>
                <w:sz w:val="16"/>
              </w:rPr>
              <w:t>Morris</w:t>
            </w:r>
          </w:p>
        </w:tc>
        <w:tc>
          <w:tcPr>
            <w:tcW w:type="dxa" w:w="1234"/>
          </w:tcPr>
          <w:p>
            <w:r>
              <w:rPr>
                <w:sz w:val="16"/>
              </w:rPr>
              <w:t>1</w:t>
            </w:r>
          </w:p>
        </w:tc>
        <w:tc>
          <w:tcPr>
            <w:tcW w:type="dxa" w:w="1234"/>
          </w:tcPr>
          <w:p>
            <w:r>
              <w:rPr>
                <w:sz w:val="16"/>
              </w:rPr>
              <w:t>141</w:t>
            </w:r>
          </w:p>
        </w:tc>
        <w:tc>
          <w:tcPr>
            <w:tcW w:type="dxa" w:w="1234"/>
          </w:tcPr>
          <w:p>
            <w:r>
              <w:rPr>
                <w:sz w:val="16"/>
              </w:rPr>
              <w:t>No</w:t>
            </w:r>
          </w:p>
        </w:tc>
      </w:tr>
      <w:tr>
        <w:tc>
          <w:tcPr>
            <w:tcW w:type="dxa" w:w="1234"/>
            <w:shd w:fill="f0f0f8" w:val="clear"/>
          </w:tcPr>
          <w:p>
            <w:r>
              <w:rPr>
                <w:sz w:val="16"/>
              </w:rPr>
              <w:t>Morris Plains School District</w:t>
            </w:r>
          </w:p>
        </w:tc>
        <w:tc>
          <w:tcPr>
            <w:tcW w:type="dxa" w:w="1234"/>
            <w:shd w:fill="f0f0f8" w:val="clear"/>
          </w:tcPr>
          <w:p>
            <w:r>
              <w:rPr>
                <w:sz w:val="16"/>
              </w:rPr>
              <w:t>Morris Plains</w:t>
            </w:r>
          </w:p>
        </w:tc>
        <w:tc>
          <w:tcPr>
            <w:tcW w:type="dxa" w:w="1234"/>
            <w:shd w:fill="f0f0f8" w:val="clear"/>
          </w:tcPr>
          <w:p>
            <w:r>
              <w:rPr>
                <w:sz w:val="16"/>
              </w:rPr>
              <w:t>NJ</w:t>
            </w:r>
          </w:p>
        </w:tc>
        <w:tc>
          <w:tcPr>
            <w:tcW w:type="dxa" w:w="1234"/>
            <w:shd w:fill="f0f0f8" w:val="clear"/>
          </w:tcPr>
          <w:p>
            <w:r>
              <w:rPr>
                <w:sz w:val="16"/>
              </w:rPr>
              <w:t>Morris</w:t>
            </w:r>
          </w:p>
        </w:tc>
        <w:tc>
          <w:tcPr>
            <w:tcW w:type="dxa" w:w="1234"/>
            <w:shd w:fill="f0f0f8" w:val="clear"/>
          </w:tcPr>
          <w:p>
            <w:r>
              <w:rPr>
                <w:sz w:val="16"/>
              </w:rPr>
              <w:t>3</w:t>
            </w:r>
          </w:p>
        </w:tc>
        <w:tc>
          <w:tcPr>
            <w:tcW w:type="dxa" w:w="1234"/>
            <w:shd w:fill="f0f0f8" w:val="clear"/>
          </w:tcPr>
          <w:p>
            <w:r>
              <w:rPr>
                <w:sz w:val="16"/>
              </w:rPr>
              <w:t>89</w:t>
            </w:r>
          </w:p>
        </w:tc>
        <w:tc>
          <w:tcPr>
            <w:tcW w:type="dxa" w:w="1234"/>
            <w:shd w:fill="f0f0f8" w:val="clear"/>
          </w:tcPr>
          <w:p>
            <w:r>
              <w:rPr>
                <w:sz w:val="16"/>
              </w:rPr>
              <w:t>Yes</w:t>
            </w:r>
          </w:p>
        </w:tc>
      </w:tr>
      <w:tr>
        <w:tc>
          <w:tcPr>
            <w:tcW w:type="dxa" w:w="1234"/>
          </w:tcPr>
          <w:p>
            <w:r>
              <w:rPr>
                <w:sz w:val="16"/>
              </w:rPr>
              <w:t>Mount Ephraim School District</w:t>
            </w:r>
          </w:p>
        </w:tc>
        <w:tc>
          <w:tcPr>
            <w:tcW w:type="dxa" w:w="1234"/>
          </w:tcPr>
          <w:p>
            <w:r>
              <w:rPr>
                <w:sz w:val="16"/>
              </w:rPr>
              <w:t>Mount Ephraim</w:t>
            </w:r>
          </w:p>
        </w:tc>
        <w:tc>
          <w:tcPr>
            <w:tcW w:type="dxa" w:w="1234"/>
          </w:tcPr>
          <w:p>
            <w:r>
              <w:rPr>
                <w:sz w:val="16"/>
              </w:rPr>
              <w:t>NJ</w:t>
            </w:r>
          </w:p>
        </w:tc>
        <w:tc>
          <w:tcPr>
            <w:tcW w:type="dxa" w:w="1234"/>
          </w:tcPr>
          <w:p>
            <w:r>
              <w:rPr>
                <w:sz w:val="16"/>
              </w:rPr>
              <w:t>Camden</w:t>
            </w:r>
          </w:p>
        </w:tc>
        <w:tc>
          <w:tcPr>
            <w:tcW w:type="dxa" w:w="1234"/>
          </w:tcPr>
          <w:p>
            <w:r>
              <w:rPr>
                <w:sz w:val="16"/>
              </w:rPr>
              <w:t>3</w:t>
            </w:r>
          </w:p>
        </w:tc>
        <w:tc>
          <w:tcPr>
            <w:tcW w:type="dxa" w:w="1234"/>
          </w:tcPr>
          <w:p>
            <w:r>
              <w:rPr>
                <w:sz w:val="16"/>
              </w:rPr>
              <w:t>109</w:t>
            </w:r>
          </w:p>
        </w:tc>
        <w:tc>
          <w:tcPr>
            <w:tcW w:type="dxa" w:w="1234"/>
          </w:tcPr>
          <w:p>
            <w:r>
              <w:rPr>
                <w:sz w:val="16"/>
              </w:rPr>
              <w:t>Yes</w:t>
            </w:r>
          </w:p>
        </w:tc>
      </w:tr>
      <w:tr>
        <w:tc>
          <w:tcPr>
            <w:tcW w:type="dxa" w:w="1234"/>
            <w:shd w:fill="f0f0f8" w:val="clear"/>
          </w:tcPr>
          <w:p>
            <w:r>
              <w:rPr>
                <w:sz w:val="16"/>
              </w:rPr>
              <w:t>Mount Holly Township Public School</w:t>
            </w:r>
          </w:p>
        </w:tc>
        <w:tc>
          <w:tcPr>
            <w:tcW w:type="dxa" w:w="1234"/>
            <w:shd w:fill="f0f0f8" w:val="clear"/>
          </w:tcPr>
          <w:p>
            <w:r>
              <w:rPr>
                <w:sz w:val="16"/>
              </w:rPr>
              <w:t>Mount Holly</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5</w:t>
            </w:r>
          </w:p>
        </w:tc>
        <w:tc>
          <w:tcPr>
            <w:tcW w:type="dxa" w:w="1234"/>
            <w:shd w:fill="f0f0f8" w:val="clear"/>
          </w:tcPr>
          <w:p>
            <w:r>
              <w:rPr>
                <w:sz w:val="16"/>
              </w:rPr>
              <w:t>58</w:t>
            </w:r>
          </w:p>
        </w:tc>
        <w:tc>
          <w:tcPr>
            <w:tcW w:type="dxa" w:w="1234"/>
            <w:shd w:fill="f0f0f8" w:val="clear"/>
          </w:tcPr>
          <w:p>
            <w:r>
              <w:rPr>
                <w:sz w:val="16"/>
              </w:rPr>
              <w:t>Yes</w:t>
            </w:r>
          </w:p>
        </w:tc>
      </w:tr>
      <w:tr>
        <w:tc>
          <w:tcPr>
            <w:tcW w:type="dxa" w:w="1234"/>
          </w:tcPr>
          <w:p>
            <w:r>
              <w:rPr>
                <w:sz w:val="16"/>
              </w:rPr>
              <w:t>Mount Laurel Schools</w:t>
            </w:r>
          </w:p>
        </w:tc>
        <w:tc>
          <w:tcPr>
            <w:tcW w:type="dxa" w:w="1234"/>
          </w:tcPr>
          <w:p>
            <w:r>
              <w:rPr>
                <w:sz w:val="16"/>
              </w:rPr>
              <w:t>Mount Laurel</w:t>
            </w:r>
          </w:p>
        </w:tc>
        <w:tc>
          <w:tcPr>
            <w:tcW w:type="dxa" w:w="1234"/>
          </w:tcPr>
          <w:p>
            <w:r>
              <w:rPr>
                <w:sz w:val="16"/>
              </w:rPr>
              <w:t>NJ</w:t>
            </w:r>
          </w:p>
        </w:tc>
        <w:tc>
          <w:tcPr>
            <w:tcW w:type="dxa" w:w="1234"/>
          </w:tcPr>
          <w:p>
            <w:r>
              <w:rPr>
                <w:sz w:val="16"/>
              </w:rPr>
              <w:t>Burlington</w:t>
            </w:r>
          </w:p>
        </w:tc>
        <w:tc>
          <w:tcPr>
            <w:tcW w:type="dxa" w:w="1234"/>
          </w:tcPr>
          <w:p>
            <w:r>
              <w:rPr>
                <w:sz w:val="16"/>
              </w:rPr>
              <w:t>11</w:t>
            </w:r>
          </w:p>
        </w:tc>
        <w:tc>
          <w:tcPr>
            <w:tcW w:type="dxa" w:w="1234"/>
          </w:tcPr>
          <w:p>
            <w:r>
              <w:rPr>
                <w:sz w:val="16"/>
              </w:rPr>
              <w:t>120</w:t>
            </w:r>
          </w:p>
        </w:tc>
        <w:tc>
          <w:tcPr>
            <w:tcW w:type="dxa" w:w="1234"/>
          </w:tcPr>
          <w:p>
            <w:r>
              <w:rPr>
                <w:sz w:val="16"/>
              </w:rPr>
              <w:t>Yes</w:t>
            </w:r>
          </w:p>
        </w:tc>
      </w:tr>
      <w:tr>
        <w:tc>
          <w:tcPr>
            <w:tcW w:type="dxa" w:w="1234"/>
            <w:shd w:fill="f0f0f8" w:val="clear"/>
          </w:tcPr>
          <w:p>
            <w:r>
              <w:rPr>
                <w:sz w:val="16"/>
              </w:rPr>
              <w:t xml:space="preserve">Mount Olive Township School District </w:t>
            </w:r>
          </w:p>
        </w:tc>
        <w:tc>
          <w:tcPr>
            <w:tcW w:type="dxa" w:w="1234"/>
            <w:shd w:fill="f0f0f8" w:val="clear"/>
          </w:tcPr>
          <w:p>
            <w:r>
              <w:rPr>
                <w:sz w:val="16"/>
              </w:rPr>
              <w:t>Flanders</w:t>
            </w:r>
          </w:p>
        </w:tc>
        <w:tc>
          <w:tcPr>
            <w:tcW w:type="dxa" w:w="1234"/>
            <w:shd w:fill="f0f0f8" w:val="clear"/>
          </w:tcPr>
          <w:p>
            <w:r>
              <w:rPr>
                <w:sz w:val="16"/>
              </w:rPr>
              <w:t>NJ</w:t>
            </w:r>
          </w:p>
        </w:tc>
        <w:tc>
          <w:tcPr>
            <w:tcW w:type="dxa" w:w="1234"/>
            <w:shd w:fill="f0f0f8" w:val="clear"/>
          </w:tcPr>
          <w:p>
            <w:r>
              <w:rPr>
                <w:sz w:val="16"/>
              </w:rPr>
              <w:t>Morris</w:t>
            </w:r>
          </w:p>
        </w:tc>
        <w:tc>
          <w:tcPr>
            <w:tcW w:type="dxa" w:w="1234"/>
            <w:shd w:fill="f0f0f8" w:val="clear"/>
          </w:tcPr>
          <w:p>
            <w:r>
              <w:rPr>
                <w:sz w:val="16"/>
              </w:rPr>
              <w:t>8</w:t>
            </w:r>
          </w:p>
        </w:tc>
        <w:tc>
          <w:tcPr>
            <w:tcW w:type="dxa" w:w="1234"/>
            <w:shd w:fill="f0f0f8" w:val="clear"/>
          </w:tcPr>
          <w:p>
            <w:r>
              <w:rPr>
                <w:sz w:val="16"/>
              </w:rPr>
              <w:t>228</w:t>
            </w:r>
          </w:p>
        </w:tc>
        <w:tc>
          <w:tcPr>
            <w:tcW w:type="dxa" w:w="1234"/>
            <w:shd w:fill="f0f0f8" w:val="clear"/>
          </w:tcPr>
          <w:p>
            <w:r>
              <w:rPr>
                <w:sz w:val="16"/>
              </w:rPr>
              <w:t>Yes</w:t>
            </w:r>
          </w:p>
        </w:tc>
      </w:tr>
      <w:tr>
        <w:tc>
          <w:tcPr>
            <w:tcW w:type="dxa" w:w="1234"/>
          </w:tcPr>
          <w:p>
            <w:r>
              <w:rPr>
                <w:sz w:val="16"/>
              </w:rPr>
              <w:t>Mullica Township School District</w:t>
            </w:r>
          </w:p>
        </w:tc>
        <w:tc>
          <w:tcPr>
            <w:tcW w:type="dxa" w:w="1234"/>
          </w:tcPr>
          <w:p>
            <w:r>
              <w:rPr>
                <w:sz w:val="16"/>
              </w:rPr>
              <w:t>Hammonton</w:t>
            </w:r>
          </w:p>
        </w:tc>
        <w:tc>
          <w:tcPr>
            <w:tcW w:type="dxa" w:w="1234"/>
          </w:tcPr>
          <w:p>
            <w:r>
              <w:rPr>
                <w:sz w:val="16"/>
              </w:rPr>
              <w:t>NJ</w:t>
            </w:r>
          </w:p>
        </w:tc>
        <w:tc>
          <w:tcPr>
            <w:tcW w:type="dxa" w:w="1234"/>
          </w:tcPr>
          <w:p>
            <w:r>
              <w:rPr>
                <w:sz w:val="16"/>
              </w:rPr>
              <w:t>Atlantic</w:t>
            </w:r>
          </w:p>
        </w:tc>
        <w:tc>
          <w:tcPr>
            <w:tcW w:type="dxa" w:w="1234"/>
          </w:tcPr>
          <w:p>
            <w:r>
              <w:rPr>
                <w:sz w:val="16"/>
              </w:rPr>
              <w:t>4</w:t>
            </w:r>
          </w:p>
        </w:tc>
        <w:tc>
          <w:tcPr>
            <w:tcW w:type="dxa" w:w="1234"/>
          </w:tcPr>
          <w:p>
            <w:r>
              <w:rPr>
                <w:sz w:val="16"/>
              </w:rPr>
              <w:t>145</w:t>
            </w:r>
          </w:p>
        </w:tc>
        <w:tc>
          <w:tcPr>
            <w:tcW w:type="dxa" w:w="1234"/>
          </w:tcPr>
          <w:p>
            <w:r>
              <w:rPr>
                <w:sz w:val="16"/>
              </w:rPr>
              <w:t>Yes</w:t>
            </w:r>
          </w:p>
        </w:tc>
      </w:tr>
      <w:tr>
        <w:tc>
          <w:tcPr>
            <w:tcW w:type="dxa" w:w="1234"/>
            <w:shd w:fill="f0f0f8" w:val="clear"/>
          </w:tcPr>
          <w:p>
            <w:r>
              <w:rPr>
                <w:sz w:val="16"/>
              </w:rPr>
              <w:t>Neptune Twp. Schools</w:t>
            </w:r>
          </w:p>
        </w:tc>
        <w:tc>
          <w:tcPr>
            <w:tcW w:type="dxa" w:w="1234"/>
            <w:shd w:fill="f0f0f8" w:val="clear"/>
          </w:tcPr>
          <w:p>
            <w:r>
              <w:rPr>
                <w:sz w:val="16"/>
              </w:rPr>
              <w:t>Neptune</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13</w:t>
            </w:r>
          </w:p>
        </w:tc>
        <w:tc>
          <w:tcPr>
            <w:tcW w:type="dxa" w:w="1234"/>
            <w:shd w:fill="f0f0f8" w:val="clear"/>
          </w:tcPr>
          <w:p>
            <w:r>
              <w:rPr>
                <w:sz w:val="16"/>
              </w:rPr>
              <w:t>130</w:t>
            </w:r>
          </w:p>
        </w:tc>
        <w:tc>
          <w:tcPr>
            <w:tcW w:type="dxa" w:w="1234"/>
            <w:shd w:fill="f0f0f8" w:val="clear"/>
          </w:tcPr>
          <w:p>
            <w:r>
              <w:rPr>
                <w:sz w:val="16"/>
              </w:rPr>
              <w:t>Yes</w:t>
            </w:r>
          </w:p>
        </w:tc>
      </w:tr>
      <w:tr>
        <w:tc>
          <w:tcPr>
            <w:tcW w:type="dxa" w:w="1234"/>
          </w:tcPr>
          <w:p>
            <w:r>
              <w:rPr>
                <w:sz w:val="16"/>
              </w:rPr>
              <w:t>New Hanover Township School</w:t>
            </w:r>
          </w:p>
        </w:tc>
        <w:tc>
          <w:tcPr>
            <w:tcW w:type="dxa" w:w="1234"/>
          </w:tcPr>
          <w:p>
            <w:r>
              <w:rPr>
                <w:sz w:val="16"/>
              </w:rPr>
              <w:t>Wrightstown</w:t>
            </w:r>
          </w:p>
        </w:tc>
        <w:tc>
          <w:tcPr>
            <w:tcW w:type="dxa" w:w="1234"/>
          </w:tcPr>
          <w:p>
            <w:r>
              <w:rPr>
                <w:sz w:val="16"/>
              </w:rPr>
              <w:t>NJ</w:t>
            </w:r>
          </w:p>
        </w:tc>
        <w:tc>
          <w:tcPr>
            <w:tcW w:type="dxa" w:w="1234"/>
          </w:tcPr>
          <w:p>
            <w:r>
              <w:rPr>
                <w:sz w:val="16"/>
              </w:rPr>
              <w:t>Burlington</w:t>
            </w:r>
          </w:p>
        </w:tc>
        <w:tc>
          <w:tcPr>
            <w:tcW w:type="dxa" w:w="1234"/>
          </w:tcPr>
          <w:p>
            <w:r>
              <w:rPr>
                <w:sz w:val="16"/>
              </w:rPr>
              <w:t>1</w:t>
            </w:r>
          </w:p>
        </w:tc>
        <w:tc>
          <w:tcPr>
            <w:tcW w:type="dxa" w:w="1234"/>
          </w:tcPr>
          <w:p>
            <w:r>
              <w:rPr>
                <w:sz w:val="16"/>
              </w:rPr>
              <w:t>10</w:t>
            </w:r>
          </w:p>
        </w:tc>
        <w:tc>
          <w:tcPr>
            <w:tcW w:type="dxa" w:w="1234"/>
          </w:tcPr>
          <w:p>
            <w:r>
              <w:rPr>
                <w:sz w:val="16"/>
              </w:rPr>
              <w:t>Yes</w:t>
            </w:r>
          </w:p>
        </w:tc>
      </w:tr>
      <w:tr>
        <w:tc>
          <w:tcPr>
            <w:tcW w:type="dxa" w:w="1234"/>
            <w:shd w:fill="f0f0f8" w:val="clear"/>
          </w:tcPr>
          <w:p>
            <w:r>
              <w:rPr>
                <w:sz w:val="16"/>
              </w:rPr>
              <w:t>North Bergen School District</w:t>
            </w:r>
          </w:p>
        </w:tc>
        <w:tc>
          <w:tcPr>
            <w:tcW w:type="dxa" w:w="1234"/>
            <w:shd w:fill="f0f0f8" w:val="clear"/>
          </w:tcPr>
          <w:p>
            <w:r>
              <w:rPr>
                <w:sz w:val="16"/>
              </w:rPr>
              <w:t>North Bergen</w:t>
            </w:r>
          </w:p>
        </w:tc>
        <w:tc>
          <w:tcPr>
            <w:tcW w:type="dxa" w:w="1234"/>
            <w:shd w:fill="f0f0f8" w:val="clear"/>
          </w:tcPr>
          <w:p>
            <w:r>
              <w:rPr>
                <w:sz w:val="16"/>
              </w:rPr>
              <w:t>NJ</w:t>
            </w:r>
          </w:p>
        </w:tc>
        <w:tc>
          <w:tcPr>
            <w:tcW w:type="dxa" w:w="1234"/>
            <w:shd w:fill="f0f0f8" w:val="clear"/>
          </w:tcPr>
          <w:p>
            <w:r>
              <w:rPr>
                <w:sz w:val="16"/>
              </w:rPr>
              <w:t>Hudson</w:t>
            </w:r>
          </w:p>
        </w:tc>
        <w:tc>
          <w:tcPr>
            <w:tcW w:type="dxa" w:w="1234"/>
            <w:shd w:fill="f0f0f8" w:val="clear"/>
          </w:tcPr>
          <w:p>
            <w:r>
              <w:rPr>
                <w:sz w:val="16"/>
              </w:rPr>
              <w:t>15</w:t>
            </w:r>
          </w:p>
        </w:tc>
        <w:tc>
          <w:tcPr>
            <w:tcW w:type="dxa" w:w="1234"/>
            <w:shd w:fill="f0f0f8" w:val="clear"/>
          </w:tcPr>
          <w:p>
            <w:r>
              <w:rPr>
                <w:sz w:val="16"/>
              </w:rPr>
              <w:t>44</w:t>
            </w:r>
          </w:p>
        </w:tc>
        <w:tc>
          <w:tcPr>
            <w:tcW w:type="dxa" w:w="1234"/>
            <w:shd w:fill="f0f0f8" w:val="clear"/>
          </w:tcPr>
          <w:p>
            <w:r>
              <w:rPr>
                <w:sz w:val="16"/>
              </w:rPr>
              <w:t>Yes</w:t>
            </w:r>
          </w:p>
        </w:tc>
      </w:tr>
      <w:tr>
        <w:tc>
          <w:tcPr>
            <w:tcW w:type="dxa" w:w="1234"/>
          </w:tcPr>
          <w:p>
            <w:r>
              <w:rPr>
                <w:sz w:val="16"/>
              </w:rPr>
              <w:t>North Brunswick Township School</w:t>
            </w:r>
          </w:p>
        </w:tc>
        <w:tc>
          <w:tcPr>
            <w:tcW w:type="dxa" w:w="1234"/>
          </w:tcPr>
          <w:p>
            <w:r>
              <w:rPr>
                <w:sz w:val="16"/>
              </w:rPr>
              <w:t>North Brunswick</w:t>
            </w:r>
          </w:p>
        </w:tc>
        <w:tc>
          <w:tcPr>
            <w:tcW w:type="dxa" w:w="1234"/>
          </w:tcPr>
          <w:p>
            <w:r>
              <w:rPr>
                <w:sz w:val="16"/>
              </w:rPr>
              <w:t>NJ</w:t>
            </w:r>
          </w:p>
        </w:tc>
        <w:tc>
          <w:tcPr>
            <w:tcW w:type="dxa" w:w="1234"/>
          </w:tcPr>
          <w:p>
            <w:r>
              <w:rPr>
                <w:sz w:val="16"/>
              </w:rPr>
              <w:t>Middlesex</w:t>
            </w:r>
          </w:p>
        </w:tc>
        <w:tc>
          <w:tcPr>
            <w:tcW w:type="dxa" w:w="1234"/>
          </w:tcPr>
          <w:p>
            <w:r>
              <w:rPr>
                <w:sz w:val="16"/>
              </w:rPr>
              <w:t>11</w:t>
            </w:r>
          </w:p>
        </w:tc>
        <w:tc>
          <w:tcPr>
            <w:tcW w:type="dxa" w:w="1234"/>
          </w:tcPr>
          <w:p>
            <w:r>
              <w:rPr>
                <w:sz w:val="16"/>
              </w:rPr>
              <w:t>259</w:t>
            </w:r>
          </w:p>
        </w:tc>
        <w:tc>
          <w:tcPr>
            <w:tcW w:type="dxa" w:w="1234"/>
          </w:tcPr>
          <w:p>
            <w:r>
              <w:rPr>
                <w:sz w:val="16"/>
              </w:rPr>
              <w:t>Yes</w:t>
            </w:r>
          </w:p>
        </w:tc>
      </w:tr>
      <w:tr>
        <w:tc>
          <w:tcPr>
            <w:tcW w:type="dxa" w:w="1234"/>
            <w:shd w:fill="f0f0f8" w:val="clear"/>
          </w:tcPr>
          <w:p>
            <w:r>
              <w:rPr>
                <w:sz w:val="16"/>
              </w:rPr>
              <w:t>Oakland Public Schools</w:t>
            </w:r>
          </w:p>
        </w:tc>
        <w:tc>
          <w:tcPr>
            <w:tcW w:type="dxa" w:w="1234"/>
            <w:shd w:fill="f0f0f8" w:val="clear"/>
          </w:tcPr>
          <w:p>
            <w:r>
              <w:rPr>
                <w:sz w:val="16"/>
              </w:rPr>
              <w:t>Oakland</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8</w:t>
            </w:r>
          </w:p>
        </w:tc>
        <w:tc>
          <w:tcPr>
            <w:tcW w:type="dxa" w:w="1234"/>
            <w:shd w:fill="f0f0f8" w:val="clear"/>
          </w:tcPr>
          <w:p>
            <w:r>
              <w:rPr>
                <w:sz w:val="16"/>
              </w:rPr>
              <w:t>219</w:t>
            </w:r>
          </w:p>
        </w:tc>
        <w:tc>
          <w:tcPr>
            <w:tcW w:type="dxa" w:w="1234"/>
            <w:shd w:fill="f0f0f8" w:val="clear"/>
          </w:tcPr>
          <w:p>
            <w:r>
              <w:rPr>
                <w:sz w:val="16"/>
              </w:rPr>
              <w:t>Yes</w:t>
            </w:r>
          </w:p>
        </w:tc>
      </w:tr>
      <w:tr>
        <w:tc>
          <w:tcPr>
            <w:tcW w:type="dxa" w:w="1234"/>
          </w:tcPr>
          <w:p>
            <w:r>
              <w:rPr>
                <w:sz w:val="16"/>
              </w:rPr>
              <w:t>Ocean Gate School District</w:t>
            </w:r>
          </w:p>
        </w:tc>
        <w:tc>
          <w:tcPr>
            <w:tcW w:type="dxa" w:w="1234"/>
          </w:tcPr>
          <w:p>
            <w:r>
              <w:rPr>
                <w:sz w:val="16"/>
              </w:rPr>
              <w:t>Ocean Gate</w:t>
            </w:r>
          </w:p>
        </w:tc>
        <w:tc>
          <w:tcPr>
            <w:tcW w:type="dxa" w:w="1234"/>
          </w:tcPr>
          <w:p>
            <w:r>
              <w:rPr>
                <w:sz w:val="16"/>
              </w:rPr>
              <w:t>NJ</w:t>
            </w:r>
          </w:p>
        </w:tc>
        <w:tc>
          <w:tcPr>
            <w:tcW w:type="dxa" w:w="1234"/>
          </w:tcPr>
          <w:p>
            <w:r>
              <w:rPr>
                <w:sz w:val="16"/>
              </w:rPr>
              <w:t>Ocean</w:t>
            </w:r>
          </w:p>
        </w:tc>
        <w:tc>
          <w:tcPr>
            <w:tcW w:type="dxa" w:w="1234"/>
          </w:tcPr>
          <w:p>
            <w:r>
              <w:rPr>
                <w:sz w:val="16"/>
              </w:rPr>
              <w:t>1</w:t>
            </w:r>
          </w:p>
        </w:tc>
        <w:tc>
          <w:tcPr>
            <w:tcW w:type="dxa" w:w="1234"/>
          </w:tcPr>
          <w:p>
            <w:r>
              <w:rPr>
                <w:sz w:val="16"/>
              </w:rPr>
              <w:t>44</w:t>
            </w:r>
          </w:p>
        </w:tc>
        <w:tc>
          <w:tcPr>
            <w:tcW w:type="dxa" w:w="1234"/>
          </w:tcPr>
          <w:p>
            <w:r>
              <w:rPr>
                <w:sz w:val="16"/>
              </w:rPr>
              <w:t>Yes</w:t>
            </w:r>
          </w:p>
        </w:tc>
      </w:tr>
      <w:tr>
        <w:tc>
          <w:tcPr>
            <w:tcW w:type="dxa" w:w="1234"/>
            <w:shd w:fill="f0f0f8" w:val="clear"/>
          </w:tcPr>
          <w:p>
            <w:r>
              <w:rPr>
                <w:sz w:val="16"/>
              </w:rPr>
              <w:t>Palisades Park School District</w:t>
            </w:r>
          </w:p>
        </w:tc>
        <w:tc>
          <w:tcPr>
            <w:tcW w:type="dxa" w:w="1234"/>
            <w:shd w:fill="f0f0f8" w:val="clear"/>
          </w:tcPr>
          <w:p>
            <w:r>
              <w:rPr>
                <w:sz w:val="16"/>
              </w:rPr>
              <w:t>Palisades Park</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4</w:t>
            </w:r>
          </w:p>
        </w:tc>
        <w:tc>
          <w:tcPr>
            <w:tcW w:type="dxa" w:w="1234"/>
            <w:shd w:fill="f0f0f8" w:val="clear"/>
          </w:tcPr>
          <w:p>
            <w:r>
              <w:rPr>
                <w:sz w:val="16"/>
              </w:rPr>
              <w:t>55</w:t>
            </w:r>
          </w:p>
        </w:tc>
        <w:tc>
          <w:tcPr>
            <w:tcW w:type="dxa" w:w="1234"/>
            <w:shd w:fill="f0f0f8" w:val="clear"/>
          </w:tcPr>
          <w:p>
            <w:r>
              <w:rPr>
                <w:sz w:val="16"/>
              </w:rPr>
              <w:t>Yes</w:t>
            </w:r>
          </w:p>
        </w:tc>
      </w:tr>
      <w:tr>
        <w:tc>
          <w:tcPr>
            <w:tcW w:type="dxa" w:w="1234"/>
          </w:tcPr>
          <w:p>
            <w:r>
              <w:rPr>
                <w:sz w:val="16"/>
              </w:rPr>
              <w:t>Passaic Valley Regional High School</w:t>
            </w:r>
          </w:p>
        </w:tc>
        <w:tc>
          <w:tcPr>
            <w:tcW w:type="dxa" w:w="1234"/>
          </w:tcPr>
          <w:p>
            <w:r>
              <w:rPr>
                <w:sz w:val="16"/>
              </w:rPr>
              <w:t>Little Falls</w:t>
            </w:r>
          </w:p>
        </w:tc>
        <w:tc>
          <w:tcPr>
            <w:tcW w:type="dxa" w:w="1234"/>
          </w:tcPr>
          <w:p>
            <w:r>
              <w:rPr>
                <w:sz w:val="16"/>
              </w:rPr>
              <w:t>NJ</w:t>
            </w:r>
          </w:p>
        </w:tc>
        <w:tc>
          <w:tcPr>
            <w:tcW w:type="dxa" w:w="1234"/>
          </w:tcPr>
          <w:p>
            <w:r>
              <w:rPr>
                <w:sz w:val="16"/>
              </w:rPr>
              <w:t>Passaic</w:t>
            </w:r>
          </w:p>
        </w:tc>
        <w:tc>
          <w:tcPr>
            <w:tcW w:type="dxa" w:w="1234"/>
          </w:tcPr>
          <w:p>
            <w:r>
              <w:rPr>
                <w:sz w:val="16"/>
              </w:rPr>
              <w:t>1</w:t>
            </w:r>
          </w:p>
        </w:tc>
        <w:tc>
          <w:tcPr>
            <w:tcW w:type="dxa" w:w="1234"/>
          </w:tcPr>
          <w:p>
            <w:r>
              <w:rPr>
                <w:sz w:val="16"/>
              </w:rPr>
              <w:t>73</w:t>
            </w:r>
          </w:p>
        </w:tc>
        <w:tc>
          <w:tcPr>
            <w:tcW w:type="dxa" w:w="1234"/>
          </w:tcPr>
          <w:p>
            <w:r>
              <w:rPr>
                <w:sz w:val="16"/>
              </w:rPr>
              <w:t>Yes</w:t>
            </w:r>
          </w:p>
        </w:tc>
      </w:tr>
      <w:tr>
        <w:tc>
          <w:tcPr>
            <w:tcW w:type="dxa" w:w="1234"/>
            <w:shd w:fill="f0f0f8" w:val="clear"/>
          </w:tcPr>
          <w:p>
            <w:r>
              <w:rPr>
                <w:sz w:val="16"/>
              </w:rPr>
              <w:t>Perth Amboy Public Schools</w:t>
            </w:r>
          </w:p>
        </w:tc>
        <w:tc>
          <w:tcPr>
            <w:tcW w:type="dxa" w:w="1234"/>
            <w:shd w:fill="f0f0f8" w:val="clear"/>
          </w:tcPr>
          <w:p>
            <w:r>
              <w:rPr>
                <w:sz w:val="16"/>
              </w:rPr>
              <w:t>Perth Amboy</w:t>
            </w:r>
          </w:p>
        </w:tc>
        <w:tc>
          <w:tcPr>
            <w:tcW w:type="dxa" w:w="1234"/>
            <w:shd w:fill="f0f0f8" w:val="clear"/>
          </w:tcPr>
          <w:p>
            <w:r>
              <w:rPr>
                <w:sz w:val="16"/>
              </w:rPr>
              <w:t>NJ</w:t>
            </w:r>
          </w:p>
        </w:tc>
        <w:tc>
          <w:tcPr>
            <w:tcW w:type="dxa" w:w="1234"/>
            <w:shd w:fill="f0f0f8" w:val="clear"/>
          </w:tcPr>
          <w:p>
            <w:r>
              <w:rPr>
                <w:sz w:val="16"/>
              </w:rPr>
              <w:t>Middlesex</w:t>
            </w:r>
          </w:p>
        </w:tc>
        <w:tc>
          <w:tcPr>
            <w:tcW w:type="dxa" w:w="1234"/>
            <w:shd w:fill="f0f0f8" w:val="clear"/>
          </w:tcPr>
          <w:p>
            <w:r>
              <w:rPr>
                <w:sz w:val="16"/>
              </w:rPr>
              <w:t>24</w:t>
            </w:r>
          </w:p>
        </w:tc>
        <w:tc>
          <w:tcPr>
            <w:tcW w:type="dxa" w:w="1234"/>
            <w:shd w:fill="f0f0f8" w:val="clear"/>
          </w:tcPr>
          <w:p>
            <w:r>
              <w:rPr>
                <w:sz w:val="16"/>
              </w:rPr>
              <w:t>243</w:t>
            </w:r>
          </w:p>
        </w:tc>
        <w:tc>
          <w:tcPr>
            <w:tcW w:type="dxa" w:w="1234"/>
            <w:shd w:fill="f0f0f8" w:val="clear"/>
          </w:tcPr>
          <w:p>
            <w:r>
              <w:rPr>
                <w:sz w:val="16"/>
              </w:rPr>
              <w:t>Yes</w:t>
            </w:r>
          </w:p>
        </w:tc>
      </w:tr>
      <w:tr>
        <w:tc>
          <w:tcPr>
            <w:tcW w:type="dxa" w:w="1234"/>
          </w:tcPr>
          <w:p>
            <w:r>
              <w:rPr>
                <w:sz w:val="16"/>
              </w:rPr>
              <w:t>Piscataway Township Schools</w:t>
            </w:r>
          </w:p>
        </w:tc>
        <w:tc>
          <w:tcPr>
            <w:tcW w:type="dxa" w:w="1234"/>
          </w:tcPr>
          <w:p>
            <w:r>
              <w:rPr>
                <w:sz w:val="16"/>
              </w:rPr>
              <w:t>Piscataway</w:t>
            </w:r>
          </w:p>
        </w:tc>
        <w:tc>
          <w:tcPr>
            <w:tcW w:type="dxa" w:w="1234"/>
          </w:tcPr>
          <w:p>
            <w:r>
              <w:rPr>
                <w:sz w:val="16"/>
              </w:rPr>
              <w:t>NJ</w:t>
            </w:r>
          </w:p>
        </w:tc>
        <w:tc>
          <w:tcPr>
            <w:tcW w:type="dxa" w:w="1234"/>
          </w:tcPr>
          <w:p>
            <w:r>
              <w:rPr>
                <w:sz w:val="16"/>
              </w:rPr>
              <w:t>Middlesex</w:t>
            </w:r>
          </w:p>
        </w:tc>
        <w:tc>
          <w:tcPr>
            <w:tcW w:type="dxa" w:w="1234"/>
          </w:tcPr>
          <w:p>
            <w:r>
              <w:rPr>
                <w:sz w:val="16"/>
              </w:rPr>
              <w:t>20</w:t>
            </w:r>
          </w:p>
        </w:tc>
        <w:tc>
          <w:tcPr>
            <w:tcW w:type="dxa" w:w="1234"/>
          </w:tcPr>
          <w:p>
            <w:r>
              <w:rPr>
                <w:sz w:val="16"/>
              </w:rPr>
              <w:t>826</w:t>
            </w:r>
          </w:p>
        </w:tc>
        <w:tc>
          <w:tcPr>
            <w:tcW w:type="dxa" w:w="1234"/>
          </w:tcPr>
          <w:p>
            <w:r>
              <w:rPr>
                <w:sz w:val="16"/>
              </w:rPr>
              <w:t>Yes</w:t>
            </w:r>
          </w:p>
        </w:tc>
      </w:tr>
      <w:tr>
        <w:tc>
          <w:tcPr>
            <w:tcW w:type="dxa" w:w="1234"/>
            <w:shd w:fill="f0f0f8" w:val="clear"/>
          </w:tcPr>
          <w:p>
            <w:r>
              <w:rPr>
                <w:sz w:val="16"/>
              </w:rPr>
              <w:t>Pitman Public School</w:t>
            </w:r>
          </w:p>
        </w:tc>
        <w:tc>
          <w:tcPr>
            <w:tcW w:type="dxa" w:w="1234"/>
            <w:shd w:fill="f0f0f8" w:val="clear"/>
          </w:tcPr>
          <w:p>
            <w:r>
              <w:rPr>
                <w:sz w:val="16"/>
              </w:rPr>
              <w:t>Pitman</w:t>
            </w:r>
          </w:p>
        </w:tc>
        <w:tc>
          <w:tcPr>
            <w:tcW w:type="dxa" w:w="1234"/>
            <w:shd w:fill="f0f0f8" w:val="clear"/>
          </w:tcPr>
          <w:p>
            <w:r>
              <w:rPr>
                <w:sz w:val="16"/>
              </w:rPr>
              <w:t>NJ</w:t>
            </w:r>
          </w:p>
        </w:tc>
        <w:tc>
          <w:tcPr>
            <w:tcW w:type="dxa" w:w="1234"/>
            <w:shd w:fill="f0f0f8" w:val="clear"/>
          </w:tcPr>
          <w:p>
            <w:r>
              <w:rPr>
                <w:sz w:val="16"/>
              </w:rPr>
              <w:t>Gloucester</w:t>
            </w:r>
          </w:p>
        </w:tc>
        <w:tc>
          <w:tcPr>
            <w:tcW w:type="dxa" w:w="1234"/>
            <w:shd w:fill="f0f0f8" w:val="clear"/>
          </w:tcPr>
          <w:p>
            <w:r>
              <w:rPr>
                <w:sz w:val="16"/>
              </w:rPr>
              <w:t>6</w:t>
            </w:r>
          </w:p>
        </w:tc>
        <w:tc>
          <w:tcPr>
            <w:tcW w:type="dxa" w:w="1234"/>
            <w:shd w:fill="f0f0f8" w:val="clear"/>
          </w:tcPr>
          <w:p>
            <w:r>
              <w:rPr>
                <w:sz w:val="16"/>
              </w:rPr>
              <w:t>116</w:t>
            </w:r>
          </w:p>
        </w:tc>
        <w:tc>
          <w:tcPr>
            <w:tcW w:type="dxa" w:w="1234"/>
            <w:shd w:fill="f0f0f8" w:val="clear"/>
          </w:tcPr>
          <w:p>
            <w:r>
              <w:rPr>
                <w:sz w:val="16"/>
              </w:rPr>
              <w:t>Yes</w:t>
            </w:r>
          </w:p>
        </w:tc>
      </w:tr>
      <w:tr>
        <w:tc>
          <w:tcPr>
            <w:tcW w:type="dxa" w:w="1234"/>
          </w:tcPr>
          <w:p>
            <w:r>
              <w:rPr>
                <w:sz w:val="16"/>
              </w:rPr>
              <w:t>Point Pleasant Beach School District</w:t>
            </w:r>
          </w:p>
        </w:tc>
        <w:tc>
          <w:tcPr>
            <w:tcW w:type="dxa" w:w="1234"/>
          </w:tcPr>
          <w:p>
            <w:r>
              <w:rPr>
                <w:sz w:val="16"/>
              </w:rPr>
              <w:t>Point Pleasant Beach</w:t>
            </w:r>
          </w:p>
        </w:tc>
        <w:tc>
          <w:tcPr>
            <w:tcW w:type="dxa" w:w="1234"/>
          </w:tcPr>
          <w:p>
            <w:r>
              <w:rPr>
                <w:sz w:val="16"/>
              </w:rPr>
              <w:t>NJ</w:t>
            </w:r>
          </w:p>
        </w:tc>
        <w:tc>
          <w:tcPr>
            <w:tcW w:type="dxa" w:w="1234"/>
          </w:tcPr>
          <w:p>
            <w:r>
              <w:rPr>
                <w:sz w:val="16"/>
              </w:rPr>
              <w:t>Ocean</w:t>
            </w:r>
          </w:p>
        </w:tc>
        <w:tc>
          <w:tcPr>
            <w:tcW w:type="dxa" w:w="1234"/>
          </w:tcPr>
          <w:p>
            <w:r>
              <w:rPr>
                <w:sz w:val="16"/>
              </w:rPr>
              <w:t>3</w:t>
            </w:r>
          </w:p>
        </w:tc>
        <w:tc>
          <w:tcPr>
            <w:tcW w:type="dxa" w:w="1234"/>
          </w:tcPr>
          <w:p>
            <w:r>
              <w:rPr>
                <w:sz w:val="16"/>
              </w:rPr>
              <w:t>26</w:t>
            </w:r>
          </w:p>
        </w:tc>
        <w:tc>
          <w:tcPr>
            <w:tcW w:type="dxa" w:w="1234"/>
          </w:tcPr>
          <w:p>
            <w:r>
              <w:rPr>
                <w:sz w:val="16"/>
              </w:rPr>
              <w:t>Yes</w:t>
            </w:r>
          </w:p>
        </w:tc>
      </w:tr>
      <w:tr>
        <w:tc>
          <w:tcPr>
            <w:tcW w:type="dxa" w:w="1234"/>
            <w:shd w:fill="f0f0f8" w:val="clear"/>
          </w:tcPr>
          <w:p>
            <w:r>
              <w:rPr>
                <w:sz w:val="16"/>
              </w:rPr>
              <w:t>Point Pleasant School District</w:t>
            </w:r>
          </w:p>
        </w:tc>
        <w:tc>
          <w:tcPr>
            <w:tcW w:type="dxa" w:w="1234"/>
            <w:shd w:fill="f0f0f8" w:val="clear"/>
          </w:tcPr>
          <w:p>
            <w:r>
              <w:rPr>
                <w:sz w:val="16"/>
              </w:rPr>
              <w:t>Point Pleasant</w:t>
            </w:r>
          </w:p>
        </w:tc>
        <w:tc>
          <w:tcPr>
            <w:tcW w:type="dxa" w:w="1234"/>
            <w:shd w:fill="f0f0f8" w:val="clear"/>
          </w:tcPr>
          <w:p>
            <w:r>
              <w:rPr>
                <w:sz w:val="16"/>
              </w:rPr>
              <w:t>NJ</w:t>
            </w:r>
          </w:p>
        </w:tc>
        <w:tc>
          <w:tcPr>
            <w:tcW w:type="dxa" w:w="1234"/>
            <w:shd w:fill="f0f0f8" w:val="clear"/>
          </w:tcPr>
          <w:p>
            <w:r>
              <w:rPr>
                <w:sz w:val="16"/>
              </w:rPr>
              <w:t>Ocean</w:t>
            </w:r>
          </w:p>
        </w:tc>
        <w:tc>
          <w:tcPr>
            <w:tcW w:type="dxa" w:w="1234"/>
            <w:shd w:fill="f0f0f8" w:val="clear"/>
          </w:tcPr>
          <w:p>
            <w:r>
              <w:rPr>
                <w:sz w:val="16"/>
              </w:rPr>
              <w:t>5</w:t>
            </w:r>
          </w:p>
        </w:tc>
        <w:tc>
          <w:tcPr>
            <w:tcW w:type="dxa" w:w="1234"/>
            <w:shd w:fill="f0f0f8" w:val="clear"/>
          </w:tcPr>
          <w:p>
            <w:r>
              <w:rPr>
                <w:sz w:val="16"/>
              </w:rPr>
              <w:t>70</w:t>
            </w:r>
          </w:p>
        </w:tc>
        <w:tc>
          <w:tcPr>
            <w:tcW w:type="dxa" w:w="1234"/>
            <w:shd w:fill="f0f0f8" w:val="clear"/>
          </w:tcPr>
          <w:p>
            <w:r>
              <w:rPr>
                <w:sz w:val="16"/>
              </w:rPr>
              <w:t>Yes</w:t>
            </w:r>
          </w:p>
        </w:tc>
      </w:tr>
      <w:tr>
        <w:tc>
          <w:tcPr>
            <w:tcW w:type="dxa" w:w="1234"/>
          </w:tcPr>
          <w:p>
            <w:r>
              <w:rPr>
                <w:sz w:val="16"/>
              </w:rPr>
              <w:t>Rahway Public Schools</w:t>
            </w:r>
          </w:p>
        </w:tc>
        <w:tc>
          <w:tcPr>
            <w:tcW w:type="dxa" w:w="1234"/>
          </w:tcPr>
          <w:p>
            <w:r>
              <w:rPr>
                <w:sz w:val="16"/>
              </w:rPr>
              <w:t>Rahway</w:t>
            </w:r>
          </w:p>
        </w:tc>
        <w:tc>
          <w:tcPr>
            <w:tcW w:type="dxa" w:w="1234"/>
          </w:tcPr>
          <w:p>
            <w:r>
              <w:rPr>
                <w:sz w:val="16"/>
              </w:rPr>
              <w:t>NJ</w:t>
            </w:r>
          </w:p>
        </w:tc>
        <w:tc>
          <w:tcPr>
            <w:tcW w:type="dxa" w:w="1234"/>
          </w:tcPr>
          <w:p>
            <w:r>
              <w:rPr>
                <w:sz w:val="16"/>
              </w:rPr>
              <w:t>Union</w:t>
            </w:r>
          </w:p>
        </w:tc>
        <w:tc>
          <w:tcPr>
            <w:tcW w:type="dxa" w:w="1234"/>
          </w:tcPr>
          <w:p>
            <w:r>
              <w:rPr>
                <w:sz w:val="16"/>
              </w:rPr>
              <w:t>9</w:t>
            </w:r>
          </w:p>
        </w:tc>
        <w:tc>
          <w:tcPr>
            <w:tcW w:type="dxa" w:w="1234"/>
          </w:tcPr>
          <w:p>
            <w:r>
              <w:rPr>
                <w:sz w:val="16"/>
              </w:rPr>
              <w:t>148</w:t>
            </w:r>
          </w:p>
        </w:tc>
        <w:tc>
          <w:tcPr>
            <w:tcW w:type="dxa" w:w="1234"/>
          </w:tcPr>
          <w:p>
            <w:r>
              <w:rPr>
                <w:sz w:val="16"/>
              </w:rPr>
              <w:t>Yes</w:t>
            </w:r>
          </w:p>
        </w:tc>
      </w:tr>
      <w:tr>
        <w:tc>
          <w:tcPr>
            <w:tcW w:type="dxa" w:w="1234"/>
            <w:shd w:fill="f0f0f8" w:val="clear"/>
          </w:tcPr>
          <w:p>
            <w:r>
              <w:rPr>
                <w:sz w:val="16"/>
              </w:rPr>
              <w:t>Ramapo Indian Hills Regional High School District</w:t>
            </w:r>
          </w:p>
        </w:tc>
        <w:tc>
          <w:tcPr>
            <w:tcW w:type="dxa" w:w="1234"/>
            <w:shd w:fill="f0f0f8" w:val="clear"/>
          </w:tcPr>
          <w:p>
            <w:r>
              <w:rPr>
                <w:sz w:val="16"/>
              </w:rPr>
              <w:t>Oakland</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3</w:t>
            </w:r>
          </w:p>
        </w:tc>
        <w:tc>
          <w:tcPr>
            <w:tcW w:type="dxa" w:w="1234"/>
            <w:shd w:fill="f0f0f8" w:val="clear"/>
          </w:tcPr>
          <w:p>
            <w:r>
              <w:rPr>
                <w:sz w:val="16"/>
              </w:rPr>
              <w:t>140</w:t>
            </w:r>
          </w:p>
        </w:tc>
        <w:tc>
          <w:tcPr>
            <w:tcW w:type="dxa" w:w="1234"/>
            <w:shd w:fill="f0f0f8" w:val="clear"/>
          </w:tcPr>
          <w:p>
            <w:r>
              <w:rPr>
                <w:sz w:val="16"/>
              </w:rPr>
              <w:t>Yes</w:t>
            </w:r>
          </w:p>
        </w:tc>
      </w:tr>
      <w:tr>
        <w:tc>
          <w:tcPr>
            <w:tcW w:type="dxa" w:w="1234"/>
          </w:tcPr>
          <w:p>
            <w:r>
              <w:rPr>
                <w:sz w:val="16"/>
              </w:rPr>
              <w:t>Ramsey School District</w:t>
            </w:r>
          </w:p>
        </w:tc>
        <w:tc>
          <w:tcPr>
            <w:tcW w:type="dxa" w:w="1234"/>
          </w:tcPr>
          <w:p>
            <w:r>
              <w:rPr>
                <w:sz w:val="16"/>
              </w:rPr>
              <w:t>Ramsey</w:t>
            </w:r>
          </w:p>
        </w:tc>
        <w:tc>
          <w:tcPr>
            <w:tcW w:type="dxa" w:w="1234"/>
          </w:tcPr>
          <w:p>
            <w:r>
              <w:rPr>
                <w:sz w:val="16"/>
              </w:rPr>
              <w:t>NJ</w:t>
            </w:r>
          </w:p>
        </w:tc>
        <w:tc>
          <w:tcPr>
            <w:tcW w:type="dxa" w:w="1234"/>
          </w:tcPr>
          <w:p>
            <w:r>
              <w:rPr>
                <w:sz w:val="16"/>
              </w:rPr>
              <w:t>Bergen</w:t>
            </w:r>
          </w:p>
        </w:tc>
        <w:tc>
          <w:tcPr>
            <w:tcW w:type="dxa" w:w="1234"/>
          </w:tcPr>
          <w:p>
            <w:r>
              <w:rPr>
                <w:sz w:val="16"/>
              </w:rPr>
              <w:t>7</w:t>
            </w:r>
          </w:p>
        </w:tc>
        <w:tc>
          <w:tcPr>
            <w:tcW w:type="dxa" w:w="1234"/>
          </w:tcPr>
          <w:p>
            <w:r>
              <w:rPr>
                <w:sz w:val="16"/>
              </w:rPr>
              <w:t>135</w:t>
            </w:r>
          </w:p>
        </w:tc>
        <w:tc>
          <w:tcPr>
            <w:tcW w:type="dxa" w:w="1234"/>
          </w:tcPr>
          <w:p>
            <w:r>
              <w:rPr>
                <w:sz w:val="16"/>
              </w:rPr>
              <w:t>Yes</w:t>
            </w:r>
          </w:p>
        </w:tc>
      </w:tr>
      <w:tr>
        <w:tc>
          <w:tcPr>
            <w:tcW w:type="dxa" w:w="1234"/>
            <w:shd w:fill="f0f0f8" w:val="clear"/>
          </w:tcPr>
          <w:p>
            <w:r>
              <w:rPr>
                <w:sz w:val="16"/>
              </w:rPr>
              <w:t xml:space="preserve">Rancocas Valley Regional High School </w:t>
            </w:r>
          </w:p>
        </w:tc>
        <w:tc>
          <w:tcPr>
            <w:tcW w:type="dxa" w:w="1234"/>
            <w:shd w:fill="f0f0f8" w:val="clear"/>
          </w:tcPr>
          <w:p>
            <w:r>
              <w:rPr>
                <w:sz w:val="16"/>
              </w:rPr>
              <w:t>Mount Holly</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2</w:t>
            </w:r>
          </w:p>
        </w:tc>
        <w:tc>
          <w:tcPr>
            <w:tcW w:type="dxa" w:w="1234"/>
            <w:shd w:fill="f0f0f8" w:val="clear"/>
          </w:tcPr>
          <w:p>
            <w:r>
              <w:rPr>
                <w:sz w:val="16"/>
              </w:rPr>
              <w:t>112</w:t>
            </w:r>
          </w:p>
        </w:tc>
        <w:tc>
          <w:tcPr>
            <w:tcW w:type="dxa" w:w="1234"/>
            <w:shd w:fill="f0f0f8" w:val="clear"/>
          </w:tcPr>
          <w:p>
            <w:r>
              <w:rPr>
                <w:sz w:val="16"/>
              </w:rPr>
              <w:t>Yes</w:t>
            </w:r>
          </w:p>
        </w:tc>
      </w:tr>
      <w:tr>
        <w:tc>
          <w:tcPr>
            <w:tcW w:type="dxa" w:w="1234"/>
          </w:tcPr>
          <w:p>
            <w:r>
              <w:rPr>
                <w:sz w:val="16"/>
              </w:rPr>
              <w:t>Red Bank Borough Public Schools</w:t>
            </w:r>
          </w:p>
        </w:tc>
        <w:tc>
          <w:tcPr>
            <w:tcW w:type="dxa" w:w="1234"/>
          </w:tcPr>
          <w:p>
            <w:r>
              <w:rPr>
                <w:sz w:val="16"/>
              </w:rPr>
              <w:t>Red Bank</w:t>
            </w:r>
          </w:p>
        </w:tc>
        <w:tc>
          <w:tcPr>
            <w:tcW w:type="dxa" w:w="1234"/>
          </w:tcPr>
          <w:p>
            <w:r>
              <w:rPr>
                <w:sz w:val="16"/>
              </w:rPr>
              <w:t>NJ</w:t>
            </w:r>
          </w:p>
        </w:tc>
        <w:tc>
          <w:tcPr>
            <w:tcW w:type="dxa" w:w="1234"/>
          </w:tcPr>
          <w:p>
            <w:r>
              <w:rPr>
                <w:sz w:val="16"/>
              </w:rPr>
              <w:t>Monmouth</w:t>
            </w:r>
          </w:p>
        </w:tc>
        <w:tc>
          <w:tcPr>
            <w:tcW w:type="dxa" w:w="1234"/>
          </w:tcPr>
          <w:p>
            <w:r>
              <w:rPr>
                <w:sz w:val="16"/>
              </w:rPr>
              <w:t>9</w:t>
            </w:r>
          </w:p>
        </w:tc>
        <w:tc>
          <w:tcPr>
            <w:tcW w:type="dxa" w:w="1234"/>
          </w:tcPr>
          <w:p>
            <w:r>
              <w:rPr>
                <w:sz w:val="16"/>
              </w:rPr>
              <w:t>87</w:t>
            </w:r>
          </w:p>
        </w:tc>
        <w:tc>
          <w:tcPr>
            <w:tcW w:type="dxa" w:w="1234"/>
          </w:tcPr>
          <w:p>
            <w:r>
              <w:rPr>
                <w:sz w:val="16"/>
              </w:rPr>
              <w:t>Yes</w:t>
            </w:r>
          </w:p>
        </w:tc>
      </w:tr>
      <w:tr>
        <w:tc>
          <w:tcPr>
            <w:tcW w:type="dxa" w:w="1234"/>
            <w:shd w:fill="f0f0f8" w:val="clear"/>
          </w:tcPr>
          <w:p>
            <w:r>
              <w:rPr>
                <w:sz w:val="16"/>
              </w:rPr>
              <w:t>Red Bank Regional High School District</w:t>
            </w:r>
          </w:p>
        </w:tc>
        <w:tc>
          <w:tcPr>
            <w:tcW w:type="dxa" w:w="1234"/>
            <w:shd w:fill="f0f0f8" w:val="clear"/>
          </w:tcPr>
          <w:p>
            <w:r>
              <w:rPr>
                <w:sz w:val="16"/>
              </w:rPr>
              <w:t>Little Silver</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1</w:t>
            </w:r>
          </w:p>
        </w:tc>
        <w:tc>
          <w:tcPr>
            <w:tcW w:type="dxa" w:w="1234"/>
            <w:shd w:fill="f0f0f8" w:val="clear"/>
          </w:tcPr>
          <w:p>
            <w:r>
              <w:rPr>
                <w:sz w:val="16"/>
              </w:rPr>
              <w:t>75</w:t>
            </w:r>
          </w:p>
        </w:tc>
        <w:tc>
          <w:tcPr>
            <w:tcW w:type="dxa" w:w="1234"/>
            <w:shd w:fill="f0f0f8" w:val="clear"/>
          </w:tcPr>
          <w:p>
            <w:r>
              <w:rPr>
                <w:sz w:val="16"/>
              </w:rPr>
              <w:t>Yes</w:t>
            </w:r>
          </w:p>
        </w:tc>
      </w:tr>
      <w:tr>
        <w:tc>
          <w:tcPr>
            <w:tcW w:type="dxa" w:w="1234"/>
          </w:tcPr>
          <w:p>
            <w:r>
              <w:rPr>
                <w:sz w:val="16"/>
              </w:rPr>
              <w:t>Ridgefield Park Public Schools</w:t>
            </w:r>
          </w:p>
        </w:tc>
        <w:tc>
          <w:tcPr>
            <w:tcW w:type="dxa" w:w="1234"/>
          </w:tcPr>
          <w:p>
            <w:r>
              <w:rPr>
                <w:sz w:val="16"/>
              </w:rPr>
              <w:t>Ridgefield Park</w:t>
            </w:r>
          </w:p>
        </w:tc>
        <w:tc>
          <w:tcPr>
            <w:tcW w:type="dxa" w:w="1234"/>
          </w:tcPr>
          <w:p>
            <w:r>
              <w:rPr>
                <w:sz w:val="16"/>
              </w:rPr>
              <w:t>NJ</w:t>
            </w:r>
          </w:p>
        </w:tc>
        <w:tc>
          <w:tcPr>
            <w:tcW w:type="dxa" w:w="1234"/>
          </w:tcPr>
          <w:p>
            <w:r>
              <w:rPr>
                <w:sz w:val="16"/>
              </w:rPr>
              <w:t>Bergen</w:t>
            </w:r>
          </w:p>
        </w:tc>
        <w:tc>
          <w:tcPr>
            <w:tcW w:type="dxa" w:w="1234"/>
          </w:tcPr>
          <w:p>
            <w:r>
              <w:rPr>
                <w:sz w:val="16"/>
              </w:rPr>
              <w:t>7</w:t>
            </w:r>
          </w:p>
        </w:tc>
        <w:tc>
          <w:tcPr>
            <w:tcW w:type="dxa" w:w="1234"/>
          </w:tcPr>
          <w:p>
            <w:r>
              <w:rPr>
                <w:sz w:val="16"/>
              </w:rPr>
              <w:t>155</w:t>
            </w:r>
          </w:p>
        </w:tc>
        <w:tc>
          <w:tcPr>
            <w:tcW w:type="dxa" w:w="1234"/>
          </w:tcPr>
          <w:p>
            <w:r>
              <w:rPr>
                <w:sz w:val="16"/>
              </w:rPr>
              <w:t>Yes</w:t>
            </w:r>
          </w:p>
        </w:tc>
      </w:tr>
      <w:tr>
        <w:tc>
          <w:tcPr>
            <w:tcW w:type="dxa" w:w="1234"/>
            <w:shd w:fill="f0f0f8" w:val="clear"/>
          </w:tcPr>
          <w:p>
            <w:r>
              <w:rPr>
                <w:sz w:val="16"/>
              </w:rPr>
              <w:t>Rochelle Park School District</w:t>
            </w:r>
          </w:p>
        </w:tc>
        <w:tc>
          <w:tcPr>
            <w:tcW w:type="dxa" w:w="1234"/>
            <w:shd w:fill="f0f0f8" w:val="clear"/>
          </w:tcPr>
          <w:p>
            <w:r>
              <w:rPr>
                <w:sz w:val="16"/>
              </w:rPr>
              <w:t>Rochelle Park</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2</w:t>
            </w:r>
          </w:p>
        </w:tc>
        <w:tc>
          <w:tcPr>
            <w:tcW w:type="dxa" w:w="1234"/>
            <w:shd w:fill="f0f0f8" w:val="clear"/>
          </w:tcPr>
          <w:p>
            <w:r>
              <w:rPr>
                <w:sz w:val="16"/>
              </w:rPr>
              <w:t>80</w:t>
            </w:r>
          </w:p>
        </w:tc>
        <w:tc>
          <w:tcPr>
            <w:tcW w:type="dxa" w:w="1234"/>
            <w:shd w:fill="f0f0f8" w:val="clear"/>
          </w:tcPr>
          <w:p>
            <w:r>
              <w:rPr>
                <w:sz w:val="16"/>
              </w:rPr>
              <w:t>Yes</w:t>
            </w:r>
          </w:p>
        </w:tc>
      </w:tr>
      <w:tr>
        <w:tc>
          <w:tcPr>
            <w:tcW w:type="dxa" w:w="1234"/>
          </w:tcPr>
          <w:p>
            <w:r>
              <w:rPr>
                <w:sz w:val="16"/>
              </w:rPr>
              <w:t>Rockaway Township Board of Education</w:t>
            </w:r>
          </w:p>
        </w:tc>
        <w:tc>
          <w:tcPr>
            <w:tcW w:type="dxa" w:w="1234"/>
          </w:tcPr>
          <w:p>
            <w:r>
              <w:rPr>
                <w:sz w:val="16"/>
              </w:rPr>
              <w:t>Hibernia</w:t>
            </w:r>
          </w:p>
        </w:tc>
        <w:tc>
          <w:tcPr>
            <w:tcW w:type="dxa" w:w="1234"/>
          </w:tcPr>
          <w:p>
            <w:r>
              <w:rPr>
                <w:sz w:val="16"/>
              </w:rPr>
              <w:t>NJ</w:t>
            </w:r>
          </w:p>
        </w:tc>
        <w:tc>
          <w:tcPr>
            <w:tcW w:type="dxa" w:w="1234"/>
          </w:tcPr>
          <w:p>
            <w:r>
              <w:rPr>
                <w:sz w:val="16"/>
              </w:rPr>
              <w:t>Morris</w:t>
            </w:r>
          </w:p>
        </w:tc>
        <w:tc>
          <w:tcPr>
            <w:tcW w:type="dxa" w:w="1234"/>
          </w:tcPr>
          <w:p>
            <w:r>
              <w:rPr>
                <w:sz w:val="16"/>
              </w:rPr>
              <w:t>9</w:t>
            </w:r>
          </w:p>
        </w:tc>
        <w:tc>
          <w:tcPr>
            <w:tcW w:type="dxa" w:w="1234"/>
          </w:tcPr>
          <w:p>
            <w:r>
              <w:rPr>
                <w:sz w:val="16"/>
              </w:rPr>
              <w:t>182</w:t>
            </w:r>
          </w:p>
        </w:tc>
        <w:tc>
          <w:tcPr>
            <w:tcW w:type="dxa" w:w="1234"/>
          </w:tcPr>
          <w:p>
            <w:r>
              <w:rPr>
                <w:sz w:val="16"/>
              </w:rPr>
              <w:t>Yes</w:t>
            </w:r>
          </w:p>
        </w:tc>
      </w:tr>
      <w:tr>
        <w:tc>
          <w:tcPr>
            <w:tcW w:type="dxa" w:w="1234"/>
            <w:shd w:fill="f0f0f8" w:val="clear"/>
          </w:tcPr>
          <w:p>
            <w:r>
              <w:rPr>
                <w:sz w:val="16"/>
              </w:rPr>
              <w:t>Roseland School District</w:t>
            </w:r>
          </w:p>
        </w:tc>
        <w:tc>
          <w:tcPr>
            <w:tcW w:type="dxa" w:w="1234"/>
            <w:shd w:fill="f0f0f8" w:val="clear"/>
          </w:tcPr>
          <w:p>
            <w:r>
              <w:rPr>
                <w:sz w:val="16"/>
              </w:rPr>
              <w:t>Roseland</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1</w:t>
            </w:r>
          </w:p>
        </w:tc>
        <w:tc>
          <w:tcPr>
            <w:tcW w:type="dxa" w:w="1234"/>
            <w:shd w:fill="f0f0f8" w:val="clear"/>
          </w:tcPr>
          <w:p>
            <w:r>
              <w:rPr>
                <w:sz w:val="16"/>
              </w:rPr>
              <w:t>57</w:t>
            </w:r>
          </w:p>
        </w:tc>
        <w:tc>
          <w:tcPr>
            <w:tcW w:type="dxa" w:w="1234"/>
            <w:shd w:fill="f0f0f8" w:val="clear"/>
          </w:tcPr>
          <w:p>
            <w:r>
              <w:rPr>
                <w:sz w:val="16"/>
              </w:rPr>
              <w:t>Yes</w:t>
            </w:r>
          </w:p>
        </w:tc>
      </w:tr>
      <w:tr>
        <w:tc>
          <w:tcPr>
            <w:tcW w:type="dxa" w:w="1234"/>
          </w:tcPr>
          <w:p>
            <w:r>
              <w:rPr>
                <w:sz w:val="16"/>
              </w:rPr>
              <w:t>Roselle Boro School District</w:t>
            </w:r>
          </w:p>
        </w:tc>
        <w:tc>
          <w:tcPr>
            <w:tcW w:type="dxa" w:w="1234"/>
          </w:tcPr>
          <w:p>
            <w:r>
              <w:rPr>
                <w:sz w:val="16"/>
              </w:rPr>
              <w:t>Roselle</w:t>
            </w:r>
          </w:p>
        </w:tc>
        <w:tc>
          <w:tcPr>
            <w:tcW w:type="dxa" w:w="1234"/>
          </w:tcPr>
          <w:p>
            <w:r>
              <w:rPr>
                <w:sz w:val="16"/>
              </w:rPr>
              <w:t>NJ</w:t>
            </w:r>
          </w:p>
        </w:tc>
        <w:tc>
          <w:tcPr>
            <w:tcW w:type="dxa" w:w="1234"/>
          </w:tcPr>
          <w:p>
            <w:r>
              <w:rPr>
                <w:sz w:val="16"/>
              </w:rPr>
              <w:t>Union</w:t>
            </w:r>
          </w:p>
        </w:tc>
        <w:tc>
          <w:tcPr>
            <w:tcW w:type="dxa" w:w="1234"/>
          </w:tcPr>
          <w:p>
            <w:r>
              <w:rPr>
                <w:sz w:val="16"/>
              </w:rPr>
              <w:t>10</w:t>
            </w:r>
          </w:p>
        </w:tc>
        <w:tc>
          <w:tcPr>
            <w:tcW w:type="dxa" w:w="1234"/>
          </w:tcPr>
          <w:p>
            <w:r>
              <w:rPr>
                <w:sz w:val="16"/>
              </w:rPr>
              <w:t>120</w:t>
            </w:r>
          </w:p>
        </w:tc>
        <w:tc>
          <w:tcPr>
            <w:tcW w:type="dxa" w:w="1234"/>
          </w:tcPr>
          <w:p>
            <w:r>
              <w:rPr>
                <w:sz w:val="16"/>
              </w:rPr>
              <w:t>Yes</w:t>
            </w:r>
          </w:p>
        </w:tc>
      </w:tr>
      <w:tr>
        <w:tc>
          <w:tcPr>
            <w:tcW w:type="dxa" w:w="1234"/>
            <w:shd w:fill="f0f0f8" w:val="clear"/>
          </w:tcPr>
          <w:p>
            <w:r>
              <w:rPr>
                <w:sz w:val="16"/>
              </w:rPr>
              <w:t>Roxbury Public Schools</w:t>
            </w:r>
          </w:p>
        </w:tc>
        <w:tc>
          <w:tcPr>
            <w:tcW w:type="dxa" w:w="1234"/>
            <w:shd w:fill="f0f0f8" w:val="clear"/>
          </w:tcPr>
          <w:p>
            <w:r>
              <w:rPr>
                <w:sz w:val="16"/>
              </w:rPr>
              <w:t>Succasunna</w:t>
            </w:r>
          </w:p>
        </w:tc>
        <w:tc>
          <w:tcPr>
            <w:tcW w:type="dxa" w:w="1234"/>
            <w:shd w:fill="f0f0f8" w:val="clear"/>
          </w:tcPr>
          <w:p>
            <w:r>
              <w:rPr>
                <w:sz w:val="16"/>
              </w:rPr>
              <w:t>NJ</w:t>
            </w:r>
          </w:p>
        </w:tc>
        <w:tc>
          <w:tcPr>
            <w:tcW w:type="dxa" w:w="1234"/>
            <w:shd w:fill="f0f0f8" w:val="clear"/>
          </w:tcPr>
          <w:p>
            <w:r>
              <w:rPr>
                <w:sz w:val="16"/>
              </w:rPr>
              <w:t>Morris</w:t>
            </w:r>
          </w:p>
        </w:tc>
        <w:tc>
          <w:tcPr>
            <w:tcW w:type="dxa" w:w="1234"/>
            <w:shd w:fill="f0f0f8" w:val="clear"/>
          </w:tcPr>
          <w:p>
            <w:r>
              <w:rPr>
                <w:sz w:val="16"/>
              </w:rPr>
              <w:t>11</w:t>
            </w:r>
          </w:p>
        </w:tc>
        <w:tc>
          <w:tcPr>
            <w:tcW w:type="dxa" w:w="1234"/>
            <w:shd w:fill="f0f0f8" w:val="clear"/>
          </w:tcPr>
          <w:p>
            <w:r>
              <w:rPr>
                <w:sz w:val="16"/>
              </w:rPr>
              <w:t>217</w:t>
            </w:r>
          </w:p>
        </w:tc>
        <w:tc>
          <w:tcPr>
            <w:tcW w:type="dxa" w:w="1234"/>
            <w:shd w:fill="f0f0f8" w:val="clear"/>
          </w:tcPr>
          <w:p>
            <w:r>
              <w:rPr>
                <w:sz w:val="16"/>
              </w:rPr>
              <w:t>Yes</w:t>
            </w:r>
          </w:p>
        </w:tc>
      </w:tr>
      <w:tr>
        <w:tc>
          <w:tcPr>
            <w:tcW w:type="dxa" w:w="1234"/>
          </w:tcPr>
          <w:p>
            <w:r>
              <w:rPr>
                <w:sz w:val="16"/>
              </w:rPr>
              <w:t>Runnemede Public Schools</w:t>
            </w:r>
          </w:p>
        </w:tc>
        <w:tc>
          <w:tcPr>
            <w:tcW w:type="dxa" w:w="1234"/>
          </w:tcPr>
          <w:p>
            <w:r>
              <w:rPr>
                <w:sz w:val="16"/>
              </w:rPr>
              <w:t>Runnemede</w:t>
            </w:r>
          </w:p>
        </w:tc>
        <w:tc>
          <w:tcPr>
            <w:tcW w:type="dxa" w:w="1234"/>
          </w:tcPr>
          <w:p>
            <w:r>
              <w:rPr>
                <w:sz w:val="16"/>
              </w:rPr>
              <w:t>NJ</w:t>
            </w:r>
          </w:p>
        </w:tc>
        <w:tc>
          <w:tcPr>
            <w:tcW w:type="dxa" w:w="1234"/>
          </w:tcPr>
          <w:p>
            <w:r>
              <w:rPr>
                <w:sz w:val="16"/>
              </w:rPr>
              <w:t>Camden</w:t>
            </w:r>
          </w:p>
        </w:tc>
        <w:tc>
          <w:tcPr>
            <w:tcW w:type="dxa" w:w="1234"/>
          </w:tcPr>
          <w:p>
            <w:r>
              <w:rPr>
                <w:sz w:val="16"/>
              </w:rPr>
              <w:t>4</w:t>
            </w:r>
          </w:p>
        </w:tc>
        <w:tc>
          <w:tcPr>
            <w:tcW w:type="dxa" w:w="1234"/>
          </w:tcPr>
          <w:p>
            <w:r>
              <w:rPr>
                <w:sz w:val="16"/>
              </w:rPr>
              <w:t>65</w:t>
            </w:r>
          </w:p>
        </w:tc>
        <w:tc>
          <w:tcPr>
            <w:tcW w:type="dxa" w:w="1234"/>
          </w:tcPr>
          <w:p>
            <w:r>
              <w:rPr>
                <w:sz w:val="16"/>
              </w:rPr>
              <w:t>Yes</w:t>
            </w:r>
          </w:p>
        </w:tc>
      </w:tr>
      <w:tr>
        <w:tc>
          <w:tcPr>
            <w:tcW w:type="dxa" w:w="1234"/>
            <w:shd w:fill="f0f0f8" w:val="clear"/>
          </w:tcPr>
          <w:p>
            <w:r>
              <w:rPr>
                <w:sz w:val="16"/>
              </w:rPr>
              <w:t>Saddle Brook School District</w:t>
            </w:r>
          </w:p>
        </w:tc>
        <w:tc>
          <w:tcPr>
            <w:tcW w:type="dxa" w:w="1234"/>
            <w:shd w:fill="f0f0f8" w:val="clear"/>
          </w:tcPr>
          <w:p>
            <w:r>
              <w:rPr>
                <w:sz w:val="16"/>
              </w:rPr>
              <w:t>Saddle Brook</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8</w:t>
            </w:r>
          </w:p>
        </w:tc>
        <w:tc>
          <w:tcPr>
            <w:tcW w:type="dxa" w:w="1234"/>
            <w:shd w:fill="f0f0f8" w:val="clear"/>
          </w:tcPr>
          <w:p>
            <w:r>
              <w:rPr>
                <w:sz w:val="16"/>
              </w:rPr>
              <w:t>112</w:t>
            </w:r>
          </w:p>
        </w:tc>
        <w:tc>
          <w:tcPr>
            <w:tcW w:type="dxa" w:w="1234"/>
            <w:shd w:fill="f0f0f8" w:val="clear"/>
          </w:tcPr>
          <w:p>
            <w:r>
              <w:rPr>
                <w:sz w:val="16"/>
              </w:rPr>
              <w:t>Yes</w:t>
            </w:r>
          </w:p>
        </w:tc>
      </w:tr>
      <w:tr>
        <w:tc>
          <w:tcPr>
            <w:tcW w:type="dxa" w:w="1234"/>
          </w:tcPr>
          <w:p>
            <w:r>
              <w:rPr>
                <w:sz w:val="16"/>
              </w:rPr>
              <w:t>Saddle River School District</w:t>
            </w:r>
          </w:p>
        </w:tc>
        <w:tc>
          <w:tcPr>
            <w:tcW w:type="dxa" w:w="1234"/>
          </w:tcPr>
          <w:p>
            <w:r>
              <w:rPr>
                <w:sz w:val="16"/>
              </w:rPr>
              <w:t>Saddle River</w:t>
            </w:r>
          </w:p>
        </w:tc>
        <w:tc>
          <w:tcPr>
            <w:tcW w:type="dxa" w:w="1234"/>
          </w:tcPr>
          <w:p>
            <w:r>
              <w:rPr>
                <w:sz w:val="16"/>
              </w:rPr>
              <w:t>NJ</w:t>
            </w:r>
          </w:p>
        </w:tc>
        <w:tc>
          <w:tcPr>
            <w:tcW w:type="dxa" w:w="1234"/>
          </w:tcPr>
          <w:p>
            <w:r>
              <w:rPr>
                <w:sz w:val="16"/>
              </w:rPr>
              <w:t>Bergen</w:t>
            </w:r>
          </w:p>
        </w:tc>
        <w:tc>
          <w:tcPr>
            <w:tcW w:type="dxa" w:w="1234"/>
          </w:tcPr>
          <w:p>
            <w:r>
              <w:rPr>
                <w:sz w:val="16"/>
              </w:rPr>
              <w:t>1</w:t>
            </w:r>
          </w:p>
        </w:tc>
        <w:tc>
          <w:tcPr>
            <w:tcW w:type="dxa" w:w="1234"/>
          </w:tcPr>
          <w:p>
            <w:r>
              <w:rPr>
                <w:sz w:val="16"/>
              </w:rPr>
              <w:t>69</w:t>
            </w:r>
          </w:p>
        </w:tc>
        <w:tc>
          <w:tcPr>
            <w:tcW w:type="dxa" w:w="1234"/>
          </w:tcPr>
          <w:p>
            <w:r>
              <w:rPr>
                <w:sz w:val="16"/>
              </w:rPr>
              <w:t>Yes</w:t>
            </w:r>
          </w:p>
        </w:tc>
      </w:tr>
      <w:tr>
        <w:tc>
          <w:tcPr>
            <w:tcW w:type="dxa" w:w="1234"/>
            <w:shd w:fill="f0f0f8" w:val="clear"/>
          </w:tcPr>
          <w:p>
            <w:r>
              <w:rPr>
                <w:sz w:val="16"/>
              </w:rPr>
              <w:t>Sayreville School District</w:t>
            </w:r>
          </w:p>
        </w:tc>
        <w:tc>
          <w:tcPr>
            <w:tcW w:type="dxa" w:w="1234"/>
            <w:shd w:fill="f0f0f8" w:val="clear"/>
          </w:tcPr>
          <w:p>
            <w:r>
              <w:rPr>
                <w:sz w:val="16"/>
              </w:rPr>
              <w:t>Sayreville</w:t>
            </w:r>
          </w:p>
        </w:tc>
        <w:tc>
          <w:tcPr>
            <w:tcW w:type="dxa" w:w="1234"/>
            <w:shd w:fill="f0f0f8" w:val="clear"/>
          </w:tcPr>
          <w:p>
            <w:r>
              <w:rPr>
                <w:sz w:val="16"/>
              </w:rPr>
              <w:t>NJ</w:t>
            </w:r>
          </w:p>
        </w:tc>
        <w:tc>
          <w:tcPr>
            <w:tcW w:type="dxa" w:w="1234"/>
            <w:shd w:fill="f0f0f8" w:val="clear"/>
          </w:tcPr>
          <w:p>
            <w:r>
              <w:rPr>
                <w:sz w:val="16"/>
              </w:rPr>
              <w:t>Middlesex</w:t>
            </w:r>
          </w:p>
        </w:tc>
        <w:tc>
          <w:tcPr>
            <w:tcW w:type="dxa" w:w="1234"/>
            <w:shd w:fill="f0f0f8" w:val="clear"/>
          </w:tcPr>
          <w:p>
            <w:r>
              <w:rPr>
                <w:sz w:val="16"/>
              </w:rPr>
              <w:t>15</w:t>
            </w:r>
          </w:p>
        </w:tc>
        <w:tc>
          <w:tcPr>
            <w:tcW w:type="dxa" w:w="1234"/>
            <w:shd w:fill="f0f0f8" w:val="clear"/>
          </w:tcPr>
          <w:p>
            <w:r>
              <w:rPr>
                <w:sz w:val="16"/>
              </w:rPr>
              <w:t>191</w:t>
            </w:r>
          </w:p>
        </w:tc>
        <w:tc>
          <w:tcPr>
            <w:tcW w:type="dxa" w:w="1234"/>
            <w:shd w:fill="f0f0f8" w:val="clear"/>
          </w:tcPr>
          <w:p>
            <w:r>
              <w:rPr>
                <w:sz w:val="16"/>
              </w:rPr>
              <w:t>Yes</w:t>
            </w:r>
          </w:p>
        </w:tc>
      </w:tr>
      <w:tr>
        <w:tc>
          <w:tcPr>
            <w:tcW w:type="dxa" w:w="1234"/>
          </w:tcPr>
          <w:p>
            <w:r>
              <w:rPr>
                <w:sz w:val="16"/>
              </w:rPr>
              <w:t>Scotch Plains-Fanwood Public School</w:t>
            </w:r>
          </w:p>
        </w:tc>
        <w:tc>
          <w:tcPr>
            <w:tcW w:type="dxa" w:w="1234"/>
          </w:tcPr>
          <w:p>
            <w:r>
              <w:rPr>
                <w:sz w:val="16"/>
              </w:rPr>
              <w:t>Scotch Plains</w:t>
            </w:r>
          </w:p>
        </w:tc>
        <w:tc>
          <w:tcPr>
            <w:tcW w:type="dxa" w:w="1234"/>
          </w:tcPr>
          <w:p>
            <w:r>
              <w:rPr>
                <w:sz w:val="16"/>
              </w:rPr>
              <w:t>NJ</w:t>
            </w:r>
          </w:p>
        </w:tc>
        <w:tc>
          <w:tcPr>
            <w:tcW w:type="dxa" w:w="1234"/>
          </w:tcPr>
          <w:p>
            <w:r>
              <w:rPr>
                <w:sz w:val="16"/>
              </w:rPr>
              <w:t>Union</w:t>
            </w:r>
          </w:p>
        </w:tc>
        <w:tc>
          <w:tcPr>
            <w:tcW w:type="dxa" w:w="1234"/>
          </w:tcPr>
          <w:p>
            <w:r>
              <w:rPr>
                <w:sz w:val="16"/>
              </w:rPr>
              <w:t>10</w:t>
            </w:r>
          </w:p>
        </w:tc>
        <w:tc>
          <w:tcPr>
            <w:tcW w:type="dxa" w:w="1234"/>
          </w:tcPr>
          <w:p>
            <w:r>
              <w:rPr>
                <w:sz w:val="16"/>
              </w:rPr>
              <w:t>136</w:t>
            </w:r>
          </w:p>
        </w:tc>
        <w:tc>
          <w:tcPr>
            <w:tcW w:type="dxa" w:w="1234"/>
          </w:tcPr>
          <w:p>
            <w:r>
              <w:rPr>
                <w:sz w:val="16"/>
              </w:rPr>
              <w:t>Yes</w:t>
            </w:r>
          </w:p>
        </w:tc>
      </w:tr>
      <w:tr>
        <w:tc>
          <w:tcPr>
            <w:tcW w:type="dxa" w:w="1234"/>
            <w:shd w:fill="f0f0f8" w:val="clear"/>
          </w:tcPr>
          <w:p>
            <w:r>
              <w:rPr>
                <w:sz w:val="16"/>
              </w:rPr>
              <w:t>Secaucus Public School District</w:t>
            </w:r>
          </w:p>
        </w:tc>
        <w:tc>
          <w:tcPr>
            <w:tcW w:type="dxa" w:w="1234"/>
            <w:shd w:fill="f0f0f8" w:val="clear"/>
          </w:tcPr>
          <w:p>
            <w:r>
              <w:rPr>
                <w:sz w:val="16"/>
              </w:rPr>
              <w:t>Secaucus</w:t>
            </w:r>
          </w:p>
        </w:tc>
        <w:tc>
          <w:tcPr>
            <w:tcW w:type="dxa" w:w="1234"/>
            <w:shd w:fill="f0f0f8" w:val="clear"/>
          </w:tcPr>
          <w:p>
            <w:r>
              <w:rPr>
                <w:sz w:val="16"/>
              </w:rPr>
              <w:t>NJ</w:t>
            </w:r>
          </w:p>
        </w:tc>
        <w:tc>
          <w:tcPr>
            <w:tcW w:type="dxa" w:w="1234"/>
            <w:shd w:fill="f0f0f8" w:val="clear"/>
          </w:tcPr>
          <w:p>
            <w:r>
              <w:rPr>
                <w:sz w:val="16"/>
              </w:rPr>
              <w:t>Hudson</w:t>
            </w:r>
          </w:p>
        </w:tc>
        <w:tc>
          <w:tcPr>
            <w:tcW w:type="dxa" w:w="1234"/>
            <w:shd w:fill="f0f0f8" w:val="clear"/>
          </w:tcPr>
          <w:p>
            <w:r>
              <w:rPr>
                <w:sz w:val="16"/>
              </w:rPr>
              <w:t>7</w:t>
            </w:r>
          </w:p>
        </w:tc>
        <w:tc>
          <w:tcPr>
            <w:tcW w:type="dxa" w:w="1234"/>
            <w:shd w:fill="f0f0f8" w:val="clear"/>
          </w:tcPr>
          <w:p>
            <w:r>
              <w:rPr>
                <w:sz w:val="16"/>
              </w:rPr>
              <w:t>295</w:t>
            </w:r>
          </w:p>
        </w:tc>
        <w:tc>
          <w:tcPr>
            <w:tcW w:type="dxa" w:w="1234"/>
            <w:shd w:fill="f0f0f8" w:val="clear"/>
          </w:tcPr>
          <w:p>
            <w:r>
              <w:rPr>
                <w:sz w:val="16"/>
              </w:rPr>
              <w:t>Yes</w:t>
            </w:r>
          </w:p>
        </w:tc>
      </w:tr>
      <w:tr>
        <w:tc>
          <w:tcPr>
            <w:tcW w:type="dxa" w:w="1234"/>
          </w:tcPr>
          <w:p>
            <w:r>
              <w:rPr>
                <w:sz w:val="16"/>
              </w:rPr>
              <w:t>Shrewsbury Borough School</w:t>
            </w:r>
          </w:p>
        </w:tc>
        <w:tc>
          <w:tcPr>
            <w:tcW w:type="dxa" w:w="1234"/>
          </w:tcPr>
          <w:p>
            <w:r>
              <w:rPr>
                <w:sz w:val="16"/>
              </w:rPr>
              <w:t>Shrewsbury</w:t>
            </w:r>
          </w:p>
        </w:tc>
        <w:tc>
          <w:tcPr>
            <w:tcW w:type="dxa" w:w="1234"/>
          </w:tcPr>
          <w:p>
            <w:r>
              <w:rPr>
                <w:sz w:val="16"/>
              </w:rPr>
              <w:t>NJ</w:t>
            </w:r>
          </w:p>
        </w:tc>
        <w:tc>
          <w:tcPr>
            <w:tcW w:type="dxa" w:w="1234"/>
          </w:tcPr>
          <w:p>
            <w:r>
              <w:rPr>
                <w:sz w:val="16"/>
              </w:rPr>
              <w:t>Monmouth</w:t>
            </w:r>
          </w:p>
        </w:tc>
        <w:tc>
          <w:tcPr>
            <w:tcW w:type="dxa" w:w="1234"/>
          </w:tcPr>
          <w:p>
            <w:r>
              <w:rPr>
                <w:sz w:val="16"/>
              </w:rPr>
              <w:t>2</w:t>
            </w:r>
          </w:p>
        </w:tc>
        <w:tc>
          <w:tcPr>
            <w:tcW w:type="dxa" w:w="1234"/>
          </w:tcPr>
          <w:p>
            <w:r>
              <w:rPr>
                <w:sz w:val="16"/>
              </w:rPr>
              <w:t>60</w:t>
            </w:r>
          </w:p>
        </w:tc>
        <w:tc>
          <w:tcPr>
            <w:tcW w:type="dxa" w:w="1234"/>
          </w:tcPr>
          <w:p>
            <w:r>
              <w:rPr>
                <w:sz w:val="16"/>
              </w:rPr>
              <w:t>Yes</w:t>
            </w:r>
          </w:p>
        </w:tc>
      </w:tr>
      <w:tr>
        <w:tc>
          <w:tcPr>
            <w:tcW w:type="dxa" w:w="1234"/>
            <w:shd w:fill="f0f0f8" w:val="clear"/>
          </w:tcPr>
          <w:p>
            <w:r>
              <w:rPr>
                <w:sz w:val="16"/>
              </w:rPr>
              <w:t>Somerset Hills School District</w:t>
            </w:r>
          </w:p>
        </w:tc>
        <w:tc>
          <w:tcPr>
            <w:tcW w:type="dxa" w:w="1234"/>
            <w:shd w:fill="f0f0f8" w:val="clear"/>
          </w:tcPr>
          <w:p>
            <w:r>
              <w:rPr>
                <w:sz w:val="16"/>
              </w:rPr>
              <w:t>Bernardsville</w:t>
            </w:r>
          </w:p>
        </w:tc>
        <w:tc>
          <w:tcPr>
            <w:tcW w:type="dxa" w:w="1234"/>
            <w:shd w:fill="f0f0f8" w:val="clear"/>
          </w:tcPr>
          <w:p>
            <w:r>
              <w:rPr>
                <w:sz w:val="16"/>
              </w:rPr>
              <w:t>NJ</w:t>
            </w:r>
          </w:p>
        </w:tc>
        <w:tc>
          <w:tcPr>
            <w:tcW w:type="dxa" w:w="1234"/>
            <w:shd w:fill="f0f0f8" w:val="clear"/>
          </w:tcPr>
          <w:p>
            <w:r>
              <w:rPr>
                <w:sz w:val="16"/>
              </w:rPr>
              <w:t>Somerset</w:t>
            </w:r>
          </w:p>
        </w:tc>
        <w:tc>
          <w:tcPr>
            <w:tcW w:type="dxa" w:w="1234"/>
            <w:shd w:fill="f0f0f8" w:val="clear"/>
          </w:tcPr>
          <w:p>
            <w:r>
              <w:rPr>
                <w:sz w:val="16"/>
              </w:rPr>
              <w:t>4</w:t>
            </w:r>
          </w:p>
        </w:tc>
        <w:tc>
          <w:tcPr>
            <w:tcW w:type="dxa" w:w="1234"/>
            <w:shd w:fill="f0f0f8" w:val="clear"/>
          </w:tcPr>
          <w:p>
            <w:r>
              <w:rPr>
                <w:sz w:val="16"/>
              </w:rPr>
              <w:t>85</w:t>
            </w:r>
          </w:p>
        </w:tc>
        <w:tc>
          <w:tcPr>
            <w:tcW w:type="dxa" w:w="1234"/>
            <w:shd w:fill="f0f0f8" w:val="clear"/>
          </w:tcPr>
          <w:p>
            <w:r>
              <w:rPr>
                <w:sz w:val="16"/>
              </w:rPr>
              <w:t>Yes</w:t>
            </w:r>
          </w:p>
        </w:tc>
      </w:tr>
      <w:tr>
        <w:tc>
          <w:tcPr>
            <w:tcW w:type="dxa" w:w="1234"/>
          </w:tcPr>
          <w:p>
            <w:r>
              <w:rPr>
                <w:sz w:val="16"/>
              </w:rPr>
              <w:t>South Brunswick Board of Education</w:t>
            </w:r>
          </w:p>
        </w:tc>
        <w:tc>
          <w:tcPr>
            <w:tcW w:type="dxa" w:w="1234"/>
          </w:tcPr>
          <w:p>
            <w:r>
              <w:rPr>
                <w:sz w:val="16"/>
              </w:rPr>
              <w:t>Monmouth Junction</w:t>
            </w:r>
          </w:p>
        </w:tc>
        <w:tc>
          <w:tcPr>
            <w:tcW w:type="dxa" w:w="1234"/>
          </w:tcPr>
          <w:p>
            <w:r>
              <w:rPr>
                <w:sz w:val="16"/>
              </w:rPr>
              <w:t>NJ</w:t>
            </w:r>
          </w:p>
        </w:tc>
        <w:tc>
          <w:tcPr>
            <w:tcW w:type="dxa" w:w="1234"/>
          </w:tcPr>
          <w:p>
            <w:r>
              <w:rPr>
                <w:sz w:val="16"/>
              </w:rPr>
              <w:t>Middlesex</w:t>
            </w:r>
          </w:p>
        </w:tc>
        <w:tc>
          <w:tcPr>
            <w:tcW w:type="dxa" w:w="1234"/>
          </w:tcPr>
          <w:p>
            <w:r>
              <w:rPr>
                <w:sz w:val="16"/>
              </w:rPr>
              <w:t>14</w:t>
            </w:r>
          </w:p>
        </w:tc>
        <w:tc>
          <w:tcPr>
            <w:tcW w:type="dxa" w:w="1234"/>
          </w:tcPr>
          <w:p>
            <w:r>
              <w:rPr>
                <w:sz w:val="16"/>
              </w:rPr>
              <w:t>326</w:t>
            </w:r>
          </w:p>
        </w:tc>
        <w:tc>
          <w:tcPr>
            <w:tcW w:type="dxa" w:w="1234"/>
          </w:tcPr>
          <w:p>
            <w:r>
              <w:rPr>
                <w:sz w:val="16"/>
              </w:rPr>
              <w:t>Yes</w:t>
            </w:r>
          </w:p>
        </w:tc>
      </w:tr>
      <w:tr>
        <w:tc>
          <w:tcPr>
            <w:tcW w:type="dxa" w:w="1234"/>
            <w:shd w:fill="f0f0f8" w:val="clear"/>
          </w:tcPr>
          <w:p>
            <w:r>
              <w:rPr>
                <w:sz w:val="16"/>
              </w:rPr>
              <w:t>South Harrison Township Elementary School</w:t>
            </w:r>
          </w:p>
        </w:tc>
        <w:tc>
          <w:tcPr>
            <w:tcW w:type="dxa" w:w="1234"/>
            <w:shd w:fill="f0f0f8" w:val="clear"/>
          </w:tcPr>
          <w:p>
            <w:r>
              <w:rPr>
                <w:sz w:val="16"/>
              </w:rPr>
              <w:t>Harrisonville</w:t>
            </w:r>
          </w:p>
        </w:tc>
        <w:tc>
          <w:tcPr>
            <w:tcW w:type="dxa" w:w="1234"/>
            <w:shd w:fill="f0f0f8" w:val="clear"/>
          </w:tcPr>
          <w:p>
            <w:r>
              <w:rPr>
                <w:sz w:val="16"/>
              </w:rPr>
              <w:t>NJ</w:t>
            </w:r>
          </w:p>
        </w:tc>
        <w:tc>
          <w:tcPr>
            <w:tcW w:type="dxa" w:w="1234"/>
            <w:shd w:fill="f0f0f8" w:val="clear"/>
          </w:tcPr>
          <w:p>
            <w:r>
              <w:rPr>
                <w:sz w:val="16"/>
              </w:rPr>
              <w:t>Gloucester</w:t>
            </w:r>
          </w:p>
        </w:tc>
        <w:tc>
          <w:tcPr>
            <w:tcW w:type="dxa" w:w="1234"/>
            <w:shd w:fill="f0f0f8" w:val="clear"/>
          </w:tcPr>
          <w:p>
            <w:r>
              <w:rPr>
                <w:sz w:val="16"/>
              </w:rPr>
              <w:t>2</w:t>
            </w:r>
          </w:p>
        </w:tc>
        <w:tc>
          <w:tcPr>
            <w:tcW w:type="dxa" w:w="1234"/>
            <w:shd w:fill="f0f0f8" w:val="clear"/>
          </w:tcPr>
          <w:p>
            <w:r>
              <w:rPr>
                <w:sz w:val="16"/>
              </w:rPr>
              <w:t>11</w:t>
            </w:r>
          </w:p>
        </w:tc>
        <w:tc>
          <w:tcPr>
            <w:tcW w:type="dxa" w:w="1234"/>
            <w:shd w:fill="f0f0f8" w:val="clear"/>
          </w:tcPr>
          <w:p>
            <w:r>
              <w:rPr>
                <w:sz w:val="16"/>
              </w:rPr>
              <w:t>Yes</w:t>
            </w:r>
          </w:p>
        </w:tc>
      </w:tr>
      <w:tr>
        <w:tc>
          <w:tcPr>
            <w:tcW w:type="dxa" w:w="1234"/>
          </w:tcPr>
          <w:p>
            <w:r>
              <w:rPr>
                <w:sz w:val="16"/>
              </w:rPr>
              <w:t>Spring Lake Heights School District</w:t>
            </w:r>
          </w:p>
        </w:tc>
        <w:tc>
          <w:tcPr>
            <w:tcW w:type="dxa" w:w="1234"/>
          </w:tcPr>
          <w:p>
            <w:r>
              <w:rPr>
                <w:sz w:val="16"/>
              </w:rPr>
              <w:t>Spring Lake Heights</w:t>
            </w:r>
          </w:p>
        </w:tc>
        <w:tc>
          <w:tcPr>
            <w:tcW w:type="dxa" w:w="1234"/>
          </w:tcPr>
          <w:p>
            <w:r>
              <w:rPr>
                <w:sz w:val="16"/>
              </w:rPr>
              <w:t>NJ</w:t>
            </w:r>
          </w:p>
        </w:tc>
        <w:tc>
          <w:tcPr>
            <w:tcW w:type="dxa" w:w="1234"/>
          </w:tcPr>
          <w:p>
            <w:r>
              <w:rPr>
                <w:sz w:val="16"/>
              </w:rPr>
              <w:t>Monmouth</w:t>
            </w:r>
          </w:p>
        </w:tc>
        <w:tc>
          <w:tcPr>
            <w:tcW w:type="dxa" w:w="1234"/>
          </w:tcPr>
          <w:p>
            <w:r>
              <w:rPr>
                <w:sz w:val="16"/>
              </w:rPr>
              <w:t>1</w:t>
            </w:r>
          </w:p>
        </w:tc>
        <w:tc>
          <w:tcPr>
            <w:tcW w:type="dxa" w:w="1234"/>
          </w:tcPr>
          <w:p>
            <w:r>
              <w:rPr>
                <w:sz w:val="16"/>
              </w:rPr>
              <w:t>15</w:t>
            </w:r>
          </w:p>
        </w:tc>
        <w:tc>
          <w:tcPr>
            <w:tcW w:type="dxa" w:w="1234"/>
          </w:tcPr>
          <w:p>
            <w:r>
              <w:rPr>
                <w:sz w:val="16"/>
              </w:rPr>
              <w:t>No</w:t>
            </w:r>
          </w:p>
        </w:tc>
      </w:tr>
      <w:tr>
        <w:tc>
          <w:tcPr>
            <w:tcW w:type="dxa" w:w="1234"/>
            <w:shd w:fill="f0f0f8" w:val="clear"/>
          </w:tcPr>
          <w:p>
            <w:r>
              <w:rPr>
                <w:sz w:val="16"/>
              </w:rPr>
              <w:t>Stratford School District</w:t>
            </w:r>
          </w:p>
        </w:tc>
        <w:tc>
          <w:tcPr>
            <w:tcW w:type="dxa" w:w="1234"/>
            <w:shd w:fill="f0f0f8" w:val="clear"/>
          </w:tcPr>
          <w:p>
            <w:r>
              <w:rPr>
                <w:sz w:val="16"/>
              </w:rPr>
              <w:t>Stratford</w:t>
            </w:r>
          </w:p>
        </w:tc>
        <w:tc>
          <w:tcPr>
            <w:tcW w:type="dxa" w:w="1234"/>
            <w:shd w:fill="f0f0f8" w:val="clear"/>
          </w:tcPr>
          <w:p>
            <w:r>
              <w:rPr>
                <w:sz w:val="16"/>
              </w:rPr>
              <w:t>NJ</w:t>
            </w:r>
          </w:p>
        </w:tc>
        <w:tc>
          <w:tcPr>
            <w:tcW w:type="dxa" w:w="1234"/>
            <w:shd w:fill="f0f0f8" w:val="clear"/>
          </w:tcPr>
          <w:p>
            <w:r>
              <w:rPr>
                <w:sz w:val="16"/>
              </w:rPr>
              <w:t>Camden</w:t>
            </w:r>
          </w:p>
        </w:tc>
        <w:tc>
          <w:tcPr>
            <w:tcW w:type="dxa" w:w="1234"/>
            <w:shd w:fill="f0f0f8" w:val="clear"/>
          </w:tcPr>
          <w:p>
            <w:r>
              <w:rPr>
                <w:sz w:val="16"/>
              </w:rPr>
              <w:t>3</w:t>
            </w:r>
          </w:p>
        </w:tc>
        <w:tc>
          <w:tcPr>
            <w:tcW w:type="dxa" w:w="1234"/>
            <w:shd w:fill="f0f0f8" w:val="clear"/>
          </w:tcPr>
          <w:p>
            <w:r>
              <w:rPr>
                <w:sz w:val="16"/>
              </w:rPr>
              <w:t>81</w:t>
            </w:r>
          </w:p>
        </w:tc>
        <w:tc>
          <w:tcPr>
            <w:tcW w:type="dxa" w:w="1234"/>
            <w:shd w:fill="f0f0f8" w:val="clear"/>
          </w:tcPr>
          <w:p>
            <w:r>
              <w:rPr>
                <w:sz w:val="16"/>
              </w:rPr>
              <w:t>Yes</w:t>
            </w:r>
          </w:p>
        </w:tc>
      </w:tr>
      <w:tr>
        <w:tc>
          <w:tcPr>
            <w:tcW w:type="dxa" w:w="1234"/>
          </w:tcPr>
          <w:p>
            <w:r>
              <w:rPr>
                <w:sz w:val="16"/>
              </w:rPr>
              <w:t>Summit Public Schools</w:t>
            </w:r>
          </w:p>
        </w:tc>
        <w:tc>
          <w:tcPr>
            <w:tcW w:type="dxa" w:w="1234"/>
          </w:tcPr>
          <w:p>
            <w:r>
              <w:rPr>
                <w:sz w:val="16"/>
              </w:rPr>
              <w:t>Summit</w:t>
            </w:r>
          </w:p>
        </w:tc>
        <w:tc>
          <w:tcPr>
            <w:tcW w:type="dxa" w:w="1234"/>
          </w:tcPr>
          <w:p>
            <w:r>
              <w:rPr>
                <w:sz w:val="16"/>
              </w:rPr>
              <w:t>NJ</w:t>
            </w:r>
          </w:p>
        </w:tc>
        <w:tc>
          <w:tcPr>
            <w:tcW w:type="dxa" w:w="1234"/>
          </w:tcPr>
          <w:p>
            <w:r>
              <w:rPr>
                <w:sz w:val="16"/>
              </w:rPr>
              <w:t>Union</w:t>
            </w:r>
          </w:p>
        </w:tc>
        <w:tc>
          <w:tcPr>
            <w:tcW w:type="dxa" w:w="1234"/>
          </w:tcPr>
          <w:p>
            <w:r>
              <w:rPr>
                <w:sz w:val="16"/>
              </w:rPr>
              <w:t>12</w:t>
            </w:r>
          </w:p>
        </w:tc>
        <w:tc>
          <w:tcPr>
            <w:tcW w:type="dxa" w:w="1234"/>
          </w:tcPr>
          <w:p>
            <w:r>
              <w:rPr>
                <w:sz w:val="16"/>
              </w:rPr>
              <w:t>92</w:t>
            </w:r>
          </w:p>
        </w:tc>
        <w:tc>
          <w:tcPr>
            <w:tcW w:type="dxa" w:w="1234"/>
          </w:tcPr>
          <w:p>
            <w:r>
              <w:rPr>
                <w:sz w:val="16"/>
              </w:rPr>
              <w:t>Yes</w:t>
            </w:r>
          </w:p>
        </w:tc>
      </w:tr>
      <w:tr>
        <w:tc>
          <w:tcPr>
            <w:tcW w:type="dxa" w:w="1234"/>
            <w:shd w:fill="f0f0f8" w:val="clear"/>
          </w:tcPr>
          <w:p>
            <w:r>
              <w:rPr>
                <w:sz w:val="16"/>
              </w:rPr>
              <w:t>Sussex County Technical School</w:t>
            </w:r>
          </w:p>
        </w:tc>
        <w:tc>
          <w:tcPr>
            <w:tcW w:type="dxa" w:w="1234"/>
            <w:shd w:fill="f0f0f8" w:val="clear"/>
          </w:tcPr>
          <w:p>
            <w:r>
              <w:rPr>
                <w:sz w:val="16"/>
              </w:rPr>
              <w:t>Sparta</w:t>
            </w:r>
          </w:p>
        </w:tc>
        <w:tc>
          <w:tcPr>
            <w:tcW w:type="dxa" w:w="1234"/>
            <w:shd w:fill="f0f0f8" w:val="clear"/>
          </w:tcPr>
          <w:p>
            <w:r>
              <w:rPr>
                <w:sz w:val="16"/>
              </w:rPr>
              <w:t>NJ</w:t>
            </w:r>
          </w:p>
        </w:tc>
        <w:tc>
          <w:tcPr>
            <w:tcW w:type="dxa" w:w="1234"/>
            <w:shd w:fill="f0f0f8" w:val="clear"/>
          </w:tcPr>
          <w:p>
            <w:r>
              <w:rPr>
                <w:sz w:val="16"/>
              </w:rPr>
              <w:t>Sussex</w:t>
            </w:r>
          </w:p>
        </w:tc>
        <w:tc>
          <w:tcPr>
            <w:tcW w:type="dxa" w:w="1234"/>
            <w:shd w:fill="f0f0f8" w:val="clear"/>
          </w:tcPr>
          <w:p>
            <w:r>
              <w:rPr>
                <w:sz w:val="16"/>
              </w:rPr>
              <w:t>1</w:t>
            </w:r>
          </w:p>
        </w:tc>
        <w:tc>
          <w:tcPr>
            <w:tcW w:type="dxa" w:w="1234"/>
            <w:shd w:fill="f0f0f8" w:val="clear"/>
          </w:tcPr>
          <w:p>
            <w:r>
              <w:rPr>
                <w:sz w:val="16"/>
              </w:rPr>
              <w:t>46</w:t>
            </w:r>
          </w:p>
        </w:tc>
        <w:tc>
          <w:tcPr>
            <w:tcW w:type="dxa" w:w="1234"/>
            <w:shd w:fill="f0f0f8" w:val="clear"/>
          </w:tcPr>
          <w:p>
            <w:r>
              <w:rPr>
                <w:sz w:val="16"/>
              </w:rPr>
              <w:t>Yes</w:t>
            </w:r>
          </w:p>
        </w:tc>
      </w:tr>
      <w:tr>
        <w:tc>
          <w:tcPr>
            <w:tcW w:type="dxa" w:w="1234"/>
          </w:tcPr>
          <w:p>
            <w:r>
              <w:rPr>
                <w:sz w:val="16"/>
              </w:rPr>
              <w:t>Swedesboro-Woolwich School District</w:t>
            </w:r>
          </w:p>
        </w:tc>
        <w:tc>
          <w:tcPr>
            <w:tcW w:type="dxa" w:w="1234"/>
          </w:tcPr>
          <w:p>
            <w:r>
              <w:rPr>
                <w:sz w:val="16"/>
              </w:rPr>
              <w:t>Woolwich Twp</w:t>
            </w:r>
          </w:p>
        </w:tc>
        <w:tc>
          <w:tcPr>
            <w:tcW w:type="dxa" w:w="1234"/>
          </w:tcPr>
          <w:p>
            <w:r>
              <w:rPr>
                <w:sz w:val="16"/>
              </w:rPr>
              <w:t>NJ</w:t>
            </w:r>
          </w:p>
        </w:tc>
        <w:tc>
          <w:tcPr>
            <w:tcW w:type="dxa" w:w="1234"/>
          </w:tcPr>
          <w:p>
            <w:r>
              <w:rPr>
                <w:sz w:val="16"/>
              </w:rPr>
              <w:t>Gloucester</w:t>
            </w:r>
          </w:p>
        </w:tc>
        <w:tc>
          <w:tcPr>
            <w:tcW w:type="dxa" w:w="1234"/>
          </w:tcPr>
          <w:p>
            <w:r>
              <w:rPr>
                <w:sz w:val="16"/>
              </w:rPr>
              <w:t>5</w:t>
            </w:r>
          </w:p>
        </w:tc>
        <w:tc>
          <w:tcPr>
            <w:tcW w:type="dxa" w:w="1234"/>
          </w:tcPr>
          <w:p>
            <w:r>
              <w:rPr>
                <w:sz w:val="16"/>
              </w:rPr>
              <w:t>191</w:t>
            </w:r>
          </w:p>
        </w:tc>
        <w:tc>
          <w:tcPr>
            <w:tcW w:type="dxa" w:w="1234"/>
          </w:tcPr>
          <w:p>
            <w:r>
              <w:rPr>
                <w:sz w:val="16"/>
              </w:rPr>
              <w:t>Yes</w:t>
            </w:r>
          </w:p>
        </w:tc>
      </w:tr>
      <w:tr>
        <w:tc>
          <w:tcPr>
            <w:tcW w:type="dxa" w:w="1234"/>
            <w:shd w:fill="f0f0f8" w:val="clear"/>
          </w:tcPr>
          <w:p>
            <w:r>
              <w:rPr>
                <w:sz w:val="16"/>
              </w:rPr>
              <w:t>Systems 3000 Demo District</w:t>
            </w:r>
          </w:p>
        </w:tc>
        <w:tc>
          <w:tcPr>
            <w:tcW w:type="dxa" w:w="1234"/>
            <w:shd w:fill="f0f0f8" w:val="clear"/>
          </w:tcPr>
          <w:p>
            <w:r>
              <w:rPr>
                <w:sz w:val="16"/>
              </w:rPr>
              <w:t>Anytown</w:t>
            </w:r>
          </w:p>
        </w:tc>
        <w:tc>
          <w:tcPr>
            <w:tcW w:type="dxa" w:w="1234"/>
            <w:shd w:fill="f0f0f8" w:val="clear"/>
          </w:tcPr>
          <w:p>
            <w:r>
              <w:rPr>
                <w:sz w:val="16"/>
              </w:rPr>
              <w:t>NJ</w:t>
            </w:r>
          </w:p>
        </w:tc>
        <w:tc>
          <w:tcPr>
            <w:tcW w:type="dxa" w:w="1234"/>
            <w:shd w:fill="f0f0f8" w:val="clear"/>
          </w:tcPr>
          <w:p>
            <w:r>
              <w:rPr>
                <w:sz w:val="16"/>
              </w:rPr>
              <w:t>Test</w:t>
            </w:r>
          </w:p>
        </w:tc>
        <w:tc>
          <w:tcPr>
            <w:tcW w:type="dxa" w:w="1234"/>
            <w:shd w:fill="f0f0f8" w:val="clear"/>
          </w:tcPr>
          <w:p>
            <w:r>
              <w:rPr>
                <w:sz w:val="16"/>
              </w:rPr>
              <w:t>3</w:t>
            </w:r>
          </w:p>
        </w:tc>
        <w:tc>
          <w:tcPr>
            <w:tcW w:type="dxa" w:w="1234"/>
            <w:shd w:fill="f0f0f8" w:val="clear"/>
          </w:tcPr>
          <w:p>
            <w:r>
              <w:rPr>
                <w:sz w:val="16"/>
              </w:rPr>
              <w:t>0</w:t>
            </w:r>
          </w:p>
        </w:tc>
        <w:tc>
          <w:tcPr>
            <w:tcW w:type="dxa" w:w="1234"/>
            <w:shd w:fill="f0f0f8" w:val="clear"/>
          </w:tcPr>
          <w:p>
            <w:r>
              <w:rPr>
                <w:sz w:val="16"/>
              </w:rPr>
              <w:t>No</w:t>
            </w:r>
          </w:p>
        </w:tc>
      </w:tr>
      <w:tr>
        <w:tc>
          <w:tcPr>
            <w:tcW w:type="dxa" w:w="1234"/>
          </w:tcPr>
          <w:p>
            <w:r>
              <w:rPr>
                <w:sz w:val="16"/>
              </w:rPr>
              <w:t>Tabernacle Township School District</w:t>
            </w:r>
          </w:p>
        </w:tc>
        <w:tc>
          <w:tcPr>
            <w:tcW w:type="dxa" w:w="1234"/>
          </w:tcPr>
          <w:p>
            <w:r>
              <w:rPr>
                <w:sz w:val="16"/>
              </w:rPr>
              <w:t>Tabernacle</w:t>
            </w:r>
          </w:p>
        </w:tc>
        <w:tc>
          <w:tcPr>
            <w:tcW w:type="dxa" w:w="1234"/>
          </w:tcPr>
          <w:p>
            <w:r>
              <w:rPr>
                <w:sz w:val="16"/>
              </w:rPr>
              <w:t>NJ</w:t>
            </w:r>
          </w:p>
        </w:tc>
        <w:tc>
          <w:tcPr>
            <w:tcW w:type="dxa" w:w="1234"/>
          </w:tcPr>
          <w:p>
            <w:r>
              <w:rPr>
                <w:sz w:val="16"/>
              </w:rPr>
              <w:t>Burlington</w:t>
            </w:r>
          </w:p>
        </w:tc>
        <w:tc>
          <w:tcPr>
            <w:tcW w:type="dxa" w:w="1234"/>
          </w:tcPr>
          <w:p>
            <w:r>
              <w:rPr>
                <w:sz w:val="16"/>
              </w:rPr>
              <w:t>3</w:t>
            </w:r>
          </w:p>
        </w:tc>
        <w:tc>
          <w:tcPr>
            <w:tcW w:type="dxa" w:w="1234"/>
          </w:tcPr>
          <w:p>
            <w:r>
              <w:rPr>
                <w:sz w:val="16"/>
              </w:rPr>
              <w:t>204</w:t>
            </w:r>
          </w:p>
        </w:tc>
        <w:tc>
          <w:tcPr>
            <w:tcW w:type="dxa" w:w="1234"/>
          </w:tcPr>
          <w:p>
            <w:r>
              <w:rPr>
                <w:sz w:val="16"/>
              </w:rPr>
              <w:t>No</w:t>
            </w:r>
          </w:p>
        </w:tc>
      </w:tr>
      <w:tr>
        <w:tc>
          <w:tcPr>
            <w:tcW w:type="dxa" w:w="1234"/>
            <w:shd w:fill="f0f0f8" w:val="clear"/>
          </w:tcPr>
          <w:p>
            <w:r>
              <w:rPr>
                <w:sz w:val="16"/>
              </w:rPr>
              <w:t>Toms River Regional Schools</w:t>
            </w:r>
          </w:p>
        </w:tc>
        <w:tc>
          <w:tcPr>
            <w:tcW w:type="dxa" w:w="1234"/>
            <w:shd w:fill="f0f0f8" w:val="clear"/>
          </w:tcPr>
          <w:p>
            <w:r>
              <w:rPr>
                <w:sz w:val="16"/>
              </w:rPr>
              <w:t>Toms River</w:t>
            </w:r>
          </w:p>
        </w:tc>
        <w:tc>
          <w:tcPr>
            <w:tcW w:type="dxa" w:w="1234"/>
            <w:shd w:fill="f0f0f8" w:val="clear"/>
          </w:tcPr>
          <w:p>
            <w:r>
              <w:rPr>
                <w:sz w:val="16"/>
              </w:rPr>
              <w:t>NJ</w:t>
            </w:r>
          </w:p>
        </w:tc>
        <w:tc>
          <w:tcPr>
            <w:tcW w:type="dxa" w:w="1234"/>
            <w:shd w:fill="f0f0f8" w:val="clear"/>
          </w:tcPr>
          <w:p>
            <w:r>
              <w:rPr>
                <w:sz w:val="16"/>
              </w:rPr>
              <w:t>Ocean</w:t>
            </w:r>
          </w:p>
        </w:tc>
        <w:tc>
          <w:tcPr>
            <w:tcW w:type="dxa" w:w="1234"/>
            <w:shd w:fill="f0f0f8" w:val="clear"/>
          </w:tcPr>
          <w:p>
            <w:r>
              <w:rPr>
                <w:sz w:val="16"/>
              </w:rPr>
              <w:t>26</w:t>
            </w:r>
          </w:p>
        </w:tc>
        <w:tc>
          <w:tcPr>
            <w:tcW w:type="dxa" w:w="1234"/>
            <w:shd w:fill="f0f0f8" w:val="clear"/>
          </w:tcPr>
          <w:p>
            <w:r>
              <w:rPr>
                <w:sz w:val="16"/>
              </w:rPr>
              <w:t>259</w:t>
            </w:r>
          </w:p>
        </w:tc>
        <w:tc>
          <w:tcPr>
            <w:tcW w:type="dxa" w:w="1234"/>
            <w:shd w:fill="f0f0f8" w:val="clear"/>
          </w:tcPr>
          <w:p>
            <w:r>
              <w:rPr>
                <w:sz w:val="16"/>
              </w:rPr>
              <w:t>Yes</w:t>
            </w:r>
          </w:p>
        </w:tc>
      </w:tr>
      <w:tr>
        <w:tc>
          <w:tcPr>
            <w:tcW w:type="dxa" w:w="1234"/>
          </w:tcPr>
          <w:p>
            <w:r>
              <w:rPr>
                <w:sz w:val="16"/>
              </w:rPr>
              <w:t>Township of Ocean Board of Education</w:t>
            </w:r>
          </w:p>
        </w:tc>
        <w:tc>
          <w:tcPr>
            <w:tcW w:type="dxa" w:w="1234"/>
          </w:tcPr>
          <w:p>
            <w:r>
              <w:rPr>
                <w:sz w:val="16"/>
              </w:rPr>
              <w:t>Oakhurst</w:t>
            </w:r>
          </w:p>
        </w:tc>
        <w:tc>
          <w:tcPr>
            <w:tcW w:type="dxa" w:w="1234"/>
          </w:tcPr>
          <w:p>
            <w:r>
              <w:rPr>
                <w:sz w:val="16"/>
              </w:rPr>
              <w:t>NJ</w:t>
            </w:r>
          </w:p>
        </w:tc>
        <w:tc>
          <w:tcPr>
            <w:tcW w:type="dxa" w:w="1234"/>
          </w:tcPr>
          <w:p>
            <w:r>
              <w:rPr>
                <w:sz w:val="16"/>
              </w:rPr>
              <w:t>Monmouth</w:t>
            </w:r>
          </w:p>
        </w:tc>
        <w:tc>
          <w:tcPr>
            <w:tcW w:type="dxa" w:w="1234"/>
          </w:tcPr>
          <w:p>
            <w:r>
              <w:rPr>
                <w:sz w:val="16"/>
              </w:rPr>
              <w:t>6</w:t>
            </w:r>
          </w:p>
        </w:tc>
        <w:tc>
          <w:tcPr>
            <w:tcW w:type="dxa" w:w="1234"/>
          </w:tcPr>
          <w:p>
            <w:r>
              <w:rPr>
                <w:sz w:val="16"/>
              </w:rPr>
              <w:t>395</w:t>
            </w:r>
          </w:p>
        </w:tc>
        <w:tc>
          <w:tcPr>
            <w:tcW w:type="dxa" w:w="1234"/>
          </w:tcPr>
          <w:p>
            <w:r>
              <w:rPr>
                <w:sz w:val="16"/>
              </w:rPr>
              <w:t>Yes</w:t>
            </w:r>
          </w:p>
        </w:tc>
      </w:tr>
      <w:tr>
        <w:tc>
          <w:tcPr>
            <w:tcW w:type="dxa" w:w="1234"/>
            <w:shd w:fill="f0f0f8" w:val="clear"/>
          </w:tcPr>
          <w:p>
            <w:r>
              <w:rPr>
                <w:sz w:val="16"/>
              </w:rPr>
              <w:t>Union Township Public School District</w:t>
            </w:r>
          </w:p>
        </w:tc>
        <w:tc>
          <w:tcPr>
            <w:tcW w:type="dxa" w:w="1234"/>
            <w:shd w:fill="f0f0f8" w:val="clear"/>
          </w:tcPr>
          <w:p>
            <w:r>
              <w:rPr>
                <w:sz w:val="16"/>
              </w:rPr>
              <w:t>Union</w:t>
            </w:r>
          </w:p>
        </w:tc>
        <w:tc>
          <w:tcPr>
            <w:tcW w:type="dxa" w:w="1234"/>
            <w:shd w:fill="f0f0f8" w:val="clear"/>
          </w:tcPr>
          <w:p>
            <w:r>
              <w:rPr>
                <w:sz w:val="16"/>
              </w:rPr>
              <w:t>NJ</w:t>
            </w:r>
          </w:p>
        </w:tc>
        <w:tc>
          <w:tcPr>
            <w:tcW w:type="dxa" w:w="1234"/>
            <w:shd w:fill="f0f0f8" w:val="clear"/>
          </w:tcPr>
          <w:p>
            <w:r>
              <w:rPr>
                <w:sz w:val="16"/>
              </w:rPr>
              <w:t>Union</w:t>
            </w:r>
          </w:p>
        </w:tc>
        <w:tc>
          <w:tcPr>
            <w:tcW w:type="dxa" w:w="1234"/>
            <w:shd w:fill="f0f0f8" w:val="clear"/>
          </w:tcPr>
          <w:p>
            <w:r>
              <w:rPr>
                <w:sz w:val="16"/>
              </w:rPr>
              <w:t>13</w:t>
            </w:r>
          </w:p>
        </w:tc>
        <w:tc>
          <w:tcPr>
            <w:tcW w:type="dxa" w:w="1234"/>
            <w:shd w:fill="f0f0f8" w:val="clear"/>
          </w:tcPr>
          <w:p>
            <w:r>
              <w:rPr>
                <w:sz w:val="16"/>
              </w:rPr>
              <w:t>27</w:t>
            </w:r>
          </w:p>
        </w:tc>
        <w:tc>
          <w:tcPr>
            <w:tcW w:type="dxa" w:w="1234"/>
            <w:shd w:fill="f0f0f8" w:val="clear"/>
          </w:tcPr>
          <w:p>
            <w:r>
              <w:rPr>
                <w:sz w:val="16"/>
              </w:rPr>
              <w:t>No</w:t>
            </w:r>
          </w:p>
        </w:tc>
      </w:tr>
      <w:tr>
        <w:tc>
          <w:tcPr>
            <w:tcW w:type="dxa" w:w="1234"/>
          </w:tcPr>
          <w:p>
            <w:r>
              <w:rPr>
                <w:sz w:val="16"/>
              </w:rPr>
              <w:t>Upper Deerfield Township Schools</w:t>
            </w:r>
          </w:p>
        </w:tc>
        <w:tc>
          <w:tcPr>
            <w:tcW w:type="dxa" w:w="1234"/>
          </w:tcPr>
          <w:p>
            <w:r>
              <w:rPr>
                <w:sz w:val="16"/>
              </w:rPr>
              <w:t>Bridgeton</w:t>
            </w:r>
          </w:p>
        </w:tc>
        <w:tc>
          <w:tcPr>
            <w:tcW w:type="dxa" w:w="1234"/>
          </w:tcPr>
          <w:p>
            <w:r>
              <w:rPr>
                <w:sz w:val="16"/>
              </w:rPr>
              <w:t>NJ</w:t>
            </w:r>
          </w:p>
        </w:tc>
        <w:tc>
          <w:tcPr>
            <w:tcW w:type="dxa" w:w="1234"/>
          </w:tcPr>
          <w:p>
            <w:r>
              <w:rPr>
                <w:sz w:val="16"/>
              </w:rPr>
              <w:t>Cumberland</w:t>
            </w:r>
          </w:p>
        </w:tc>
        <w:tc>
          <w:tcPr>
            <w:tcW w:type="dxa" w:w="1234"/>
          </w:tcPr>
          <w:p>
            <w:r>
              <w:rPr>
                <w:sz w:val="16"/>
              </w:rPr>
              <w:t>6</w:t>
            </w:r>
          </w:p>
        </w:tc>
        <w:tc>
          <w:tcPr>
            <w:tcW w:type="dxa" w:w="1234"/>
          </w:tcPr>
          <w:p>
            <w:r>
              <w:rPr>
                <w:sz w:val="16"/>
              </w:rPr>
              <w:t>59</w:t>
            </w:r>
          </w:p>
        </w:tc>
        <w:tc>
          <w:tcPr>
            <w:tcW w:type="dxa" w:w="1234"/>
          </w:tcPr>
          <w:p>
            <w:r>
              <w:rPr>
                <w:sz w:val="16"/>
              </w:rPr>
              <w:t>Yes</w:t>
            </w:r>
          </w:p>
        </w:tc>
      </w:tr>
      <w:tr>
        <w:tc>
          <w:tcPr>
            <w:tcW w:type="dxa" w:w="1234"/>
            <w:shd w:fill="f0f0f8" w:val="clear"/>
          </w:tcPr>
          <w:p>
            <w:r>
              <w:rPr>
                <w:sz w:val="16"/>
              </w:rPr>
              <w:t>Upper Freehold Regional School District</w:t>
            </w:r>
          </w:p>
        </w:tc>
        <w:tc>
          <w:tcPr>
            <w:tcW w:type="dxa" w:w="1234"/>
            <w:shd w:fill="f0f0f8" w:val="clear"/>
          </w:tcPr>
          <w:p>
            <w:r>
              <w:rPr>
                <w:sz w:val="16"/>
              </w:rPr>
              <w:t>Allentown</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14</w:t>
            </w:r>
          </w:p>
        </w:tc>
        <w:tc>
          <w:tcPr>
            <w:tcW w:type="dxa" w:w="1234"/>
            <w:shd w:fill="f0f0f8" w:val="clear"/>
          </w:tcPr>
          <w:p>
            <w:r>
              <w:rPr>
                <w:sz w:val="16"/>
              </w:rPr>
              <w:t>163</w:t>
            </w:r>
          </w:p>
        </w:tc>
        <w:tc>
          <w:tcPr>
            <w:tcW w:type="dxa" w:w="1234"/>
            <w:shd w:fill="f0f0f8" w:val="clear"/>
          </w:tcPr>
          <w:p>
            <w:r>
              <w:rPr>
                <w:sz w:val="16"/>
              </w:rPr>
              <w:t>Yes</w:t>
            </w:r>
          </w:p>
        </w:tc>
      </w:tr>
      <w:tr>
        <w:tc>
          <w:tcPr>
            <w:tcW w:type="dxa" w:w="1234"/>
          </w:tcPr>
          <w:p>
            <w:r>
              <w:rPr>
                <w:sz w:val="16"/>
              </w:rPr>
              <w:t>Ventnor City School District</w:t>
            </w:r>
          </w:p>
        </w:tc>
        <w:tc>
          <w:tcPr>
            <w:tcW w:type="dxa" w:w="1234"/>
          </w:tcPr>
          <w:p>
            <w:r>
              <w:rPr>
                <w:sz w:val="16"/>
              </w:rPr>
              <w:t>Ventnor City</w:t>
            </w:r>
          </w:p>
        </w:tc>
        <w:tc>
          <w:tcPr>
            <w:tcW w:type="dxa" w:w="1234"/>
          </w:tcPr>
          <w:p>
            <w:r>
              <w:rPr>
                <w:sz w:val="16"/>
              </w:rPr>
              <w:t>NJ</w:t>
            </w:r>
          </w:p>
        </w:tc>
        <w:tc>
          <w:tcPr>
            <w:tcW w:type="dxa" w:w="1234"/>
          </w:tcPr>
          <w:p>
            <w:r>
              <w:rPr>
                <w:sz w:val="16"/>
              </w:rPr>
              <w:t>Atlantic</w:t>
            </w:r>
          </w:p>
        </w:tc>
        <w:tc>
          <w:tcPr>
            <w:tcW w:type="dxa" w:w="1234"/>
          </w:tcPr>
          <w:p>
            <w:r>
              <w:rPr>
                <w:sz w:val="16"/>
              </w:rPr>
              <w:t>3</w:t>
            </w:r>
          </w:p>
        </w:tc>
        <w:tc>
          <w:tcPr>
            <w:tcW w:type="dxa" w:w="1234"/>
          </w:tcPr>
          <w:p>
            <w:r>
              <w:rPr>
                <w:sz w:val="16"/>
              </w:rPr>
              <w:t>30</w:t>
            </w:r>
          </w:p>
        </w:tc>
        <w:tc>
          <w:tcPr>
            <w:tcW w:type="dxa" w:w="1234"/>
          </w:tcPr>
          <w:p>
            <w:r>
              <w:rPr>
                <w:sz w:val="16"/>
              </w:rPr>
              <w:t>Yes</w:t>
            </w:r>
          </w:p>
        </w:tc>
      </w:tr>
      <w:tr>
        <w:tc>
          <w:tcPr>
            <w:tcW w:type="dxa" w:w="1234"/>
            <w:shd w:fill="f0f0f8" w:val="clear"/>
          </w:tcPr>
          <w:p>
            <w:r>
              <w:rPr>
                <w:sz w:val="16"/>
              </w:rPr>
              <w:t>Vernon Township School District</w:t>
            </w:r>
          </w:p>
        </w:tc>
        <w:tc>
          <w:tcPr>
            <w:tcW w:type="dxa" w:w="1234"/>
            <w:shd w:fill="f0f0f8" w:val="clear"/>
          </w:tcPr>
          <w:p>
            <w:r>
              <w:rPr>
                <w:sz w:val="16"/>
              </w:rPr>
              <w:t>Vernon</w:t>
            </w:r>
          </w:p>
        </w:tc>
        <w:tc>
          <w:tcPr>
            <w:tcW w:type="dxa" w:w="1234"/>
            <w:shd w:fill="f0f0f8" w:val="clear"/>
          </w:tcPr>
          <w:p>
            <w:r>
              <w:rPr>
                <w:sz w:val="16"/>
              </w:rPr>
              <w:t>NJ</w:t>
            </w:r>
          </w:p>
        </w:tc>
        <w:tc>
          <w:tcPr>
            <w:tcW w:type="dxa" w:w="1234"/>
            <w:shd w:fill="f0f0f8" w:val="clear"/>
          </w:tcPr>
          <w:p>
            <w:r>
              <w:rPr>
                <w:sz w:val="16"/>
              </w:rPr>
              <w:t>Sussex</w:t>
            </w:r>
          </w:p>
        </w:tc>
        <w:tc>
          <w:tcPr>
            <w:tcW w:type="dxa" w:w="1234"/>
            <w:shd w:fill="f0f0f8" w:val="clear"/>
          </w:tcPr>
          <w:p>
            <w:r>
              <w:rPr>
                <w:sz w:val="16"/>
              </w:rPr>
              <w:t>7</w:t>
            </w:r>
          </w:p>
        </w:tc>
        <w:tc>
          <w:tcPr>
            <w:tcW w:type="dxa" w:w="1234"/>
            <w:shd w:fill="f0f0f8" w:val="clear"/>
          </w:tcPr>
          <w:p>
            <w:r>
              <w:rPr>
                <w:sz w:val="16"/>
              </w:rPr>
              <w:t>107</w:t>
            </w:r>
          </w:p>
        </w:tc>
        <w:tc>
          <w:tcPr>
            <w:tcW w:type="dxa" w:w="1234"/>
            <w:shd w:fill="f0f0f8" w:val="clear"/>
          </w:tcPr>
          <w:p>
            <w:r>
              <w:rPr>
                <w:sz w:val="16"/>
              </w:rPr>
              <w:t>Yes</w:t>
            </w:r>
          </w:p>
        </w:tc>
      </w:tr>
      <w:tr>
        <w:tc>
          <w:tcPr>
            <w:tcW w:type="dxa" w:w="1234"/>
          </w:tcPr>
          <w:p>
            <w:r>
              <w:rPr>
                <w:sz w:val="16"/>
              </w:rPr>
              <w:t>Voorhees Township Public Schools</w:t>
            </w:r>
          </w:p>
        </w:tc>
        <w:tc>
          <w:tcPr>
            <w:tcW w:type="dxa" w:w="1234"/>
          </w:tcPr>
          <w:p>
            <w:r>
              <w:rPr>
                <w:sz w:val="16"/>
              </w:rPr>
              <w:t>Voorhees</w:t>
            </w:r>
          </w:p>
        </w:tc>
        <w:tc>
          <w:tcPr>
            <w:tcW w:type="dxa" w:w="1234"/>
          </w:tcPr>
          <w:p>
            <w:r>
              <w:rPr>
                <w:sz w:val="16"/>
              </w:rPr>
              <w:t>NJ</w:t>
            </w:r>
          </w:p>
        </w:tc>
        <w:tc>
          <w:tcPr>
            <w:tcW w:type="dxa" w:w="1234"/>
          </w:tcPr>
          <w:p>
            <w:r>
              <w:rPr>
                <w:sz w:val="16"/>
              </w:rPr>
              <w:t>Camden</w:t>
            </w:r>
          </w:p>
        </w:tc>
        <w:tc>
          <w:tcPr>
            <w:tcW w:type="dxa" w:w="1234"/>
          </w:tcPr>
          <w:p>
            <w:r>
              <w:rPr>
                <w:sz w:val="16"/>
              </w:rPr>
              <w:t>9</w:t>
            </w:r>
          </w:p>
        </w:tc>
        <w:tc>
          <w:tcPr>
            <w:tcW w:type="dxa" w:w="1234"/>
          </w:tcPr>
          <w:p>
            <w:r>
              <w:rPr>
                <w:sz w:val="16"/>
              </w:rPr>
              <w:t>63</w:t>
            </w:r>
          </w:p>
        </w:tc>
        <w:tc>
          <w:tcPr>
            <w:tcW w:type="dxa" w:w="1234"/>
          </w:tcPr>
          <w:p>
            <w:r>
              <w:rPr>
                <w:sz w:val="16"/>
              </w:rPr>
              <w:t>Yes</w:t>
            </w:r>
          </w:p>
        </w:tc>
      </w:tr>
      <w:tr>
        <w:tc>
          <w:tcPr>
            <w:tcW w:type="dxa" w:w="1234"/>
            <w:shd w:fill="f0f0f8" w:val="clear"/>
          </w:tcPr>
          <w:p>
            <w:r>
              <w:rPr>
                <w:sz w:val="16"/>
              </w:rPr>
              <w:t>Waldwick Board Of Education</w:t>
            </w:r>
          </w:p>
        </w:tc>
        <w:tc>
          <w:tcPr>
            <w:tcW w:type="dxa" w:w="1234"/>
            <w:shd w:fill="f0f0f8" w:val="clear"/>
          </w:tcPr>
          <w:p>
            <w:r>
              <w:rPr>
                <w:sz w:val="16"/>
              </w:rPr>
              <w:t>Waldwick</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6</w:t>
            </w:r>
          </w:p>
        </w:tc>
        <w:tc>
          <w:tcPr>
            <w:tcW w:type="dxa" w:w="1234"/>
            <w:shd w:fill="f0f0f8" w:val="clear"/>
          </w:tcPr>
          <w:p>
            <w:r>
              <w:rPr>
                <w:sz w:val="16"/>
              </w:rPr>
              <w:t>264</w:t>
            </w:r>
          </w:p>
        </w:tc>
        <w:tc>
          <w:tcPr>
            <w:tcW w:type="dxa" w:w="1234"/>
            <w:shd w:fill="f0f0f8" w:val="clear"/>
          </w:tcPr>
          <w:p>
            <w:r>
              <w:rPr>
                <w:sz w:val="16"/>
              </w:rPr>
              <w:t>Yes</w:t>
            </w:r>
          </w:p>
        </w:tc>
      </w:tr>
      <w:tr>
        <w:tc>
          <w:tcPr>
            <w:tcW w:type="dxa" w:w="1234"/>
          </w:tcPr>
          <w:p>
            <w:r>
              <w:rPr>
                <w:sz w:val="16"/>
              </w:rPr>
              <w:t>Wall Township Public Schools</w:t>
            </w:r>
          </w:p>
        </w:tc>
        <w:tc>
          <w:tcPr>
            <w:tcW w:type="dxa" w:w="1234"/>
          </w:tcPr>
          <w:p>
            <w:r>
              <w:rPr>
                <w:sz w:val="16"/>
              </w:rPr>
              <w:t>Wall</w:t>
            </w:r>
          </w:p>
        </w:tc>
        <w:tc>
          <w:tcPr>
            <w:tcW w:type="dxa" w:w="1234"/>
          </w:tcPr>
          <w:p>
            <w:r>
              <w:rPr>
                <w:sz w:val="16"/>
              </w:rPr>
              <w:t>NJ</w:t>
            </w:r>
          </w:p>
        </w:tc>
        <w:tc>
          <w:tcPr>
            <w:tcW w:type="dxa" w:w="1234"/>
          </w:tcPr>
          <w:p>
            <w:r>
              <w:rPr>
                <w:sz w:val="16"/>
              </w:rPr>
              <w:t>Monmouth</w:t>
            </w:r>
          </w:p>
        </w:tc>
        <w:tc>
          <w:tcPr>
            <w:tcW w:type="dxa" w:w="1234"/>
          </w:tcPr>
          <w:p>
            <w:r>
              <w:rPr>
                <w:sz w:val="16"/>
              </w:rPr>
              <w:t>9</w:t>
            </w:r>
          </w:p>
        </w:tc>
        <w:tc>
          <w:tcPr>
            <w:tcW w:type="dxa" w:w="1234"/>
          </w:tcPr>
          <w:p>
            <w:r>
              <w:rPr>
                <w:sz w:val="16"/>
              </w:rPr>
              <w:t>53</w:t>
            </w:r>
          </w:p>
        </w:tc>
        <w:tc>
          <w:tcPr>
            <w:tcW w:type="dxa" w:w="1234"/>
          </w:tcPr>
          <w:p>
            <w:r>
              <w:rPr>
                <w:sz w:val="16"/>
              </w:rPr>
              <w:t>Yes</w:t>
            </w:r>
          </w:p>
        </w:tc>
      </w:tr>
      <w:tr>
        <w:tc>
          <w:tcPr>
            <w:tcW w:type="dxa" w:w="1234"/>
            <w:shd w:fill="f0f0f8" w:val="clear"/>
          </w:tcPr>
          <w:p>
            <w:r>
              <w:rPr>
                <w:sz w:val="16"/>
              </w:rPr>
              <w:t>Wanaque School District</w:t>
            </w:r>
          </w:p>
        </w:tc>
        <w:tc>
          <w:tcPr>
            <w:tcW w:type="dxa" w:w="1234"/>
            <w:shd w:fill="f0f0f8" w:val="clear"/>
          </w:tcPr>
          <w:p>
            <w:r>
              <w:rPr>
                <w:sz w:val="16"/>
              </w:rPr>
              <w:t>Haskell</w:t>
            </w:r>
          </w:p>
        </w:tc>
        <w:tc>
          <w:tcPr>
            <w:tcW w:type="dxa" w:w="1234"/>
            <w:shd w:fill="f0f0f8" w:val="clear"/>
          </w:tcPr>
          <w:p>
            <w:r>
              <w:rPr>
                <w:sz w:val="16"/>
              </w:rPr>
              <w:t>NJ</w:t>
            </w:r>
          </w:p>
        </w:tc>
        <w:tc>
          <w:tcPr>
            <w:tcW w:type="dxa" w:w="1234"/>
            <w:shd w:fill="f0f0f8" w:val="clear"/>
          </w:tcPr>
          <w:p>
            <w:r>
              <w:rPr>
                <w:sz w:val="16"/>
              </w:rPr>
              <w:t>Passaic</w:t>
            </w:r>
          </w:p>
        </w:tc>
        <w:tc>
          <w:tcPr>
            <w:tcW w:type="dxa" w:w="1234"/>
            <w:shd w:fill="f0f0f8" w:val="clear"/>
          </w:tcPr>
          <w:p>
            <w:r>
              <w:rPr>
                <w:sz w:val="16"/>
              </w:rPr>
              <w:t>3</w:t>
            </w:r>
          </w:p>
        </w:tc>
        <w:tc>
          <w:tcPr>
            <w:tcW w:type="dxa" w:w="1234"/>
            <w:shd w:fill="f0f0f8" w:val="clear"/>
          </w:tcPr>
          <w:p>
            <w:r>
              <w:rPr>
                <w:sz w:val="16"/>
              </w:rPr>
              <w:t>100</w:t>
            </w:r>
          </w:p>
        </w:tc>
        <w:tc>
          <w:tcPr>
            <w:tcW w:type="dxa" w:w="1234"/>
            <w:shd w:fill="f0f0f8" w:val="clear"/>
          </w:tcPr>
          <w:p>
            <w:r>
              <w:rPr>
                <w:sz w:val="16"/>
              </w:rPr>
              <w:t>Yes</w:t>
            </w:r>
          </w:p>
        </w:tc>
      </w:tr>
      <w:tr>
        <w:tc>
          <w:tcPr>
            <w:tcW w:type="dxa" w:w="1234"/>
          </w:tcPr>
          <w:p>
            <w:r>
              <w:rPr>
                <w:sz w:val="16"/>
              </w:rPr>
              <w:t>Watchung Hills Regional High School</w:t>
            </w:r>
          </w:p>
        </w:tc>
        <w:tc>
          <w:tcPr>
            <w:tcW w:type="dxa" w:w="1234"/>
          </w:tcPr>
          <w:p>
            <w:r>
              <w:rPr>
                <w:sz w:val="16"/>
              </w:rPr>
              <w:t>Warren</w:t>
            </w:r>
          </w:p>
        </w:tc>
        <w:tc>
          <w:tcPr>
            <w:tcW w:type="dxa" w:w="1234"/>
          </w:tcPr>
          <w:p>
            <w:r>
              <w:rPr>
                <w:sz w:val="16"/>
              </w:rPr>
              <w:t>NJ</w:t>
            </w:r>
          </w:p>
        </w:tc>
        <w:tc>
          <w:tcPr>
            <w:tcW w:type="dxa" w:w="1234"/>
          </w:tcPr>
          <w:p>
            <w:r>
              <w:rPr>
                <w:sz w:val="16"/>
              </w:rPr>
              <w:t>Somerset</w:t>
            </w:r>
          </w:p>
        </w:tc>
        <w:tc>
          <w:tcPr>
            <w:tcW w:type="dxa" w:w="1234"/>
          </w:tcPr>
          <w:p>
            <w:r>
              <w:rPr>
                <w:sz w:val="16"/>
              </w:rPr>
              <w:t>2</w:t>
            </w:r>
          </w:p>
        </w:tc>
        <w:tc>
          <w:tcPr>
            <w:tcW w:type="dxa" w:w="1234"/>
          </w:tcPr>
          <w:p>
            <w:r>
              <w:rPr>
                <w:sz w:val="16"/>
              </w:rPr>
              <w:t>93</w:t>
            </w:r>
          </w:p>
        </w:tc>
        <w:tc>
          <w:tcPr>
            <w:tcW w:type="dxa" w:w="1234"/>
          </w:tcPr>
          <w:p>
            <w:r>
              <w:rPr>
                <w:sz w:val="16"/>
              </w:rPr>
              <w:t>Yes</w:t>
            </w:r>
          </w:p>
        </w:tc>
      </w:tr>
      <w:tr>
        <w:tc>
          <w:tcPr>
            <w:tcW w:type="dxa" w:w="1234"/>
            <w:shd w:fill="f0f0f8" w:val="clear"/>
          </w:tcPr>
          <w:p>
            <w:r>
              <w:rPr>
                <w:sz w:val="16"/>
              </w:rPr>
              <w:t>West Deptford School District</w:t>
            </w:r>
          </w:p>
        </w:tc>
        <w:tc>
          <w:tcPr>
            <w:tcW w:type="dxa" w:w="1234"/>
            <w:shd w:fill="f0f0f8" w:val="clear"/>
          </w:tcPr>
          <w:p>
            <w:r>
              <w:rPr>
                <w:sz w:val="16"/>
              </w:rPr>
              <w:t>Paulsboro</w:t>
            </w:r>
          </w:p>
        </w:tc>
        <w:tc>
          <w:tcPr>
            <w:tcW w:type="dxa" w:w="1234"/>
            <w:shd w:fill="f0f0f8" w:val="clear"/>
          </w:tcPr>
          <w:p>
            <w:r>
              <w:rPr>
                <w:sz w:val="16"/>
              </w:rPr>
              <w:t>NJ</w:t>
            </w:r>
          </w:p>
        </w:tc>
        <w:tc>
          <w:tcPr>
            <w:tcW w:type="dxa" w:w="1234"/>
            <w:shd w:fill="f0f0f8" w:val="clear"/>
          </w:tcPr>
          <w:p>
            <w:r>
              <w:rPr>
                <w:sz w:val="16"/>
              </w:rPr>
              <w:t>Gloucester</w:t>
            </w:r>
          </w:p>
        </w:tc>
        <w:tc>
          <w:tcPr>
            <w:tcW w:type="dxa" w:w="1234"/>
            <w:shd w:fill="f0f0f8" w:val="clear"/>
          </w:tcPr>
          <w:p>
            <w:r>
              <w:rPr>
                <w:sz w:val="16"/>
              </w:rPr>
              <w:t>8</w:t>
            </w:r>
          </w:p>
        </w:tc>
        <w:tc>
          <w:tcPr>
            <w:tcW w:type="dxa" w:w="1234"/>
            <w:shd w:fill="f0f0f8" w:val="clear"/>
          </w:tcPr>
          <w:p>
            <w:r>
              <w:rPr>
                <w:sz w:val="16"/>
              </w:rPr>
              <w:t>193</w:t>
            </w:r>
          </w:p>
        </w:tc>
        <w:tc>
          <w:tcPr>
            <w:tcW w:type="dxa" w:w="1234"/>
            <w:shd w:fill="f0f0f8" w:val="clear"/>
          </w:tcPr>
          <w:p>
            <w:r>
              <w:rPr>
                <w:sz w:val="16"/>
              </w:rPr>
              <w:t>Yes</w:t>
            </w:r>
          </w:p>
        </w:tc>
      </w:tr>
      <w:tr>
        <w:tc>
          <w:tcPr>
            <w:tcW w:type="dxa" w:w="1234"/>
          </w:tcPr>
          <w:p>
            <w:r>
              <w:rPr>
                <w:sz w:val="16"/>
              </w:rPr>
              <w:t>West Orange Public Schools</w:t>
            </w:r>
          </w:p>
        </w:tc>
        <w:tc>
          <w:tcPr>
            <w:tcW w:type="dxa" w:w="1234"/>
          </w:tcPr>
          <w:p>
            <w:r>
              <w:rPr>
                <w:sz w:val="16"/>
              </w:rPr>
              <w:t>West Orange</w:t>
            </w:r>
          </w:p>
        </w:tc>
        <w:tc>
          <w:tcPr>
            <w:tcW w:type="dxa" w:w="1234"/>
          </w:tcPr>
          <w:p>
            <w:r>
              <w:rPr>
                <w:sz w:val="16"/>
              </w:rPr>
              <w:t>NJ</w:t>
            </w:r>
          </w:p>
        </w:tc>
        <w:tc>
          <w:tcPr>
            <w:tcW w:type="dxa" w:w="1234"/>
          </w:tcPr>
          <w:p>
            <w:r>
              <w:rPr>
                <w:sz w:val="16"/>
              </w:rPr>
              <w:t>Essex</w:t>
            </w:r>
          </w:p>
        </w:tc>
        <w:tc>
          <w:tcPr>
            <w:tcW w:type="dxa" w:w="1234"/>
          </w:tcPr>
          <w:p>
            <w:r>
              <w:rPr>
                <w:sz w:val="16"/>
              </w:rPr>
              <w:t>14</w:t>
            </w:r>
          </w:p>
        </w:tc>
        <w:tc>
          <w:tcPr>
            <w:tcW w:type="dxa" w:w="1234"/>
          </w:tcPr>
          <w:p>
            <w:r>
              <w:rPr>
                <w:sz w:val="16"/>
              </w:rPr>
              <w:t>361</w:t>
            </w:r>
          </w:p>
        </w:tc>
        <w:tc>
          <w:tcPr>
            <w:tcW w:type="dxa" w:w="1234"/>
          </w:tcPr>
          <w:p>
            <w:r>
              <w:rPr>
                <w:sz w:val="16"/>
              </w:rPr>
              <w:t>Yes</w:t>
            </w:r>
          </w:p>
        </w:tc>
      </w:tr>
      <w:tr>
        <w:tc>
          <w:tcPr>
            <w:tcW w:type="dxa" w:w="1234"/>
            <w:shd w:fill="f0f0f8" w:val="clear"/>
          </w:tcPr>
          <w:p>
            <w:r>
              <w:rPr>
                <w:sz w:val="16"/>
              </w:rPr>
              <w:t>West Windsor-Plainsboro Regional School District</w:t>
            </w:r>
          </w:p>
        </w:tc>
        <w:tc>
          <w:tcPr>
            <w:tcW w:type="dxa" w:w="1234"/>
            <w:shd w:fill="f0f0f8" w:val="clear"/>
          </w:tcPr>
          <w:p>
            <w:r>
              <w:rPr>
                <w:sz w:val="16"/>
              </w:rPr>
              <w:t>West Windsor</w:t>
            </w:r>
          </w:p>
        </w:tc>
        <w:tc>
          <w:tcPr>
            <w:tcW w:type="dxa" w:w="1234"/>
            <w:shd w:fill="f0f0f8" w:val="clear"/>
          </w:tcPr>
          <w:p>
            <w:r>
              <w:rPr>
                <w:sz w:val="16"/>
              </w:rPr>
              <w:t>NJ</w:t>
            </w:r>
          </w:p>
        </w:tc>
        <w:tc>
          <w:tcPr>
            <w:tcW w:type="dxa" w:w="1234"/>
            <w:shd w:fill="f0f0f8" w:val="clear"/>
          </w:tcPr>
          <w:p>
            <w:r>
              <w:rPr>
                <w:sz w:val="16"/>
              </w:rPr>
              <w:t>Mercer</w:t>
            </w:r>
          </w:p>
        </w:tc>
        <w:tc>
          <w:tcPr>
            <w:tcW w:type="dxa" w:w="1234"/>
            <w:shd w:fill="f0f0f8" w:val="clear"/>
          </w:tcPr>
          <w:p>
            <w:r>
              <w:rPr>
                <w:sz w:val="16"/>
              </w:rPr>
              <w:t>14</w:t>
            </w:r>
          </w:p>
        </w:tc>
        <w:tc>
          <w:tcPr>
            <w:tcW w:type="dxa" w:w="1234"/>
            <w:shd w:fill="f0f0f8" w:val="clear"/>
          </w:tcPr>
          <w:p>
            <w:r>
              <w:rPr>
                <w:sz w:val="16"/>
              </w:rPr>
              <w:t>248</w:t>
            </w:r>
          </w:p>
        </w:tc>
        <w:tc>
          <w:tcPr>
            <w:tcW w:type="dxa" w:w="1234"/>
            <w:shd w:fill="f0f0f8" w:val="clear"/>
          </w:tcPr>
          <w:p>
            <w:r>
              <w:rPr>
                <w:sz w:val="16"/>
              </w:rPr>
              <w:t>Yes</w:t>
            </w:r>
          </w:p>
        </w:tc>
      </w:tr>
      <w:tr>
        <w:tc>
          <w:tcPr>
            <w:tcW w:type="dxa" w:w="1234"/>
          </w:tcPr>
          <w:p>
            <w:r>
              <w:rPr>
                <w:sz w:val="16"/>
              </w:rPr>
              <w:t>Westwood Regional School District</w:t>
            </w:r>
          </w:p>
        </w:tc>
        <w:tc>
          <w:tcPr>
            <w:tcW w:type="dxa" w:w="1234"/>
          </w:tcPr>
          <w:p>
            <w:r>
              <w:rPr>
                <w:sz w:val="16"/>
              </w:rPr>
              <w:t>Township of Washington</w:t>
            </w:r>
          </w:p>
        </w:tc>
        <w:tc>
          <w:tcPr>
            <w:tcW w:type="dxa" w:w="1234"/>
          </w:tcPr>
          <w:p>
            <w:r>
              <w:rPr>
                <w:sz w:val="16"/>
              </w:rPr>
              <w:t>NJ</w:t>
            </w:r>
          </w:p>
        </w:tc>
        <w:tc>
          <w:tcPr>
            <w:tcW w:type="dxa" w:w="1234"/>
          </w:tcPr>
          <w:p>
            <w:r>
              <w:rPr>
                <w:sz w:val="16"/>
              </w:rPr>
              <w:t>Bergen</w:t>
            </w:r>
          </w:p>
        </w:tc>
        <w:tc>
          <w:tcPr>
            <w:tcW w:type="dxa" w:w="1234"/>
          </w:tcPr>
          <w:p>
            <w:r>
              <w:rPr>
                <w:sz w:val="16"/>
              </w:rPr>
              <w:t>10</w:t>
            </w:r>
          </w:p>
        </w:tc>
        <w:tc>
          <w:tcPr>
            <w:tcW w:type="dxa" w:w="1234"/>
          </w:tcPr>
          <w:p>
            <w:r>
              <w:rPr>
                <w:sz w:val="16"/>
              </w:rPr>
              <w:t>133</w:t>
            </w:r>
          </w:p>
        </w:tc>
        <w:tc>
          <w:tcPr>
            <w:tcW w:type="dxa" w:w="1234"/>
          </w:tcPr>
          <w:p>
            <w:r>
              <w:rPr>
                <w:sz w:val="16"/>
              </w:rPr>
              <w:t>Yes</w:t>
            </w:r>
          </w:p>
        </w:tc>
      </w:tr>
      <w:tr>
        <w:tc>
          <w:tcPr>
            <w:tcW w:type="dxa" w:w="1234"/>
            <w:shd w:fill="f0f0f8" w:val="clear"/>
          </w:tcPr>
          <w:p>
            <w:r>
              <w:rPr>
                <w:sz w:val="16"/>
              </w:rPr>
              <w:t>Wood-Ridge Public School District</w:t>
            </w:r>
          </w:p>
        </w:tc>
        <w:tc>
          <w:tcPr>
            <w:tcW w:type="dxa" w:w="1234"/>
            <w:shd w:fill="f0f0f8" w:val="clear"/>
          </w:tcPr>
          <w:p>
            <w:r>
              <w:rPr>
                <w:sz w:val="16"/>
              </w:rPr>
              <w:t>Wood-Ridge</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5</w:t>
            </w:r>
          </w:p>
        </w:tc>
        <w:tc>
          <w:tcPr>
            <w:tcW w:type="dxa" w:w="1234"/>
            <w:shd w:fill="f0f0f8" w:val="clear"/>
          </w:tcPr>
          <w:p>
            <w:r>
              <w:rPr>
                <w:sz w:val="16"/>
              </w:rPr>
              <w:t>160</w:t>
            </w:r>
          </w:p>
        </w:tc>
        <w:tc>
          <w:tcPr>
            <w:tcW w:type="dxa" w:w="1234"/>
            <w:shd w:fill="f0f0f8" w:val="clear"/>
          </w:tcPr>
          <w:p>
            <w:r>
              <w:rPr>
                <w:sz w:val="16"/>
              </w:rPr>
              <w:t>Yes</w:t>
            </w:r>
          </w:p>
        </w:tc>
      </w:tr>
      <w:tr>
        <w:tc>
          <w:tcPr>
            <w:tcW w:type="dxa" w:w="1234"/>
          </w:tcPr>
          <w:p>
            <w:r>
              <w:rPr>
                <w:sz w:val="16"/>
              </w:rPr>
              <w:t>Woodbury City Public Schools</w:t>
            </w:r>
          </w:p>
        </w:tc>
        <w:tc>
          <w:tcPr>
            <w:tcW w:type="dxa" w:w="1234"/>
          </w:tcPr>
          <w:p>
            <w:r>
              <w:rPr>
                <w:sz w:val="16"/>
              </w:rPr>
              <w:t>Woodbury</w:t>
            </w:r>
          </w:p>
        </w:tc>
        <w:tc>
          <w:tcPr>
            <w:tcW w:type="dxa" w:w="1234"/>
          </w:tcPr>
          <w:p>
            <w:r>
              <w:rPr>
                <w:sz w:val="16"/>
              </w:rPr>
              <w:t>NJ</w:t>
            </w:r>
          </w:p>
        </w:tc>
        <w:tc>
          <w:tcPr>
            <w:tcW w:type="dxa" w:w="1234"/>
          </w:tcPr>
          <w:p>
            <w:r>
              <w:rPr>
                <w:sz w:val="16"/>
              </w:rPr>
              <w:t>Gloucester</w:t>
            </w:r>
          </w:p>
        </w:tc>
        <w:tc>
          <w:tcPr>
            <w:tcW w:type="dxa" w:w="1234"/>
          </w:tcPr>
          <w:p>
            <w:r>
              <w:rPr>
                <w:sz w:val="16"/>
              </w:rPr>
              <w:t>6</w:t>
            </w:r>
          </w:p>
        </w:tc>
        <w:tc>
          <w:tcPr>
            <w:tcW w:type="dxa" w:w="1234"/>
          </w:tcPr>
          <w:p>
            <w:r>
              <w:rPr>
                <w:sz w:val="16"/>
              </w:rPr>
              <w:t>147</w:t>
            </w:r>
          </w:p>
        </w:tc>
        <w:tc>
          <w:tcPr>
            <w:tcW w:type="dxa" w:w="1234"/>
          </w:tcPr>
          <w:p>
            <w:r>
              <w:rPr>
                <w:sz w:val="16"/>
              </w:rPr>
              <w:t>Yes</w:t>
            </w:r>
          </w:p>
        </w:tc>
      </w:tr>
      <w:tr>
        <w:tc>
          <w:tcPr>
            <w:tcW w:type="dxa" w:w="1234"/>
            <w:shd w:fill="f0f0f8" w:val="clear"/>
          </w:tcPr>
          <w:p>
            <w:r>
              <w:rPr>
                <w:sz w:val="16"/>
              </w:rPr>
              <w:t>Woodland Park School District</w:t>
            </w:r>
          </w:p>
        </w:tc>
        <w:tc>
          <w:tcPr>
            <w:tcW w:type="dxa" w:w="1234"/>
            <w:shd w:fill="f0f0f8" w:val="clear"/>
          </w:tcPr>
          <w:p>
            <w:r>
              <w:rPr>
                <w:sz w:val="16"/>
              </w:rPr>
              <w:t>Woodland Park</w:t>
            </w:r>
          </w:p>
        </w:tc>
        <w:tc>
          <w:tcPr>
            <w:tcW w:type="dxa" w:w="1234"/>
            <w:shd w:fill="f0f0f8" w:val="clear"/>
          </w:tcPr>
          <w:p>
            <w:r>
              <w:rPr>
                <w:sz w:val="16"/>
              </w:rPr>
              <w:t>NJ</w:t>
            </w:r>
          </w:p>
        </w:tc>
        <w:tc>
          <w:tcPr>
            <w:tcW w:type="dxa" w:w="1234"/>
            <w:shd w:fill="f0f0f8" w:val="clear"/>
          </w:tcPr>
          <w:p>
            <w:r>
              <w:rPr>
                <w:sz w:val="16"/>
              </w:rPr>
              <w:t>Passaic</w:t>
            </w:r>
          </w:p>
        </w:tc>
        <w:tc>
          <w:tcPr>
            <w:tcW w:type="dxa" w:w="1234"/>
            <w:shd w:fill="f0f0f8" w:val="clear"/>
          </w:tcPr>
          <w:p>
            <w:r>
              <w:rPr>
                <w:sz w:val="16"/>
              </w:rPr>
              <w:t>6</w:t>
            </w:r>
          </w:p>
        </w:tc>
        <w:tc>
          <w:tcPr>
            <w:tcW w:type="dxa" w:w="1234"/>
            <w:shd w:fill="f0f0f8" w:val="clear"/>
          </w:tcPr>
          <w:p>
            <w:r>
              <w:rPr>
                <w:sz w:val="16"/>
              </w:rPr>
              <w:t>67</w:t>
            </w:r>
          </w:p>
        </w:tc>
        <w:tc>
          <w:tcPr>
            <w:tcW w:type="dxa" w:w="1234"/>
            <w:shd w:fill="f0f0f8" w:val="clear"/>
          </w:tcPr>
          <w:p>
            <w:r>
              <w:rPr>
                <w:sz w:val="16"/>
              </w:rPr>
              <w:t>Yes</w:t>
            </w:r>
          </w:p>
        </w:tc>
      </w:tr>
      <w:tr>
        <w:tc>
          <w:tcPr>
            <w:tcW w:type="dxa" w:w="1234"/>
          </w:tcPr>
          <w:p>
            <w:r>
              <w:rPr>
                <w:sz w:val="16"/>
              </w:rPr>
              <w:t>Wyckoff School District</w:t>
            </w:r>
          </w:p>
        </w:tc>
        <w:tc>
          <w:tcPr>
            <w:tcW w:type="dxa" w:w="1234"/>
          </w:tcPr>
          <w:p>
            <w:r>
              <w:rPr>
                <w:sz w:val="16"/>
              </w:rPr>
              <w:t>Wyckoff</w:t>
            </w:r>
          </w:p>
        </w:tc>
        <w:tc>
          <w:tcPr>
            <w:tcW w:type="dxa" w:w="1234"/>
          </w:tcPr>
          <w:p>
            <w:r>
              <w:rPr>
                <w:sz w:val="16"/>
              </w:rPr>
              <w:t>NJ</w:t>
            </w:r>
          </w:p>
        </w:tc>
        <w:tc>
          <w:tcPr>
            <w:tcW w:type="dxa" w:w="1234"/>
          </w:tcPr>
          <w:p>
            <w:r>
              <w:rPr>
                <w:sz w:val="16"/>
              </w:rPr>
              <w:t>Bergen</w:t>
            </w:r>
          </w:p>
        </w:tc>
        <w:tc>
          <w:tcPr>
            <w:tcW w:type="dxa" w:w="1234"/>
          </w:tcPr>
          <w:p>
            <w:r>
              <w:rPr>
                <w:sz w:val="16"/>
              </w:rPr>
              <w:t>7</w:t>
            </w:r>
          </w:p>
        </w:tc>
        <w:tc>
          <w:tcPr>
            <w:tcW w:type="dxa" w:w="1234"/>
          </w:tcPr>
          <w:p>
            <w:r>
              <w:rPr>
                <w:sz w:val="16"/>
              </w:rPr>
              <w:t>105</w:t>
            </w:r>
          </w:p>
        </w:tc>
        <w:tc>
          <w:tcPr>
            <w:tcW w:type="dxa" w:w="1234"/>
          </w:tcPr>
          <w:p>
            <w:r>
              <w:rPr>
                <w:sz w:val="16"/>
              </w:rPr>
              <w:t>Yes</w:t>
            </w:r>
          </w:p>
        </w:tc>
      </w:tr>
    </w:tbl>
    <w:p>
      <w:pPr>
        <w:pStyle w:val="Heading2"/>
      </w:pPr>
      <w:r>
        <w:t>Distribution by County</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County</w:t>
            </w:r>
          </w:p>
        </w:tc>
        <w:tc>
          <w:tcPr>
            <w:tcW w:type="dxa" w:w="4320"/>
            <w:shd w:fill="1c1a83" w:val="clear"/>
          </w:tcPr>
          <w:p>
            <w:pPr>
              <w:jc w:val="center"/>
            </w:pPr>
            <w:r>
              <w:rPr>
                <w:b/>
                <w:color w:val="FFFFFF"/>
                <w:sz w:val="18"/>
              </w:rPr>
              <w:t>Districts</w:t>
            </w:r>
          </w:p>
        </w:tc>
      </w:tr>
      <w:tr>
        <w:tc>
          <w:tcPr>
            <w:tcW w:type="dxa" w:w="4320"/>
          </w:tcPr>
          <w:p>
            <w:r>
              <w:rPr>
                <w:sz w:val="16"/>
              </w:rPr>
              <w:t>Bergen</w:t>
            </w:r>
          </w:p>
        </w:tc>
        <w:tc>
          <w:tcPr>
            <w:tcW w:type="dxa" w:w="4320"/>
          </w:tcPr>
          <w:p>
            <w:r>
              <w:rPr>
                <w:sz w:val="16"/>
              </w:rPr>
              <w:t>27</w:t>
            </w:r>
          </w:p>
        </w:tc>
      </w:tr>
      <w:tr>
        <w:tc>
          <w:tcPr>
            <w:tcW w:type="dxa" w:w="4320"/>
            <w:shd w:fill="f0f0f8" w:val="clear"/>
          </w:tcPr>
          <w:p>
            <w:r>
              <w:rPr>
                <w:sz w:val="16"/>
              </w:rPr>
              <w:t>Monmouth</w:t>
            </w:r>
          </w:p>
        </w:tc>
        <w:tc>
          <w:tcPr>
            <w:tcW w:type="dxa" w:w="4320"/>
            <w:shd w:fill="f0f0f8" w:val="clear"/>
          </w:tcPr>
          <w:p>
            <w:r>
              <w:rPr>
                <w:sz w:val="16"/>
              </w:rPr>
              <w:t>20</w:t>
            </w:r>
          </w:p>
        </w:tc>
      </w:tr>
      <w:tr>
        <w:tc>
          <w:tcPr>
            <w:tcW w:type="dxa" w:w="4320"/>
          </w:tcPr>
          <w:p>
            <w:r>
              <w:rPr>
                <w:sz w:val="16"/>
              </w:rPr>
              <w:t>Burlington</w:t>
            </w:r>
          </w:p>
        </w:tc>
        <w:tc>
          <w:tcPr>
            <w:tcW w:type="dxa" w:w="4320"/>
          </w:tcPr>
          <w:p>
            <w:r>
              <w:rPr>
                <w:sz w:val="16"/>
              </w:rPr>
              <w:t>13</w:t>
            </w:r>
          </w:p>
        </w:tc>
      </w:tr>
      <w:tr>
        <w:tc>
          <w:tcPr>
            <w:tcW w:type="dxa" w:w="4320"/>
            <w:shd w:fill="f0f0f8" w:val="clear"/>
          </w:tcPr>
          <w:p>
            <w:r>
              <w:rPr>
                <w:sz w:val="16"/>
              </w:rPr>
              <w:t>Morris</w:t>
            </w:r>
          </w:p>
        </w:tc>
        <w:tc>
          <w:tcPr>
            <w:tcW w:type="dxa" w:w="4320"/>
            <w:shd w:fill="f0f0f8" w:val="clear"/>
          </w:tcPr>
          <w:p>
            <w:r>
              <w:rPr>
                <w:sz w:val="16"/>
              </w:rPr>
              <w:t>12</w:t>
            </w:r>
          </w:p>
        </w:tc>
      </w:tr>
      <w:tr>
        <w:tc>
          <w:tcPr>
            <w:tcW w:type="dxa" w:w="4320"/>
          </w:tcPr>
          <w:p>
            <w:r>
              <w:rPr>
                <w:sz w:val="16"/>
              </w:rPr>
              <w:t>Ocean</w:t>
            </w:r>
          </w:p>
        </w:tc>
        <w:tc>
          <w:tcPr>
            <w:tcW w:type="dxa" w:w="4320"/>
          </w:tcPr>
          <w:p>
            <w:r>
              <w:rPr>
                <w:sz w:val="16"/>
              </w:rPr>
              <w:t>10</w:t>
            </w:r>
          </w:p>
        </w:tc>
      </w:tr>
      <w:tr>
        <w:tc>
          <w:tcPr>
            <w:tcW w:type="dxa" w:w="4320"/>
            <w:shd w:fill="f0f0f8" w:val="clear"/>
          </w:tcPr>
          <w:p>
            <w:r>
              <w:rPr>
                <w:sz w:val="16"/>
              </w:rPr>
              <w:t>Camden</w:t>
            </w:r>
          </w:p>
        </w:tc>
        <w:tc>
          <w:tcPr>
            <w:tcW w:type="dxa" w:w="4320"/>
            <w:shd w:fill="f0f0f8" w:val="clear"/>
          </w:tcPr>
          <w:p>
            <w:r>
              <w:rPr>
                <w:sz w:val="16"/>
              </w:rPr>
              <w:t>9</w:t>
            </w:r>
          </w:p>
        </w:tc>
      </w:tr>
      <w:tr>
        <w:tc>
          <w:tcPr>
            <w:tcW w:type="dxa" w:w="4320"/>
          </w:tcPr>
          <w:p>
            <w:r>
              <w:rPr>
                <w:sz w:val="16"/>
              </w:rPr>
              <w:t>Atlantic</w:t>
            </w:r>
          </w:p>
        </w:tc>
        <w:tc>
          <w:tcPr>
            <w:tcW w:type="dxa" w:w="4320"/>
          </w:tcPr>
          <w:p>
            <w:r>
              <w:rPr>
                <w:sz w:val="16"/>
              </w:rPr>
              <w:t>8</w:t>
            </w:r>
          </w:p>
        </w:tc>
      </w:tr>
      <w:tr>
        <w:tc>
          <w:tcPr>
            <w:tcW w:type="dxa" w:w="4320"/>
            <w:shd w:fill="f0f0f8" w:val="clear"/>
          </w:tcPr>
          <w:p>
            <w:r>
              <w:rPr>
                <w:sz w:val="16"/>
              </w:rPr>
              <w:t>Gloucester</w:t>
            </w:r>
          </w:p>
        </w:tc>
        <w:tc>
          <w:tcPr>
            <w:tcW w:type="dxa" w:w="4320"/>
            <w:shd w:fill="f0f0f8" w:val="clear"/>
          </w:tcPr>
          <w:p>
            <w:r>
              <w:rPr>
                <w:sz w:val="16"/>
              </w:rPr>
              <w:t>8</w:t>
            </w:r>
          </w:p>
        </w:tc>
      </w:tr>
      <w:tr>
        <w:tc>
          <w:tcPr>
            <w:tcW w:type="dxa" w:w="4320"/>
          </w:tcPr>
          <w:p>
            <w:r>
              <w:rPr>
                <w:sz w:val="16"/>
              </w:rPr>
              <w:t>Middlesex</w:t>
            </w:r>
          </w:p>
        </w:tc>
        <w:tc>
          <w:tcPr>
            <w:tcW w:type="dxa" w:w="4320"/>
          </w:tcPr>
          <w:p>
            <w:r>
              <w:rPr>
                <w:sz w:val="16"/>
              </w:rPr>
              <w:t>7</w:t>
            </w:r>
          </w:p>
        </w:tc>
      </w:tr>
      <w:tr>
        <w:tc>
          <w:tcPr>
            <w:tcW w:type="dxa" w:w="4320"/>
            <w:shd w:fill="f0f0f8" w:val="clear"/>
          </w:tcPr>
          <w:p>
            <w:r>
              <w:rPr>
                <w:sz w:val="16"/>
              </w:rPr>
              <w:t>Somerset</w:t>
            </w:r>
          </w:p>
        </w:tc>
        <w:tc>
          <w:tcPr>
            <w:tcW w:type="dxa" w:w="4320"/>
            <w:shd w:fill="f0f0f8" w:val="clear"/>
          </w:tcPr>
          <w:p>
            <w:r>
              <w:rPr>
                <w:sz w:val="16"/>
              </w:rPr>
              <w:t>7</w:t>
            </w:r>
          </w:p>
        </w:tc>
      </w:tr>
      <w:tr>
        <w:tc>
          <w:tcPr>
            <w:tcW w:type="dxa" w:w="4320"/>
          </w:tcPr>
          <w:p>
            <w:r>
              <w:rPr>
                <w:sz w:val="16"/>
              </w:rPr>
              <w:t>Union</w:t>
            </w:r>
          </w:p>
        </w:tc>
        <w:tc>
          <w:tcPr>
            <w:tcW w:type="dxa" w:w="4320"/>
          </w:tcPr>
          <w:p>
            <w:r>
              <w:rPr>
                <w:sz w:val="16"/>
              </w:rPr>
              <w:t>7</w:t>
            </w:r>
          </w:p>
        </w:tc>
      </w:tr>
      <w:tr>
        <w:tc>
          <w:tcPr>
            <w:tcW w:type="dxa" w:w="4320"/>
            <w:shd w:fill="f0f0f8" w:val="clear"/>
          </w:tcPr>
          <w:p>
            <w:r>
              <w:rPr>
                <w:sz w:val="16"/>
              </w:rPr>
              <w:t>Mercer</w:t>
            </w:r>
          </w:p>
        </w:tc>
        <w:tc>
          <w:tcPr>
            <w:tcW w:type="dxa" w:w="4320"/>
            <w:shd w:fill="f0f0f8" w:val="clear"/>
          </w:tcPr>
          <w:p>
            <w:r>
              <w:rPr>
                <w:sz w:val="16"/>
              </w:rPr>
              <w:t>7</w:t>
            </w:r>
          </w:p>
        </w:tc>
      </w:tr>
      <w:tr>
        <w:tc>
          <w:tcPr>
            <w:tcW w:type="dxa" w:w="4320"/>
          </w:tcPr>
          <w:p>
            <w:r>
              <w:rPr>
                <w:sz w:val="16"/>
              </w:rPr>
              <w:t>Essex</w:t>
            </w:r>
          </w:p>
        </w:tc>
        <w:tc>
          <w:tcPr>
            <w:tcW w:type="dxa" w:w="4320"/>
          </w:tcPr>
          <w:p>
            <w:r>
              <w:rPr>
                <w:sz w:val="16"/>
              </w:rPr>
              <w:t>6</w:t>
            </w:r>
          </w:p>
        </w:tc>
      </w:tr>
      <w:tr>
        <w:tc>
          <w:tcPr>
            <w:tcW w:type="dxa" w:w="4320"/>
            <w:shd w:fill="f0f0f8" w:val="clear"/>
          </w:tcPr>
          <w:p>
            <w:r>
              <w:rPr>
                <w:sz w:val="16"/>
              </w:rPr>
              <w:t>Hudson</w:t>
            </w:r>
          </w:p>
        </w:tc>
        <w:tc>
          <w:tcPr>
            <w:tcW w:type="dxa" w:w="4320"/>
            <w:shd w:fill="f0f0f8" w:val="clear"/>
          </w:tcPr>
          <w:p>
            <w:r>
              <w:rPr>
                <w:sz w:val="16"/>
              </w:rPr>
              <w:t>5</w:t>
            </w:r>
          </w:p>
        </w:tc>
      </w:tr>
      <w:tr>
        <w:tc>
          <w:tcPr>
            <w:tcW w:type="dxa" w:w="4320"/>
          </w:tcPr>
          <w:p>
            <w:r>
              <w:rPr>
                <w:sz w:val="16"/>
              </w:rPr>
              <w:t>Passaic</w:t>
            </w:r>
          </w:p>
        </w:tc>
        <w:tc>
          <w:tcPr>
            <w:tcW w:type="dxa" w:w="4320"/>
          </w:tcPr>
          <w:p>
            <w:r>
              <w:rPr>
                <w:sz w:val="16"/>
              </w:rPr>
              <w:t>5</w:t>
            </w:r>
          </w:p>
        </w:tc>
      </w:tr>
    </w:tbl>
    <w:p>
      <w:r>
        <w:br w:type="page"/>
      </w:r>
    </w:p>
    <w:p>
      <w:pPr>
        <w:pStyle w:val="Heading1"/>
      </w:pPr>
      <w:r>
        <w:t>4. Account Code Formats &amp; Patterns</w:t>
      </w:r>
    </w:p>
    <w:p>
      <w:pPr>
        <w:pStyle w:val="Heading2"/>
      </w:pPr>
      <w:r>
        <w:t>Account Code Structure</w:t>
      </w:r>
    </w:p>
    <w:p>
      <w:r>
        <w:t>Account codes in the Systems 3000 system follow specific formatting conventions. The analysis below shows the code lengths, separators, and volume of codes used.</w:t>
      </w:r>
    </w:p>
    <w:p>
      <w:pPr>
        <w:pStyle w:val="Heading2"/>
      </w:pPr>
      <w:r>
        <w:t>Code Length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Code Length (chars)</w:t>
            </w:r>
          </w:p>
        </w:tc>
        <w:tc>
          <w:tcPr>
            <w:tcW w:type="dxa" w:w="4320"/>
            <w:shd w:fill="1c1a83" w:val="clear"/>
          </w:tcPr>
          <w:p>
            <w:pPr>
              <w:jc w:val="center"/>
            </w:pPr>
            <w:r>
              <w:rPr>
                <w:b/>
                <w:color w:val="FFFFFF"/>
                <w:sz w:val="18"/>
              </w:rPr>
              <w:t>Number of Codes</w:t>
            </w:r>
          </w:p>
        </w:tc>
      </w:tr>
      <w:tr>
        <w:tc>
          <w:tcPr>
            <w:tcW w:type="dxa" w:w="4320"/>
          </w:tcPr>
          <w:p>
            <w:r>
              <w:rPr>
                <w:sz w:val="16"/>
              </w:rPr>
              <w:t>0</w:t>
            </w:r>
          </w:p>
        </w:tc>
        <w:tc>
          <w:tcPr>
            <w:tcW w:type="dxa" w:w="4320"/>
          </w:tcPr>
          <w:p>
            <w:r>
              <w:rPr>
                <w:sz w:val="16"/>
              </w:rPr>
              <w:t>21</w:t>
            </w:r>
          </w:p>
        </w:tc>
      </w:tr>
      <w:tr>
        <w:tc>
          <w:tcPr>
            <w:tcW w:type="dxa" w:w="4320"/>
            <w:shd w:fill="f0f0f8" w:val="clear"/>
          </w:tcPr>
          <w:p>
            <w:r>
              <w:rPr>
                <w:sz w:val="16"/>
              </w:rPr>
              <w:t>1</w:t>
            </w:r>
          </w:p>
        </w:tc>
        <w:tc>
          <w:tcPr>
            <w:tcW w:type="dxa" w:w="4320"/>
            <w:shd w:fill="f0f0f8" w:val="clear"/>
          </w:tcPr>
          <w:p>
            <w:r>
              <w:rPr>
                <w:sz w:val="16"/>
              </w:rPr>
              <w:t>33</w:t>
            </w:r>
          </w:p>
        </w:tc>
      </w:tr>
      <w:tr>
        <w:tc>
          <w:tcPr>
            <w:tcW w:type="dxa" w:w="4320"/>
          </w:tcPr>
          <w:p>
            <w:r>
              <w:rPr>
                <w:sz w:val="16"/>
              </w:rPr>
              <w:t>2</w:t>
            </w:r>
          </w:p>
        </w:tc>
        <w:tc>
          <w:tcPr>
            <w:tcW w:type="dxa" w:w="4320"/>
          </w:tcPr>
          <w:p>
            <w:r>
              <w:rPr>
                <w:sz w:val="16"/>
              </w:rPr>
              <w:t>10</w:t>
            </w:r>
          </w:p>
        </w:tc>
      </w:tr>
      <w:tr>
        <w:tc>
          <w:tcPr>
            <w:tcW w:type="dxa" w:w="4320"/>
            <w:shd w:fill="f0f0f8" w:val="clear"/>
          </w:tcPr>
          <w:p>
            <w:r>
              <w:rPr>
                <w:sz w:val="16"/>
              </w:rPr>
              <w:t>3</w:t>
            </w:r>
          </w:p>
        </w:tc>
        <w:tc>
          <w:tcPr>
            <w:tcW w:type="dxa" w:w="4320"/>
            <w:shd w:fill="f0f0f8" w:val="clear"/>
          </w:tcPr>
          <w:p>
            <w:r>
              <w:rPr>
                <w:sz w:val="16"/>
              </w:rPr>
              <w:t>17</w:t>
            </w:r>
          </w:p>
        </w:tc>
      </w:tr>
      <w:tr>
        <w:tc>
          <w:tcPr>
            <w:tcW w:type="dxa" w:w="4320"/>
          </w:tcPr>
          <w:p>
            <w:r>
              <w:rPr>
                <w:sz w:val="16"/>
              </w:rPr>
              <w:t>4</w:t>
            </w:r>
          </w:p>
        </w:tc>
        <w:tc>
          <w:tcPr>
            <w:tcW w:type="dxa" w:w="4320"/>
          </w:tcPr>
          <w:p>
            <w:r>
              <w:rPr>
                <w:sz w:val="16"/>
              </w:rPr>
              <w:t>102</w:t>
            </w:r>
          </w:p>
        </w:tc>
      </w:tr>
      <w:tr>
        <w:tc>
          <w:tcPr>
            <w:tcW w:type="dxa" w:w="4320"/>
            <w:shd w:fill="f0f0f8" w:val="clear"/>
          </w:tcPr>
          <w:p>
            <w:r>
              <w:rPr>
                <w:sz w:val="16"/>
              </w:rPr>
              <w:t>5</w:t>
            </w:r>
          </w:p>
        </w:tc>
        <w:tc>
          <w:tcPr>
            <w:tcW w:type="dxa" w:w="4320"/>
            <w:shd w:fill="f0f0f8" w:val="clear"/>
          </w:tcPr>
          <w:p>
            <w:r>
              <w:rPr>
                <w:sz w:val="16"/>
              </w:rPr>
              <w:t>5</w:t>
            </w:r>
          </w:p>
        </w:tc>
      </w:tr>
      <w:tr>
        <w:tc>
          <w:tcPr>
            <w:tcW w:type="dxa" w:w="4320"/>
          </w:tcPr>
          <w:p>
            <w:r>
              <w:rPr>
                <w:sz w:val="16"/>
              </w:rPr>
              <w:t>6</w:t>
            </w:r>
          </w:p>
        </w:tc>
        <w:tc>
          <w:tcPr>
            <w:tcW w:type="dxa" w:w="4320"/>
          </w:tcPr>
          <w:p>
            <w:r>
              <w:rPr>
                <w:sz w:val="16"/>
              </w:rPr>
              <w:t>12</w:t>
            </w:r>
          </w:p>
        </w:tc>
      </w:tr>
      <w:tr>
        <w:tc>
          <w:tcPr>
            <w:tcW w:type="dxa" w:w="4320"/>
            <w:shd w:fill="f0f0f8" w:val="clear"/>
          </w:tcPr>
          <w:p>
            <w:r>
              <w:rPr>
                <w:sz w:val="16"/>
              </w:rPr>
              <w:t>7</w:t>
            </w:r>
          </w:p>
        </w:tc>
        <w:tc>
          <w:tcPr>
            <w:tcW w:type="dxa" w:w="4320"/>
            <w:shd w:fill="f0f0f8" w:val="clear"/>
          </w:tcPr>
          <w:p>
            <w:r>
              <w:rPr>
                <w:sz w:val="16"/>
              </w:rPr>
              <w:t>9</w:t>
            </w:r>
          </w:p>
        </w:tc>
      </w:tr>
      <w:tr>
        <w:tc>
          <w:tcPr>
            <w:tcW w:type="dxa" w:w="4320"/>
          </w:tcPr>
          <w:p>
            <w:r>
              <w:rPr>
                <w:sz w:val="16"/>
              </w:rPr>
              <w:t>8</w:t>
            </w:r>
          </w:p>
        </w:tc>
        <w:tc>
          <w:tcPr>
            <w:tcW w:type="dxa" w:w="4320"/>
          </w:tcPr>
          <w:p>
            <w:r>
              <w:rPr>
                <w:sz w:val="16"/>
              </w:rPr>
              <w:t>6</w:t>
            </w:r>
          </w:p>
        </w:tc>
      </w:tr>
      <w:tr>
        <w:tc>
          <w:tcPr>
            <w:tcW w:type="dxa" w:w="4320"/>
            <w:shd w:fill="f0f0f8" w:val="clear"/>
          </w:tcPr>
          <w:p>
            <w:r>
              <w:rPr>
                <w:sz w:val="16"/>
              </w:rPr>
              <w:t>9</w:t>
            </w:r>
          </w:p>
        </w:tc>
        <w:tc>
          <w:tcPr>
            <w:tcW w:type="dxa" w:w="4320"/>
            <w:shd w:fill="f0f0f8" w:val="clear"/>
          </w:tcPr>
          <w:p>
            <w:r>
              <w:rPr>
                <w:sz w:val="16"/>
              </w:rPr>
              <w:t>3</w:t>
            </w:r>
          </w:p>
        </w:tc>
      </w:tr>
      <w:tr>
        <w:tc>
          <w:tcPr>
            <w:tcW w:type="dxa" w:w="4320"/>
          </w:tcPr>
          <w:p>
            <w:r>
              <w:rPr>
                <w:sz w:val="16"/>
              </w:rPr>
              <w:t>10</w:t>
            </w:r>
          </w:p>
        </w:tc>
        <w:tc>
          <w:tcPr>
            <w:tcW w:type="dxa" w:w="4320"/>
          </w:tcPr>
          <w:p>
            <w:r>
              <w:rPr>
                <w:sz w:val="16"/>
              </w:rPr>
              <w:t>10</w:t>
            </w:r>
          </w:p>
        </w:tc>
      </w:tr>
      <w:tr>
        <w:tc>
          <w:tcPr>
            <w:tcW w:type="dxa" w:w="4320"/>
            <w:shd w:fill="f0f0f8" w:val="clear"/>
          </w:tcPr>
          <w:p>
            <w:r>
              <w:rPr>
                <w:sz w:val="16"/>
              </w:rPr>
              <w:t>11</w:t>
            </w:r>
          </w:p>
        </w:tc>
        <w:tc>
          <w:tcPr>
            <w:tcW w:type="dxa" w:w="4320"/>
            <w:shd w:fill="f0f0f8" w:val="clear"/>
          </w:tcPr>
          <w:p>
            <w:r>
              <w:rPr>
                <w:sz w:val="16"/>
              </w:rPr>
              <w:t>6</w:t>
            </w:r>
          </w:p>
        </w:tc>
      </w:tr>
      <w:tr>
        <w:tc>
          <w:tcPr>
            <w:tcW w:type="dxa" w:w="4320"/>
          </w:tcPr>
          <w:p>
            <w:r>
              <w:rPr>
                <w:sz w:val="16"/>
              </w:rPr>
              <w:t>12</w:t>
            </w:r>
          </w:p>
        </w:tc>
        <w:tc>
          <w:tcPr>
            <w:tcW w:type="dxa" w:w="4320"/>
          </w:tcPr>
          <w:p>
            <w:r>
              <w:rPr>
                <w:sz w:val="16"/>
              </w:rPr>
              <w:t>2</w:t>
            </w:r>
          </w:p>
        </w:tc>
      </w:tr>
      <w:tr>
        <w:tc>
          <w:tcPr>
            <w:tcW w:type="dxa" w:w="4320"/>
            <w:shd w:fill="f0f0f8" w:val="clear"/>
          </w:tcPr>
          <w:p>
            <w:r>
              <w:rPr>
                <w:sz w:val="16"/>
              </w:rPr>
              <w:t>13</w:t>
            </w:r>
          </w:p>
        </w:tc>
        <w:tc>
          <w:tcPr>
            <w:tcW w:type="dxa" w:w="4320"/>
            <w:shd w:fill="f0f0f8" w:val="clear"/>
          </w:tcPr>
          <w:p>
            <w:r>
              <w:rPr>
                <w:sz w:val="16"/>
              </w:rPr>
              <w:t>15</w:t>
            </w:r>
          </w:p>
        </w:tc>
      </w:tr>
      <w:tr>
        <w:tc>
          <w:tcPr>
            <w:tcW w:type="dxa" w:w="4320"/>
          </w:tcPr>
          <w:p>
            <w:r>
              <w:rPr>
                <w:sz w:val="16"/>
              </w:rPr>
              <w:t>14</w:t>
            </w:r>
          </w:p>
        </w:tc>
        <w:tc>
          <w:tcPr>
            <w:tcW w:type="dxa" w:w="4320"/>
          </w:tcPr>
          <w:p>
            <w:r>
              <w:rPr>
                <w:sz w:val="16"/>
              </w:rPr>
              <w:t>129</w:t>
            </w:r>
          </w:p>
        </w:tc>
      </w:tr>
      <w:tr>
        <w:tc>
          <w:tcPr>
            <w:tcW w:type="dxa" w:w="4320"/>
            <w:shd w:fill="f0f0f8" w:val="clear"/>
          </w:tcPr>
          <w:p>
            <w:r>
              <w:rPr>
                <w:sz w:val="16"/>
              </w:rPr>
              <w:t>15</w:t>
            </w:r>
          </w:p>
        </w:tc>
        <w:tc>
          <w:tcPr>
            <w:tcW w:type="dxa" w:w="4320"/>
            <w:shd w:fill="f0f0f8" w:val="clear"/>
          </w:tcPr>
          <w:p>
            <w:r>
              <w:rPr>
                <w:sz w:val="16"/>
              </w:rPr>
              <w:t>23</w:t>
            </w:r>
          </w:p>
        </w:tc>
      </w:tr>
      <w:tr>
        <w:tc>
          <w:tcPr>
            <w:tcW w:type="dxa" w:w="4320"/>
          </w:tcPr>
          <w:p>
            <w:r>
              <w:rPr>
                <w:sz w:val="16"/>
              </w:rPr>
              <w:t>16</w:t>
            </w:r>
          </w:p>
        </w:tc>
        <w:tc>
          <w:tcPr>
            <w:tcW w:type="dxa" w:w="4320"/>
          </w:tcPr>
          <w:p>
            <w:r>
              <w:rPr>
                <w:sz w:val="16"/>
              </w:rPr>
              <w:t>134</w:t>
            </w:r>
          </w:p>
        </w:tc>
      </w:tr>
      <w:tr>
        <w:tc>
          <w:tcPr>
            <w:tcW w:type="dxa" w:w="4320"/>
            <w:shd w:fill="f0f0f8" w:val="clear"/>
          </w:tcPr>
          <w:p>
            <w:r>
              <w:rPr>
                <w:sz w:val="16"/>
              </w:rPr>
              <w:t>17</w:t>
            </w:r>
          </w:p>
        </w:tc>
        <w:tc>
          <w:tcPr>
            <w:tcW w:type="dxa" w:w="4320"/>
            <w:shd w:fill="f0f0f8" w:val="clear"/>
          </w:tcPr>
          <w:p>
            <w:r>
              <w:rPr>
                <w:sz w:val="16"/>
              </w:rPr>
              <w:t>1,436</w:t>
            </w:r>
          </w:p>
        </w:tc>
      </w:tr>
      <w:tr>
        <w:tc>
          <w:tcPr>
            <w:tcW w:type="dxa" w:w="4320"/>
          </w:tcPr>
          <w:p>
            <w:r>
              <w:rPr>
                <w:sz w:val="16"/>
              </w:rPr>
              <w:t>18</w:t>
            </w:r>
          </w:p>
        </w:tc>
        <w:tc>
          <w:tcPr>
            <w:tcW w:type="dxa" w:w="4320"/>
          </w:tcPr>
          <w:p>
            <w:r>
              <w:rPr>
                <w:sz w:val="16"/>
              </w:rPr>
              <w:t>740</w:t>
            </w:r>
          </w:p>
        </w:tc>
      </w:tr>
      <w:tr>
        <w:tc>
          <w:tcPr>
            <w:tcW w:type="dxa" w:w="4320"/>
            <w:shd w:fill="f0f0f8" w:val="clear"/>
          </w:tcPr>
          <w:p>
            <w:r>
              <w:rPr>
                <w:sz w:val="16"/>
              </w:rPr>
              <w:t>19</w:t>
            </w:r>
          </w:p>
        </w:tc>
        <w:tc>
          <w:tcPr>
            <w:tcW w:type="dxa" w:w="4320"/>
            <w:shd w:fill="f0f0f8" w:val="clear"/>
          </w:tcPr>
          <w:p>
            <w:r>
              <w:rPr>
                <w:sz w:val="16"/>
              </w:rPr>
              <w:t>574</w:t>
            </w:r>
          </w:p>
        </w:tc>
      </w:tr>
      <w:tr>
        <w:tc>
          <w:tcPr>
            <w:tcW w:type="dxa" w:w="4320"/>
          </w:tcPr>
          <w:p>
            <w:r>
              <w:rPr>
                <w:sz w:val="16"/>
              </w:rPr>
              <w:t>20</w:t>
            </w:r>
          </w:p>
        </w:tc>
        <w:tc>
          <w:tcPr>
            <w:tcW w:type="dxa" w:w="4320"/>
          </w:tcPr>
          <w:p>
            <w:r>
              <w:rPr>
                <w:sz w:val="16"/>
              </w:rPr>
              <w:t>2,743</w:t>
            </w:r>
          </w:p>
        </w:tc>
      </w:tr>
      <w:tr>
        <w:tc>
          <w:tcPr>
            <w:tcW w:type="dxa" w:w="4320"/>
            <w:shd w:fill="f0f0f8" w:val="clear"/>
          </w:tcPr>
          <w:p>
            <w:r>
              <w:rPr>
                <w:sz w:val="16"/>
              </w:rPr>
              <w:t>21</w:t>
            </w:r>
          </w:p>
        </w:tc>
        <w:tc>
          <w:tcPr>
            <w:tcW w:type="dxa" w:w="4320"/>
            <w:shd w:fill="f0f0f8" w:val="clear"/>
          </w:tcPr>
          <w:p>
            <w:r>
              <w:rPr>
                <w:sz w:val="16"/>
              </w:rPr>
              <w:t>3,747</w:t>
            </w:r>
          </w:p>
        </w:tc>
      </w:tr>
      <w:tr>
        <w:tc>
          <w:tcPr>
            <w:tcW w:type="dxa" w:w="4320"/>
          </w:tcPr>
          <w:p>
            <w:r>
              <w:rPr>
                <w:sz w:val="16"/>
              </w:rPr>
              <w:t>22</w:t>
            </w:r>
          </w:p>
        </w:tc>
        <w:tc>
          <w:tcPr>
            <w:tcW w:type="dxa" w:w="4320"/>
          </w:tcPr>
          <w:p>
            <w:r>
              <w:rPr>
                <w:sz w:val="16"/>
              </w:rPr>
              <w:t>3,420</w:t>
            </w:r>
          </w:p>
        </w:tc>
      </w:tr>
      <w:tr>
        <w:tc>
          <w:tcPr>
            <w:tcW w:type="dxa" w:w="4320"/>
            <w:shd w:fill="f0f0f8" w:val="clear"/>
          </w:tcPr>
          <w:p>
            <w:r>
              <w:rPr>
                <w:sz w:val="16"/>
              </w:rPr>
              <w:t>23</w:t>
            </w:r>
          </w:p>
        </w:tc>
        <w:tc>
          <w:tcPr>
            <w:tcW w:type="dxa" w:w="4320"/>
            <w:shd w:fill="f0f0f8" w:val="clear"/>
          </w:tcPr>
          <w:p>
            <w:r>
              <w:rPr>
                <w:sz w:val="16"/>
              </w:rPr>
              <w:t>1,739</w:t>
            </w:r>
          </w:p>
        </w:tc>
      </w:tr>
      <w:tr>
        <w:tc>
          <w:tcPr>
            <w:tcW w:type="dxa" w:w="4320"/>
          </w:tcPr>
          <w:p>
            <w:r>
              <w:rPr>
                <w:sz w:val="16"/>
              </w:rPr>
              <w:t>24</w:t>
            </w:r>
          </w:p>
        </w:tc>
        <w:tc>
          <w:tcPr>
            <w:tcW w:type="dxa" w:w="4320"/>
          </w:tcPr>
          <w:p>
            <w:r>
              <w:rPr>
                <w:sz w:val="16"/>
              </w:rPr>
              <w:t>3,450</w:t>
            </w:r>
          </w:p>
        </w:tc>
      </w:tr>
      <w:tr>
        <w:tc>
          <w:tcPr>
            <w:tcW w:type="dxa" w:w="4320"/>
            <w:shd w:fill="f0f0f8" w:val="clear"/>
          </w:tcPr>
          <w:p>
            <w:r>
              <w:rPr>
                <w:sz w:val="16"/>
              </w:rPr>
              <w:t>25</w:t>
            </w:r>
          </w:p>
        </w:tc>
        <w:tc>
          <w:tcPr>
            <w:tcW w:type="dxa" w:w="4320"/>
            <w:shd w:fill="f0f0f8" w:val="clear"/>
          </w:tcPr>
          <w:p>
            <w:r>
              <w:rPr>
                <w:sz w:val="16"/>
              </w:rPr>
              <w:t>1,319</w:t>
            </w:r>
          </w:p>
        </w:tc>
      </w:tr>
      <w:tr>
        <w:tc>
          <w:tcPr>
            <w:tcW w:type="dxa" w:w="4320"/>
          </w:tcPr>
          <w:p>
            <w:r>
              <w:rPr>
                <w:sz w:val="16"/>
              </w:rPr>
              <w:t>26</w:t>
            </w:r>
          </w:p>
        </w:tc>
        <w:tc>
          <w:tcPr>
            <w:tcW w:type="dxa" w:w="4320"/>
          </w:tcPr>
          <w:p>
            <w:r>
              <w:rPr>
                <w:sz w:val="16"/>
              </w:rPr>
              <w:t>923</w:t>
            </w:r>
          </w:p>
        </w:tc>
      </w:tr>
      <w:tr>
        <w:tc>
          <w:tcPr>
            <w:tcW w:type="dxa" w:w="4320"/>
            <w:shd w:fill="f0f0f8" w:val="clear"/>
          </w:tcPr>
          <w:p>
            <w:r>
              <w:rPr>
                <w:sz w:val="16"/>
              </w:rPr>
              <w:t>27</w:t>
            </w:r>
          </w:p>
        </w:tc>
        <w:tc>
          <w:tcPr>
            <w:tcW w:type="dxa" w:w="4320"/>
            <w:shd w:fill="f0f0f8" w:val="clear"/>
          </w:tcPr>
          <w:p>
            <w:r>
              <w:rPr>
                <w:sz w:val="16"/>
              </w:rPr>
              <w:t>1,290</w:t>
            </w:r>
          </w:p>
        </w:tc>
      </w:tr>
      <w:tr>
        <w:tc>
          <w:tcPr>
            <w:tcW w:type="dxa" w:w="4320"/>
          </w:tcPr>
          <w:p>
            <w:r>
              <w:rPr>
                <w:sz w:val="16"/>
              </w:rPr>
              <w:t>28</w:t>
            </w:r>
          </w:p>
        </w:tc>
        <w:tc>
          <w:tcPr>
            <w:tcW w:type="dxa" w:w="4320"/>
          </w:tcPr>
          <w:p>
            <w:r>
              <w:rPr>
                <w:sz w:val="16"/>
              </w:rPr>
              <w:t>520</w:t>
            </w:r>
          </w:p>
        </w:tc>
      </w:tr>
      <w:tr>
        <w:tc>
          <w:tcPr>
            <w:tcW w:type="dxa" w:w="4320"/>
            <w:shd w:fill="f0f0f8" w:val="clear"/>
          </w:tcPr>
          <w:p>
            <w:r>
              <w:rPr>
                <w:sz w:val="16"/>
              </w:rPr>
              <w:t>29</w:t>
            </w:r>
          </w:p>
        </w:tc>
        <w:tc>
          <w:tcPr>
            <w:tcW w:type="dxa" w:w="4320"/>
            <w:shd w:fill="f0f0f8" w:val="clear"/>
          </w:tcPr>
          <w:p>
            <w:r>
              <w:rPr>
                <w:sz w:val="16"/>
              </w:rPr>
              <w:t>251</w:t>
            </w:r>
          </w:p>
        </w:tc>
      </w:tr>
      <w:tr>
        <w:tc>
          <w:tcPr>
            <w:tcW w:type="dxa" w:w="4320"/>
          </w:tcPr>
          <w:p>
            <w:r>
              <w:rPr>
                <w:sz w:val="16"/>
              </w:rPr>
              <w:t>30</w:t>
            </w:r>
          </w:p>
        </w:tc>
        <w:tc>
          <w:tcPr>
            <w:tcW w:type="dxa" w:w="4320"/>
          </w:tcPr>
          <w:p>
            <w:r>
              <w:rPr>
                <w:sz w:val="16"/>
              </w:rPr>
              <w:t>744</w:t>
            </w:r>
          </w:p>
        </w:tc>
      </w:tr>
      <w:tr>
        <w:tc>
          <w:tcPr>
            <w:tcW w:type="dxa" w:w="4320"/>
            <w:shd w:fill="f0f0f8" w:val="clear"/>
          </w:tcPr>
          <w:p>
            <w:r>
              <w:rPr>
                <w:sz w:val="16"/>
              </w:rPr>
              <w:t>31</w:t>
            </w:r>
          </w:p>
        </w:tc>
        <w:tc>
          <w:tcPr>
            <w:tcW w:type="dxa" w:w="4320"/>
            <w:shd w:fill="f0f0f8" w:val="clear"/>
          </w:tcPr>
          <w:p>
            <w:r>
              <w:rPr>
                <w:sz w:val="16"/>
              </w:rPr>
              <w:t>81</w:t>
            </w:r>
          </w:p>
        </w:tc>
      </w:tr>
      <w:tr>
        <w:tc>
          <w:tcPr>
            <w:tcW w:type="dxa" w:w="4320"/>
          </w:tcPr>
          <w:p>
            <w:r>
              <w:rPr>
                <w:sz w:val="16"/>
              </w:rPr>
              <w:t>32</w:t>
            </w:r>
          </w:p>
        </w:tc>
        <w:tc>
          <w:tcPr>
            <w:tcW w:type="dxa" w:w="4320"/>
          </w:tcPr>
          <w:p>
            <w:r>
              <w:rPr>
                <w:sz w:val="16"/>
              </w:rPr>
              <w:t>1</w:t>
            </w:r>
          </w:p>
        </w:tc>
      </w:tr>
    </w:tbl>
    <w:p>
      <w:pPr>
        <w:pStyle w:val="Heading3"/>
      </w:pPr>
      <w:r>
        <w:t>Franklin Township Public Schools (1118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11-402-100-600-16-0178-000-050</w:t>
            </w:r>
          </w:p>
        </w:tc>
        <w:tc>
          <w:tcPr>
            <w:tcW w:type="dxa" w:w="4320"/>
          </w:tcPr>
          <w:p>
            <w:r>
              <w:rPr>
                <w:sz w:val="16"/>
              </w:rPr>
            </w:r>
          </w:p>
        </w:tc>
      </w:tr>
      <w:tr>
        <w:tc>
          <w:tcPr>
            <w:tcW w:type="dxa" w:w="4320"/>
            <w:shd w:fill="f0f0f8" w:val="clear"/>
          </w:tcPr>
          <w:p>
            <w:r>
              <w:rPr>
                <w:sz w:val="16"/>
              </w:rPr>
              <w:t>11-402-100-600-16-0180-000-050</w:t>
            </w:r>
          </w:p>
        </w:tc>
        <w:tc>
          <w:tcPr>
            <w:tcW w:type="dxa" w:w="4320"/>
            <w:shd w:fill="f0f0f8" w:val="clear"/>
          </w:tcPr>
          <w:p>
            <w:r>
              <w:rPr>
                <w:sz w:val="16"/>
              </w:rPr>
            </w:r>
          </w:p>
        </w:tc>
      </w:tr>
      <w:tr>
        <w:tc>
          <w:tcPr>
            <w:tcW w:type="dxa" w:w="4320"/>
          </w:tcPr>
          <w:p>
            <w:r>
              <w:rPr>
                <w:sz w:val="16"/>
              </w:rPr>
              <w:t>11-402-100-600-16-0181-000-050</w:t>
            </w:r>
          </w:p>
        </w:tc>
        <w:tc>
          <w:tcPr>
            <w:tcW w:type="dxa" w:w="4320"/>
          </w:tcPr>
          <w:p>
            <w:r>
              <w:rPr>
                <w:sz w:val="16"/>
              </w:rPr>
            </w:r>
          </w:p>
        </w:tc>
      </w:tr>
      <w:tr>
        <w:tc>
          <w:tcPr>
            <w:tcW w:type="dxa" w:w="4320"/>
            <w:shd w:fill="f0f0f8" w:val="clear"/>
          </w:tcPr>
          <w:p>
            <w:r>
              <w:rPr>
                <w:sz w:val="16"/>
              </w:rPr>
              <w:t>11-402-100-600-16-0182-000-050</w:t>
            </w:r>
          </w:p>
        </w:tc>
        <w:tc>
          <w:tcPr>
            <w:tcW w:type="dxa" w:w="4320"/>
            <w:shd w:fill="f0f0f8" w:val="clear"/>
          </w:tcPr>
          <w:p>
            <w:r>
              <w:rPr>
                <w:sz w:val="16"/>
              </w:rPr>
            </w:r>
          </w:p>
        </w:tc>
      </w:tr>
      <w:tr>
        <w:tc>
          <w:tcPr>
            <w:tcW w:type="dxa" w:w="4320"/>
          </w:tcPr>
          <w:p>
            <w:r>
              <w:rPr>
                <w:sz w:val="16"/>
              </w:rPr>
              <w:t>11-402-100-600-16-0184-000-050</w:t>
            </w:r>
          </w:p>
        </w:tc>
        <w:tc>
          <w:tcPr>
            <w:tcW w:type="dxa" w:w="4320"/>
          </w:tcPr>
          <w:p>
            <w:r>
              <w:rPr>
                <w:sz w:val="16"/>
              </w:rPr>
            </w:r>
          </w:p>
        </w:tc>
      </w:tr>
      <w:tr>
        <w:tc>
          <w:tcPr>
            <w:tcW w:type="dxa" w:w="4320"/>
            <w:shd w:fill="f0f0f8" w:val="clear"/>
          </w:tcPr>
          <w:p>
            <w:r>
              <w:rPr>
                <w:sz w:val="16"/>
              </w:rPr>
              <w:t>11-402-100-600-16-0188-000-050</w:t>
            </w:r>
          </w:p>
        </w:tc>
        <w:tc>
          <w:tcPr>
            <w:tcW w:type="dxa" w:w="4320"/>
            <w:shd w:fill="f0f0f8" w:val="clear"/>
          </w:tcPr>
          <w:p>
            <w:r>
              <w:rPr>
                <w:sz w:val="16"/>
              </w:rPr>
            </w:r>
          </w:p>
        </w:tc>
      </w:tr>
      <w:tr>
        <w:tc>
          <w:tcPr>
            <w:tcW w:type="dxa" w:w="4320"/>
          </w:tcPr>
          <w:p>
            <w:r>
              <w:rPr>
                <w:sz w:val="16"/>
              </w:rPr>
              <w:t>11-402-100-600-16-0189-000-050</w:t>
            </w:r>
          </w:p>
        </w:tc>
        <w:tc>
          <w:tcPr>
            <w:tcW w:type="dxa" w:w="4320"/>
          </w:tcPr>
          <w:p>
            <w:r>
              <w:rPr>
                <w:sz w:val="16"/>
              </w:rPr>
            </w:r>
          </w:p>
        </w:tc>
      </w:tr>
      <w:tr>
        <w:tc>
          <w:tcPr>
            <w:tcW w:type="dxa" w:w="4320"/>
            <w:shd w:fill="f0f0f8" w:val="clear"/>
          </w:tcPr>
          <w:p>
            <w:r>
              <w:rPr>
                <w:sz w:val="16"/>
              </w:rPr>
              <w:t>11-402-100-600-16-0191</w:t>
            </w:r>
          </w:p>
        </w:tc>
        <w:tc>
          <w:tcPr>
            <w:tcW w:type="dxa" w:w="4320"/>
            <w:shd w:fill="f0f0f8" w:val="clear"/>
          </w:tcPr>
          <w:p>
            <w:r>
              <w:rPr>
                <w:sz w:val="16"/>
              </w:rPr>
            </w:r>
          </w:p>
        </w:tc>
      </w:tr>
      <w:tr>
        <w:tc>
          <w:tcPr>
            <w:tcW w:type="dxa" w:w="4320"/>
          </w:tcPr>
          <w:p>
            <w:r>
              <w:rPr>
                <w:sz w:val="16"/>
              </w:rPr>
              <w:t>11-402-100-600-16-0197-000-050</w:t>
            </w:r>
          </w:p>
        </w:tc>
        <w:tc>
          <w:tcPr>
            <w:tcW w:type="dxa" w:w="4320"/>
          </w:tcPr>
          <w:p>
            <w:r>
              <w:rPr>
                <w:sz w:val="16"/>
              </w:rPr>
            </w:r>
          </w:p>
        </w:tc>
      </w:tr>
      <w:tr>
        <w:tc>
          <w:tcPr>
            <w:tcW w:type="dxa" w:w="4320"/>
            <w:shd w:fill="f0f0f8" w:val="clear"/>
          </w:tcPr>
          <w:p>
            <w:r>
              <w:rPr>
                <w:sz w:val="16"/>
              </w:rPr>
              <w:t>11-402-100-600-16-0199-000-050</w:t>
            </w:r>
          </w:p>
        </w:tc>
        <w:tc>
          <w:tcPr>
            <w:tcW w:type="dxa" w:w="4320"/>
            <w:shd w:fill="f0f0f8" w:val="clear"/>
          </w:tcPr>
          <w:p>
            <w:r>
              <w:rPr>
                <w:sz w:val="16"/>
              </w:rPr>
            </w:r>
          </w:p>
        </w:tc>
      </w:tr>
    </w:tbl>
    <w:p>
      <w:r>
        <w:t>... and 1108 more accounts</w:t>
      </w:r>
    </w:p>
    <w:p/>
    <w:p>
      <w:pPr>
        <w:pStyle w:val="Heading3"/>
      </w:pPr>
      <w:r>
        <w:t>Piscataway Township Schools (826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11-000-230-610-00-00</w:t>
            </w:r>
          </w:p>
        </w:tc>
        <w:tc>
          <w:tcPr>
            <w:tcW w:type="dxa" w:w="4320"/>
          </w:tcPr>
          <w:p>
            <w:r>
              <w:rPr>
                <w:sz w:val="16"/>
              </w:rPr>
            </w:r>
          </w:p>
        </w:tc>
      </w:tr>
      <w:tr>
        <w:tc>
          <w:tcPr>
            <w:tcW w:type="dxa" w:w="4320"/>
            <w:shd w:fill="f0f0f8" w:val="clear"/>
          </w:tcPr>
          <w:p>
            <w:r>
              <w:rPr>
                <w:sz w:val="16"/>
              </w:rPr>
              <w:t>11-000-251-610-00-25-00-000</w:t>
            </w:r>
          </w:p>
        </w:tc>
        <w:tc>
          <w:tcPr>
            <w:tcW w:type="dxa" w:w="4320"/>
            <w:shd w:fill="f0f0f8" w:val="clear"/>
          </w:tcPr>
          <w:p>
            <w:r>
              <w:rPr>
                <w:sz w:val="16"/>
              </w:rPr>
            </w:r>
          </w:p>
        </w:tc>
      </w:tr>
      <w:tr>
        <w:tc>
          <w:tcPr>
            <w:tcW w:type="dxa" w:w="4320"/>
          </w:tcPr>
          <w:p>
            <w:r>
              <w:rPr>
                <w:sz w:val="16"/>
              </w:rPr>
              <w:t>11-000-222-610-00-00-06-060</w:t>
            </w:r>
          </w:p>
        </w:tc>
        <w:tc>
          <w:tcPr>
            <w:tcW w:type="dxa" w:w="4320"/>
          </w:tcPr>
          <w:p>
            <w:r>
              <w:rPr>
                <w:sz w:val="16"/>
              </w:rPr>
            </w:r>
          </w:p>
        </w:tc>
      </w:tr>
      <w:tr>
        <w:tc>
          <w:tcPr>
            <w:tcW w:type="dxa" w:w="4320"/>
            <w:shd w:fill="f0f0f8" w:val="clear"/>
          </w:tcPr>
          <w:p>
            <w:r>
              <w:rPr>
                <w:sz w:val="16"/>
              </w:rPr>
              <w:t>11-000-222-612-00-06</w:t>
            </w:r>
          </w:p>
        </w:tc>
        <w:tc>
          <w:tcPr>
            <w:tcW w:type="dxa" w:w="4320"/>
            <w:shd w:fill="f0f0f8" w:val="clear"/>
          </w:tcPr>
          <w:p>
            <w:r>
              <w:rPr>
                <w:sz w:val="16"/>
              </w:rPr>
            </w:r>
          </w:p>
        </w:tc>
      </w:tr>
      <w:tr>
        <w:tc>
          <w:tcPr>
            <w:tcW w:type="dxa" w:w="4320"/>
          </w:tcPr>
          <w:p>
            <w:r>
              <w:rPr>
                <w:sz w:val="16"/>
              </w:rPr>
              <w:t>11-190-100-611-09-06</w:t>
            </w:r>
          </w:p>
        </w:tc>
        <w:tc>
          <w:tcPr>
            <w:tcW w:type="dxa" w:w="4320"/>
          </w:tcPr>
          <w:p>
            <w:r>
              <w:rPr>
                <w:sz w:val="16"/>
              </w:rPr>
            </w:r>
          </w:p>
        </w:tc>
      </w:tr>
      <w:tr>
        <w:tc>
          <w:tcPr>
            <w:tcW w:type="dxa" w:w="4320"/>
            <w:shd w:fill="f0f0f8" w:val="clear"/>
          </w:tcPr>
          <w:p>
            <w:r>
              <w:rPr>
                <w:sz w:val="16"/>
              </w:rPr>
              <w:t>11-190-100-611-22-03</w:t>
            </w:r>
          </w:p>
        </w:tc>
        <w:tc>
          <w:tcPr>
            <w:tcW w:type="dxa" w:w="4320"/>
            <w:shd w:fill="f0f0f8" w:val="clear"/>
          </w:tcPr>
          <w:p>
            <w:r>
              <w:rPr>
                <w:sz w:val="16"/>
              </w:rPr>
            </w:r>
          </w:p>
        </w:tc>
      </w:tr>
      <w:tr>
        <w:tc>
          <w:tcPr>
            <w:tcW w:type="dxa" w:w="4320"/>
          </w:tcPr>
          <w:p>
            <w:r>
              <w:rPr>
                <w:sz w:val="16"/>
              </w:rPr>
              <w:t>11-190-100-611-23-03</w:t>
            </w:r>
          </w:p>
        </w:tc>
        <w:tc>
          <w:tcPr>
            <w:tcW w:type="dxa" w:w="4320"/>
          </w:tcPr>
          <w:p>
            <w:r>
              <w:rPr>
                <w:sz w:val="16"/>
              </w:rPr>
            </w:r>
          </w:p>
        </w:tc>
      </w:tr>
      <w:tr>
        <w:tc>
          <w:tcPr>
            <w:tcW w:type="dxa" w:w="4320"/>
            <w:shd w:fill="f0f0f8" w:val="clear"/>
          </w:tcPr>
          <w:p>
            <w:r>
              <w:rPr>
                <w:sz w:val="16"/>
              </w:rPr>
              <w:t>11-190-100-611-17-03</w:t>
            </w:r>
          </w:p>
        </w:tc>
        <w:tc>
          <w:tcPr>
            <w:tcW w:type="dxa" w:w="4320"/>
            <w:shd w:fill="f0f0f8" w:val="clear"/>
          </w:tcPr>
          <w:p>
            <w:r>
              <w:rPr>
                <w:sz w:val="16"/>
              </w:rPr>
            </w:r>
          </w:p>
        </w:tc>
      </w:tr>
      <w:tr>
        <w:tc>
          <w:tcPr>
            <w:tcW w:type="dxa" w:w="4320"/>
          </w:tcPr>
          <w:p>
            <w:r>
              <w:rPr>
                <w:sz w:val="16"/>
              </w:rPr>
              <w:t>11-000-222-610-00-00-03-053</w:t>
            </w:r>
          </w:p>
        </w:tc>
        <w:tc>
          <w:tcPr>
            <w:tcW w:type="dxa" w:w="4320"/>
          </w:tcPr>
          <w:p>
            <w:r>
              <w:rPr>
                <w:sz w:val="16"/>
              </w:rPr>
            </w:r>
          </w:p>
        </w:tc>
      </w:tr>
      <w:tr>
        <w:tc>
          <w:tcPr>
            <w:tcW w:type="dxa" w:w="4320"/>
            <w:shd w:fill="f0f0f8" w:val="clear"/>
          </w:tcPr>
          <w:p>
            <w:r>
              <w:rPr>
                <w:sz w:val="16"/>
              </w:rPr>
              <w:t>11-000-222-612-00-03</w:t>
            </w:r>
          </w:p>
        </w:tc>
        <w:tc>
          <w:tcPr>
            <w:tcW w:type="dxa" w:w="4320"/>
            <w:shd w:fill="f0f0f8" w:val="clear"/>
          </w:tcPr>
          <w:p>
            <w:r>
              <w:rPr>
                <w:sz w:val="16"/>
              </w:rPr>
            </w:r>
          </w:p>
        </w:tc>
      </w:tr>
    </w:tbl>
    <w:p>
      <w:r>
        <w:t>... and 816 more accounts</w:t>
      </w:r>
    </w:p>
    <w:p/>
    <w:p>
      <w:pPr>
        <w:pStyle w:val="Heading3"/>
      </w:pPr>
      <w:r>
        <w:t>Camden City School District (481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11-402-100-610-300-00</w:t>
            </w:r>
          </w:p>
        </w:tc>
        <w:tc>
          <w:tcPr>
            <w:tcW w:type="dxa" w:w="4320"/>
          </w:tcPr>
          <w:p>
            <w:r>
              <w:rPr>
                <w:sz w:val="16"/>
              </w:rPr>
            </w:r>
          </w:p>
        </w:tc>
      </w:tr>
      <w:tr>
        <w:tc>
          <w:tcPr>
            <w:tcW w:type="dxa" w:w="4320"/>
            <w:shd w:fill="f0f0f8" w:val="clear"/>
          </w:tcPr>
          <w:p>
            <w:r>
              <w:rPr>
                <w:sz w:val="16"/>
              </w:rPr>
              <w:t>11-402-100-610-301-00</w:t>
            </w:r>
          </w:p>
        </w:tc>
        <w:tc>
          <w:tcPr>
            <w:tcW w:type="dxa" w:w="4320"/>
            <w:shd w:fill="f0f0f8" w:val="clear"/>
          </w:tcPr>
          <w:p>
            <w:r>
              <w:rPr>
                <w:sz w:val="16"/>
              </w:rPr>
            </w:r>
          </w:p>
        </w:tc>
      </w:tr>
      <w:tr>
        <w:tc>
          <w:tcPr>
            <w:tcW w:type="dxa" w:w="4320"/>
          </w:tcPr>
          <w:p>
            <w:r>
              <w:rPr>
                <w:sz w:val="16"/>
              </w:rPr>
              <w:t>15-402-100-610-300-01</w:t>
            </w:r>
          </w:p>
        </w:tc>
        <w:tc>
          <w:tcPr>
            <w:tcW w:type="dxa" w:w="4320"/>
          </w:tcPr>
          <w:p>
            <w:r>
              <w:rPr>
                <w:sz w:val="16"/>
              </w:rPr>
            </w:r>
          </w:p>
        </w:tc>
      </w:tr>
      <w:tr>
        <w:tc>
          <w:tcPr>
            <w:tcW w:type="dxa" w:w="4320"/>
            <w:shd w:fill="f0f0f8" w:val="clear"/>
          </w:tcPr>
          <w:p>
            <w:r>
              <w:rPr>
                <w:sz w:val="16"/>
              </w:rPr>
              <w:t>15-402-100-610-300-02</w:t>
            </w:r>
          </w:p>
        </w:tc>
        <w:tc>
          <w:tcPr>
            <w:tcW w:type="dxa" w:w="4320"/>
            <w:shd w:fill="f0f0f8" w:val="clear"/>
          </w:tcPr>
          <w:p>
            <w:r>
              <w:rPr>
                <w:sz w:val="16"/>
              </w:rPr>
            </w:r>
          </w:p>
        </w:tc>
      </w:tr>
      <w:tr>
        <w:tc>
          <w:tcPr>
            <w:tcW w:type="dxa" w:w="4320"/>
          </w:tcPr>
          <w:p>
            <w:r>
              <w:rPr>
                <w:sz w:val="16"/>
              </w:rPr>
              <w:t>15-204-100-610-100-19</w:t>
            </w:r>
          </w:p>
        </w:tc>
        <w:tc>
          <w:tcPr>
            <w:tcW w:type="dxa" w:w="4320"/>
          </w:tcPr>
          <w:p>
            <w:r>
              <w:rPr>
                <w:sz w:val="16"/>
              </w:rPr>
            </w:r>
          </w:p>
        </w:tc>
      </w:tr>
      <w:tr>
        <w:tc>
          <w:tcPr>
            <w:tcW w:type="dxa" w:w="4320"/>
            <w:shd w:fill="f0f0f8" w:val="clear"/>
          </w:tcPr>
          <w:p>
            <w:r>
              <w:rPr>
                <w:sz w:val="16"/>
              </w:rPr>
              <w:t>15-190-100-610-300-20</w:t>
            </w:r>
          </w:p>
        </w:tc>
        <w:tc>
          <w:tcPr>
            <w:tcW w:type="dxa" w:w="4320"/>
            <w:shd w:fill="f0f0f8" w:val="clear"/>
          </w:tcPr>
          <w:p>
            <w:r>
              <w:rPr>
                <w:sz w:val="16"/>
              </w:rPr>
            </w:r>
          </w:p>
        </w:tc>
      </w:tr>
      <w:tr>
        <w:tc>
          <w:tcPr>
            <w:tcW w:type="dxa" w:w="4320"/>
          </w:tcPr>
          <w:p>
            <w:r>
              <w:rPr>
                <w:sz w:val="16"/>
              </w:rPr>
              <w:t>15-190-100-610-100-25</w:t>
            </w:r>
          </w:p>
        </w:tc>
        <w:tc>
          <w:tcPr>
            <w:tcW w:type="dxa" w:w="4320"/>
          </w:tcPr>
          <w:p>
            <w:r>
              <w:rPr>
                <w:sz w:val="16"/>
              </w:rPr>
            </w:r>
          </w:p>
        </w:tc>
      </w:tr>
      <w:tr>
        <w:tc>
          <w:tcPr>
            <w:tcW w:type="dxa" w:w="4320"/>
            <w:shd w:fill="f0f0f8" w:val="clear"/>
          </w:tcPr>
          <w:p>
            <w:r>
              <w:rPr>
                <w:sz w:val="16"/>
              </w:rPr>
              <w:t>11-190-100-610-200-03</w:t>
            </w:r>
          </w:p>
        </w:tc>
        <w:tc>
          <w:tcPr>
            <w:tcW w:type="dxa" w:w="4320"/>
            <w:shd w:fill="f0f0f8" w:val="clear"/>
          </w:tcPr>
          <w:p>
            <w:r>
              <w:rPr>
                <w:sz w:val="16"/>
              </w:rPr>
            </w:r>
          </w:p>
        </w:tc>
      </w:tr>
      <w:tr>
        <w:tc>
          <w:tcPr>
            <w:tcW w:type="dxa" w:w="4320"/>
          </w:tcPr>
          <w:p>
            <w:r>
              <w:rPr>
                <w:sz w:val="16"/>
              </w:rPr>
              <w:t>15-190-100-610-100-08</w:t>
            </w:r>
          </w:p>
        </w:tc>
        <w:tc>
          <w:tcPr>
            <w:tcW w:type="dxa" w:w="4320"/>
          </w:tcPr>
          <w:p>
            <w:r>
              <w:rPr>
                <w:sz w:val="16"/>
              </w:rPr>
            </w:r>
          </w:p>
        </w:tc>
      </w:tr>
      <w:tr>
        <w:tc>
          <w:tcPr>
            <w:tcW w:type="dxa" w:w="4320"/>
            <w:shd w:fill="f0f0f8" w:val="clear"/>
          </w:tcPr>
          <w:p>
            <w:r>
              <w:rPr>
                <w:sz w:val="16"/>
              </w:rPr>
              <w:t>15-190-100-610-100-26</w:t>
            </w:r>
          </w:p>
        </w:tc>
        <w:tc>
          <w:tcPr>
            <w:tcW w:type="dxa" w:w="4320"/>
            <w:shd w:fill="f0f0f8" w:val="clear"/>
          </w:tcPr>
          <w:p>
            <w:r>
              <w:rPr>
                <w:sz w:val="16"/>
              </w:rPr>
            </w:r>
          </w:p>
        </w:tc>
      </w:tr>
    </w:tbl>
    <w:p>
      <w:r>
        <w:t>... and 471 more accounts</w:t>
      </w:r>
    </w:p>
    <w:p/>
    <w:p>
      <w:pPr>
        <w:pStyle w:val="Heading3"/>
      </w:pPr>
      <w:r>
        <w:t>Bayonne School District (447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11-190-100-610-130-001</w:t>
            </w:r>
          </w:p>
        </w:tc>
        <w:tc>
          <w:tcPr>
            <w:tcW w:type="dxa" w:w="4320"/>
          </w:tcPr>
          <w:p>
            <w:r>
              <w:rPr>
                <w:sz w:val="16"/>
              </w:rPr>
            </w:r>
          </w:p>
        </w:tc>
      </w:tr>
      <w:tr>
        <w:tc>
          <w:tcPr>
            <w:tcW w:type="dxa" w:w="4320"/>
            <w:shd w:fill="f0f0f8" w:val="clear"/>
          </w:tcPr>
          <w:p>
            <w:r>
              <w:rPr>
                <w:sz w:val="16"/>
              </w:rPr>
              <w:t>11-000-240-610-140-001</w:t>
            </w:r>
          </w:p>
        </w:tc>
        <w:tc>
          <w:tcPr>
            <w:tcW w:type="dxa" w:w="4320"/>
            <w:shd w:fill="f0f0f8" w:val="clear"/>
          </w:tcPr>
          <w:p>
            <w:r>
              <w:rPr>
                <w:sz w:val="16"/>
              </w:rPr>
            </w:r>
          </w:p>
        </w:tc>
      </w:tr>
      <w:tr>
        <w:tc>
          <w:tcPr>
            <w:tcW w:type="dxa" w:w="4320"/>
          </w:tcPr>
          <w:p>
            <w:r>
              <w:rPr>
                <w:sz w:val="16"/>
              </w:rPr>
              <w:t>11-190-100-610-140-090</w:t>
            </w:r>
          </w:p>
        </w:tc>
        <w:tc>
          <w:tcPr>
            <w:tcW w:type="dxa" w:w="4320"/>
          </w:tcPr>
          <w:p>
            <w:r>
              <w:rPr>
                <w:sz w:val="16"/>
              </w:rPr>
            </w:r>
          </w:p>
        </w:tc>
      </w:tr>
      <w:tr>
        <w:tc>
          <w:tcPr>
            <w:tcW w:type="dxa" w:w="4320"/>
            <w:shd w:fill="f0f0f8" w:val="clear"/>
          </w:tcPr>
          <w:p>
            <w:r>
              <w:rPr>
                <w:sz w:val="16"/>
              </w:rPr>
              <w:t>11-190-100-610-140-091</w:t>
            </w:r>
          </w:p>
        </w:tc>
        <w:tc>
          <w:tcPr>
            <w:tcW w:type="dxa" w:w="4320"/>
            <w:shd w:fill="f0f0f8" w:val="clear"/>
          </w:tcPr>
          <w:p>
            <w:r>
              <w:rPr>
                <w:sz w:val="16"/>
              </w:rPr>
            </w:r>
          </w:p>
        </w:tc>
      </w:tr>
      <w:tr>
        <w:tc>
          <w:tcPr>
            <w:tcW w:type="dxa" w:w="4320"/>
          </w:tcPr>
          <w:p>
            <w:r>
              <w:rPr>
                <w:sz w:val="16"/>
              </w:rPr>
              <w:t>11-190-100-610-140-092</w:t>
            </w:r>
          </w:p>
        </w:tc>
        <w:tc>
          <w:tcPr>
            <w:tcW w:type="dxa" w:w="4320"/>
          </w:tcPr>
          <w:p>
            <w:r>
              <w:rPr>
                <w:sz w:val="16"/>
              </w:rPr>
            </w:r>
          </w:p>
        </w:tc>
      </w:tr>
      <w:tr>
        <w:tc>
          <w:tcPr>
            <w:tcW w:type="dxa" w:w="4320"/>
            <w:shd w:fill="f0f0f8" w:val="clear"/>
          </w:tcPr>
          <w:p>
            <w:r>
              <w:rPr>
                <w:sz w:val="16"/>
              </w:rPr>
              <w:t>11-190-100-610-140-093</w:t>
            </w:r>
          </w:p>
        </w:tc>
        <w:tc>
          <w:tcPr>
            <w:tcW w:type="dxa" w:w="4320"/>
            <w:shd w:fill="f0f0f8" w:val="clear"/>
          </w:tcPr>
          <w:p>
            <w:r>
              <w:rPr>
                <w:sz w:val="16"/>
              </w:rPr>
            </w:r>
          </w:p>
        </w:tc>
      </w:tr>
      <w:tr>
        <w:tc>
          <w:tcPr>
            <w:tcW w:type="dxa" w:w="4320"/>
          </w:tcPr>
          <w:p>
            <w:r>
              <w:rPr>
                <w:sz w:val="16"/>
              </w:rPr>
              <w:t>11-190-100-610-140-094</w:t>
            </w:r>
          </w:p>
        </w:tc>
        <w:tc>
          <w:tcPr>
            <w:tcW w:type="dxa" w:w="4320"/>
          </w:tcPr>
          <w:p>
            <w:r>
              <w:rPr>
                <w:sz w:val="16"/>
              </w:rPr>
            </w:r>
          </w:p>
        </w:tc>
      </w:tr>
      <w:tr>
        <w:tc>
          <w:tcPr>
            <w:tcW w:type="dxa" w:w="4320"/>
            <w:shd w:fill="f0f0f8" w:val="clear"/>
          </w:tcPr>
          <w:p>
            <w:r>
              <w:rPr>
                <w:sz w:val="16"/>
              </w:rPr>
              <w:t>11-190-100-610-140-305</w:t>
            </w:r>
          </w:p>
        </w:tc>
        <w:tc>
          <w:tcPr>
            <w:tcW w:type="dxa" w:w="4320"/>
            <w:shd w:fill="f0f0f8" w:val="clear"/>
          </w:tcPr>
          <w:p>
            <w:r>
              <w:rPr>
                <w:sz w:val="16"/>
              </w:rPr>
            </w:r>
          </w:p>
        </w:tc>
      </w:tr>
      <w:tr>
        <w:tc>
          <w:tcPr>
            <w:tcW w:type="dxa" w:w="4320"/>
          </w:tcPr>
          <w:p>
            <w:r>
              <w:rPr>
                <w:sz w:val="16"/>
              </w:rPr>
              <w:t>11-190-100-610-140-095</w:t>
            </w:r>
          </w:p>
        </w:tc>
        <w:tc>
          <w:tcPr>
            <w:tcW w:type="dxa" w:w="4320"/>
          </w:tcPr>
          <w:p>
            <w:r>
              <w:rPr>
                <w:sz w:val="16"/>
              </w:rPr>
            </w:r>
          </w:p>
        </w:tc>
      </w:tr>
      <w:tr>
        <w:tc>
          <w:tcPr>
            <w:tcW w:type="dxa" w:w="4320"/>
            <w:shd w:fill="f0f0f8" w:val="clear"/>
          </w:tcPr>
          <w:p>
            <w:r>
              <w:rPr>
                <w:sz w:val="16"/>
              </w:rPr>
              <w:t>11-190-100-610-140-096</w:t>
            </w:r>
          </w:p>
        </w:tc>
        <w:tc>
          <w:tcPr>
            <w:tcW w:type="dxa" w:w="4320"/>
            <w:shd w:fill="f0f0f8" w:val="clear"/>
          </w:tcPr>
          <w:p>
            <w:r>
              <w:rPr>
                <w:sz w:val="16"/>
              </w:rPr>
            </w:r>
          </w:p>
        </w:tc>
      </w:tr>
    </w:tbl>
    <w:p>
      <w:r>
        <w:t>... and 437 more accounts</w:t>
      </w:r>
    </w:p>
    <w:p/>
    <w:p>
      <w:pPr>
        <w:pStyle w:val="Heading3"/>
      </w:pPr>
      <w:r>
        <w:t>Long Branch Public Schools (439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15-000-222-600-209-03-00</w:t>
            </w:r>
          </w:p>
        </w:tc>
        <w:tc>
          <w:tcPr>
            <w:tcW w:type="dxa" w:w="4320"/>
          </w:tcPr>
          <w:p>
            <w:r>
              <w:rPr>
                <w:sz w:val="16"/>
              </w:rPr>
            </w:r>
          </w:p>
        </w:tc>
      </w:tr>
      <w:tr>
        <w:tc>
          <w:tcPr>
            <w:tcW w:type="dxa" w:w="4320"/>
            <w:shd w:fill="f0f0f8" w:val="clear"/>
          </w:tcPr>
          <w:p>
            <w:r>
              <w:rPr>
                <w:sz w:val="16"/>
              </w:rPr>
              <w:t>15-190-100-610-125-03-00</w:t>
            </w:r>
          </w:p>
        </w:tc>
        <w:tc>
          <w:tcPr>
            <w:tcW w:type="dxa" w:w="4320"/>
            <w:shd w:fill="f0f0f8" w:val="clear"/>
          </w:tcPr>
          <w:p>
            <w:r>
              <w:rPr>
                <w:sz w:val="16"/>
              </w:rPr>
            </w:r>
          </w:p>
        </w:tc>
      </w:tr>
      <w:tr>
        <w:tc>
          <w:tcPr>
            <w:tcW w:type="dxa" w:w="4320"/>
          </w:tcPr>
          <w:p>
            <w:r>
              <w:rPr>
                <w:sz w:val="16"/>
              </w:rPr>
              <w:t>15-190-100-610-144-03-00</w:t>
            </w:r>
          </w:p>
        </w:tc>
        <w:tc>
          <w:tcPr>
            <w:tcW w:type="dxa" w:w="4320"/>
          </w:tcPr>
          <w:p>
            <w:r>
              <w:rPr>
                <w:sz w:val="16"/>
              </w:rPr>
            </w:r>
          </w:p>
        </w:tc>
      </w:tr>
      <w:tr>
        <w:tc>
          <w:tcPr>
            <w:tcW w:type="dxa" w:w="4320"/>
            <w:shd w:fill="f0f0f8" w:val="clear"/>
          </w:tcPr>
          <w:p>
            <w:r>
              <w:rPr>
                <w:sz w:val="16"/>
              </w:rPr>
              <w:t>15-204-100-610-262-03-00</w:t>
            </w:r>
          </w:p>
        </w:tc>
        <w:tc>
          <w:tcPr>
            <w:tcW w:type="dxa" w:w="4320"/>
            <w:shd w:fill="f0f0f8" w:val="clear"/>
          </w:tcPr>
          <w:p>
            <w:r>
              <w:rPr>
                <w:sz w:val="16"/>
              </w:rPr>
            </w:r>
          </w:p>
        </w:tc>
      </w:tr>
      <w:tr>
        <w:tc>
          <w:tcPr>
            <w:tcW w:type="dxa" w:w="4320"/>
          </w:tcPr>
          <w:p>
            <w:r>
              <w:rPr>
                <w:sz w:val="16"/>
              </w:rPr>
              <w:t>15-213-100-610-267-03-00</w:t>
            </w:r>
          </w:p>
        </w:tc>
        <w:tc>
          <w:tcPr>
            <w:tcW w:type="dxa" w:w="4320"/>
          </w:tcPr>
          <w:p>
            <w:r>
              <w:rPr>
                <w:sz w:val="16"/>
              </w:rPr>
            </w:r>
          </w:p>
        </w:tc>
      </w:tr>
      <w:tr>
        <w:tc>
          <w:tcPr>
            <w:tcW w:type="dxa" w:w="4320"/>
            <w:shd w:fill="f0f0f8" w:val="clear"/>
          </w:tcPr>
          <w:p>
            <w:r>
              <w:rPr>
                <w:sz w:val="16"/>
              </w:rPr>
              <w:t>15-190-100-610-201-03-00</w:t>
            </w:r>
          </w:p>
        </w:tc>
        <w:tc>
          <w:tcPr>
            <w:tcW w:type="dxa" w:w="4320"/>
            <w:shd w:fill="f0f0f8" w:val="clear"/>
          </w:tcPr>
          <w:p>
            <w:r>
              <w:rPr>
                <w:sz w:val="16"/>
              </w:rPr>
            </w:r>
          </w:p>
        </w:tc>
      </w:tr>
      <w:tr>
        <w:tc>
          <w:tcPr>
            <w:tcW w:type="dxa" w:w="4320"/>
          </w:tcPr>
          <w:p>
            <w:r>
              <w:rPr>
                <w:sz w:val="16"/>
              </w:rPr>
              <w:t>15-190-100-610-410-03-01</w:t>
            </w:r>
          </w:p>
        </w:tc>
        <w:tc>
          <w:tcPr>
            <w:tcW w:type="dxa" w:w="4320"/>
          </w:tcPr>
          <w:p>
            <w:r>
              <w:rPr>
                <w:sz w:val="16"/>
              </w:rPr>
            </w:r>
          </w:p>
        </w:tc>
      </w:tr>
      <w:tr>
        <w:tc>
          <w:tcPr>
            <w:tcW w:type="dxa" w:w="4320"/>
            <w:shd w:fill="f0f0f8" w:val="clear"/>
          </w:tcPr>
          <w:p>
            <w:r>
              <w:rPr>
                <w:sz w:val="16"/>
              </w:rPr>
              <w:t>15-190-100-610-211-03-00</w:t>
            </w:r>
          </w:p>
        </w:tc>
        <w:tc>
          <w:tcPr>
            <w:tcW w:type="dxa" w:w="4320"/>
            <w:shd w:fill="f0f0f8" w:val="clear"/>
          </w:tcPr>
          <w:p>
            <w:r>
              <w:rPr>
                <w:sz w:val="16"/>
              </w:rPr>
            </w:r>
          </w:p>
        </w:tc>
      </w:tr>
      <w:tr>
        <w:tc>
          <w:tcPr>
            <w:tcW w:type="dxa" w:w="4320"/>
          </w:tcPr>
          <w:p>
            <w:r>
              <w:rPr>
                <w:sz w:val="16"/>
              </w:rPr>
              <w:t>15-190-100-610-111-03-00</w:t>
            </w:r>
          </w:p>
        </w:tc>
        <w:tc>
          <w:tcPr>
            <w:tcW w:type="dxa" w:w="4320"/>
          </w:tcPr>
          <w:p>
            <w:r>
              <w:rPr>
                <w:sz w:val="16"/>
              </w:rPr>
            </w:r>
          </w:p>
        </w:tc>
      </w:tr>
      <w:tr>
        <w:tc>
          <w:tcPr>
            <w:tcW w:type="dxa" w:w="4320"/>
            <w:shd w:fill="f0f0f8" w:val="clear"/>
          </w:tcPr>
          <w:p>
            <w:r>
              <w:rPr>
                <w:sz w:val="16"/>
              </w:rPr>
              <w:t>15-190-100-610-212-03-00</w:t>
            </w:r>
          </w:p>
        </w:tc>
        <w:tc>
          <w:tcPr>
            <w:tcW w:type="dxa" w:w="4320"/>
            <w:shd w:fill="f0f0f8" w:val="clear"/>
          </w:tcPr>
          <w:p>
            <w:r>
              <w:rPr>
                <w:sz w:val="16"/>
              </w:rPr>
            </w:r>
          </w:p>
        </w:tc>
      </w:tr>
    </w:tbl>
    <w:p>
      <w:r>
        <w:t>... and 429 more accounts</w:t>
      </w:r>
    </w:p>
    <w:p/>
    <w:p>
      <w:r>
        <w:br w:type="page"/>
      </w:r>
    </w:p>
    <w:p>
      <w:pPr>
        <w:pStyle w:val="Heading1"/>
      </w:pPr>
      <w:r>
        <w:t>5. Budget Management</w:t>
      </w:r>
    </w:p>
    <w:p>
      <w:r>
        <w:t>161 of 161 districts have budget records configured.</w:t>
      </w:r>
    </w:p>
    <w:p>
      <w:pPr>
        <w:pStyle w:val="Heading2"/>
      </w:pPr>
      <w:r>
        <w:t>Budget Overview by District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Total Budgets</w:t>
            </w:r>
          </w:p>
        </w:tc>
        <w:tc>
          <w:tcPr>
            <w:tcW w:type="dxa" w:w="1728"/>
            <w:shd w:fill="1c1a83" w:val="clear"/>
          </w:tcPr>
          <w:p>
            <w:pPr>
              <w:jc w:val="center"/>
            </w:pPr>
            <w:r>
              <w:rPr>
                <w:b/>
                <w:color w:val="FFFFFF"/>
                <w:sz w:val="18"/>
              </w:rPr>
              <w:t>Active</w:t>
            </w:r>
          </w:p>
        </w:tc>
        <w:tc>
          <w:tcPr>
            <w:tcW w:type="dxa" w:w="1728"/>
            <w:shd w:fill="1c1a83" w:val="clear"/>
          </w:tcPr>
          <w:p>
            <w:pPr>
              <w:jc w:val="center"/>
            </w:pPr>
            <w:r>
              <w:rPr>
                <w:b/>
                <w:color w:val="FFFFFF"/>
                <w:sz w:val="18"/>
              </w:rPr>
              <w:t>Latest Start</w:t>
            </w:r>
          </w:p>
        </w:tc>
        <w:tc>
          <w:tcPr>
            <w:tcW w:type="dxa" w:w="1728"/>
            <w:shd w:fill="1c1a83" w:val="clear"/>
          </w:tcPr>
          <w:p>
            <w:pPr>
              <w:jc w:val="center"/>
            </w:pPr>
            <w:r>
              <w:rPr>
                <w:b/>
                <w:color w:val="FFFFFF"/>
                <w:sz w:val="18"/>
              </w:rPr>
              <w:t>Active Budget Total</w:t>
            </w:r>
          </w:p>
        </w:tc>
      </w:tr>
      <w:tr>
        <w:tc>
          <w:tcPr>
            <w:tcW w:type="dxa" w:w="1728"/>
          </w:tcPr>
          <w:p>
            <w:r>
              <w:rPr>
                <w:sz w:val="16"/>
              </w:rPr>
              <w:t>Absecon Public School District</w:t>
            </w:r>
          </w:p>
        </w:tc>
        <w:tc>
          <w:tcPr>
            <w:tcW w:type="dxa" w:w="1728"/>
          </w:tcPr>
          <w:p>
            <w:r>
              <w:rPr>
                <w:sz w:val="16"/>
              </w:rPr>
              <w:t>22</w:t>
            </w:r>
          </w:p>
        </w:tc>
        <w:tc>
          <w:tcPr>
            <w:tcW w:type="dxa" w:w="1728"/>
          </w:tcPr>
          <w:p>
            <w:r>
              <w:rPr>
                <w:sz w:val="16"/>
              </w:rPr>
              <w:t>22</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Allendale Public Schools</w:t>
            </w:r>
          </w:p>
        </w:tc>
        <w:tc>
          <w:tcPr>
            <w:tcW w:type="dxa" w:w="1728"/>
            <w:shd w:fill="f0f0f8" w:val="clear"/>
          </w:tcPr>
          <w:p>
            <w:r>
              <w:rPr>
                <w:sz w:val="16"/>
              </w:rPr>
              <w:t>25</w:t>
            </w:r>
          </w:p>
        </w:tc>
        <w:tc>
          <w:tcPr>
            <w:tcW w:type="dxa" w:w="1728"/>
            <w:shd w:fill="f0f0f8" w:val="clear"/>
          </w:tcPr>
          <w:p>
            <w:r>
              <w:rPr>
                <w:sz w:val="16"/>
              </w:rPr>
              <w:t>25</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Alpine Public Schools</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Atlantic County Institute of Technology</w:t>
            </w:r>
          </w:p>
        </w:tc>
        <w:tc>
          <w:tcPr>
            <w:tcW w:type="dxa" w:w="1728"/>
            <w:shd w:fill="f0f0f8" w:val="clear"/>
          </w:tcPr>
          <w:p>
            <w:r>
              <w:rPr>
                <w:sz w:val="16"/>
              </w:rPr>
              <w:t>16</w:t>
            </w:r>
          </w:p>
        </w:tc>
        <w:tc>
          <w:tcPr>
            <w:tcW w:type="dxa" w:w="1728"/>
            <w:shd w:fill="f0f0f8" w:val="clear"/>
          </w:tcPr>
          <w:p>
            <w:r>
              <w:rPr>
                <w:sz w:val="16"/>
              </w:rPr>
              <w:t>16</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Atlantic County Special Services School District</w:t>
            </w:r>
          </w:p>
        </w:tc>
        <w:tc>
          <w:tcPr>
            <w:tcW w:type="dxa" w:w="1728"/>
          </w:tcPr>
          <w:p>
            <w:r>
              <w:rPr>
                <w:sz w:val="16"/>
              </w:rPr>
              <w:t>16</w:t>
            </w:r>
          </w:p>
        </w:tc>
        <w:tc>
          <w:tcPr>
            <w:tcW w:type="dxa" w:w="1728"/>
          </w:tcPr>
          <w:p>
            <w:r>
              <w:rPr>
                <w:sz w:val="16"/>
              </w:rPr>
              <w:t>16</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Bayonne School District</w:t>
            </w:r>
          </w:p>
        </w:tc>
        <w:tc>
          <w:tcPr>
            <w:tcW w:type="dxa" w:w="1728"/>
            <w:shd w:fill="f0f0f8" w:val="clear"/>
          </w:tcPr>
          <w:p>
            <w:r>
              <w:rPr>
                <w:sz w:val="16"/>
              </w:rPr>
              <w:t>15</w:t>
            </w:r>
          </w:p>
        </w:tc>
        <w:tc>
          <w:tcPr>
            <w:tcW w:type="dxa" w:w="1728"/>
            <w:shd w:fill="f0f0f8" w:val="clear"/>
          </w:tcPr>
          <w:p>
            <w:r>
              <w:rPr>
                <w:sz w:val="16"/>
              </w:rPr>
              <w:t>15</w:t>
            </w:r>
          </w:p>
        </w:tc>
        <w:tc>
          <w:tcPr>
            <w:tcW w:type="dxa" w:w="1728"/>
            <w:shd w:fill="f0f0f8" w:val="clear"/>
          </w:tcPr>
          <w:p>
            <w:r>
              <w:rPr>
                <w:sz w:val="16"/>
              </w:rPr>
              <w:t>2027-07-01</w:t>
            </w:r>
          </w:p>
        </w:tc>
        <w:tc>
          <w:tcPr>
            <w:tcW w:type="dxa" w:w="1728"/>
            <w:shd w:fill="f0f0f8" w:val="clear"/>
          </w:tcPr>
          <w:p>
            <w:r>
              <w:rPr>
                <w:sz w:val="16"/>
              </w:rPr>
              <w:t>$50,000</w:t>
            </w:r>
          </w:p>
        </w:tc>
      </w:tr>
      <w:tr>
        <w:tc>
          <w:tcPr>
            <w:tcW w:type="dxa" w:w="1728"/>
          </w:tcPr>
          <w:p>
            <w:r>
              <w:rPr>
                <w:sz w:val="16"/>
              </w:rPr>
              <w:t>Becton Regional High School District</w:t>
            </w:r>
          </w:p>
        </w:tc>
        <w:tc>
          <w:tcPr>
            <w:tcW w:type="dxa" w:w="1728"/>
          </w:tcPr>
          <w:p>
            <w:r>
              <w:rPr>
                <w:sz w:val="16"/>
              </w:rPr>
              <w:t>26</w:t>
            </w:r>
          </w:p>
        </w:tc>
        <w:tc>
          <w:tcPr>
            <w:tcW w:type="dxa" w:w="1728"/>
          </w:tcPr>
          <w:p>
            <w:r>
              <w:rPr>
                <w:sz w:val="16"/>
              </w:rPr>
              <w:t>26</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Bergenfield Borough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Berkeley Township School District</w:t>
            </w:r>
          </w:p>
        </w:tc>
        <w:tc>
          <w:tcPr>
            <w:tcW w:type="dxa" w:w="1728"/>
          </w:tcPr>
          <w:p>
            <w:r>
              <w:rPr>
                <w:sz w:val="16"/>
              </w:rPr>
              <w:t>22</w:t>
            </w:r>
          </w:p>
        </w:tc>
        <w:tc>
          <w:tcPr>
            <w:tcW w:type="dxa" w:w="1728"/>
          </w:tcPr>
          <w:p>
            <w:r>
              <w:rPr>
                <w:sz w:val="16"/>
              </w:rPr>
              <w:t>22</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Beverly City School District</w:t>
            </w:r>
          </w:p>
        </w:tc>
        <w:tc>
          <w:tcPr>
            <w:tcW w:type="dxa" w:w="1728"/>
            <w:shd w:fill="f0f0f8" w:val="clear"/>
          </w:tcPr>
          <w:p>
            <w:r>
              <w:rPr>
                <w:sz w:val="16"/>
              </w:rPr>
              <w:t>19</w:t>
            </w:r>
          </w:p>
        </w:tc>
        <w:tc>
          <w:tcPr>
            <w:tcW w:type="dxa" w:w="1728"/>
            <w:shd w:fill="f0f0f8" w:val="clear"/>
          </w:tcPr>
          <w:p>
            <w:r>
              <w:rPr>
                <w:sz w:val="16"/>
              </w:rPr>
              <w:t>19</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Bloomfield Township School District</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Branchburg Township School District</w:t>
            </w:r>
          </w:p>
        </w:tc>
        <w:tc>
          <w:tcPr>
            <w:tcW w:type="dxa" w:w="1728"/>
            <w:shd w:fill="f0f0f8" w:val="clear"/>
          </w:tcPr>
          <w:p>
            <w:r>
              <w:rPr>
                <w:sz w:val="16"/>
              </w:rPr>
              <w:t>26</w:t>
            </w:r>
          </w:p>
        </w:tc>
        <w:tc>
          <w:tcPr>
            <w:tcW w:type="dxa" w:w="1728"/>
            <w:shd w:fill="f0f0f8" w:val="clear"/>
          </w:tcPr>
          <w:p>
            <w:r>
              <w:rPr>
                <w:sz w:val="16"/>
              </w:rPr>
              <w:t>26</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Brigantine Public School</w:t>
            </w:r>
          </w:p>
        </w:tc>
        <w:tc>
          <w:tcPr>
            <w:tcW w:type="dxa" w:w="1728"/>
          </w:tcPr>
          <w:p>
            <w:r>
              <w:rPr>
                <w:sz w:val="16"/>
              </w:rPr>
              <w:t>22</w:t>
            </w:r>
          </w:p>
        </w:tc>
        <w:tc>
          <w:tcPr>
            <w:tcW w:type="dxa" w:w="1728"/>
          </w:tcPr>
          <w:p>
            <w:r>
              <w:rPr>
                <w:sz w:val="16"/>
              </w:rPr>
              <w:t>22</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Burlington Township School District</w:t>
            </w:r>
          </w:p>
        </w:tc>
        <w:tc>
          <w:tcPr>
            <w:tcW w:type="dxa" w:w="1728"/>
            <w:shd w:fill="f0f0f8" w:val="clear"/>
          </w:tcPr>
          <w:p>
            <w:r>
              <w:rPr>
                <w:sz w:val="16"/>
              </w:rPr>
              <w:t>9</w:t>
            </w:r>
          </w:p>
        </w:tc>
        <w:tc>
          <w:tcPr>
            <w:tcW w:type="dxa" w:w="1728"/>
            <w:shd w:fill="f0f0f8" w:val="clear"/>
          </w:tcPr>
          <w:p>
            <w:r>
              <w:rPr>
                <w:sz w:val="16"/>
              </w:rPr>
              <w:t>9</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Butler Public School</w:t>
            </w:r>
          </w:p>
        </w:tc>
        <w:tc>
          <w:tcPr>
            <w:tcW w:type="dxa" w:w="1728"/>
          </w:tcPr>
          <w:p>
            <w:r>
              <w:rPr>
                <w:sz w:val="16"/>
              </w:rPr>
              <w:t>26</w:t>
            </w:r>
          </w:p>
        </w:tc>
        <w:tc>
          <w:tcPr>
            <w:tcW w:type="dxa" w:w="1728"/>
          </w:tcPr>
          <w:p>
            <w:r>
              <w:rPr>
                <w:sz w:val="16"/>
              </w:rPr>
              <w:t>26</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Caldwell-West Caldwell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Camden City School District</w:t>
            </w:r>
          </w:p>
        </w:tc>
        <w:tc>
          <w:tcPr>
            <w:tcW w:type="dxa" w:w="1728"/>
          </w:tcPr>
          <w:p>
            <w:r>
              <w:rPr>
                <w:sz w:val="16"/>
              </w:rPr>
              <w:t>21</w:t>
            </w:r>
          </w:p>
        </w:tc>
        <w:tc>
          <w:tcPr>
            <w:tcW w:type="dxa" w:w="1728"/>
          </w:tcPr>
          <w:p>
            <w:r>
              <w:rPr>
                <w:sz w:val="16"/>
              </w:rPr>
              <w:t>21</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Cape May County Technical School</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Carteret Public Schools</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Central Regional School District</w:t>
            </w:r>
          </w:p>
        </w:tc>
        <w:tc>
          <w:tcPr>
            <w:tcW w:type="dxa" w:w="1728"/>
            <w:shd w:fill="f0f0f8" w:val="clear"/>
          </w:tcPr>
          <w:p>
            <w:r>
              <w:rPr>
                <w:sz w:val="16"/>
              </w:rPr>
              <w:t>19</w:t>
            </w:r>
          </w:p>
        </w:tc>
        <w:tc>
          <w:tcPr>
            <w:tcW w:type="dxa" w:w="1728"/>
            <w:shd w:fill="f0f0f8" w:val="clear"/>
          </w:tcPr>
          <w:p>
            <w:r>
              <w:rPr>
                <w:sz w:val="16"/>
              </w:rPr>
              <w:t>19</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Chester School District</w:t>
            </w:r>
          </w:p>
        </w:tc>
        <w:tc>
          <w:tcPr>
            <w:tcW w:type="dxa" w:w="1728"/>
          </w:tcPr>
          <w:p>
            <w:r>
              <w:rPr>
                <w:sz w:val="16"/>
              </w:rPr>
              <w:t>27</w:t>
            </w:r>
          </w:p>
        </w:tc>
        <w:tc>
          <w:tcPr>
            <w:tcW w:type="dxa" w:w="1728"/>
          </w:tcPr>
          <w:p>
            <w:r>
              <w:rPr>
                <w:sz w:val="16"/>
              </w:rPr>
              <w:t>25</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Chesterfield Township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Clearview Regional High School District</w:t>
            </w:r>
          </w:p>
        </w:tc>
        <w:tc>
          <w:tcPr>
            <w:tcW w:type="dxa" w:w="1728"/>
          </w:tcPr>
          <w:p>
            <w:r>
              <w:rPr>
                <w:sz w:val="16"/>
              </w:rPr>
              <w:t>21</w:t>
            </w:r>
          </w:p>
        </w:tc>
        <w:tc>
          <w:tcPr>
            <w:tcW w:type="dxa" w:w="1728"/>
          </w:tcPr>
          <w:p>
            <w:r>
              <w:rPr>
                <w:sz w:val="16"/>
              </w:rPr>
              <w:t>21</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Clementon Elementary School</w:t>
            </w:r>
          </w:p>
        </w:tc>
        <w:tc>
          <w:tcPr>
            <w:tcW w:type="dxa" w:w="1728"/>
            <w:shd w:fill="f0f0f8" w:val="clear"/>
          </w:tcPr>
          <w:p>
            <w:r>
              <w:rPr>
                <w:sz w:val="16"/>
              </w:rPr>
              <w:t>23</w:t>
            </w:r>
          </w:p>
        </w:tc>
        <w:tc>
          <w:tcPr>
            <w:tcW w:type="dxa" w:w="1728"/>
            <w:shd w:fill="f0f0f8" w:val="clear"/>
          </w:tcPr>
          <w:p>
            <w:r>
              <w:rPr>
                <w:sz w:val="16"/>
              </w:rPr>
              <w:t>23</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Cliffside Park School District</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bl>
    <w:p>
      <w:r>
        <w:br w:type="page"/>
      </w:r>
    </w:p>
    <w:p>
      <w:pPr>
        <w:pStyle w:val="Heading1"/>
      </w:pPr>
      <w:r>
        <w:t>6. Transaction Volume &amp; Yearly Trends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Requisitions</w:t>
            </w:r>
          </w:p>
        </w:tc>
        <w:tc>
          <w:tcPr>
            <w:tcW w:type="dxa" w:w="4320"/>
          </w:tcPr>
          <w:p>
            <w:r>
              <w:rPr>
                <w:sz w:val="16"/>
              </w:rPr>
              <w:t>551,214</w:t>
            </w:r>
          </w:p>
        </w:tc>
      </w:tr>
      <w:tr>
        <w:tc>
          <w:tcPr>
            <w:tcW w:type="dxa" w:w="4320"/>
            <w:shd w:fill="f0f0f8" w:val="clear"/>
          </w:tcPr>
          <w:p>
            <w:r>
              <w:rPr>
                <w:sz w:val="16"/>
              </w:rPr>
              <w:t>Total Purchase Orders</w:t>
            </w:r>
          </w:p>
        </w:tc>
        <w:tc>
          <w:tcPr>
            <w:tcW w:type="dxa" w:w="4320"/>
            <w:shd w:fill="f0f0f8" w:val="clear"/>
          </w:tcPr>
          <w:p>
            <w:r>
              <w:rPr>
                <w:sz w:val="16"/>
              </w:rPr>
              <w:t>655,560</w:t>
            </w:r>
          </w:p>
        </w:tc>
      </w:tr>
      <w:tr>
        <w:tc>
          <w:tcPr>
            <w:tcW w:type="dxa" w:w="4320"/>
          </w:tcPr>
          <w:p>
            <w:r>
              <w:rPr>
                <w:sz w:val="16"/>
              </w:rPr>
              <w:t>Earliest Transaction</w:t>
            </w:r>
          </w:p>
        </w:tc>
        <w:tc>
          <w:tcPr>
            <w:tcW w:type="dxa" w:w="4320"/>
          </w:tcPr>
          <w:p>
            <w:r>
              <w:rPr>
                <w:sz w:val="16"/>
              </w:rPr>
              <w:t>2013-12-31</w:t>
            </w:r>
          </w:p>
        </w:tc>
      </w:tr>
      <w:tr>
        <w:tc>
          <w:tcPr>
            <w:tcW w:type="dxa" w:w="4320"/>
            <w:shd w:fill="f0f0f8" w:val="clear"/>
          </w:tcPr>
          <w:p>
            <w:r>
              <w:rPr>
                <w:sz w:val="16"/>
              </w:rPr>
              <w:t>Most Recent Transaction</w:t>
            </w:r>
          </w:p>
        </w:tc>
        <w:tc>
          <w:tcPr>
            <w:tcW w:type="dxa" w:w="4320"/>
            <w:shd w:fill="f0f0f8" w:val="clear"/>
          </w:tcPr>
          <w:p>
            <w:r>
              <w:rPr>
                <w:sz w:val="16"/>
              </w:rPr>
              <w:t>2026-03-04</w:t>
            </w:r>
          </w:p>
        </w:tc>
      </w:tr>
      <w:tr>
        <w:tc>
          <w:tcPr>
            <w:tcW w:type="dxa" w:w="4320"/>
          </w:tcPr>
          <w:p>
            <w:r>
              <w:rPr>
                <w:sz w:val="16"/>
              </w:rPr>
              <w:t>Avg Requisitions per District</w:t>
            </w:r>
          </w:p>
        </w:tc>
        <w:tc>
          <w:tcPr>
            <w:tcW w:type="dxa" w:w="4320"/>
          </w:tcPr>
          <w:p>
            <w:r>
              <w:rPr>
                <w:sz w:val="16"/>
              </w:rPr>
              <w:t>3,423</w:t>
            </w:r>
          </w:p>
        </w:tc>
      </w:tr>
      <w:tr>
        <w:tc>
          <w:tcPr>
            <w:tcW w:type="dxa" w:w="4320"/>
            <w:shd w:fill="f0f0f8" w:val="clear"/>
          </w:tcPr>
          <w:p>
            <w:r>
              <w:rPr>
                <w:sz w:val="16"/>
              </w:rPr>
              <w:t>Avg POs per District</w:t>
            </w:r>
          </w:p>
        </w:tc>
        <w:tc>
          <w:tcPr>
            <w:tcW w:type="dxa" w:w="4320"/>
            <w:shd w:fill="f0f0f8" w:val="clear"/>
          </w:tcPr>
          <w:p>
            <w:r>
              <w:rPr>
                <w:sz w:val="16"/>
              </w:rPr>
              <w:t>4,071</w:t>
            </w:r>
          </w:p>
        </w:tc>
      </w:tr>
    </w:tbl>
    <w:p>
      <w:pPr>
        <w:pStyle w:val="Heading2"/>
      </w:pPr>
      <w:r>
        <w:t>Requisition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Total Value</w:t>
            </w:r>
          </w:p>
        </w:tc>
      </w:tr>
      <w:tr>
        <w:tc>
          <w:tcPr>
            <w:tcW w:type="dxa" w:w="2880"/>
          </w:tcPr>
          <w:p>
            <w:r>
              <w:rPr>
                <w:sz w:val="16"/>
              </w:rPr>
              <w:t>2013</w:t>
            </w:r>
          </w:p>
        </w:tc>
        <w:tc>
          <w:tcPr>
            <w:tcW w:type="dxa" w:w="2880"/>
          </w:tcPr>
          <w:p>
            <w:r>
              <w:rPr>
                <w:sz w:val="16"/>
              </w:rPr>
              <w:t>164</w:t>
            </w:r>
          </w:p>
        </w:tc>
        <w:tc>
          <w:tcPr>
            <w:tcW w:type="dxa" w:w="2880"/>
          </w:tcPr>
          <w:p>
            <w:r>
              <w:rPr>
                <w:sz w:val="16"/>
              </w:rPr>
              <w:t>$151,387</w:t>
            </w:r>
          </w:p>
        </w:tc>
      </w:tr>
      <w:tr>
        <w:tc>
          <w:tcPr>
            <w:tcW w:type="dxa" w:w="2880"/>
            <w:shd w:fill="f0f0f8" w:val="clear"/>
          </w:tcPr>
          <w:p>
            <w:r>
              <w:rPr>
                <w:sz w:val="16"/>
              </w:rPr>
              <w:t>2014</w:t>
            </w:r>
          </w:p>
        </w:tc>
        <w:tc>
          <w:tcPr>
            <w:tcW w:type="dxa" w:w="2880"/>
            <w:shd w:fill="f0f0f8" w:val="clear"/>
          </w:tcPr>
          <w:p>
            <w:r>
              <w:rPr>
                <w:sz w:val="16"/>
              </w:rPr>
              <w:t>31,053</w:t>
            </w:r>
          </w:p>
        </w:tc>
        <w:tc>
          <w:tcPr>
            <w:tcW w:type="dxa" w:w="2880"/>
            <w:shd w:fill="f0f0f8" w:val="clear"/>
          </w:tcPr>
          <w:p>
            <w:r>
              <w:rPr>
                <w:sz w:val="16"/>
              </w:rPr>
              <w:t>$23,592,286</w:t>
            </w:r>
          </w:p>
        </w:tc>
      </w:tr>
      <w:tr>
        <w:tc>
          <w:tcPr>
            <w:tcW w:type="dxa" w:w="2880"/>
          </w:tcPr>
          <w:p>
            <w:r>
              <w:rPr>
                <w:sz w:val="16"/>
              </w:rPr>
              <w:t>2015</w:t>
            </w:r>
          </w:p>
        </w:tc>
        <w:tc>
          <w:tcPr>
            <w:tcW w:type="dxa" w:w="2880"/>
          </w:tcPr>
          <w:p>
            <w:r>
              <w:rPr>
                <w:sz w:val="16"/>
              </w:rPr>
              <w:t>33,344</w:t>
            </w:r>
          </w:p>
        </w:tc>
        <w:tc>
          <w:tcPr>
            <w:tcW w:type="dxa" w:w="2880"/>
          </w:tcPr>
          <w:p>
            <w:r>
              <w:rPr>
                <w:sz w:val="16"/>
              </w:rPr>
              <w:t>$23,030,349</w:t>
            </w:r>
          </w:p>
        </w:tc>
      </w:tr>
      <w:tr>
        <w:tc>
          <w:tcPr>
            <w:tcW w:type="dxa" w:w="2880"/>
            <w:shd w:fill="f0f0f8" w:val="clear"/>
          </w:tcPr>
          <w:p>
            <w:r>
              <w:rPr>
                <w:sz w:val="16"/>
              </w:rPr>
              <w:t>2016</w:t>
            </w:r>
          </w:p>
        </w:tc>
        <w:tc>
          <w:tcPr>
            <w:tcW w:type="dxa" w:w="2880"/>
            <w:shd w:fill="f0f0f8" w:val="clear"/>
          </w:tcPr>
          <w:p>
            <w:r>
              <w:rPr>
                <w:sz w:val="16"/>
              </w:rPr>
              <w:t>40,575</w:t>
            </w:r>
          </w:p>
        </w:tc>
        <w:tc>
          <w:tcPr>
            <w:tcW w:type="dxa" w:w="2880"/>
            <w:shd w:fill="f0f0f8" w:val="clear"/>
          </w:tcPr>
          <w:p>
            <w:r>
              <w:rPr>
                <w:sz w:val="16"/>
              </w:rPr>
              <w:t>$26,389,966</w:t>
            </w:r>
          </w:p>
        </w:tc>
      </w:tr>
      <w:tr>
        <w:tc>
          <w:tcPr>
            <w:tcW w:type="dxa" w:w="2880"/>
          </w:tcPr>
          <w:p>
            <w:r>
              <w:rPr>
                <w:sz w:val="16"/>
              </w:rPr>
              <w:t>2017</w:t>
            </w:r>
          </w:p>
        </w:tc>
        <w:tc>
          <w:tcPr>
            <w:tcW w:type="dxa" w:w="2880"/>
          </w:tcPr>
          <w:p>
            <w:r>
              <w:rPr>
                <w:sz w:val="16"/>
              </w:rPr>
              <w:t>38,573</w:t>
            </w:r>
          </w:p>
        </w:tc>
        <w:tc>
          <w:tcPr>
            <w:tcW w:type="dxa" w:w="2880"/>
          </w:tcPr>
          <w:p>
            <w:r>
              <w:rPr>
                <w:sz w:val="16"/>
              </w:rPr>
              <w:t>$23,202,232</w:t>
            </w:r>
          </w:p>
        </w:tc>
      </w:tr>
      <w:tr>
        <w:tc>
          <w:tcPr>
            <w:tcW w:type="dxa" w:w="2880"/>
            <w:shd w:fill="f0f0f8" w:val="clear"/>
          </w:tcPr>
          <w:p>
            <w:r>
              <w:rPr>
                <w:sz w:val="16"/>
              </w:rPr>
              <w:t>2018</w:t>
            </w:r>
          </w:p>
        </w:tc>
        <w:tc>
          <w:tcPr>
            <w:tcW w:type="dxa" w:w="2880"/>
            <w:shd w:fill="f0f0f8" w:val="clear"/>
          </w:tcPr>
          <w:p>
            <w:r>
              <w:rPr>
                <w:sz w:val="16"/>
              </w:rPr>
              <w:t>43,578</w:t>
            </w:r>
          </w:p>
        </w:tc>
        <w:tc>
          <w:tcPr>
            <w:tcW w:type="dxa" w:w="2880"/>
            <w:shd w:fill="f0f0f8" w:val="clear"/>
          </w:tcPr>
          <w:p>
            <w:r>
              <w:rPr>
                <w:sz w:val="16"/>
              </w:rPr>
              <w:t>$26,800,231</w:t>
            </w:r>
          </w:p>
        </w:tc>
      </w:tr>
      <w:tr>
        <w:tc>
          <w:tcPr>
            <w:tcW w:type="dxa" w:w="2880"/>
          </w:tcPr>
          <w:p>
            <w:r>
              <w:rPr>
                <w:sz w:val="16"/>
              </w:rPr>
              <w:t>2019</w:t>
            </w:r>
          </w:p>
        </w:tc>
        <w:tc>
          <w:tcPr>
            <w:tcW w:type="dxa" w:w="2880"/>
          </w:tcPr>
          <w:p>
            <w:r>
              <w:rPr>
                <w:sz w:val="16"/>
              </w:rPr>
              <w:t>45,672</w:t>
            </w:r>
          </w:p>
        </w:tc>
        <w:tc>
          <w:tcPr>
            <w:tcW w:type="dxa" w:w="2880"/>
          </w:tcPr>
          <w:p>
            <w:r>
              <w:rPr>
                <w:sz w:val="16"/>
              </w:rPr>
              <w:t>$25,285,932</w:t>
            </w:r>
          </w:p>
        </w:tc>
      </w:tr>
      <w:tr>
        <w:tc>
          <w:tcPr>
            <w:tcW w:type="dxa" w:w="2880"/>
            <w:shd w:fill="f0f0f8" w:val="clear"/>
          </w:tcPr>
          <w:p>
            <w:r>
              <w:rPr>
                <w:sz w:val="16"/>
              </w:rPr>
              <w:t>2020</w:t>
            </w:r>
          </w:p>
        </w:tc>
        <w:tc>
          <w:tcPr>
            <w:tcW w:type="dxa" w:w="2880"/>
            <w:shd w:fill="f0f0f8" w:val="clear"/>
          </w:tcPr>
          <w:p>
            <w:r>
              <w:rPr>
                <w:sz w:val="16"/>
              </w:rPr>
              <w:t>44,222</w:t>
            </w:r>
          </w:p>
        </w:tc>
        <w:tc>
          <w:tcPr>
            <w:tcW w:type="dxa" w:w="2880"/>
            <w:shd w:fill="f0f0f8" w:val="clear"/>
          </w:tcPr>
          <w:p>
            <w:r>
              <w:rPr>
                <w:sz w:val="16"/>
              </w:rPr>
              <w:t>$30,946,585</w:t>
            </w:r>
          </w:p>
        </w:tc>
      </w:tr>
      <w:tr>
        <w:tc>
          <w:tcPr>
            <w:tcW w:type="dxa" w:w="2880"/>
          </w:tcPr>
          <w:p>
            <w:r>
              <w:rPr>
                <w:sz w:val="16"/>
              </w:rPr>
              <w:t>2021</w:t>
            </w:r>
          </w:p>
        </w:tc>
        <w:tc>
          <w:tcPr>
            <w:tcW w:type="dxa" w:w="2880"/>
          </w:tcPr>
          <w:p>
            <w:r>
              <w:rPr>
                <w:sz w:val="16"/>
              </w:rPr>
              <w:t>47,694</w:t>
            </w:r>
          </w:p>
        </w:tc>
        <w:tc>
          <w:tcPr>
            <w:tcW w:type="dxa" w:w="2880"/>
          </w:tcPr>
          <w:p>
            <w:r>
              <w:rPr>
                <w:sz w:val="16"/>
              </w:rPr>
              <w:t>$28,545,489</w:t>
            </w:r>
          </w:p>
        </w:tc>
      </w:tr>
      <w:tr>
        <w:tc>
          <w:tcPr>
            <w:tcW w:type="dxa" w:w="2880"/>
            <w:shd w:fill="f0f0f8" w:val="clear"/>
          </w:tcPr>
          <w:p>
            <w:r>
              <w:rPr>
                <w:sz w:val="16"/>
              </w:rPr>
              <w:t>2022</w:t>
            </w:r>
          </w:p>
        </w:tc>
        <w:tc>
          <w:tcPr>
            <w:tcW w:type="dxa" w:w="2880"/>
            <w:shd w:fill="f0f0f8" w:val="clear"/>
          </w:tcPr>
          <w:p>
            <w:r>
              <w:rPr>
                <w:sz w:val="16"/>
              </w:rPr>
              <w:t>51,694</w:t>
            </w:r>
          </w:p>
        </w:tc>
        <w:tc>
          <w:tcPr>
            <w:tcW w:type="dxa" w:w="2880"/>
            <w:shd w:fill="f0f0f8" w:val="clear"/>
          </w:tcPr>
          <w:p>
            <w:r>
              <w:rPr>
                <w:sz w:val="16"/>
              </w:rPr>
              <w:t>$31,128,280</w:t>
            </w:r>
          </w:p>
        </w:tc>
      </w:tr>
      <w:tr>
        <w:tc>
          <w:tcPr>
            <w:tcW w:type="dxa" w:w="2880"/>
          </w:tcPr>
          <w:p>
            <w:r>
              <w:rPr>
                <w:sz w:val="16"/>
              </w:rPr>
              <w:t>2023</w:t>
            </w:r>
          </w:p>
        </w:tc>
        <w:tc>
          <w:tcPr>
            <w:tcW w:type="dxa" w:w="2880"/>
          </w:tcPr>
          <w:p>
            <w:r>
              <w:rPr>
                <w:sz w:val="16"/>
              </w:rPr>
              <w:t>52,128</w:t>
            </w:r>
          </w:p>
        </w:tc>
        <w:tc>
          <w:tcPr>
            <w:tcW w:type="dxa" w:w="2880"/>
          </w:tcPr>
          <w:p>
            <w:r>
              <w:rPr>
                <w:sz w:val="16"/>
              </w:rPr>
              <w:t>$31,096,528</w:t>
            </w:r>
          </w:p>
        </w:tc>
      </w:tr>
      <w:tr>
        <w:tc>
          <w:tcPr>
            <w:tcW w:type="dxa" w:w="2880"/>
            <w:shd w:fill="f0f0f8" w:val="clear"/>
          </w:tcPr>
          <w:p>
            <w:r>
              <w:rPr>
                <w:sz w:val="16"/>
              </w:rPr>
              <w:t>2024</w:t>
            </w:r>
          </w:p>
        </w:tc>
        <w:tc>
          <w:tcPr>
            <w:tcW w:type="dxa" w:w="2880"/>
            <w:shd w:fill="f0f0f8" w:val="clear"/>
          </w:tcPr>
          <w:p>
            <w:r>
              <w:rPr>
                <w:sz w:val="16"/>
              </w:rPr>
              <w:t>54,394</w:t>
            </w:r>
          </w:p>
        </w:tc>
        <w:tc>
          <w:tcPr>
            <w:tcW w:type="dxa" w:w="2880"/>
            <w:shd w:fill="f0f0f8" w:val="clear"/>
          </w:tcPr>
          <w:p>
            <w:r>
              <w:rPr>
                <w:sz w:val="16"/>
              </w:rPr>
              <w:t>$34,532,924</w:t>
            </w:r>
          </w:p>
        </w:tc>
      </w:tr>
      <w:tr>
        <w:tc>
          <w:tcPr>
            <w:tcW w:type="dxa" w:w="2880"/>
          </w:tcPr>
          <w:p>
            <w:r>
              <w:rPr>
                <w:sz w:val="16"/>
              </w:rPr>
              <w:t>2025</w:t>
            </w:r>
          </w:p>
        </w:tc>
        <w:tc>
          <w:tcPr>
            <w:tcW w:type="dxa" w:w="2880"/>
          </w:tcPr>
          <w:p>
            <w:r>
              <w:rPr>
                <w:sz w:val="16"/>
              </w:rPr>
              <w:t>53,939</w:t>
            </w:r>
          </w:p>
        </w:tc>
        <w:tc>
          <w:tcPr>
            <w:tcW w:type="dxa" w:w="2880"/>
          </w:tcPr>
          <w:p>
            <w:r>
              <w:rPr>
                <w:sz w:val="16"/>
              </w:rPr>
              <w:t>$32,437,783</w:t>
            </w:r>
          </w:p>
        </w:tc>
      </w:tr>
      <w:tr>
        <w:tc>
          <w:tcPr>
            <w:tcW w:type="dxa" w:w="2880"/>
            <w:shd w:fill="f0f0f8" w:val="clear"/>
          </w:tcPr>
          <w:p>
            <w:r>
              <w:rPr>
                <w:sz w:val="16"/>
              </w:rPr>
              <w:t>2026</w:t>
            </w:r>
          </w:p>
        </w:tc>
        <w:tc>
          <w:tcPr>
            <w:tcW w:type="dxa" w:w="2880"/>
            <w:shd w:fill="f0f0f8" w:val="clear"/>
          </w:tcPr>
          <w:p>
            <w:r>
              <w:rPr>
                <w:sz w:val="16"/>
              </w:rPr>
              <w:t>14,184</w:t>
            </w:r>
          </w:p>
        </w:tc>
        <w:tc>
          <w:tcPr>
            <w:tcW w:type="dxa" w:w="2880"/>
            <w:shd w:fill="f0f0f8" w:val="clear"/>
          </w:tcPr>
          <w:p>
            <w:r>
              <w:rPr>
                <w:sz w:val="16"/>
              </w:rPr>
              <w:t>$7,941,371</w:t>
            </w:r>
          </w:p>
        </w:tc>
      </w:tr>
    </w:tbl>
    <w:p>
      <w:pPr>
        <w:pStyle w:val="Heading2"/>
      </w:pPr>
      <w:r>
        <w:t>Purchase Order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Purchase Orders</w:t>
            </w:r>
          </w:p>
        </w:tc>
        <w:tc>
          <w:tcPr>
            <w:tcW w:type="dxa" w:w="2880"/>
            <w:shd w:fill="1c1a83" w:val="clear"/>
          </w:tcPr>
          <w:p>
            <w:pPr>
              <w:jc w:val="center"/>
            </w:pPr>
            <w:r>
              <w:rPr>
                <w:b/>
                <w:color w:val="FFFFFF"/>
                <w:sz w:val="18"/>
              </w:rPr>
              <w:t>Total Amount</w:t>
            </w:r>
          </w:p>
        </w:tc>
      </w:tr>
      <w:tr>
        <w:tc>
          <w:tcPr>
            <w:tcW w:type="dxa" w:w="2880"/>
          </w:tcPr>
          <w:p>
            <w:r>
              <w:rPr>
                <w:sz w:val="16"/>
              </w:rPr>
              <w:t>2014</w:t>
            </w:r>
          </w:p>
        </w:tc>
        <w:tc>
          <w:tcPr>
            <w:tcW w:type="dxa" w:w="2880"/>
          </w:tcPr>
          <w:p>
            <w:r>
              <w:rPr>
                <w:sz w:val="16"/>
              </w:rPr>
              <w:t>28,624</w:t>
            </w:r>
          </w:p>
        </w:tc>
        <w:tc>
          <w:tcPr>
            <w:tcW w:type="dxa" w:w="2880"/>
          </w:tcPr>
          <w:p>
            <w:r>
              <w:rPr>
                <w:sz w:val="16"/>
              </w:rPr>
              <w:t>$12,017,487</w:t>
            </w:r>
          </w:p>
        </w:tc>
      </w:tr>
      <w:tr>
        <w:tc>
          <w:tcPr>
            <w:tcW w:type="dxa" w:w="2880"/>
            <w:shd w:fill="f0f0f8" w:val="clear"/>
          </w:tcPr>
          <w:p>
            <w:r>
              <w:rPr>
                <w:sz w:val="16"/>
              </w:rPr>
              <w:t>2015</w:t>
            </w:r>
          </w:p>
        </w:tc>
        <w:tc>
          <w:tcPr>
            <w:tcW w:type="dxa" w:w="2880"/>
            <w:shd w:fill="f0f0f8" w:val="clear"/>
          </w:tcPr>
          <w:p>
            <w:r>
              <w:rPr>
                <w:sz w:val="16"/>
              </w:rPr>
              <w:t>44,271</w:t>
            </w:r>
          </w:p>
        </w:tc>
        <w:tc>
          <w:tcPr>
            <w:tcW w:type="dxa" w:w="2880"/>
            <w:shd w:fill="f0f0f8" w:val="clear"/>
          </w:tcPr>
          <w:p>
            <w:r>
              <w:rPr>
                <w:sz w:val="16"/>
              </w:rPr>
              <w:t>$19,429,005</w:t>
            </w:r>
          </w:p>
        </w:tc>
      </w:tr>
      <w:tr>
        <w:tc>
          <w:tcPr>
            <w:tcW w:type="dxa" w:w="2880"/>
          </w:tcPr>
          <w:p>
            <w:r>
              <w:rPr>
                <w:sz w:val="16"/>
              </w:rPr>
              <w:t>2016</w:t>
            </w:r>
          </w:p>
        </w:tc>
        <w:tc>
          <w:tcPr>
            <w:tcW w:type="dxa" w:w="2880"/>
          </w:tcPr>
          <w:p>
            <w:r>
              <w:rPr>
                <w:sz w:val="16"/>
              </w:rPr>
              <w:t>48,726</w:t>
            </w:r>
          </w:p>
        </w:tc>
        <w:tc>
          <w:tcPr>
            <w:tcW w:type="dxa" w:w="2880"/>
          </w:tcPr>
          <w:p>
            <w:r>
              <w:rPr>
                <w:sz w:val="16"/>
              </w:rPr>
              <w:t>$19,889,754</w:t>
            </w:r>
          </w:p>
        </w:tc>
      </w:tr>
      <w:tr>
        <w:tc>
          <w:tcPr>
            <w:tcW w:type="dxa" w:w="2880"/>
            <w:shd w:fill="f0f0f8" w:val="clear"/>
          </w:tcPr>
          <w:p>
            <w:r>
              <w:rPr>
                <w:sz w:val="16"/>
              </w:rPr>
              <w:t>2017</w:t>
            </w:r>
          </w:p>
        </w:tc>
        <w:tc>
          <w:tcPr>
            <w:tcW w:type="dxa" w:w="2880"/>
            <w:shd w:fill="f0f0f8" w:val="clear"/>
          </w:tcPr>
          <w:p>
            <w:r>
              <w:rPr>
                <w:sz w:val="16"/>
              </w:rPr>
              <w:t>50,488</w:t>
            </w:r>
          </w:p>
        </w:tc>
        <w:tc>
          <w:tcPr>
            <w:tcW w:type="dxa" w:w="2880"/>
            <w:shd w:fill="f0f0f8" w:val="clear"/>
          </w:tcPr>
          <w:p>
            <w:r>
              <w:rPr>
                <w:sz w:val="16"/>
              </w:rPr>
              <w:t>$19,594,126</w:t>
            </w:r>
          </w:p>
        </w:tc>
      </w:tr>
      <w:tr>
        <w:tc>
          <w:tcPr>
            <w:tcW w:type="dxa" w:w="2880"/>
          </w:tcPr>
          <w:p>
            <w:r>
              <w:rPr>
                <w:sz w:val="16"/>
              </w:rPr>
              <w:t>2018</w:t>
            </w:r>
          </w:p>
        </w:tc>
        <w:tc>
          <w:tcPr>
            <w:tcW w:type="dxa" w:w="2880"/>
          </w:tcPr>
          <w:p>
            <w:r>
              <w:rPr>
                <w:sz w:val="16"/>
              </w:rPr>
              <w:t>52,799</w:t>
            </w:r>
          </w:p>
        </w:tc>
        <w:tc>
          <w:tcPr>
            <w:tcW w:type="dxa" w:w="2880"/>
          </w:tcPr>
          <w:p>
            <w:r>
              <w:rPr>
                <w:sz w:val="16"/>
              </w:rPr>
              <w:t>$19,524,659</w:t>
            </w:r>
          </w:p>
        </w:tc>
      </w:tr>
      <w:tr>
        <w:tc>
          <w:tcPr>
            <w:tcW w:type="dxa" w:w="2880"/>
            <w:shd w:fill="f0f0f8" w:val="clear"/>
          </w:tcPr>
          <w:p>
            <w:r>
              <w:rPr>
                <w:sz w:val="16"/>
              </w:rPr>
              <w:t>2019</w:t>
            </w:r>
          </w:p>
        </w:tc>
        <w:tc>
          <w:tcPr>
            <w:tcW w:type="dxa" w:w="2880"/>
            <w:shd w:fill="f0f0f8" w:val="clear"/>
          </w:tcPr>
          <w:p>
            <w:r>
              <w:rPr>
                <w:sz w:val="16"/>
              </w:rPr>
              <w:t>58,024</w:t>
            </w:r>
          </w:p>
        </w:tc>
        <w:tc>
          <w:tcPr>
            <w:tcW w:type="dxa" w:w="2880"/>
            <w:shd w:fill="f0f0f8" w:val="clear"/>
          </w:tcPr>
          <w:p>
            <w:r>
              <w:rPr>
                <w:sz w:val="16"/>
              </w:rPr>
              <w:t>$20,487,394</w:t>
            </w:r>
          </w:p>
        </w:tc>
      </w:tr>
      <w:tr>
        <w:tc>
          <w:tcPr>
            <w:tcW w:type="dxa" w:w="2880"/>
          </w:tcPr>
          <w:p>
            <w:r>
              <w:rPr>
                <w:sz w:val="16"/>
              </w:rPr>
              <w:t>2020</w:t>
            </w:r>
          </w:p>
        </w:tc>
        <w:tc>
          <w:tcPr>
            <w:tcW w:type="dxa" w:w="2880"/>
          </w:tcPr>
          <w:p>
            <w:r>
              <w:rPr>
                <w:sz w:val="16"/>
              </w:rPr>
              <w:t>53,024</w:t>
            </w:r>
          </w:p>
        </w:tc>
        <w:tc>
          <w:tcPr>
            <w:tcW w:type="dxa" w:w="2880"/>
          </w:tcPr>
          <w:p>
            <w:r>
              <w:rPr>
                <w:sz w:val="16"/>
              </w:rPr>
              <w:t>$19,566,214</w:t>
            </w:r>
          </w:p>
        </w:tc>
      </w:tr>
      <w:tr>
        <w:tc>
          <w:tcPr>
            <w:tcW w:type="dxa" w:w="2880"/>
            <w:shd w:fill="f0f0f8" w:val="clear"/>
          </w:tcPr>
          <w:p>
            <w:r>
              <w:rPr>
                <w:sz w:val="16"/>
              </w:rPr>
              <w:t>2021</w:t>
            </w:r>
          </w:p>
        </w:tc>
        <w:tc>
          <w:tcPr>
            <w:tcW w:type="dxa" w:w="2880"/>
            <w:shd w:fill="f0f0f8" w:val="clear"/>
          </w:tcPr>
          <w:p>
            <w:r>
              <w:rPr>
                <w:sz w:val="16"/>
              </w:rPr>
              <w:t>54,919</w:t>
            </w:r>
          </w:p>
        </w:tc>
        <w:tc>
          <w:tcPr>
            <w:tcW w:type="dxa" w:w="2880"/>
            <w:shd w:fill="f0f0f8" w:val="clear"/>
          </w:tcPr>
          <w:p>
            <w:r>
              <w:rPr>
                <w:sz w:val="16"/>
              </w:rPr>
              <w:t>$18,190,747</w:t>
            </w:r>
          </w:p>
        </w:tc>
      </w:tr>
      <w:tr>
        <w:tc>
          <w:tcPr>
            <w:tcW w:type="dxa" w:w="2880"/>
          </w:tcPr>
          <w:p>
            <w:r>
              <w:rPr>
                <w:sz w:val="16"/>
              </w:rPr>
              <w:t>2022</w:t>
            </w:r>
          </w:p>
        </w:tc>
        <w:tc>
          <w:tcPr>
            <w:tcW w:type="dxa" w:w="2880"/>
          </w:tcPr>
          <w:p>
            <w:r>
              <w:rPr>
                <w:sz w:val="16"/>
              </w:rPr>
              <w:t>61,703</w:t>
            </w:r>
          </w:p>
        </w:tc>
        <w:tc>
          <w:tcPr>
            <w:tcW w:type="dxa" w:w="2880"/>
          </w:tcPr>
          <w:p>
            <w:r>
              <w:rPr>
                <w:sz w:val="16"/>
              </w:rPr>
              <w:t>$21,228,909</w:t>
            </w:r>
          </w:p>
        </w:tc>
      </w:tr>
      <w:tr>
        <w:tc>
          <w:tcPr>
            <w:tcW w:type="dxa" w:w="2880"/>
            <w:shd w:fill="f0f0f8" w:val="clear"/>
          </w:tcPr>
          <w:p>
            <w:r>
              <w:rPr>
                <w:sz w:val="16"/>
              </w:rPr>
              <w:t>2023</w:t>
            </w:r>
          </w:p>
        </w:tc>
        <w:tc>
          <w:tcPr>
            <w:tcW w:type="dxa" w:w="2880"/>
            <w:shd w:fill="f0f0f8" w:val="clear"/>
          </w:tcPr>
          <w:p>
            <w:r>
              <w:rPr>
                <w:sz w:val="16"/>
              </w:rPr>
              <w:t>65,622</w:t>
            </w:r>
          </w:p>
        </w:tc>
        <w:tc>
          <w:tcPr>
            <w:tcW w:type="dxa" w:w="2880"/>
            <w:shd w:fill="f0f0f8" w:val="clear"/>
          </w:tcPr>
          <w:p>
            <w:r>
              <w:rPr>
                <w:sz w:val="16"/>
              </w:rPr>
              <w:t>$21,201,844</w:t>
            </w:r>
          </w:p>
        </w:tc>
      </w:tr>
      <w:tr>
        <w:tc>
          <w:tcPr>
            <w:tcW w:type="dxa" w:w="2880"/>
          </w:tcPr>
          <w:p>
            <w:r>
              <w:rPr>
                <w:sz w:val="16"/>
              </w:rPr>
              <w:t>2024</w:t>
            </w:r>
          </w:p>
        </w:tc>
        <w:tc>
          <w:tcPr>
            <w:tcW w:type="dxa" w:w="2880"/>
          </w:tcPr>
          <w:p>
            <w:r>
              <w:rPr>
                <w:sz w:val="16"/>
              </w:rPr>
              <w:t>68,116</w:t>
            </w:r>
          </w:p>
        </w:tc>
        <w:tc>
          <w:tcPr>
            <w:tcW w:type="dxa" w:w="2880"/>
          </w:tcPr>
          <w:p>
            <w:r>
              <w:rPr>
                <w:sz w:val="16"/>
              </w:rPr>
              <w:t>$21,559,526</w:t>
            </w:r>
          </w:p>
        </w:tc>
      </w:tr>
      <w:tr>
        <w:tc>
          <w:tcPr>
            <w:tcW w:type="dxa" w:w="2880"/>
            <w:shd w:fill="f0f0f8" w:val="clear"/>
          </w:tcPr>
          <w:p>
            <w:r>
              <w:rPr>
                <w:sz w:val="16"/>
              </w:rPr>
              <w:t>2025</w:t>
            </w:r>
          </w:p>
        </w:tc>
        <w:tc>
          <w:tcPr>
            <w:tcW w:type="dxa" w:w="2880"/>
            <w:shd w:fill="f0f0f8" w:val="clear"/>
          </w:tcPr>
          <w:p>
            <w:r>
              <w:rPr>
                <w:sz w:val="16"/>
              </w:rPr>
              <w:t>68,987</w:t>
            </w:r>
          </w:p>
        </w:tc>
        <w:tc>
          <w:tcPr>
            <w:tcW w:type="dxa" w:w="2880"/>
            <w:shd w:fill="f0f0f8" w:val="clear"/>
          </w:tcPr>
          <w:p>
            <w:r>
              <w:rPr>
                <w:sz w:val="16"/>
              </w:rPr>
              <w:t>$20,925,323</w:t>
            </w:r>
          </w:p>
        </w:tc>
      </w:tr>
      <w:tr>
        <w:tc>
          <w:tcPr>
            <w:tcW w:type="dxa" w:w="2880"/>
          </w:tcPr>
          <w:p>
            <w:r>
              <w:rPr>
                <w:sz w:val="16"/>
              </w:rPr>
              <w:t>2026</w:t>
            </w:r>
          </w:p>
        </w:tc>
        <w:tc>
          <w:tcPr>
            <w:tcW w:type="dxa" w:w="2880"/>
          </w:tcPr>
          <w:p>
            <w:r>
              <w:rPr>
                <w:sz w:val="16"/>
              </w:rPr>
              <w:t>257</w:t>
            </w:r>
          </w:p>
        </w:tc>
        <w:tc>
          <w:tcPr>
            <w:tcW w:type="dxa" w:w="2880"/>
          </w:tcPr>
          <w:p>
            <w:r>
              <w:rPr>
                <w:sz w:val="16"/>
              </w:rPr>
              <w:t>$172,691</w:t>
            </w:r>
          </w:p>
        </w:tc>
      </w:tr>
    </w:tbl>
    <w:p>
      <w:pPr>
        <w:pStyle w:val="Heading2"/>
      </w:pPr>
      <w:r>
        <w:t>Volume by Format Variant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Format Variant</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Purchase Orders</w:t>
            </w:r>
          </w:p>
        </w:tc>
      </w:tr>
      <w:tr>
        <w:tc>
          <w:tcPr>
            <w:tcW w:type="dxa" w:w="2880"/>
          </w:tcPr>
          <w:p>
            <w:r>
              <w:rPr>
                <w:sz w:val="16"/>
              </w:rPr>
              <w:t>System 3000</w:t>
            </w:r>
          </w:p>
        </w:tc>
        <w:tc>
          <w:tcPr>
            <w:tcW w:type="dxa" w:w="2880"/>
          </w:tcPr>
          <w:p>
            <w:r>
              <w:rPr>
                <w:sz w:val="16"/>
              </w:rPr>
              <w:t>349,553</w:t>
            </w:r>
          </w:p>
        </w:tc>
        <w:tc>
          <w:tcPr>
            <w:tcW w:type="dxa" w:w="2880"/>
          </w:tcPr>
          <w:p>
            <w:r>
              <w:rPr>
                <w:sz w:val="16"/>
              </w:rPr>
              <w:t>424,239</w:t>
            </w:r>
          </w:p>
        </w:tc>
      </w:tr>
      <w:tr>
        <w:tc>
          <w:tcPr>
            <w:tcW w:type="dxa" w:w="2880"/>
            <w:shd w:fill="f0f0f8" w:val="clear"/>
          </w:tcPr>
          <w:p>
            <w:r>
              <w:rPr>
                <w:sz w:val="16"/>
              </w:rPr>
              <w:t>Systems 3000 (per attached)</w:t>
            </w:r>
          </w:p>
        </w:tc>
        <w:tc>
          <w:tcPr>
            <w:tcW w:type="dxa" w:w="2880"/>
            <w:shd w:fill="f0f0f8" w:val="clear"/>
          </w:tcPr>
          <w:p>
            <w:r>
              <w:rPr>
                <w:sz w:val="16"/>
              </w:rPr>
              <w:t>168,207</w:t>
            </w:r>
          </w:p>
        </w:tc>
        <w:tc>
          <w:tcPr>
            <w:tcW w:type="dxa" w:w="2880"/>
            <w:shd w:fill="f0f0f8" w:val="clear"/>
          </w:tcPr>
          <w:p>
            <w:r>
              <w:rPr>
                <w:sz w:val="16"/>
              </w:rPr>
              <w:t>197,921</w:t>
            </w:r>
          </w:p>
        </w:tc>
      </w:tr>
      <w:tr>
        <w:tc>
          <w:tcPr>
            <w:tcW w:type="dxa" w:w="2880"/>
          </w:tcPr>
          <w:p>
            <w:r>
              <w:rPr>
                <w:sz w:val="16"/>
              </w:rPr>
              <w:t>Systems 3000 Web Version (Eddata Requisition Format)</w:t>
            </w:r>
          </w:p>
        </w:tc>
        <w:tc>
          <w:tcPr>
            <w:tcW w:type="dxa" w:w="2880"/>
          </w:tcPr>
          <w:p>
            <w:r>
              <w:rPr>
                <w:sz w:val="16"/>
              </w:rPr>
              <w:t>33,454</w:t>
            </w:r>
          </w:p>
        </w:tc>
        <w:tc>
          <w:tcPr>
            <w:tcW w:type="dxa" w:w="2880"/>
          </w:tcPr>
          <w:p>
            <w:r>
              <w:rPr>
                <w:sz w:val="16"/>
              </w:rPr>
              <w:t>33,400</w:t>
            </w:r>
          </w:p>
        </w:tc>
      </w:tr>
    </w:tbl>
    <w:p>
      <w:r>
        <w:br w:type="page"/>
      </w:r>
    </w:p>
    <w:p>
      <w:pPr>
        <w:pStyle w:val="Heading1"/>
      </w:pPr>
      <w:r>
        <w:t>7. Requisition Status Flow</w:t>
      </w:r>
    </w:p>
    <w:p>
      <w:pPr>
        <w:pStyle w:val="Heading2"/>
      </w:pPr>
      <w:r>
        <w:t>Status Reference</w:t>
      </w:r>
    </w:p>
    <w:p>
      <w:r>
        <w:t>The following statuses are defined in the EDS system for requisition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ID</w:t>
            </w:r>
          </w:p>
        </w:tc>
        <w:tc>
          <w:tcPr>
            <w:tcW w:type="dxa" w:w="2880"/>
            <w:shd w:fill="1c1a83" w:val="clear"/>
          </w:tcPr>
          <w:p>
            <w:pPr>
              <w:jc w:val="center"/>
            </w:pPr>
            <w:r>
              <w:rPr>
                <w:b/>
                <w:color w:val="FFFFFF"/>
                <w:sz w:val="18"/>
              </w:rPr>
              <w:t>Status Name</w:t>
            </w:r>
          </w:p>
        </w:tc>
        <w:tc>
          <w:tcPr>
            <w:tcW w:type="dxa" w:w="2880"/>
            <w:shd w:fill="1c1a83" w:val="clear"/>
          </w:tcPr>
          <w:p>
            <w:pPr>
              <w:jc w:val="center"/>
            </w:pPr>
            <w:r>
              <w:rPr>
                <w:b/>
                <w:color w:val="FFFFFF"/>
                <w:sz w:val="18"/>
              </w:rPr>
              <w:t>Code</w:t>
            </w:r>
          </w:p>
        </w:tc>
      </w:tr>
      <w:tr>
        <w:tc>
          <w:tcPr>
            <w:tcW w:type="dxa" w:w="2880"/>
          </w:tcPr>
          <w:p>
            <w:r>
              <w:rPr>
                <w:sz w:val="16"/>
              </w:rPr>
              <w:t>1</w:t>
            </w:r>
          </w:p>
        </w:tc>
        <w:tc>
          <w:tcPr>
            <w:tcW w:type="dxa" w:w="2880"/>
          </w:tcPr>
          <w:p>
            <w:r>
              <w:rPr>
                <w:sz w:val="16"/>
              </w:rPr>
              <w:t>On Hold</w:t>
            </w:r>
          </w:p>
        </w:tc>
        <w:tc>
          <w:tcPr>
            <w:tcW w:type="dxa" w:w="2880"/>
          </w:tcPr>
          <w:p>
            <w:r>
              <w:rPr>
                <w:sz w:val="16"/>
              </w:rPr>
              <w:t>H</w:t>
            </w:r>
          </w:p>
        </w:tc>
      </w:tr>
      <w:tr>
        <w:tc>
          <w:tcPr>
            <w:tcW w:type="dxa" w:w="2880"/>
            <w:shd w:fill="f0f0f8" w:val="clear"/>
          </w:tcPr>
          <w:p>
            <w:r>
              <w:rPr>
                <w:sz w:val="16"/>
              </w:rPr>
              <w:t>2</w:t>
            </w:r>
          </w:p>
        </w:tc>
        <w:tc>
          <w:tcPr>
            <w:tcW w:type="dxa" w:w="2880"/>
            <w:shd w:fill="f0f0f8" w:val="clear"/>
          </w:tcPr>
          <w:p>
            <w:r>
              <w:rPr>
                <w:sz w:val="16"/>
              </w:rPr>
              <w:t>Pending Approval</w:t>
            </w:r>
          </w:p>
        </w:tc>
        <w:tc>
          <w:tcPr>
            <w:tcW w:type="dxa" w:w="2880"/>
            <w:shd w:fill="f0f0f8" w:val="clear"/>
          </w:tcPr>
          <w:p>
            <w:r>
              <w:rPr>
                <w:sz w:val="16"/>
              </w:rPr>
              <w:t>P</w:t>
            </w:r>
          </w:p>
        </w:tc>
      </w:tr>
      <w:tr>
        <w:tc>
          <w:tcPr>
            <w:tcW w:type="dxa" w:w="2880"/>
          </w:tcPr>
          <w:p>
            <w:r>
              <w:rPr>
                <w:sz w:val="16"/>
              </w:rPr>
              <w:t>3</w:t>
            </w:r>
          </w:p>
        </w:tc>
        <w:tc>
          <w:tcPr>
            <w:tcW w:type="dxa" w:w="2880"/>
          </w:tcPr>
          <w:p>
            <w:r>
              <w:rPr>
                <w:sz w:val="16"/>
              </w:rPr>
              <w:t>Approved</w:t>
            </w:r>
          </w:p>
        </w:tc>
        <w:tc>
          <w:tcPr>
            <w:tcW w:type="dxa" w:w="2880"/>
          </w:tcPr>
          <w:p>
            <w:r>
              <w:rPr>
                <w:sz w:val="16"/>
              </w:rPr>
              <w:t>A</w:t>
            </w:r>
          </w:p>
        </w:tc>
      </w:tr>
      <w:tr>
        <w:tc>
          <w:tcPr>
            <w:tcW w:type="dxa" w:w="2880"/>
            <w:shd w:fill="f0f0f8" w:val="clear"/>
          </w:tcPr>
          <w:p>
            <w:r>
              <w:rPr>
                <w:sz w:val="16"/>
              </w:rPr>
              <w:t>4</w:t>
            </w:r>
          </w:p>
        </w:tc>
        <w:tc>
          <w:tcPr>
            <w:tcW w:type="dxa" w:w="2880"/>
            <w:shd w:fill="f0f0f8" w:val="clear"/>
          </w:tcPr>
          <w:p>
            <w:r>
              <w:rPr>
                <w:sz w:val="16"/>
              </w:rPr>
              <w:t>Rejected</w:t>
            </w:r>
          </w:p>
        </w:tc>
        <w:tc>
          <w:tcPr>
            <w:tcW w:type="dxa" w:w="2880"/>
            <w:shd w:fill="f0f0f8" w:val="clear"/>
          </w:tcPr>
          <w:p>
            <w:r>
              <w:rPr>
                <w:sz w:val="16"/>
              </w:rPr>
              <w:t>R</w:t>
            </w:r>
          </w:p>
        </w:tc>
      </w:tr>
      <w:tr>
        <w:tc>
          <w:tcPr>
            <w:tcW w:type="dxa" w:w="2880"/>
          </w:tcPr>
          <w:p>
            <w:r>
              <w:rPr>
                <w:sz w:val="16"/>
              </w:rPr>
              <w:t>5</w:t>
            </w:r>
          </w:p>
        </w:tc>
        <w:tc>
          <w:tcPr>
            <w:tcW w:type="dxa" w:w="2880"/>
          </w:tcPr>
          <w:p>
            <w:r>
              <w:rPr>
                <w:sz w:val="16"/>
              </w:rPr>
              <w:t>At EDS</w:t>
            </w:r>
          </w:p>
        </w:tc>
        <w:tc>
          <w:tcPr>
            <w:tcW w:type="dxa" w:w="2880"/>
          </w:tcPr>
          <w:p>
            <w:r>
              <w:rPr>
                <w:sz w:val="16"/>
              </w:rPr>
              <w:t>I</w:t>
            </w:r>
          </w:p>
        </w:tc>
      </w:tr>
      <w:tr>
        <w:tc>
          <w:tcPr>
            <w:tcW w:type="dxa" w:w="2880"/>
            <w:shd w:fill="f0f0f8" w:val="clear"/>
          </w:tcPr>
          <w:p>
            <w:r>
              <w:rPr>
                <w:sz w:val="16"/>
              </w:rPr>
              <w:t>6</w:t>
            </w:r>
          </w:p>
        </w:tc>
        <w:tc>
          <w:tcPr>
            <w:tcW w:type="dxa" w:w="2880"/>
            <w:shd w:fill="f0f0f8" w:val="clear"/>
          </w:tcPr>
          <w:p>
            <w:r>
              <w:rPr>
                <w:sz w:val="16"/>
              </w:rPr>
              <w:t>PO Printed</w:t>
            </w:r>
          </w:p>
        </w:tc>
        <w:tc>
          <w:tcPr>
            <w:tcW w:type="dxa" w:w="2880"/>
            <w:shd w:fill="f0f0f8" w:val="clear"/>
          </w:tcPr>
          <w:p>
            <w:r>
              <w:rPr>
                <w:sz w:val="16"/>
              </w:rPr>
              <w:t>O</w:t>
            </w:r>
          </w:p>
        </w:tc>
      </w:tr>
      <w:tr>
        <w:tc>
          <w:tcPr>
            <w:tcW w:type="dxa" w:w="2880"/>
          </w:tcPr>
          <w:p>
            <w:r>
              <w:rPr>
                <w:sz w:val="16"/>
              </w:rPr>
              <w:t>7</w:t>
            </w:r>
          </w:p>
        </w:tc>
        <w:tc>
          <w:tcPr>
            <w:tcW w:type="dxa" w:w="2880"/>
          </w:tcPr>
          <w:p>
            <w:r>
              <w:rPr>
                <w:sz w:val="16"/>
              </w:rPr>
              <w:t>Export To Comet</w:t>
            </w:r>
          </w:p>
        </w:tc>
        <w:tc>
          <w:tcPr>
            <w:tcW w:type="dxa" w:w="2880"/>
          </w:tcPr>
          <w:p>
            <w:r>
              <w:rPr>
                <w:sz w:val="16"/>
              </w:rPr>
            </w:r>
          </w:p>
        </w:tc>
      </w:tr>
      <w:tr>
        <w:tc>
          <w:tcPr>
            <w:tcW w:type="dxa" w:w="2880"/>
            <w:shd w:fill="f0f0f8" w:val="clear"/>
          </w:tcPr>
          <w:p>
            <w:r>
              <w:rPr>
                <w:sz w:val="16"/>
              </w:rPr>
              <w:t>8</w:t>
            </w:r>
          </w:p>
        </w:tc>
        <w:tc>
          <w:tcPr>
            <w:tcW w:type="dxa" w:w="2880"/>
            <w:shd w:fill="f0f0f8" w:val="clear"/>
          </w:tcPr>
          <w:p>
            <w:r>
              <w:rPr>
                <w:sz w:val="16"/>
              </w:rPr>
              <w:t>Print Screen Summary</w:t>
            </w:r>
          </w:p>
        </w:tc>
        <w:tc>
          <w:tcPr>
            <w:tcW w:type="dxa" w:w="2880"/>
            <w:shd w:fill="f0f0f8" w:val="clear"/>
          </w:tcPr>
          <w:p>
            <w:r>
              <w:rPr>
                <w:sz w:val="16"/>
              </w:rPr>
            </w:r>
          </w:p>
        </w:tc>
      </w:tr>
      <w:tr>
        <w:tc>
          <w:tcPr>
            <w:tcW w:type="dxa" w:w="2880"/>
          </w:tcPr>
          <w:p>
            <w:r>
              <w:rPr>
                <w:sz w:val="16"/>
              </w:rPr>
              <w:t>9</w:t>
            </w:r>
          </w:p>
        </w:tc>
        <w:tc>
          <w:tcPr>
            <w:tcW w:type="dxa" w:w="2880"/>
          </w:tcPr>
          <w:p>
            <w:r>
              <w:rPr>
                <w:sz w:val="16"/>
              </w:rPr>
              <w:t>Create PO</w:t>
            </w:r>
          </w:p>
        </w:tc>
        <w:tc>
          <w:tcPr>
            <w:tcW w:type="dxa" w:w="2880"/>
          </w:tcPr>
          <w:p>
            <w:r>
              <w:rPr>
                <w:sz w:val="16"/>
              </w:rPr>
            </w:r>
          </w:p>
        </w:tc>
      </w:tr>
      <w:tr>
        <w:tc>
          <w:tcPr>
            <w:tcW w:type="dxa" w:w="2880"/>
            <w:shd w:fill="f0f0f8" w:val="clear"/>
          </w:tcPr>
          <w:p>
            <w:r>
              <w:rPr>
                <w:sz w:val="16"/>
              </w:rPr>
              <w:t>10</w:t>
            </w:r>
          </w:p>
        </w:tc>
        <w:tc>
          <w:tcPr>
            <w:tcW w:type="dxa" w:w="2880"/>
            <w:shd w:fill="f0f0f8" w:val="clear"/>
          </w:tcPr>
          <w:p>
            <w:r>
              <w:rPr>
                <w:sz w:val="16"/>
              </w:rPr>
              <w:t>Update Next PO Number</w:t>
            </w:r>
          </w:p>
        </w:tc>
        <w:tc>
          <w:tcPr>
            <w:tcW w:type="dxa" w:w="2880"/>
            <w:shd w:fill="f0f0f8" w:val="clear"/>
          </w:tcPr>
          <w:p>
            <w:r>
              <w:rPr>
                <w:sz w:val="16"/>
              </w:rPr>
            </w:r>
          </w:p>
        </w:tc>
      </w:tr>
    </w:tbl>
    <w:p>
      <w:pPr>
        <w:pStyle w:val="Heading2"/>
      </w:pPr>
      <w:r>
        <w:t>Typical Requisition Flow</w:t>
      </w:r>
    </w:p>
    <w:p>
      <w:pPr>
        <w:pStyle w:val="ListBullet"/>
      </w:pPr>
      <w:r>
        <w:t>On Hold (H) - Requisition created but not submitted</w:t>
      </w:r>
    </w:p>
    <w:p>
      <w:pPr>
        <w:pStyle w:val="ListBullet"/>
      </w:pPr>
      <w:r>
        <w:t>Pending Approval (P) - Submitted for approval</w:t>
      </w:r>
    </w:p>
    <w:p>
      <w:pPr>
        <w:pStyle w:val="ListBullet"/>
      </w:pPr>
      <w:r>
        <w:t>Approved (A) - All required approvals obtained</w:t>
      </w:r>
    </w:p>
    <w:p>
      <w:pPr>
        <w:pStyle w:val="ListBullet"/>
      </w:pPr>
      <w:r>
        <w:t>At EDS (E) - Sent to EDS for PO processing</w:t>
      </w:r>
    </w:p>
    <w:p>
      <w:pPr>
        <w:pStyle w:val="ListBullet"/>
      </w:pPr>
      <w:r>
        <w:t>PO Printed (PP) - Purchase order generated and printed</w:t>
      </w:r>
    </w:p>
    <w:p>
      <w:pPr>
        <w:pStyle w:val="ListBullet"/>
      </w:pPr>
      <w:r>
        <w:t>Rejected (R) - Rejected by an approver (returned to requester)</w:t>
      </w:r>
    </w:p>
    <w:p>
      <w:pPr>
        <w:pStyle w:val="Heading2"/>
      </w:pPr>
      <w:r>
        <w:t>Current Status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Status</w:t>
            </w:r>
          </w:p>
        </w:tc>
        <w:tc>
          <w:tcPr>
            <w:tcW w:type="dxa" w:w="4320"/>
            <w:shd w:fill="1c1a83" w:val="clear"/>
          </w:tcPr>
          <w:p>
            <w:pPr>
              <w:jc w:val="center"/>
            </w:pPr>
            <w:r>
              <w:rPr>
                <w:b/>
                <w:color w:val="FFFFFF"/>
                <w:sz w:val="18"/>
              </w:rPr>
              <w:t>Requisition Count</w:t>
            </w:r>
          </w:p>
        </w:tc>
      </w:tr>
      <w:tr>
        <w:tc>
          <w:tcPr>
            <w:tcW w:type="dxa" w:w="4320"/>
          </w:tcPr>
          <w:p>
            <w:r>
              <w:rPr>
                <w:sz w:val="16"/>
              </w:rPr>
              <w:t>PO Printed</w:t>
            </w:r>
          </w:p>
        </w:tc>
        <w:tc>
          <w:tcPr>
            <w:tcW w:type="dxa" w:w="4320"/>
          </w:tcPr>
          <w:p>
            <w:r>
              <w:rPr>
                <w:sz w:val="16"/>
              </w:rPr>
              <w:t>398,651</w:t>
            </w:r>
          </w:p>
        </w:tc>
      </w:tr>
      <w:tr>
        <w:tc>
          <w:tcPr>
            <w:tcW w:type="dxa" w:w="4320"/>
            <w:shd w:fill="f0f0f8" w:val="clear"/>
          </w:tcPr>
          <w:p>
            <w:r>
              <w:rPr>
                <w:sz w:val="16"/>
              </w:rPr>
            </w:r>
          </w:p>
        </w:tc>
        <w:tc>
          <w:tcPr>
            <w:tcW w:type="dxa" w:w="4320"/>
            <w:shd w:fill="f0f0f8" w:val="clear"/>
          </w:tcPr>
          <w:p>
            <w:r>
              <w:rPr>
                <w:sz w:val="16"/>
              </w:rPr>
              <w:t>70,456</w:t>
            </w:r>
          </w:p>
        </w:tc>
      </w:tr>
      <w:tr>
        <w:tc>
          <w:tcPr>
            <w:tcW w:type="dxa" w:w="4320"/>
          </w:tcPr>
          <w:p>
            <w:r>
              <w:rPr>
                <w:sz w:val="16"/>
              </w:rPr>
              <w:t>On Hold</w:t>
            </w:r>
          </w:p>
        </w:tc>
        <w:tc>
          <w:tcPr>
            <w:tcW w:type="dxa" w:w="4320"/>
          </w:tcPr>
          <w:p>
            <w:r>
              <w:rPr>
                <w:sz w:val="16"/>
              </w:rPr>
              <w:t>38,567</w:t>
            </w:r>
          </w:p>
        </w:tc>
      </w:tr>
      <w:tr>
        <w:tc>
          <w:tcPr>
            <w:tcW w:type="dxa" w:w="4320"/>
            <w:shd w:fill="f0f0f8" w:val="clear"/>
          </w:tcPr>
          <w:p>
            <w:r>
              <w:rPr>
                <w:sz w:val="16"/>
              </w:rPr>
              <w:t>Pending Approval</w:t>
            </w:r>
          </w:p>
        </w:tc>
        <w:tc>
          <w:tcPr>
            <w:tcW w:type="dxa" w:w="4320"/>
            <w:shd w:fill="f0f0f8" w:val="clear"/>
          </w:tcPr>
          <w:p>
            <w:r>
              <w:rPr>
                <w:sz w:val="16"/>
              </w:rPr>
              <w:t>19,028</w:t>
            </w:r>
          </w:p>
        </w:tc>
      </w:tr>
      <w:tr>
        <w:tc>
          <w:tcPr>
            <w:tcW w:type="dxa" w:w="4320"/>
          </w:tcPr>
          <w:p>
            <w:r>
              <w:rPr>
                <w:sz w:val="16"/>
              </w:rPr>
              <w:t>Approved</w:t>
            </w:r>
          </w:p>
        </w:tc>
        <w:tc>
          <w:tcPr>
            <w:tcW w:type="dxa" w:w="4320"/>
          </w:tcPr>
          <w:p>
            <w:r>
              <w:rPr>
                <w:sz w:val="16"/>
              </w:rPr>
              <w:t>13,363</w:t>
            </w:r>
          </w:p>
        </w:tc>
      </w:tr>
      <w:tr>
        <w:tc>
          <w:tcPr>
            <w:tcW w:type="dxa" w:w="4320"/>
            <w:shd w:fill="f0f0f8" w:val="clear"/>
          </w:tcPr>
          <w:p>
            <w:r>
              <w:rPr>
                <w:sz w:val="16"/>
              </w:rPr>
              <w:t>Manually Processed PO</w:t>
            </w:r>
          </w:p>
        </w:tc>
        <w:tc>
          <w:tcPr>
            <w:tcW w:type="dxa" w:w="4320"/>
            <w:shd w:fill="f0f0f8" w:val="clear"/>
          </w:tcPr>
          <w:p>
            <w:r>
              <w:rPr>
                <w:sz w:val="16"/>
              </w:rPr>
              <w:t>3,485</w:t>
            </w:r>
          </w:p>
        </w:tc>
      </w:tr>
      <w:tr>
        <w:tc>
          <w:tcPr>
            <w:tcW w:type="dxa" w:w="4320"/>
          </w:tcPr>
          <w:p>
            <w:r>
              <w:rPr>
                <w:sz w:val="16"/>
              </w:rPr>
              <w:t>Rejected</w:t>
            </w:r>
          </w:p>
        </w:tc>
        <w:tc>
          <w:tcPr>
            <w:tcW w:type="dxa" w:w="4320"/>
          </w:tcPr>
          <w:p>
            <w:r>
              <w:rPr>
                <w:sz w:val="16"/>
              </w:rPr>
              <w:t>3,344</w:t>
            </w:r>
          </w:p>
        </w:tc>
      </w:tr>
      <w:tr>
        <w:tc>
          <w:tcPr>
            <w:tcW w:type="dxa" w:w="4320"/>
            <w:shd w:fill="f0f0f8" w:val="clear"/>
          </w:tcPr>
          <w:p>
            <w:r>
              <w:rPr>
                <w:sz w:val="16"/>
              </w:rPr>
              <w:t>Requisition Downloaded</w:t>
            </w:r>
          </w:p>
        </w:tc>
        <w:tc>
          <w:tcPr>
            <w:tcW w:type="dxa" w:w="4320"/>
            <w:shd w:fill="f0f0f8" w:val="clear"/>
          </w:tcPr>
          <w:p>
            <w:r>
              <w:rPr>
                <w:sz w:val="16"/>
              </w:rPr>
              <w:t>3,075</w:t>
            </w:r>
          </w:p>
        </w:tc>
      </w:tr>
      <w:tr>
        <w:tc>
          <w:tcPr>
            <w:tcW w:type="dxa" w:w="4320"/>
          </w:tcPr>
          <w:p>
            <w:r>
              <w:rPr>
                <w:sz w:val="16"/>
              </w:rPr>
              <w:t>Ready to Bid</w:t>
            </w:r>
          </w:p>
        </w:tc>
        <w:tc>
          <w:tcPr>
            <w:tcW w:type="dxa" w:w="4320"/>
          </w:tcPr>
          <w:p>
            <w:r>
              <w:rPr>
                <w:sz w:val="16"/>
              </w:rPr>
              <w:t>807</w:t>
            </w:r>
          </w:p>
        </w:tc>
      </w:tr>
      <w:tr>
        <w:tc>
          <w:tcPr>
            <w:tcW w:type="dxa" w:w="4320"/>
            <w:shd w:fill="f0f0f8" w:val="clear"/>
          </w:tcPr>
          <w:p>
            <w:r>
              <w:rPr>
                <w:sz w:val="16"/>
              </w:rPr>
              <w:t>Requisition Printed for POs</w:t>
            </w:r>
          </w:p>
        </w:tc>
        <w:tc>
          <w:tcPr>
            <w:tcW w:type="dxa" w:w="4320"/>
            <w:shd w:fill="f0f0f8" w:val="clear"/>
          </w:tcPr>
          <w:p>
            <w:r>
              <w:rPr>
                <w:sz w:val="16"/>
              </w:rPr>
              <w:t>258</w:t>
            </w:r>
          </w:p>
        </w:tc>
      </w:tr>
      <w:tr>
        <w:tc>
          <w:tcPr>
            <w:tcW w:type="dxa" w:w="4320"/>
          </w:tcPr>
          <w:p>
            <w:r>
              <w:rPr>
                <w:sz w:val="16"/>
              </w:rPr>
              <w:t>On Hold - Bid Completed</w:t>
            </w:r>
          </w:p>
        </w:tc>
        <w:tc>
          <w:tcPr>
            <w:tcW w:type="dxa" w:w="4320"/>
          </w:tcPr>
          <w:p>
            <w:r>
              <w:rPr>
                <w:sz w:val="16"/>
              </w:rPr>
              <w:t>57</w:t>
            </w:r>
          </w:p>
        </w:tc>
      </w:tr>
      <w:tr>
        <w:tc>
          <w:tcPr>
            <w:tcW w:type="dxa" w:w="4320"/>
            <w:shd w:fill="f0f0f8" w:val="clear"/>
          </w:tcPr>
          <w:p>
            <w:r>
              <w:rPr>
                <w:sz w:val="16"/>
              </w:rPr>
              <w:t>SBS Printed</w:t>
            </w:r>
          </w:p>
        </w:tc>
        <w:tc>
          <w:tcPr>
            <w:tcW w:type="dxa" w:w="4320"/>
            <w:shd w:fill="f0f0f8" w:val="clear"/>
          </w:tcPr>
          <w:p>
            <w:r>
              <w:rPr>
                <w:sz w:val="16"/>
              </w:rPr>
              <w:t>56</w:t>
            </w:r>
          </w:p>
        </w:tc>
      </w:tr>
      <w:tr>
        <w:tc>
          <w:tcPr>
            <w:tcW w:type="dxa" w:w="4320"/>
          </w:tcPr>
          <w:p>
            <w:r>
              <w:rPr>
                <w:sz w:val="16"/>
              </w:rPr>
              <w:t>At EDS</w:t>
            </w:r>
          </w:p>
        </w:tc>
        <w:tc>
          <w:tcPr>
            <w:tcW w:type="dxa" w:w="4320"/>
          </w:tcPr>
          <w:p>
            <w:r>
              <w:rPr>
                <w:sz w:val="16"/>
              </w:rPr>
              <w:t>43</w:t>
            </w:r>
          </w:p>
        </w:tc>
      </w:tr>
      <w:tr>
        <w:tc>
          <w:tcPr>
            <w:tcW w:type="dxa" w:w="4320"/>
            <w:shd w:fill="f0f0f8" w:val="clear"/>
          </w:tcPr>
          <w:p>
            <w:r>
              <w:rPr>
                <w:sz w:val="16"/>
              </w:rPr>
              <w:t>Out to Bid - Waiting Response</w:t>
            </w:r>
          </w:p>
        </w:tc>
        <w:tc>
          <w:tcPr>
            <w:tcW w:type="dxa" w:w="4320"/>
            <w:shd w:fill="f0f0f8" w:val="clear"/>
          </w:tcPr>
          <w:p>
            <w:r>
              <w:rPr>
                <w:sz w:val="16"/>
              </w:rPr>
              <w:t>22</w:t>
            </w:r>
          </w:p>
        </w:tc>
      </w:tr>
      <w:tr>
        <w:tc>
          <w:tcPr>
            <w:tcW w:type="dxa" w:w="4320"/>
          </w:tcPr>
          <w:p>
            <w:r>
              <w:rPr>
                <w:sz w:val="16"/>
              </w:rPr>
              <w:t>PO Sent</w:t>
            </w:r>
          </w:p>
        </w:tc>
        <w:tc>
          <w:tcPr>
            <w:tcW w:type="dxa" w:w="4320"/>
          </w:tcPr>
          <w:p>
            <w:r>
              <w:rPr>
                <w:sz w:val="16"/>
              </w:rPr>
              <w:t>2</w:t>
            </w:r>
          </w:p>
        </w:tc>
      </w:tr>
    </w:tbl>
    <w:p>
      <w:r>
        <w:br w:type="page"/>
      </w:r>
    </w:p>
    <w:p>
      <w:pPr>
        <w:pStyle w:val="Heading1"/>
      </w:pPr>
      <w:r>
        <w:t>8. Approval Workflow</w:t>
      </w:r>
    </w:p>
    <w:p>
      <w:pPr>
        <w:pStyle w:val="Heading2"/>
      </w:pPr>
      <w:r>
        <w:t>Approval Levels</w:t>
      </w:r>
    </w:p>
    <w:p>
      <w:r>
        <w:t>EDS supports multi-level approval workflows. Each district configures its required approval level, determining how many approvals are needed before a requisition can be processed into a purchase order.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Level ID</w:t>
            </w:r>
          </w:p>
        </w:tc>
        <w:tc>
          <w:tcPr>
            <w:tcW w:type="dxa" w:w="4320"/>
            <w:shd w:fill="1c1a83" w:val="clear"/>
          </w:tcPr>
          <w:p>
            <w:pPr>
              <w:jc w:val="center"/>
            </w:pPr>
            <w:r>
              <w:rPr>
                <w:b/>
                <w:color w:val="FFFFFF"/>
                <w:sz w:val="18"/>
              </w:rPr>
              <w:t>Description</w:t>
            </w:r>
          </w:p>
        </w:tc>
      </w:tr>
      <w:tr>
        <w:tc>
          <w:tcPr>
            <w:tcW w:type="dxa" w:w="4320"/>
          </w:tcPr>
          <w:p>
            <w:r>
              <w:rPr>
                <w:sz w:val="16"/>
              </w:rPr>
              <w:t>1</w:t>
            </w:r>
          </w:p>
        </w:tc>
        <w:tc>
          <w:tcPr>
            <w:tcW w:type="dxa" w:w="4320"/>
          </w:tcPr>
          <w:p>
            <w:r>
              <w:rPr>
                <w:sz w:val="16"/>
              </w:rPr>
              <w:t>None</w:t>
            </w:r>
          </w:p>
        </w:tc>
      </w:tr>
      <w:tr>
        <w:tc>
          <w:tcPr>
            <w:tcW w:type="dxa" w:w="4320"/>
            <w:shd w:fill="f0f0f8" w:val="clear"/>
          </w:tcPr>
          <w:p>
            <w:r>
              <w:rPr>
                <w:sz w:val="16"/>
              </w:rPr>
              <w:t>2</w:t>
            </w:r>
          </w:p>
        </w:tc>
        <w:tc>
          <w:tcPr>
            <w:tcW w:type="dxa" w:w="4320"/>
            <w:shd w:fill="f0f0f8" w:val="clear"/>
          </w:tcPr>
          <w:p>
            <w:r>
              <w:rPr>
                <w:sz w:val="16"/>
              </w:rPr>
              <w:t>Principal / Director / Supervisor</w:t>
            </w:r>
          </w:p>
        </w:tc>
      </w:tr>
      <w:tr>
        <w:tc>
          <w:tcPr>
            <w:tcW w:type="dxa" w:w="4320"/>
          </w:tcPr>
          <w:p>
            <w:r>
              <w:rPr>
                <w:sz w:val="16"/>
              </w:rPr>
              <w:t>3</w:t>
            </w:r>
          </w:p>
        </w:tc>
        <w:tc>
          <w:tcPr>
            <w:tcW w:type="dxa" w:w="4320"/>
          </w:tcPr>
          <w:p>
            <w:r>
              <w:rPr>
                <w:sz w:val="16"/>
              </w:rPr>
              <w:t>Business Administrator</w:t>
            </w:r>
          </w:p>
        </w:tc>
      </w:tr>
      <w:tr>
        <w:tc>
          <w:tcPr>
            <w:tcW w:type="dxa" w:w="4320"/>
            <w:shd w:fill="f0f0f8" w:val="clear"/>
          </w:tcPr>
          <w:p>
            <w:r>
              <w:rPr>
                <w:sz w:val="16"/>
              </w:rPr>
              <w:t>4</w:t>
            </w:r>
          </w:p>
        </w:tc>
        <w:tc>
          <w:tcPr>
            <w:tcW w:type="dxa" w:w="4320"/>
            <w:shd w:fill="f0f0f8" w:val="clear"/>
          </w:tcPr>
          <w:p>
            <w:r>
              <w:rPr>
                <w:sz w:val="16"/>
              </w:rPr>
              <w:t>Customer Service Rep</w:t>
            </w:r>
          </w:p>
        </w:tc>
      </w:tr>
      <w:tr>
        <w:tc>
          <w:tcPr>
            <w:tcW w:type="dxa" w:w="4320"/>
          </w:tcPr>
          <w:p>
            <w:r>
              <w:rPr>
                <w:sz w:val="16"/>
              </w:rPr>
              <w:t>5</w:t>
            </w:r>
          </w:p>
        </w:tc>
        <w:tc>
          <w:tcPr>
            <w:tcW w:type="dxa" w:w="4320"/>
          </w:tcPr>
          <w:p>
            <w:r>
              <w:rPr>
                <w:sz w:val="16"/>
              </w:rPr>
              <w:t>System Administrator</w:t>
            </w:r>
          </w:p>
        </w:tc>
      </w:tr>
      <w:tr>
        <w:tc>
          <w:tcPr>
            <w:tcW w:type="dxa" w:w="4320"/>
            <w:shd w:fill="f0f0f8" w:val="clear"/>
          </w:tcPr>
          <w:p>
            <w:r>
              <w:rPr>
                <w:sz w:val="16"/>
              </w:rPr>
              <w:t>6</w:t>
            </w:r>
          </w:p>
        </w:tc>
        <w:tc>
          <w:tcPr>
            <w:tcW w:type="dxa" w:w="4320"/>
            <w:shd w:fill="f0f0f8" w:val="clear"/>
          </w:tcPr>
          <w:p>
            <w:r>
              <w:rPr>
                <w:sz w:val="16"/>
              </w:rPr>
              <w:t>Tab House</w:t>
            </w:r>
          </w:p>
        </w:tc>
      </w:tr>
      <w:tr>
        <w:tc>
          <w:tcPr>
            <w:tcW w:type="dxa" w:w="4320"/>
          </w:tcPr>
          <w:p>
            <w:r>
              <w:rPr>
                <w:sz w:val="16"/>
              </w:rPr>
              <w:t>7</w:t>
            </w:r>
          </w:p>
        </w:tc>
        <w:tc>
          <w:tcPr>
            <w:tcW w:type="dxa" w:w="4320"/>
          </w:tcPr>
          <w:p>
            <w:r>
              <w:rPr>
                <w:sz w:val="16"/>
              </w:rPr>
              <w:t>Support Personnel</w:t>
            </w:r>
          </w:p>
        </w:tc>
      </w:tr>
      <w:tr>
        <w:tc>
          <w:tcPr>
            <w:tcW w:type="dxa" w:w="4320"/>
            <w:shd w:fill="f0f0f8" w:val="clear"/>
          </w:tcPr>
          <w:p>
            <w:r>
              <w:rPr>
                <w:sz w:val="16"/>
              </w:rPr>
              <w:t>8</w:t>
            </w:r>
          </w:p>
        </w:tc>
        <w:tc>
          <w:tcPr>
            <w:tcW w:type="dxa" w:w="4320"/>
            <w:shd w:fill="f0f0f8" w:val="clear"/>
          </w:tcPr>
          <w:p>
            <w:r>
              <w:rPr>
                <w:sz w:val="16"/>
              </w:rPr>
              <w:t>EDS Administration</w:t>
            </w:r>
          </w:p>
        </w:tc>
      </w:tr>
      <w:tr>
        <w:tc>
          <w:tcPr>
            <w:tcW w:type="dxa" w:w="4320"/>
          </w:tcPr>
          <w:p>
            <w:r>
              <w:rPr>
                <w:sz w:val="16"/>
              </w:rPr>
              <w:t>9</w:t>
            </w:r>
          </w:p>
        </w:tc>
        <w:tc>
          <w:tcPr>
            <w:tcW w:type="dxa" w:w="4320"/>
          </w:tcPr>
          <w:p>
            <w:r>
              <w:rPr>
                <w:sz w:val="16"/>
              </w:rPr>
              <w:t>Accounting</w:t>
            </w:r>
          </w:p>
        </w:tc>
      </w:tr>
    </w:tbl>
    <w:p>
      <w:pPr>
        <w:pStyle w:val="Heading2"/>
      </w:pPr>
      <w:r>
        <w:t>Approval Level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Required Approval Level</w:t>
            </w:r>
          </w:p>
        </w:tc>
        <w:tc>
          <w:tcPr>
            <w:tcW w:type="dxa" w:w="4320"/>
            <w:shd w:fill="1c1a83" w:val="clear"/>
          </w:tcPr>
          <w:p>
            <w:pPr>
              <w:jc w:val="center"/>
            </w:pPr>
            <w:r>
              <w:rPr>
                <w:b/>
                <w:color w:val="FFFFFF"/>
                <w:sz w:val="18"/>
              </w:rPr>
              <w:t>Number of Districts</w:t>
            </w:r>
          </w:p>
        </w:tc>
      </w:tr>
      <w:tr>
        <w:tc>
          <w:tcPr>
            <w:tcW w:type="dxa" w:w="4320"/>
          </w:tcPr>
          <w:p>
            <w:r>
              <w:rPr>
                <w:sz w:val="16"/>
              </w:rPr>
              <w:t>0</w:t>
            </w:r>
          </w:p>
        </w:tc>
        <w:tc>
          <w:tcPr>
            <w:tcW w:type="dxa" w:w="4320"/>
          </w:tcPr>
          <w:p>
            <w:r>
              <w:rPr>
                <w:sz w:val="16"/>
              </w:rPr>
              <w:t>6</w:t>
            </w:r>
          </w:p>
        </w:tc>
      </w:tr>
      <w:tr>
        <w:tc>
          <w:tcPr>
            <w:tcW w:type="dxa" w:w="4320"/>
            <w:shd w:fill="f0f0f8" w:val="clear"/>
          </w:tcPr>
          <w:p>
            <w:r>
              <w:rPr>
                <w:sz w:val="16"/>
              </w:rPr>
              <w:t>0</w:t>
            </w:r>
          </w:p>
        </w:tc>
        <w:tc>
          <w:tcPr>
            <w:tcW w:type="dxa" w:w="4320"/>
            <w:shd w:fill="f0f0f8" w:val="clear"/>
          </w:tcPr>
          <w:p>
            <w:r>
              <w:rPr>
                <w:sz w:val="16"/>
              </w:rPr>
              <w:t>39</w:t>
            </w:r>
          </w:p>
        </w:tc>
      </w:tr>
      <w:tr>
        <w:tc>
          <w:tcPr>
            <w:tcW w:type="dxa" w:w="4320"/>
          </w:tcPr>
          <w:p>
            <w:r>
              <w:rPr>
                <w:sz w:val="16"/>
              </w:rPr>
              <w:t>2</w:t>
            </w:r>
          </w:p>
        </w:tc>
        <w:tc>
          <w:tcPr>
            <w:tcW w:type="dxa" w:w="4320"/>
          </w:tcPr>
          <w:p>
            <w:r>
              <w:rPr>
                <w:sz w:val="16"/>
              </w:rPr>
              <w:t>10</w:t>
            </w:r>
          </w:p>
        </w:tc>
      </w:tr>
      <w:tr>
        <w:tc>
          <w:tcPr>
            <w:tcW w:type="dxa" w:w="4320"/>
            <w:shd w:fill="f0f0f8" w:val="clear"/>
          </w:tcPr>
          <w:p>
            <w:r>
              <w:rPr>
                <w:sz w:val="16"/>
              </w:rPr>
              <w:t>0</w:t>
            </w:r>
          </w:p>
        </w:tc>
        <w:tc>
          <w:tcPr>
            <w:tcW w:type="dxa" w:w="4320"/>
            <w:shd w:fill="f0f0f8" w:val="clear"/>
          </w:tcPr>
          <w:p>
            <w:r>
              <w:rPr>
                <w:sz w:val="16"/>
              </w:rPr>
              <w:t>82</w:t>
            </w:r>
          </w:p>
        </w:tc>
      </w:tr>
      <w:tr>
        <w:tc>
          <w:tcPr>
            <w:tcW w:type="dxa" w:w="4320"/>
          </w:tcPr>
          <w:p>
            <w:r>
              <w:rPr>
                <w:sz w:val="16"/>
              </w:rPr>
              <w:t>1</w:t>
            </w:r>
          </w:p>
        </w:tc>
        <w:tc>
          <w:tcPr>
            <w:tcW w:type="dxa" w:w="4320"/>
          </w:tcPr>
          <w:p>
            <w:r>
              <w:rPr>
                <w:sz w:val="16"/>
              </w:rPr>
              <w:t>1</w:t>
            </w:r>
          </w:p>
        </w:tc>
      </w:tr>
      <w:tr>
        <w:tc>
          <w:tcPr>
            <w:tcW w:type="dxa" w:w="4320"/>
            <w:shd w:fill="f0f0f8" w:val="clear"/>
          </w:tcPr>
          <w:p>
            <w:r>
              <w:rPr>
                <w:sz w:val="16"/>
              </w:rPr>
              <w:t>2</w:t>
            </w:r>
          </w:p>
        </w:tc>
        <w:tc>
          <w:tcPr>
            <w:tcW w:type="dxa" w:w="4320"/>
            <w:shd w:fill="f0f0f8" w:val="clear"/>
          </w:tcPr>
          <w:p>
            <w:r>
              <w:rPr>
                <w:sz w:val="16"/>
              </w:rPr>
              <w:t>23</w:t>
            </w:r>
          </w:p>
        </w:tc>
      </w:tr>
    </w:tbl>
    <w:p>
      <w:r>
        <w:br w:type="page"/>
      </w:r>
    </w:p>
    <w:p>
      <w:pPr>
        <w:pStyle w:val="Heading1"/>
      </w:pPr>
      <w:r>
        <w:t>9. PO Layout &amp; Export Configuration</w:t>
      </w:r>
    </w:p>
    <w:p>
      <w:pPr>
        <w:pStyle w:val="Heading2"/>
      </w:pPr>
      <w:r>
        <w:t>PO Form Layouts</w:t>
      </w:r>
    </w:p>
    <w:p>
      <w:r>
        <w:t>Each district has a customized PO form layout that defines the printed purchase order format. Layouts specify form dimensions, field positions, and whether continuous feed or cut sheets are used.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PO Layout Name</w:t>
            </w:r>
          </w:p>
        </w:tc>
        <w:tc>
          <w:tcPr>
            <w:tcW w:type="dxa" w:w="4320"/>
            <w:shd w:fill="1c1a83" w:val="clear"/>
          </w:tcPr>
          <w:p>
            <w:pPr>
              <w:jc w:val="center"/>
            </w:pPr>
            <w:r>
              <w:rPr>
                <w:b/>
                <w:color w:val="FFFFFF"/>
                <w:sz w:val="18"/>
              </w:rPr>
              <w:t>Districts Using</w:t>
            </w:r>
          </w:p>
        </w:tc>
      </w:tr>
      <w:tr>
        <w:tc>
          <w:tcPr>
            <w:tcW w:type="dxa" w:w="4320"/>
          </w:tcPr>
          <w:p>
            <w:r>
              <w:rPr>
                <w:sz w:val="16"/>
              </w:rPr>
            </w:r>
          </w:p>
        </w:tc>
        <w:tc>
          <w:tcPr>
            <w:tcW w:type="dxa" w:w="4320"/>
          </w:tcPr>
          <w:p>
            <w:r>
              <w:rPr>
                <w:sz w:val="16"/>
              </w:rPr>
              <w:t>9</w:t>
            </w:r>
          </w:p>
        </w:tc>
      </w:tr>
      <w:tr>
        <w:tc>
          <w:tcPr>
            <w:tcW w:type="dxa" w:w="4320"/>
            <w:shd w:fill="f0f0f8" w:val="clear"/>
          </w:tcPr>
          <w:p>
            <w:r>
              <w:rPr>
                <w:sz w:val="16"/>
              </w:rPr>
            </w:r>
          </w:p>
        </w:tc>
        <w:tc>
          <w:tcPr>
            <w:tcW w:type="dxa" w:w="4320"/>
            <w:shd w:fill="f0f0f8" w:val="clear"/>
          </w:tcPr>
          <w:p>
            <w:r>
              <w:rPr>
                <w:sz w:val="16"/>
              </w:rPr>
              <w:t>2</w:t>
            </w:r>
          </w:p>
        </w:tc>
      </w:tr>
      <w:tr>
        <w:tc>
          <w:tcPr>
            <w:tcW w:type="dxa" w:w="4320"/>
          </w:tcPr>
          <w:p>
            <w:r>
              <w:rPr>
                <w:sz w:val="16"/>
              </w:rPr>
              <w:t>Ed-Data PO Form with Detail</w:t>
            </w:r>
          </w:p>
        </w:tc>
        <w:tc>
          <w:tcPr>
            <w:tcW w:type="dxa" w:w="4320"/>
          </w:tcPr>
          <w:p>
            <w:r>
              <w:rPr>
                <w:sz w:val="16"/>
              </w:rPr>
              <w:t>2</w:t>
            </w:r>
          </w:p>
        </w:tc>
      </w:tr>
      <w:tr>
        <w:tc>
          <w:tcPr>
            <w:tcW w:type="dxa" w:w="4320"/>
            <w:shd w:fill="f0f0f8" w:val="clear"/>
          </w:tcPr>
          <w:p>
            <w:r>
              <w:rPr>
                <w:sz w:val="16"/>
              </w:rPr>
            </w:r>
          </w:p>
        </w:tc>
        <w:tc>
          <w:tcPr>
            <w:tcW w:type="dxa" w:w="4320"/>
            <w:shd w:fill="f0f0f8" w:val="clear"/>
          </w:tcPr>
          <w:p>
            <w:r>
              <w:rPr>
                <w:sz w:val="16"/>
              </w:rPr>
              <w:t>1</w:t>
            </w:r>
          </w:p>
        </w:tc>
      </w:tr>
      <w:tr>
        <w:tc>
          <w:tcPr>
            <w:tcW w:type="dxa" w:w="4320"/>
          </w:tcPr>
          <w:p>
            <w:r>
              <w:rPr>
                <w:sz w:val="16"/>
              </w:rPr>
              <w:t>EWING TOWNSHIP</w:t>
            </w:r>
          </w:p>
        </w:tc>
        <w:tc>
          <w:tcPr>
            <w:tcW w:type="dxa" w:w="4320"/>
          </w:tcPr>
          <w:p>
            <w:r>
              <w:rPr>
                <w:sz w:val="16"/>
              </w:rPr>
              <w:t>1</w:t>
            </w:r>
          </w:p>
        </w:tc>
      </w:tr>
      <w:tr>
        <w:tc>
          <w:tcPr>
            <w:tcW w:type="dxa" w:w="4320"/>
            <w:shd w:fill="f0f0f8" w:val="clear"/>
          </w:tcPr>
          <w:p>
            <w:r>
              <w:rPr>
                <w:sz w:val="16"/>
              </w:rPr>
              <w:t>HILLSBOROUGH TWP.</w:t>
            </w:r>
          </w:p>
        </w:tc>
        <w:tc>
          <w:tcPr>
            <w:tcW w:type="dxa" w:w="4320"/>
            <w:shd w:fill="f0f0f8" w:val="clear"/>
          </w:tcPr>
          <w:p>
            <w:r>
              <w:rPr>
                <w:sz w:val="16"/>
              </w:rPr>
              <w:t>1</w:t>
            </w:r>
          </w:p>
        </w:tc>
      </w:tr>
      <w:tr>
        <w:tc>
          <w:tcPr>
            <w:tcW w:type="dxa" w:w="4320"/>
          </w:tcPr>
          <w:p>
            <w:r>
              <w:rPr>
                <w:sz w:val="16"/>
              </w:rPr>
              <w:t>LACEY TWP - LASER POS</w:t>
            </w:r>
          </w:p>
        </w:tc>
        <w:tc>
          <w:tcPr>
            <w:tcW w:type="dxa" w:w="4320"/>
          </w:tcPr>
          <w:p>
            <w:r>
              <w:rPr>
                <w:sz w:val="16"/>
              </w:rPr>
              <w:t>1</w:t>
            </w:r>
          </w:p>
        </w:tc>
      </w:tr>
      <w:tr>
        <w:tc>
          <w:tcPr>
            <w:tcW w:type="dxa" w:w="4320"/>
            <w:shd w:fill="f0f0f8" w:val="clear"/>
          </w:tcPr>
          <w:p>
            <w:r>
              <w:rPr>
                <w:sz w:val="16"/>
              </w:rPr>
              <w:t xml:space="preserve">SADDLE BROOK B/E </w:t>
            </w:r>
          </w:p>
        </w:tc>
        <w:tc>
          <w:tcPr>
            <w:tcW w:type="dxa" w:w="4320"/>
            <w:shd w:fill="f0f0f8" w:val="clear"/>
          </w:tcPr>
          <w:p>
            <w:r>
              <w:rPr>
                <w:sz w:val="16"/>
              </w:rPr>
              <w:t>1</w:t>
            </w:r>
          </w:p>
        </w:tc>
      </w:tr>
      <w:tr>
        <w:tc>
          <w:tcPr>
            <w:tcW w:type="dxa" w:w="4320"/>
          </w:tcPr>
          <w:p>
            <w:r>
              <w:rPr>
                <w:sz w:val="16"/>
              </w:rPr>
              <w:t>SHREWSBURY</w:t>
            </w:r>
          </w:p>
        </w:tc>
        <w:tc>
          <w:tcPr>
            <w:tcW w:type="dxa" w:w="4320"/>
          </w:tcPr>
          <w:p>
            <w:r>
              <w:rPr>
                <w:sz w:val="16"/>
              </w:rPr>
              <w:t>1</w:t>
            </w:r>
          </w:p>
        </w:tc>
      </w:tr>
      <w:tr>
        <w:tc>
          <w:tcPr>
            <w:tcW w:type="dxa" w:w="4320"/>
            <w:shd w:fill="f0f0f8" w:val="clear"/>
          </w:tcPr>
          <w:p>
            <w:r>
              <w:rPr>
                <w:sz w:val="16"/>
              </w:rPr>
              <w:t>ALLENDALE</w:t>
            </w:r>
          </w:p>
        </w:tc>
        <w:tc>
          <w:tcPr>
            <w:tcW w:type="dxa" w:w="4320"/>
            <w:shd w:fill="f0f0f8" w:val="clear"/>
          </w:tcPr>
          <w:p>
            <w:r>
              <w:rPr>
                <w:sz w:val="16"/>
              </w:rPr>
              <w:t>1</w:t>
            </w:r>
          </w:p>
        </w:tc>
      </w:tr>
      <w:tr>
        <w:tc>
          <w:tcPr>
            <w:tcW w:type="dxa" w:w="4320"/>
          </w:tcPr>
          <w:p>
            <w:r>
              <w:rPr>
                <w:sz w:val="16"/>
              </w:rPr>
              <w:t xml:space="preserve">ALPINE </w:t>
            </w:r>
          </w:p>
        </w:tc>
        <w:tc>
          <w:tcPr>
            <w:tcW w:type="dxa" w:w="4320"/>
          </w:tcPr>
          <w:p>
            <w:r>
              <w:rPr>
                <w:sz w:val="16"/>
              </w:rPr>
              <w:t>1</w:t>
            </w:r>
          </w:p>
        </w:tc>
      </w:tr>
      <w:tr>
        <w:tc>
          <w:tcPr>
            <w:tcW w:type="dxa" w:w="4320"/>
            <w:shd w:fill="f0f0f8" w:val="clear"/>
          </w:tcPr>
          <w:p>
            <w:r>
              <w:rPr>
                <w:sz w:val="16"/>
              </w:rPr>
              <w:t>BAYONNE- LASER POS</w:t>
            </w:r>
          </w:p>
        </w:tc>
        <w:tc>
          <w:tcPr>
            <w:tcW w:type="dxa" w:w="4320"/>
            <w:shd w:fill="f0f0f8" w:val="clear"/>
          </w:tcPr>
          <w:p>
            <w:r>
              <w:rPr>
                <w:sz w:val="16"/>
              </w:rPr>
              <w:t>1</w:t>
            </w:r>
          </w:p>
        </w:tc>
      </w:tr>
      <w:tr>
        <w:tc>
          <w:tcPr>
            <w:tcW w:type="dxa" w:w="4320"/>
          </w:tcPr>
          <w:p>
            <w:r>
              <w:rPr>
                <w:sz w:val="16"/>
              </w:rPr>
              <w:t>BECTON REGIONAL</w:t>
            </w:r>
          </w:p>
        </w:tc>
        <w:tc>
          <w:tcPr>
            <w:tcW w:type="dxa" w:w="4320"/>
          </w:tcPr>
          <w:p>
            <w:r>
              <w:rPr>
                <w:sz w:val="16"/>
              </w:rPr>
              <w:t>1</w:t>
            </w:r>
          </w:p>
        </w:tc>
      </w:tr>
      <w:tr>
        <w:tc>
          <w:tcPr>
            <w:tcW w:type="dxa" w:w="4320"/>
            <w:shd w:fill="f0f0f8" w:val="clear"/>
          </w:tcPr>
          <w:p>
            <w:r>
              <w:rPr>
                <w:sz w:val="16"/>
              </w:rPr>
              <w:t>BRANCHBURG</w:t>
            </w:r>
          </w:p>
        </w:tc>
        <w:tc>
          <w:tcPr>
            <w:tcW w:type="dxa" w:w="4320"/>
            <w:shd w:fill="f0f0f8" w:val="clear"/>
          </w:tcPr>
          <w:p>
            <w:r>
              <w:rPr>
                <w:sz w:val="16"/>
              </w:rPr>
              <w:t>1</w:t>
            </w:r>
          </w:p>
        </w:tc>
      </w:tr>
      <w:tr>
        <w:tc>
          <w:tcPr>
            <w:tcW w:type="dxa" w:w="4320"/>
          </w:tcPr>
          <w:p>
            <w:r>
              <w:rPr>
                <w:sz w:val="16"/>
              </w:rPr>
              <w:t xml:space="preserve">BUTLER </w:t>
            </w:r>
          </w:p>
        </w:tc>
        <w:tc>
          <w:tcPr>
            <w:tcW w:type="dxa" w:w="4320"/>
          </w:tcPr>
          <w:p>
            <w:r>
              <w:rPr>
                <w:sz w:val="16"/>
              </w:rPr>
              <w:t>1</w:t>
            </w:r>
          </w:p>
        </w:tc>
      </w:tr>
      <w:tr>
        <w:tc>
          <w:tcPr>
            <w:tcW w:type="dxa" w:w="4320"/>
            <w:shd w:fill="f0f0f8" w:val="clear"/>
          </w:tcPr>
          <w:p>
            <w:r>
              <w:rPr>
                <w:sz w:val="16"/>
              </w:rPr>
              <w:t>CALDWELL/W. CALDWELL</w:t>
            </w:r>
          </w:p>
        </w:tc>
        <w:tc>
          <w:tcPr>
            <w:tcW w:type="dxa" w:w="4320"/>
            <w:shd w:fill="f0f0f8" w:val="clear"/>
          </w:tcPr>
          <w:p>
            <w:r>
              <w:rPr>
                <w:sz w:val="16"/>
              </w:rPr>
              <w:t>1</w:t>
            </w:r>
          </w:p>
        </w:tc>
      </w:tr>
      <w:tr>
        <w:tc>
          <w:tcPr>
            <w:tcW w:type="dxa" w:w="4320"/>
          </w:tcPr>
          <w:p>
            <w:r>
              <w:rPr>
                <w:sz w:val="16"/>
              </w:rPr>
              <w:t>CAPE MAY COUNTY TECH SCHOOL</w:t>
            </w:r>
          </w:p>
        </w:tc>
        <w:tc>
          <w:tcPr>
            <w:tcW w:type="dxa" w:w="4320"/>
          </w:tcPr>
          <w:p>
            <w:r>
              <w:rPr>
                <w:sz w:val="16"/>
              </w:rPr>
              <w:t>1</w:t>
            </w:r>
          </w:p>
        </w:tc>
      </w:tr>
      <w:tr>
        <w:tc>
          <w:tcPr>
            <w:tcW w:type="dxa" w:w="4320"/>
            <w:shd w:fill="f0f0f8" w:val="clear"/>
          </w:tcPr>
          <w:p>
            <w:r>
              <w:rPr>
                <w:sz w:val="16"/>
              </w:rPr>
              <w:t>CHESTERFIELD</w:t>
            </w:r>
          </w:p>
        </w:tc>
        <w:tc>
          <w:tcPr>
            <w:tcW w:type="dxa" w:w="4320"/>
            <w:shd w:fill="f0f0f8" w:val="clear"/>
          </w:tcPr>
          <w:p>
            <w:r>
              <w:rPr>
                <w:sz w:val="16"/>
              </w:rPr>
              <w:t>1</w:t>
            </w:r>
          </w:p>
        </w:tc>
      </w:tr>
      <w:tr>
        <w:tc>
          <w:tcPr>
            <w:tcW w:type="dxa" w:w="4320"/>
          </w:tcPr>
          <w:p>
            <w:r>
              <w:rPr>
                <w:sz w:val="16"/>
              </w:rPr>
              <w:t>CLEARVIEW REGIONAL HS</w:t>
            </w:r>
          </w:p>
        </w:tc>
        <w:tc>
          <w:tcPr>
            <w:tcW w:type="dxa" w:w="4320"/>
          </w:tcPr>
          <w:p>
            <w:r>
              <w:rPr>
                <w:sz w:val="16"/>
              </w:rPr>
              <w:t>1</w:t>
            </w:r>
          </w:p>
        </w:tc>
      </w:tr>
      <w:tr>
        <w:tc>
          <w:tcPr>
            <w:tcW w:type="dxa" w:w="4320"/>
            <w:shd w:fill="f0f0f8" w:val="clear"/>
          </w:tcPr>
          <w:p>
            <w:r>
              <w:rPr>
                <w:sz w:val="16"/>
              </w:rPr>
              <w:t>COLLINGSWOOD PUBLIC SCHOOL DISTRICT</w:t>
            </w:r>
          </w:p>
        </w:tc>
        <w:tc>
          <w:tcPr>
            <w:tcW w:type="dxa" w:w="4320"/>
            <w:shd w:fill="f0f0f8" w:val="clear"/>
          </w:tcPr>
          <w:p>
            <w:r>
              <w:rPr>
                <w:sz w:val="16"/>
              </w:rPr>
              <w:t>1</w:t>
            </w:r>
          </w:p>
        </w:tc>
      </w:tr>
    </w:tbl>
    <w:p>
      <w:pPr>
        <w:pStyle w:val="Heading2"/>
      </w:pPr>
      <w:r>
        <w:t>PO Layout Field Reference</w:t>
      </w:r>
    </w:p>
    <w:p>
      <w:r>
        <w:t>Available fields for PO form layout customization: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Data Source</w:t>
            </w:r>
          </w:p>
        </w:tc>
        <w:tc>
          <w:tcPr>
            <w:tcW w:type="dxa" w:w="2880"/>
            <w:shd w:fill="1c1a83" w:val="clear"/>
          </w:tcPr>
          <w:p>
            <w:pPr>
              <w:jc w:val="center"/>
            </w:pPr>
            <w:r>
              <w:rPr>
                <w:b/>
                <w:color w:val="FFFFFF"/>
                <w:sz w:val="18"/>
              </w:rPr>
              <w:t>Type</w:t>
            </w:r>
          </w:p>
        </w:tc>
      </w:tr>
      <w:tr>
        <w:tc>
          <w:tcPr>
            <w:tcW w:type="dxa" w:w="2880"/>
          </w:tcPr>
          <w:p>
            <w:r>
              <w:rPr>
                <w:sz w:val="16"/>
              </w:rPr>
              <w:t>Vendor Name</w:t>
            </w:r>
          </w:p>
        </w:tc>
        <w:tc>
          <w:tcPr>
            <w:tcW w:type="dxa" w:w="2880"/>
          </w:tcPr>
          <w:p>
            <w:r>
              <w:rPr>
                <w:sz w:val="16"/>
              </w:rPr>
              <w:t>Vendors.[Name]</w:t>
            </w:r>
          </w:p>
        </w:tc>
        <w:tc>
          <w:tcPr>
            <w:tcW w:type="dxa" w:w="2880"/>
          </w:tcPr>
          <w:p>
            <w:r>
              <w:rPr>
                <w:sz w:val="16"/>
              </w:rPr>
              <w:t>Header</w:t>
            </w:r>
          </w:p>
        </w:tc>
      </w:tr>
      <w:tr>
        <w:tc>
          <w:tcPr>
            <w:tcW w:type="dxa" w:w="2880"/>
            <w:shd w:fill="f0f0f8" w:val="clear"/>
          </w:tcPr>
          <w:p>
            <w:r>
              <w:rPr>
                <w:sz w:val="16"/>
              </w:rPr>
              <w:t>School Name</w:t>
            </w:r>
          </w:p>
        </w:tc>
        <w:tc>
          <w:tcPr>
            <w:tcW w:type="dxa" w:w="2880"/>
            <w:shd w:fill="f0f0f8" w:val="clear"/>
          </w:tcPr>
          <w:p>
            <w:r>
              <w:rPr>
                <w:sz w:val="16"/>
              </w:rPr>
              <w:t>School.[Name]</w:t>
            </w:r>
          </w:p>
        </w:tc>
        <w:tc>
          <w:tcPr>
            <w:tcW w:type="dxa" w:w="2880"/>
            <w:shd w:fill="f0f0f8" w:val="clear"/>
          </w:tcPr>
          <w:p>
            <w:r>
              <w:rPr>
                <w:sz w:val="16"/>
              </w:rPr>
              <w:t>Header</w:t>
            </w:r>
          </w:p>
        </w:tc>
      </w:tr>
      <w:tr>
        <w:tc>
          <w:tcPr>
            <w:tcW w:type="dxa" w:w="2880"/>
          </w:tcPr>
          <w:p>
            <w:r>
              <w:rPr>
                <w:sz w:val="16"/>
              </w:rPr>
              <w:t>Total Items</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PO Date</w:t>
            </w:r>
          </w:p>
        </w:tc>
        <w:tc>
          <w:tcPr>
            <w:tcW w:type="dxa" w:w="2880"/>
          </w:tcPr>
          <w:p>
            <w:r>
              <w:rPr>
                <w:sz w:val="16"/>
              </w:rPr>
              <w:t>PO.PODate</w:t>
            </w:r>
          </w:p>
        </w:tc>
        <w:tc>
          <w:tcPr>
            <w:tcW w:type="dxa" w:w="2880"/>
          </w:tcPr>
          <w:p>
            <w:r>
              <w:rPr>
                <w:sz w:val="16"/>
              </w:rPr>
              <w:t>Header</w:t>
            </w:r>
          </w:p>
        </w:tc>
      </w:tr>
      <w:tr>
        <w:tc>
          <w:tcPr>
            <w:tcW w:type="dxa" w:w="2880"/>
            <w:shd w:fill="f0f0f8" w:val="clear"/>
          </w:tcPr>
          <w:p>
            <w:r>
              <w:rPr>
                <w:sz w:val="16"/>
              </w:rPr>
              <w:t>Account Code</w:t>
            </w:r>
          </w:p>
        </w:tc>
        <w:tc>
          <w:tcPr>
            <w:tcW w:type="dxa" w:w="2880"/>
            <w:shd w:fill="f0f0f8" w:val="clear"/>
          </w:tcPr>
          <w:p>
            <w:r>
              <w:rPr>
                <w:sz w:val="16"/>
              </w:rPr>
              <w:t>Accounts.Code</w:t>
            </w:r>
          </w:p>
        </w:tc>
        <w:tc>
          <w:tcPr>
            <w:tcW w:type="dxa" w:w="2880"/>
            <w:shd w:fill="f0f0f8" w:val="clear"/>
          </w:tcPr>
          <w:p>
            <w:r>
              <w:rPr>
                <w:sz w:val="16"/>
              </w:rPr>
              <w:t>Header</w:t>
            </w:r>
          </w:p>
        </w:tc>
      </w:tr>
      <w:tr>
        <w:tc>
          <w:tcPr>
            <w:tcW w:type="dxa" w:w="2880"/>
          </w:tcPr>
          <w:p>
            <w:r>
              <w:rPr>
                <w:sz w:val="16"/>
              </w:rPr>
              <w:t>PO Number</w:t>
            </w:r>
          </w:p>
        </w:tc>
        <w:tc>
          <w:tcPr>
            <w:tcW w:type="dxa" w:w="2880"/>
          </w:tcPr>
          <w:p>
            <w:r>
              <w:rPr>
                <w:sz w:val="16"/>
              </w:rPr>
              <w:t>PO.PONumber</w:t>
            </w:r>
          </w:p>
        </w:tc>
        <w:tc>
          <w:tcPr>
            <w:tcW w:type="dxa" w:w="2880"/>
          </w:tcPr>
          <w:p>
            <w:r>
              <w:rPr>
                <w:sz w:val="16"/>
              </w:rPr>
              <w:t>Header</w:t>
            </w:r>
          </w:p>
        </w:tc>
      </w:tr>
      <w:tr>
        <w:tc>
          <w:tcPr>
            <w:tcW w:type="dxa" w:w="2880"/>
            <w:shd w:fill="f0f0f8" w:val="clear"/>
          </w:tcPr>
          <w:p>
            <w:r>
              <w:rPr>
                <w:sz w:val="16"/>
              </w:rPr>
              <w:t>Vendor Bid Number</w:t>
            </w:r>
          </w:p>
        </w:tc>
        <w:tc>
          <w:tcPr>
            <w:tcW w:type="dxa" w:w="2880"/>
            <w:shd w:fill="f0f0f8" w:val="clear"/>
          </w:tcPr>
          <w:p>
            <w:r>
              <w:rPr>
                <w:sz w:val="16"/>
              </w:rPr>
              <w:t>Awards.VendorBidNumber</w:t>
            </w:r>
          </w:p>
        </w:tc>
        <w:tc>
          <w:tcPr>
            <w:tcW w:type="dxa" w:w="2880"/>
            <w:shd w:fill="f0f0f8" w:val="clear"/>
          </w:tcPr>
          <w:p>
            <w:r>
              <w:rPr>
                <w:sz w:val="16"/>
              </w:rPr>
              <w:t>Header</w:t>
            </w:r>
          </w:p>
        </w:tc>
      </w:tr>
      <w:tr>
        <w:tc>
          <w:tcPr>
            <w:tcW w:type="dxa" w:w="2880"/>
          </w:tcPr>
          <w:p>
            <w:r>
              <w:rPr>
                <w:sz w:val="16"/>
              </w:rPr>
              <w:t>Message</w:t>
            </w:r>
          </w:p>
        </w:tc>
        <w:tc>
          <w:tcPr>
            <w:tcW w:type="dxa" w:w="2880"/>
          </w:tcPr>
          <w:p>
            <w:r>
              <w:rPr>
                <w:sz w:val="16"/>
              </w:rPr>
            </w:r>
          </w:p>
        </w:tc>
        <w:tc>
          <w:tcPr>
            <w:tcW w:type="dxa" w:w="2880"/>
          </w:tcPr>
          <w:p>
            <w:r>
              <w:rPr>
                <w:sz w:val="16"/>
              </w:rPr>
              <w:t>Header</w:t>
            </w:r>
          </w:p>
        </w:tc>
      </w:tr>
      <w:tr>
        <w:tc>
          <w:tcPr>
            <w:tcW w:type="dxa" w:w="2880"/>
            <w:shd w:fill="f0f0f8" w:val="clear"/>
          </w:tcPr>
          <w:p>
            <w:r>
              <w:rPr>
                <w:sz w:val="16"/>
              </w:rPr>
              <w:t>Customer Service Number</w:t>
            </w:r>
          </w:p>
        </w:tc>
        <w:tc>
          <w:tcPr>
            <w:tcW w:type="dxa" w:w="2880"/>
            <w:shd w:fill="f0f0f8" w:val="clear"/>
          </w:tcPr>
          <w:p>
            <w:r>
              <w:rPr>
                <w:sz w:val="16"/>
              </w:rPr>
              <w:t>Vendors.Phone</w:t>
            </w:r>
          </w:p>
        </w:tc>
        <w:tc>
          <w:tcPr>
            <w:tcW w:type="dxa" w:w="2880"/>
            <w:shd w:fill="f0f0f8" w:val="clear"/>
          </w:tcPr>
          <w:p>
            <w:r>
              <w:rPr>
                <w:sz w:val="16"/>
              </w:rPr>
              <w:t>Header</w:t>
            </w:r>
          </w:p>
        </w:tc>
      </w:tr>
      <w:tr>
        <w:tc>
          <w:tcPr>
            <w:tcW w:type="dxa" w:w="2880"/>
          </w:tcPr>
          <w:p>
            <w:r>
              <w:rPr>
                <w:sz w:val="16"/>
              </w:rPr>
              <w:t>Vendor Bid Comments</w:t>
            </w:r>
          </w:p>
        </w:tc>
        <w:tc>
          <w:tcPr>
            <w:tcW w:type="dxa" w:w="2880"/>
          </w:tcPr>
          <w:p>
            <w:r>
              <w:rPr>
                <w:sz w:val="16"/>
              </w:rPr>
              <w:t>Awards.Comments</w:t>
            </w:r>
          </w:p>
        </w:tc>
        <w:tc>
          <w:tcPr>
            <w:tcW w:type="dxa" w:w="2880"/>
          </w:tcPr>
          <w:p>
            <w:r>
              <w:rPr>
                <w:sz w:val="16"/>
              </w:rPr>
              <w:t>Header</w:t>
            </w:r>
          </w:p>
        </w:tc>
      </w:tr>
      <w:tr>
        <w:tc>
          <w:tcPr>
            <w:tcW w:type="dxa" w:w="2880"/>
            <w:shd w:fill="f0f0f8" w:val="clear"/>
          </w:tcPr>
          <w:p>
            <w:r>
              <w:rPr>
                <w:sz w:val="16"/>
              </w:rPr>
              <w:t>Attention</w:t>
            </w:r>
          </w:p>
        </w:tc>
        <w:tc>
          <w:tcPr>
            <w:tcW w:type="dxa" w:w="2880"/>
            <w:shd w:fill="f0f0f8" w:val="clear"/>
          </w:tcPr>
          <w:p>
            <w:r>
              <w:rPr>
                <w:sz w:val="16"/>
              </w:rPr>
              <w:t>POHeader.Attention</w:t>
            </w:r>
          </w:p>
        </w:tc>
        <w:tc>
          <w:tcPr>
            <w:tcW w:type="dxa" w:w="2880"/>
            <w:shd w:fill="f0f0f8" w:val="clear"/>
          </w:tcPr>
          <w:p>
            <w:r>
              <w:rPr>
                <w:sz w:val="16"/>
              </w:rPr>
              <w:t>Header</w:t>
            </w:r>
          </w:p>
        </w:tc>
      </w:tr>
      <w:tr>
        <w:tc>
          <w:tcPr>
            <w:tcW w:type="dxa" w:w="2880"/>
          </w:tcPr>
          <w:p>
            <w:r>
              <w:rPr>
                <w:sz w:val="16"/>
              </w:rPr>
              <w:t>District Vendor Code</w:t>
            </w:r>
          </w:p>
        </w:tc>
        <w:tc>
          <w:tcPr>
            <w:tcW w:type="dxa" w:w="2880"/>
          </w:tcPr>
          <w:p>
            <w:r>
              <w:rPr>
                <w:sz w:val="16"/>
              </w:rPr>
              <w:t>POHeader.DistrictVendorCOde</w:t>
            </w:r>
          </w:p>
        </w:tc>
        <w:tc>
          <w:tcPr>
            <w:tcW w:type="dxa" w:w="2880"/>
          </w:tcPr>
          <w:p>
            <w:r>
              <w:rPr>
                <w:sz w:val="16"/>
              </w:rPr>
              <w:t>Header</w:t>
            </w:r>
          </w:p>
        </w:tc>
      </w:tr>
      <w:tr>
        <w:tc>
          <w:tcPr>
            <w:tcW w:type="dxa" w:w="2880"/>
            <w:shd w:fill="f0f0f8" w:val="clear"/>
          </w:tcPr>
          <w:p>
            <w:r>
              <w:rPr>
                <w:sz w:val="16"/>
              </w:rPr>
              <w:t>Shipping Address</w:t>
            </w:r>
          </w:p>
        </w:tc>
        <w:tc>
          <w:tcPr>
            <w:tcW w:type="dxa" w:w="2880"/>
            <w:shd w:fill="f0f0f8" w:val="clear"/>
          </w:tcPr>
          <w:p>
            <w:r>
              <w:rPr>
                <w:sz w:val="16"/>
              </w:rPr>
              <w:t>POHeader.ShipNameAddress</w:t>
            </w:r>
          </w:p>
        </w:tc>
        <w:tc>
          <w:tcPr>
            <w:tcW w:type="dxa" w:w="2880"/>
            <w:shd w:fill="f0f0f8" w:val="clear"/>
          </w:tcPr>
          <w:p>
            <w:r>
              <w:rPr>
                <w:sz w:val="16"/>
              </w:rPr>
              <w:t>Header</w:t>
            </w:r>
          </w:p>
        </w:tc>
      </w:tr>
      <w:tr>
        <w:tc>
          <w:tcPr>
            <w:tcW w:type="dxa" w:w="2880"/>
          </w:tcPr>
          <w:p>
            <w:r>
              <w:rPr>
                <w:sz w:val="16"/>
              </w:rPr>
              <w:t>Accounts Used</w:t>
            </w:r>
          </w:p>
        </w:tc>
        <w:tc>
          <w:tcPr>
            <w:tcW w:type="dxa" w:w="2880"/>
          </w:tcPr>
          <w:p>
            <w:r>
              <w:rPr>
                <w:sz w:val="16"/>
              </w:rPr>
              <w:t>POAccountsUsed</w:t>
            </w:r>
          </w:p>
        </w:tc>
        <w:tc>
          <w:tcPr>
            <w:tcW w:type="dxa" w:w="2880"/>
          </w:tcPr>
          <w:p>
            <w:r>
              <w:rPr>
                <w:sz w:val="16"/>
              </w:rPr>
              <w:t>Header</w:t>
            </w:r>
          </w:p>
        </w:tc>
      </w:tr>
      <w:tr>
        <w:tc>
          <w:tcPr>
            <w:tcW w:type="dxa" w:w="2880"/>
            <w:shd w:fill="f0f0f8" w:val="clear"/>
          </w:tcPr>
          <w:p>
            <w:r>
              <w:rPr>
                <w:sz w:val="16"/>
              </w:rPr>
              <w:t>Accounts List</w:t>
            </w:r>
          </w:p>
        </w:tc>
        <w:tc>
          <w:tcPr>
            <w:tcW w:type="dxa" w:w="2880"/>
            <w:shd w:fill="f0f0f8" w:val="clear"/>
          </w:tcPr>
          <w:p>
            <w:r>
              <w:rPr>
                <w:sz w:val="16"/>
              </w:rPr>
              <w:t>POAccountList</w:t>
            </w:r>
          </w:p>
        </w:tc>
        <w:tc>
          <w:tcPr>
            <w:tcW w:type="dxa" w:w="2880"/>
            <w:shd w:fill="f0f0f8" w:val="clear"/>
          </w:tcPr>
          <w:p>
            <w:r>
              <w:rPr>
                <w:sz w:val="16"/>
              </w:rPr>
              <w:t>Header</w:t>
            </w:r>
          </w:p>
        </w:tc>
      </w:tr>
      <w:tr>
        <w:tc>
          <w:tcPr>
            <w:tcW w:type="dxa" w:w="2880"/>
          </w:tcPr>
          <w:p>
            <w:r>
              <w:rPr>
                <w:sz w:val="16"/>
              </w:rPr>
              <w:t>District Message</w:t>
            </w:r>
          </w:p>
        </w:tc>
        <w:tc>
          <w:tcPr>
            <w:tcW w:type="dxa" w:w="2880"/>
          </w:tcPr>
          <w:p>
            <w:r>
              <w:rPr>
                <w:sz w:val="16"/>
              </w:rPr>
              <w:t>NextNumber.FFMessage</w:t>
            </w:r>
          </w:p>
        </w:tc>
        <w:tc>
          <w:tcPr>
            <w:tcW w:type="dxa" w:w="2880"/>
          </w:tcPr>
          <w:p>
            <w:r>
              <w:rPr>
                <w:sz w:val="16"/>
              </w:rPr>
              <w:t>Header</w:t>
            </w:r>
          </w:p>
        </w:tc>
      </w:tr>
      <w:tr>
        <w:tc>
          <w:tcPr>
            <w:tcW w:type="dxa" w:w="2880"/>
            <w:shd w:fill="f0f0f8" w:val="clear"/>
          </w:tcPr>
          <w:p>
            <w:r>
              <w:rPr>
                <w:sz w:val="16"/>
              </w:rPr>
              <w:t>Accounts Amount</w:t>
            </w:r>
          </w:p>
        </w:tc>
        <w:tc>
          <w:tcPr>
            <w:tcW w:type="dxa" w:w="2880"/>
            <w:shd w:fill="f0f0f8" w:val="clear"/>
          </w:tcPr>
          <w:p>
            <w:r>
              <w:rPr>
                <w:sz w:val="16"/>
              </w:rPr>
              <w:t>POAccountsUsed</w:t>
            </w:r>
          </w:p>
        </w:tc>
        <w:tc>
          <w:tcPr>
            <w:tcW w:type="dxa" w:w="2880"/>
            <w:shd w:fill="f0f0f8" w:val="clear"/>
          </w:tcPr>
          <w:p>
            <w:r>
              <w:rPr>
                <w:sz w:val="16"/>
              </w:rPr>
              <w:t>Header</w:t>
            </w:r>
          </w:p>
        </w:tc>
      </w:tr>
      <w:tr>
        <w:tc>
          <w:tcPr>
            <w:tcW w:type="dxa" w:w="2880"/>
          </w:tcPr>
          <w:p>
            <w:r>
              <w:rPr>
                <w:sz w:val="16"/>
              </w:rPr>
              <w:t>Total Items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Customer Service Number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Vendor Bid Number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Quantity</w:t>
            </w:r>
          </w:p>
        </w:tc>
        <w:tc>
          <w:tcPr>
            <w:tcW w:type="dxa" w:w="2880"/>
          </w:tcPr>
          <w:p>
            <w:r>
              <w:rPr>
                <w:sz w:val="16"/>
              </w:rPr>
              <w:t>POItems.Quantity</w:t>
            </w:r>
          </w:p>
        </w:tc>
        <w:tc>
          <w:tcPr>
            <w:tcW w:type="dxa" w:w="2880"/>
          </w:tcPr>
          <w:p>
            <w:r>
              <w:rPr>
                <w:sz w:val="16"/>
              </w:rPr>
              <w:t>Detail</w:t>
            </w:r>
          </w:p>
        </w:tc>
      </w:tr>
      <w:tr>
        <w:tc>
          <w:tcPr>
            <w:tcW w:type="dxa" w:w="2880"/>
            <w:shd w:fill="f0f0f8" w:val="clear"/>
          </w:tcPr>
          <w:p>
            <w:r>
              <w:rPr>
                <w:sz w:val="16"/>
              </w:rPr>
              <w:t>Item Code</w:t>
            </w:r>
          </w:p>
        </w:tc>
        <w:tc>
          <w:tcPr>
            <w:tcW w:type="dxa" w:w="2880"/>
            <w:shd w:fill="f0f0f8" w:val="clear"/>
          </w:tcPr>
          <w:p>
            <w:r>
              <w:rPr>
                <w:sz w:val="16"/>
              </w:rPr>
              <w:t>POItems.ItemCode</w:t>
            </w:r>
          </w:p>
        </w:tc>
        <w:tc>
          <w:tcPr>
            <w:tcW w:type="dxa" w:w="2880"/>
            <w:shd w:fill="f0f0f8" w:val="clear"/>
          </w:tcPr>
          <w:p>
            <w:r>
              <w:rPr>
                <w:sz w:val="16"/>
              </w:rPr>
              <w:t>Detail</w:t>
            </w:r>
          </w:p>
        </w:tc>
      </w:tr>
      <w:tr>
        <w:tc>
          <w:tcPr>
            <w:tcW w:type="dxa" w:w="2880"/>
          </w:tcPr>
          <w:p>
            <w:r>
              <w:rPr>
                <w:sz w:val="16"/>
              </w:rPr>
              <w:t>Vendor Item Code</w:t>
            </w:r>
          </w:p>
        </w:tc>
        <w:tc>
          <w:tcPr>
            <w:tcW w:type="dxa" w:w="2880"/>
          </w:tcPr>
          <w:p>
            <w:r>
              <w:rPr>
                <w:sz w:val="16"/>
              </w:rPr>
              <w:t>POItems.VendorItemCode</w:t>
            </w:r>
          </w:p>
        </w:tc>
        <w:tc>
          <w:tcPr>
            <w:tcW w:type="dxa" w:w="2880"/>
          </w:tcPr>
          <w:p>
            <w:r>
              <w:rPr>
                <w:sz w:val="16"/>
              </w:rPr>
              <w:t>Detail</w:t>
            </w:r>
          </w:p>
        </w:tc>
      </w:tr>
      <w:tr>
        <w:tc>
          <w:tcPr>
            <w:tcW w:type="dxa" w:w="2880"/>
            <w:shd w:fill="f0f0f8" w:val="clear"/>
          </w:tcPr>
          <w:p>
            <w:r>
              <w:rPr>
                <w:sz w:val="16"/>
              </w:rPr>
              <w:t>Description</w:t>
            </w:r>
          </w:p>
        </w:tc>
        <w:tc>
          <w:tcPr>
            <w:tcW w:type="dxa" w:w="2880"/>
            <w:shd w:fill="f0f0f8" w:val="clear"/>
          </w:tcPr>
          <w:p>
            <w:r>
              <w:rPr>
                <w:sz w:val="16"/>
              </w:rPr>
              <w:t>POItems.Description</w:t>
            </w:r>
          </w:p>
        </w:tc>
        <w:tc>
          <w:tcPr>
            <w:tcW w:type="dxa" w:w="2880"/>
            <w:shd w:fill="f0f0f8" w:val="clear"/>
          </w:tcPr>
          <w:p>
            <w:r>
              <w:rPr>
                <w:sz w:val="16"/>
              </w:rPr>
              <w:t>Detail</w:t>
            </w:r>
          </w:p>
        </w:tc>
      </w:tr>
      <w:tr>
        <w:tc>
          <w:tcPr>
            <w:tcW w:type="dxa" w:w="2880"/>
          </w:tcPr>
          <w:p>
            <w:r>
              <w:rPr>
                <w:sz w:val="16"/>
              </w:rPr>
              <w:t>Unit Code</w:t>
            </w:r>
          </w:p>
        </w:tc>
        <w:tc>
          <w:tcPr>
            <w:tcW w:type="dxa" w:w="2880"/>
          </w:tcPr>
          <w:p>
            <w:r>
              <w:rPr>
                <w:sz w:val="16"/>
              </w:rPr>
              <w:t>POItems.UnitCode</w:t>
            </w:r>
          </w:p>
        </w:tc>
        <w:tc>
          <w:tcPr>
            <w:tcW w:type="dxa" w:w="2880"/>
          </w:tcPr>
          <w:p>
            <w:r>
              <w:rPr>
                <w:sz w:val="16"/>
              </w:rPr>
              <w:t>Detail</w:t>
            </w:r>
          </w:p>
        </w:tc>
      </w:tr>
      <w:tr>
        <w:tc>
          <w:tcPr>
            <w:tcW w:type="dxa" w:w="2880"/>
            <w:shd w:fill="f0f0f8" w:val="clear"/>
          </w:tcPr>
          <w:p>
            <w:r>
              <w:rPr>
                <w:sz w:val="16"/>
              </w:rPr>
              <w:t>Unit Price</w:t>
            </w:r>
          </w:p>
        </w:tc>
        <w:tc>
          <w:tcPr>
            <w:tcW w:type="dxa" w:w="2880"/>
            <w:shd w:fill="f0f0f8" w:val="clear"/>
          </w:tcPr>
          <w:p>
            <w:r>
              <w:rPr>
                <w:sz w:val="16"/>
              </w:rPr>
              <w:t>POItems.BidPrice</w:t>
            </w:r>
          </w:p>
        </w:tc>
        <w:tc>
          <w:tcPr>
            <w:tcW w:type="dxa" w:w="2880"/>
            <w:shd w:fill="f0f0f8" w:val="clear"/>
          </w:tcPr>
          <w:p>
            <w:r>
              <w:rPr>
                <w:sz w:val="16"/>
              </w:rPr>
              <w:t>Detail</w:t>
            </w:r>
          </w:p>
        </w:tc>
      </w:tr>
      <w:tr>
        <w:tc>
          <w:tcPr>
            <w:tcW w:type="dxa" w:w="2880"/>
          </w:tcPr>
          <w:p>
            <w:r>
              <w:rPr>
                <w:sz w:val="16"/>
              </w:rPr>
              <w:t>Extended Price</w:t>
            </w:r>
          </w:p>
        </w:tc>
        <w:tc>
          <w:tcPr>
            <w:tcW w:type="dxa" w:w="2880"/>
          </w:tcPr>
          <w:p>
            <w:r>
              <w:rPr>
                <w:sz w:val="16"/>
              </w:rPr>
              <w:t>POItems.Extended</w:t>
            </w:r>
          </w:p>
        </w:tc>
        <w:tc>
          <w:tcPr>
            <w:tcW w:type="dxa" w:w="2880"/>
          </w:tcPr>
          <w:p>
            <w:r>
              <w:rPr>
                <w:sz w:val="16"/>
              </w:rPr>
              <w:t>Detail</w:t>
            </w:r>
          </w:p>
        </w:tc>
      </w:tr>
      <w:tr>
        <w:tc>
          <w:tcPr>
            <w:tcW w:type="dxa" w:w="2880"/>
            <w:shd w:fill="f0f0f8" w:val="clear"/>
          </w:tcPr>
          <w:p>
            <w:r>
              <w:rPr>
                <w:sz w:val="16"/>
              </w:rPr>
              <w:t>Detail Print Area</w:t>
            </w:r>
          </w:p>
        </w:tc>
        <w:tc>
          <w:tcPr>
            <w:tcW w:type="dxa" w:w="2880"/>
            <w:shd w:fill="f0f0f8" w:val="clear"/>
          </w:tcPr>
          <w:p>
            <w:r>
              <w:rPr>
                <w:sz w:val="16"/>
              </w:rPr>
            </w:r>
          </w:p>
        </w:tc>
        <w:tc>
          <w:tcPr>
            <w:tcW w:type="dxa" w:w="2880"/>
            <w:shd w:fill="f0f0f8" w:val="clear"/>
          </w:tcPr>
          <w:p>
            <w:r>
              <w:rPr>
                <w:sz w:val="16"/>
              </w:rPr>
              <w:t>Header</w:t>
            </w:r>
          </w:p>
        </w:tc>
      </w:tr>
    </w:tbl>
    <w:p>
      <w:pPr>
        <w:pStyle w:val="Heading2"/>
      </w:pPr>
      <w:r>
        <w:t>Export Process</w:t>
      </w:r>
    </w:p>
    <w:p>
      <w:r>
        <w:t>Districts using detailed (line-item) export: 112</w:t>
      </w:r>
    </w:p>
    <w:p>
      <w:r>
        <w:t>Districts using header-only export: 49</w:t>
      </w:r>
    </w:p>
    <w:p>
      <w:r>
        <w:t>The PO export process is handled by the usp_POPrintExport stored procedure, which generates the accounting file for import into the Systems 3000 system.</w:t>
      </w:r>
    </w:p>
    <w:p>
      <w:r>
        <w:br w:type="page"/>
      </w:r>
    </w:p>
    <w:p>
      <w:pPr>
        <w:pStyle w:val="Heading1"/>
      </w:pPr>
      <w:r>
        <w:t>10. Custom User Fields</w:t>
      </w:r>
    </w:p>
    <w:p>
      <w:r>
        <w:t>No custom user fields are configured for this accounting system.</w:t>
      </w:r>
    </w:p>
    <w:p>
      <w:r>
        <w:br w:type="page"/>
      </w:r>
    </w:p>
    <w:p>
      <w:pPr>
        <w:pStyle w:val="Heading1"/>
      </w:pPr>
      <w:r>
        <w:t>11. Stored Procedures &amp; Integration Logic</w:t>
      </w:r>
    </w:p>
    <w:p>
      <w:r>
        <w:t>The following stored procedures manage the core accounting integration between EDS and district financial systems. Each procedure is documented with its purpose and source code.</w:t>
      </w:r>
    </w:p>
    <w:p>
      <w:pPr>
        <w:pStyle w:val="Heading2"/>
      </w:pPr>
      <w:r>
        <w:t>Account Management</w:t>
      </w:r>
    </w:p>
    <w:p>
      <w:pPr>
        <w:pStyle w:val="Heading3"/>
      </w:pPr>
      <w:r>
        <w:t>sp_FA_AddUpdateAccountCode</w:t>
      </w:r>
    </w:p>
    <w:p>
      <w:r>
        <w:t>Source code length: 5,771 characters</w:t>
      </w:r>
    </w:p>
    <w:p>
      <w:pPr>
        <w:shd w:fill="F5F5F5" w:val="clear"/>
      </w:pPr>
      <w:r>
        <w:rPr>
          <w:rFonts w:ascii="Consolas" w:hAnsi="Consolas"/>
          <w:color w:val="333333"/>
          <w:sz w:val="14"/>
        </w:rPr>
        <w:t>CREATE PROCEDURE [dbo].[sp_FA_AddUpdateAccountCode] @sessionID varchar(40), @accountID int, @schoolID int, @code varchar(50)</w:t>
        <w:br/>
        <w:br/>
        <w:t xml:space="preserve"> </w:t>
        <w:br/>
        <w:br/>
        <w:t>AS</w:t>
        <w:br/>
        <w:br/>
        <w:br/>
        <w:br/>
        <w:tab/>
        <w:t>DECLARE @error int, @errorMessage varchar(255), @districtID int, @selectAccountID int, @budgetID int;</w:t>
        <w:br/>
        <w:br/>
        <w:tab/>
        <w:t>SET @error = 0;</w:t>
        <w:br/>
        <w:br/>
        <w:tab/>
        <w:t>SET</w:t>
        <w:tab/>
        <w:t>@errorMessage = '';</w:t>
        <w:br/>
        <w:br/>
        <w:tab/>
        <w:t>SET @selectAccountID = 0;</w:t>
        <w:br/>
        <w:br/>
        <w:tab/>
        <w:t>DECLARE @previousSchoolID int = 0;</w:t>
        <w:br/>
        <w:br/>
        <w:tab/>
        <w:br/>
        <w:br/>
        <w:tab/>
        <w:t>SELECT @budgetID = BudgetID, @districtID = DistrictId FROM SessionTable where SessionId = @sessionID</w:t>
        <w:br/>
        <w:br/>
        <w:tab/>
        <w:br/>
        <w:br/>
        <w:tab/>
        <w:t>-- VALIDATION</w:t>
        <w:br/>
        <w:br/>
        <w:tab/>
        <w:t>IF @accountID &gt; 0</w:t>
        <w:br/>
        <w:br/>
        <w:tab/>
        <w:tab/>
        <w:t>BEGIN</w:t>
        <w:br/>
        <w:br/>
        <w:tab/>
        <w:tab/>
        <w:tab/>
        <w:br/>
        <w:br/>
        <w:tab/>
        <w:tab/>
        <w:tab/>
        <w:t>-- edit code: this code already exists</w:t>
        <w:br/>
        <w:br/>
        <w:tab/>
        <w:tab/>
        <w:tab/>
        <w:t>IF (SELECT COUNT(*) FROM Accounts WHERE</w:t>
        <w:tab/>
        <w:t>Code = @code AND AccountId &lt;&gt; @accountID AND DistrictId = @districtID AND Active = 1) &gt; 0</w:t>
        <w:br/>
        <w:br/>
        <w:tab/>
        <w:tab/>
        <w:tab/>
        <w:tab/>
        <w:t>BEGIN</w:t>
        <w:br/>
        <w:br/>
        <w:tab/>
        <w:tab/>
        <w:tab/>
        <w:tab/>
        <w:tab/>
        <w:t>SET @error = 1;</w:t>
        <w:br/>
        <w:br/>
        <w:tab/>
        <w:tab/>
        <w:tab/>
        <w:tab/>
        <w:tab/>
        <w:t>SET @errorMessage = 'The new code is a duplicate of an existing code; you may not use it.';</w:t>
        <w:br/>
        <w:br/>
        <w:tab/>
        <w:tab/>
        <w:tab/>
        <w:tab/>
        <w:t>END</w:t>
        <w:br/>
        <w:br/>
        <w:tab/>
        <w:tab/>
        <w:tab/>
        <w:br/>
        <w:br/>
        <w:tab/>
        <w:tab/>
        <w:tab/>
        <w:t>ELSE IF (SELECT COUNT(*) FROM Accounts WHERE Code = @code AND DistrictId = @districtID AND Active = 1) = 0</w:t>
        <w:br/>
        <w:br/>
        <w:tab/>
        <w:tab/>
        <w:tab/>
        <w:tab/>
        <w:t>BEGIN</w:t>
        <w:br/>
        <w:br/>
        <w:tab/>
        <w:tab/>
        <w:tab/>
        <w:tab/>
        <w:tab/>
        <w:t>-- Code is OK to update</w:t>
        <w:br/>
        <w:br/>
        <w:tab/>
        <w:tab/>
        <w:tab/>
        <w:tab/>
        <w:tab/>
        <w:t>UPDATE</w:t>
        <w:tab/>
        <w:t>Accounts</w:t>
        <w:br/>
        <w:br/>
        <w:tab/>
        <w:tab/>
        <w:tab/>
        <w:tab/>
        <w:tab/>
        <w:tab/>
        <w:t>SET</w:t>
        <w:tab/>
        <w:t>SchoolID = @schoolID</w:t>
        <w:br/>
        <w:br/>
        <w:tab/>
        <w:tab/>
        <w:tab/>
        <w:tab/>
        <w:tab/>
        <w:tab/>
        <w:tab/>
        <w:t>, Code = @code</w:t>
        <w:br/>
        <w:br/>
        <w:tab/>
        <w:tab/>
        <w:tab/>
        <w:tab/>
        <w:tab/>
        <w:tab/>
        <w:tab/>
        <w:t>, Active = 1</w:t>
        <w:br/>
        <w:br/>
        <w:tab/>
        <w:tab/>
        <w:tab/>
        <w:tab/>
        <w:tab/>
        <w:t>WHERE</w:t>
        <w:tab/>
        <w:t>AccountId = @accountID</w:t>
        <w:br/>
        <w:br/>
        <w:tab/>
        <w:tab/>
        <w:tab/>
        <w:tab/>
        <w:tab/>
        <w:tab/>
        <w:t>AND</w:t>
        <w:tab/>
        <w:t>DistrictId = @districtID</w:t>
        <w:br/>
        <w:br/>
        <w:tab/>
        <w:tab/>
        <w:tab/>
        <w:tab/>
        <w:tab/>
        <w:tab/>
        <w:br/>
        <w:br/>
        <w:tab/>
        <w:tab/>
        <w:tab/>
        <w:tab/>
        <w:tab/>
        <w:t>-- 5/16/2012: Build 3 enhancements - 'If an account code is edited, update all requisitions that are tied to that account code'</w:t>
        <w:br/>
        <w:br/>
        <w:tab/>
        <w:tab/>
        <w:tab/>
        <w:tab/>
        <w:tab/>
        <w:t>UPDATE</w:t>
        <w:tab/>
        <w:t>R</w:t>
        <w:br/>
        <w:br/>
        <w:tab/>
        <w:tab/>
        <w:tab/>
        <w:tab/>
        <w:tab/>
        <w:tab/>
        <w:t>SET</w:t>
        <w:tab/>
        <w:t>AccountCode = @code, Active = 1</w:t>
        <w:br/>
        <w:br/>
        <w:tab/>
        <w:tab/>
        <w:tab/>
        <w:tab/>
        <w:tab/>
        <w:t>FROM</w:t>
        <w:tab/>
        <w:t>BudgetAccounts BA, Requisitions R</w:t>
        <w:br/>
        <w:br/>
        <w:tab/>
        <w:tab/>
        <w:tab/>
        <w:tab/>
        <w:tab/>
        <w:t>WHERE</w:t>
        <w:tab/>
        <w:t>R.BudgetAccountID = BA.BudgetAccountID</w:t>
        <w:br/>
        <w:br/>
        <w:tab/>
        <w:tab/>
        <w:tab/>
        <w:tab/>
        <w:tab/>
        <w:tab/>
        <w:t>AND</w:t>
        <w:tab/>
        <w:t>BA.AccountId = @accountID</w:t>
        <w:br/>
        <w:br/>
        <w:tab/>
        <w:tab/>
        <w:tab/>
        <w:tab/>
        <w:tab/>
        <w:br/>
        <w:br/>
        <w:tab/>
        <w:tab/>
        <w:tab/>
        <w:tab/>
        <w:tab/>
        <w:t>SET</w:t>
        <w:tab/>
        <w:t>@errorMessage = 'Code Updated Successfully.';</w:t>
        <w:br/>
        <w:br/>
        <w:tab/>
        <w:tab/>
        <w:tab/>
        <w:tab/>
        <w:t>END</w:t>
        <w:br/>
        <w:br/>
        <w:br/>
        <w:br/>
        <w:tab/>
        <w:tab/>
        <w:t>END</w:t>
        <w:br/>
        <w:br/>
        <w:tab/>
        <w:t>ELSE</w:t>
        <w:br/>
        <w:br/>
        <w:tab/>
        <w:tab/>
        <w:t>BEGIN</w:t>
        <w:br/>
        <w:br/>
        <w:tab/>
        <w:tab/>
        <w:br/>
        <w:br/>
        <w:tab/>
        <w:tab/>
        <w:tab/>
        <w:t>-- ADDING</w:t>
        <w:br/>
        <w:br/>
        <w:tab/>
        <w:tab/>
        <w:tab/>
        <w:br/>
        <w:br/>
        <w:tab/>
        <w:tab/>
        <w:tab/>
        <w:t>-- adding a new code: this code already exists for all schools</w:t>
        <w:br/>
        <w:br/>
        <w:t>... (83 more lines)</w:t>
      </w:r>
    </w:p>
    <w:p/>
    <w:p>
      <w:pPr>
        <w:pStyle w:val="Heading3"/>
      </w:pPr>
      <w:r>
        <w:t>sp_FA_AvailableAccounts</w:t>
      </w:r>
    </w:p>
    <w:p>
      <w:r>
        <w:t>Source code length: 1,452 characters</w:t>
      </w:r>
    </w:p>
    <w:p>
      <w:pPr>
        <w:shd w:fill="F5F5F5" w:val="clear"/>
      </w:pPr>
      <w:r>
        <w:rPr>
          <w:rFonts w:ascii="Consolas" w:hAnsi="Consolas"/>
          <w:color w:val="333333"/>
          <w:sz w:val="14"/>
        </w:rPr>
        <w:t>CREATE PROCEDURE [dbo].[sp_FA_AvailableAccounts] @sessionID varchar(40), @schoolID int, @budgetID int</w:t>
        <w:br/>
        <w:br/>
        <w:t xml:space="preserve"> </w:t>
        <w:br/>
        <w:br/>
        <w:t>AS</w:t>
        <w:br/>
        <w:br/>
        <w:br/>
        <w:br/>
        <w:tab/>
        <w:t>DECLARE @availableAccounts TABLE (</w:t>
        <w:br/>
        <w:br/>
        <w:tab/>
        <w:tab/>
        <w:t>AccountId int</w:t>
        <w:br/>
        <w:br/>
        <w:tab/>
        <w:tab/>
        <w:t>, Active tinyint</w:t>
        <w:br/>
        <w:br/>
        <w:tab/>
        <w:tab/>
        <w:t>, DistrictId int</w:t>
        <w:br/>
        <w:br/>
        <w:tab/>
        <w:tab/>
        <w:t>, SchoolId int</w:t>
        <w:br/>
        <w:br/>
        <w:tab/>
        <w:tab/>
        <w:t>, Code varchar(50)</w:t>
        <w:br/>
        <w:br/>
        <w:tab/>
        <w:tab/>
        <w:t>, [Description] varchar(512)</w:t>
        <w:br/>
        <w:br/>
        <w:tab/>
        <w:tab/>
        <w:t>, [Type] varchar(255)</w:t>
        <w:br/>
        <w:br/>
        <w:tab/>
        <w:tab/>
        <w:t>, Allocated money</w:t>
        <w:br/>
        <w:br/>
        <w:tab/>
        <w:tab/>
        <w:t>, Spent money</w:t>
        <w:br/>
        <w:br/>
        <w:tab/>
        <w:t>)</w:t>
        <w:br/>
        <w:br/>
        <w:br/>
        <w:br/>
        <w:tab/>
        <w:t>INSERT</w:t>
        <w:tab/>
        <w:t>INTO @availableAccounts</w:t>
        <w:br/>
        <w:br/>
        <w:tab/>
        <w:t>SELECT</w:t>
        <w:tab/>
        <w:t>A.AccountId, A.Active, A.DistrictId, ISNULL(A.SchoolId,0) AS SchoolId, A.Code, A.[Description]</w:t>
        <w:br/>
        <w:br/>
        <w:tab/>
        <w:tab/>
        <w:tab/>
        <w:t xml:space="preserve">, CASE </w:t>
        <w:br/>
        <w:br/>
        <w:tab/>
        <w:tab/>
        <w:tab/>
        <w:tab/>
        <w:t>WHEN ISNULL(A.SchoolId,0) &gt; 0 THEN S.Name</w:t>
        <w:br/>
        <w:br/>
        <w:tab/>
        <w:tab/>
        <w:tab/>
        <w:tab/>
        <w:t>ELSE 'All Schools'</w:t>
        <w:br/>
        <w:br/>
        <w:tab/>
        <w:tab/>
        <w:tab/>
        <w:t>END AS [Type]</w:t>
        <w:br/>
        <w:br/>
        <w:tab/>
        <w:tab/>
        <w:tab/>
        <w:t>, ISNULL((SELECT Allocated FROM vw_FA_BudgetAccounts WHERE AccountId = A.AccountId AND BudgetId=@budgetID AND SessionID=@sessionID),0) AS Allocated</w:t>
        <w:br/>
        <w:br/>
        <w:tab/>
        <w:tab/>
        <w:tab/>
        <w:t>, ISNULL((SELECT Spent FROM vw_FA_BudgetAccounts WHERE AccountId = A.AccountId AND BudgetId=@budgetID AND SessionID=@sessionID),0) AS Spent</w:t>
        <w:br/>
        <w:br/>
        <w:tab/>
        <w:t>FROM</w:t>
        <w:tab/>
        <w:t>SessionTable ST, Accounts A</w:t>
        <w:br/>
        <w:br/>
        <w:tab/>
        <w:tab/>
        <w:tab/>
        <w:t>LEFT OUTER JOIN School S ON S.SchoolID = A.SchoolID</w:t>
        <w:br/>
        <w:br/>
        <w:tab/>
        <w:t>WHERE</w:t>
        <w:tab/>
        <w:t>A.DistrictId = ST.DistrictId</w:t>
        <w:br/>
        <w:br/>
        <w:tab/>
        <w:tab/>
        <w:t>AND ST.SessionId = @sessionID</w:t>
        <w:br/>
        <w:br/>
        <w:tab/>
        <w:tab/>
        <w:t>AND</w:t>
        <w:tab/>
        <w:t>A.Active = 1</w:t>
        <w:br/>
        <w:br/>
        <w:tab/>
        <w:tab/>
        <w:br/>
        <w:br/>
        <w:tab/>
        <w:t>IF (ISNULL(@schoolID,0) &gt; 0)</w:t>
        <w:br/>
        <w:br/>
        <w:tab/>
        <w:tab/>
        <w:t>SELECT</w:t>
        <w:tab/>
        <w:t>AccountId, Active, DistrictId, SchoolId, Code, [Description], [Type], Allocated, Spent</w:t>
        <w:br/>
        <w:br/>
        <w:tab/>
        <w:tab/>
        <w:t>FROM</w:t>
        <w:tab/>
        <w:t>@availableAccounts</w:t>
        <w:br/>
        <w:br/>
        <w:tab/>
        <w:tab/>
        <w:t>WHERE</w:t>
        <w:tab/>
        <w:t>(ISNULL(SchoolId,0) = 0 OR SchoolId = @schoolID)</w:t>
        <w:br/>
        <w:br/>
        <w:tab/>
        <w:tab/>
        <w:t>ORDER</w:t>
        <w:tab/>
        <w:t>BY Code ASC</w:t>
        <w:br/>
        <w:br/>
        <w:tab/>
        <w:t>ELSE</w:t>
        <w:br/>
        <w:br/>
        <w:tab/>
        <w:tab/>
        <w:t>SELECT</w:t>
        <w:tab/>
        <w:t>AccountId, Active, DistrictId, SchoolId, Code, [Description], [Type], Allocated, Spent</w:t>
        <w:br/>
        <w:br/>
        <w:tab/>
        <w:tab/>
        <w:t>FROM</w:t>
        <w:tab/>
        <w:t>@availableAccounts</w:t>
        <w:br/>
        <w:br/>
        <w:tab/>
        <w:tab/>
        <w:t>ORDER</w:t>
        <w:tab/>
        <w:t>BY Code ASC</w:t>
      </w:r>
    </w:p>
    <w:p/>
    <w:p>
      <w:pPr>
        <w:pStyle w:val="Heading3"/>
      </w:pPr>
      <w:r>
        <w:t>sp_FA_DeleteAccount</w:t>
      </w:r>
    </w:p>
    <w:p>
      <w:r>
        <w:t>Source code length: 849 characters</w:t>
      </w:r>
    </w:p>
    <w:p>
      <w:pPr>
        <w:shd w:fill="F5F5F5" w:val="clear"/>
      </w:pPr>
      <w:r>
        <w:rPr>
          <w:rFonts w:ascii="Consolas" w:hAnsi="Consolas"/>
          <w:color w:val="333333"/>
          <w:sz w:val="14"/>
        </w:rPr>
        <w:t>CREATE PROCEDURE [dbo].[sp_FA_DeleteAccount] @accountID int</w:t>
        <w:br/>
        <w:br/>
        <w:t xml:space="preserve"> </w:t>
        <w:br/>
        <w:br/>
        <w:t>AS</w:t>
        <w:br/>
        <w:br/>
        <w:t xml:space="preserve"> </w:t>
        <w:br/>
        <w:br/>
        <w:tab/>
        <w:t>DECLARE @userAssigned int, @schoolAssigned int, @error int, @errorMessage varchar(255);</w:t>
        <w:br/>
        <w:br/>
        <w:br/>
        <w:br/>
        <w:tab/>
        <w:t>/*</w:t>
        <w:br/>
        <w:br/>
        <w:tab/>
        <w:t>SET</w:t>
        <w:tab/>
        <w:t>@userAssigned = (SELECT ISNULL(COUNT(UserAccountID),0) FROM UserAccounts WHERE AccountId = @accountID AND Active=1);</w:t>
        <w:br/>
        <w:br/>
        <w:tab/>
        <w:t>SET</w:t>
        <w:tab/>
        <w:t>@schoolAssigned = (SELECT ISNULL(COUNT(BudgetAccountID),0) FROM BudgetAccounts WHERE AccountId = @accountID AND Active=1);</w:t>
        <w:br/>
        <w:br/>
        <w:tab/>
        <w:t>*/</w:t>
        <w:br/>
        <w:br/>
        <w:tab/>
        <w:t>SET @error = 0;</w:t>
        <w:br/>
        <w:br/>
        <w:tab/>
        <w:t>SET @errorMessage = 'Account deleted.';</w:t>
        <w:br/>
        <w:br/>
        <w:t xml:space="preserve"> /*</w:t>
        <w:br/>
        <w:br/>
        <w:tab/>
        <w:t>IF @userAssigned != 0 OR @schoolAssigned != 0</w:t>
        <w:br/>
        <w:br/>
        <w:tab/>
        <w:tab/>
        <w:t>BEGIN</w:t>
        <w:br/>
        <w:br/>
        <w:tab/>
        <w:tab/>
        <w:tab/>
        <w:t>SET @error = 1;</w:t>
        <w:br/>
        <w:br/>
        <w:tab/>
        <w:tab/>
        <w:tab/>
        <w:t>SET @errorMessage = 'You may not delete a code that is currently in use.';</w:t>
        <w:br/>
        <w:br/>
        <w:tab/>
        <w:tab/>
        <w:t>END</w:t>
        <w:br/>
        <w:br/>
        <w:t>*/</w:t>
        <w:tab/>
        <w:tab/>
        <w:br/>
        <w:br/>
        <w:tab/>
        <w:t>IF @error = 0</w:t>
        <w:br/>
        <w:br/>
        <w:tab/>
        <w:tab/>
        <w:t>BEGIN</w:t>
        <w:br/>
        <w:br/>
        <w:tab/>
        <w:tab/>
        <w:tab/>
        <w:br/>
        <w:br/>
        <w:tab/>
        <w:tab/>
        <w:tab/>
        <w:t>UPDATE</w:t>
        <w:tab/>
        <w:t>Accounts</w:t>
        <w:br/>
        <w:br/>
        <w:tab/>
        <w:tab/>
        <w:tab/>
        <w:tab/>
        <w:t>SET</w:t>
        <w:tab/>
        <w:t>Active = 0</w:t>
        <w:br/>
        <w:br/>
        <w:tab/>
        <w:tab/>
        <w:tab/>
        <w:t>WHERE</w:t>
        <w:tab/>
        <w:t>AccountId = @accountID</w:t>
        <w:br/>
        <w:br/>
        <w:tab/>
        <w:tab/>
        <w:tab/>
        <w:tab/>
        <w:t>AND</w:t>
        <w:tab/>
        <w:t>Active = 1</w:t>
        <w:br/>
        <w:br/>
        <w:tab/>
        <w:tab/>
        <w:t>END</w:t>
        <w:br/>
        <w:br/>
        <w:br/>
        <w:br/>
        <w:tab/>
        <w:t>SELECT</w:t>
        <w:tab/>
        <w:t>@error AS Error, @errorMessage AS ErrorMessage</w:t>
      </w:r>
    </w:p>
    <w:p/>
    <w:p>
      <w:pPr>
        <w:pStyle w:val="Heading3"/>
      </w:pPr>
      <w:r>
        <w:t>sp_FA_SetBudgetAccount</w:t>
      </w:r>
    </w:p>
    <w:p>
      <w:r>
        <w:t>Source code length: 862 characters</w:t>
      </w:r>
    </w:p>
    <w:p>
      <w:pPr>
        <w:shd w:fill="F5F5F5" w:val="clear"/>
      </w:pPr>
      <w:r>
        <w:rPr>
          <w:rFonts w:ascii="Consolas" w:hAnsi="Consolas"/>
          <w:color w:val="333333"/>
          <w:sz w:val="14"/>
        </w:rPr>
        <w:t>CREATE PROCEDURE [dbo].[sp_FA_SetBudgetAccount] @sessionID varchar(40), @budgetID int, @accountID int, @setBudget tinyint, @budget money, @active tinyint</w:t>
        <w:br/>
        <w:br/>
        <w:t xml:space="preserve"> </w:t>
        <w:br/>
        <w:br/>
        <w:t>AS</w:t>
        <w:br/>
        <w:br/>
        <w:br/>
        <w:br/>
        <w:tab/>
        <w:t>DECLARE @budgetAccountID integer;</w:t>
        <w:br/>
        <w:br/>
        <w:tab/>
        <w:br/>
        <w:br/>
        <w:tab/>
        <w:t>SET @budgetAccountID =</w:t>
        <w:tab/>
        <w:t>(</w:t>
        <w:br/>
        <w:br/>
        <w:tab/>
        <w:tab/>
        <w:tab/>
        <w:tab/>
        <w:tab/>
        <w:tab/>
        <w:t>SELECT</w:t>
        <w:tab/>
        <w:t>BudgetAccountID</w:t>
        <w:br/>
        <w:br/>
        <w:tab/>
        <w:tab/>
        <w:tab/>
        <w:tab/>
        <w:tab/>
        <w:tab/>
        <w:t>FROM</w:t>
        <w:tab/>
        <w:t>BudgetAccounts</w:t>
        <w:br/>
        <w:br/>
        <w:tab/>
        <w:tab/>
        <w:tab/>
        <w:tab/>
        <w:tab/>
        <w:tab/>
        <w:t>WHERE</w:t>
        <w:tab/>
        <w:t>BudgetId = @budgetID</w:t>
        <w:br/>
        <w:br/>
        <w:tab/>
        <w:tab/>
        <w:tab/>
        <w:tab/>
        <w:tab/>
        <w:tab/>
        <w:tab/>
        <w:t>AND</w:t>
        <w:tab/>
        <w:t>AccountId = @accountID</w:t>
        <w:br/>
        <w:br/>
        <w:tab/>
        <w:tab/>
        <w:tab/>
        <w:tab/>
        <w:tab/>
        <w:tab/>
        <w:tab/>
        <w:t>--AND</w:t>
        <w:tab/>
        <w:t>Active = 1</w:t>
        <w:br/>
        <w:br/>
        <w:tab/>
        <w:tab/>
        <w:tab/>
        <w:tab/>
        <w:tab/>
        <w:tab/>
        <w:t>)</w:t>
        <w:br/>
        <w:br/>
        <w:br/>
        <w:br/>
        <w:tab/>
        <w:t>IF @setBudget = 0</w:t>
        <w:br/>
        <w:br/>
        <w:tab/>
        <w:tab/>
        <w:t>SET @budget = NULL</w:t>
        <w:br/>
        <w:br/>
        <w:br/>
        <w:br/>
        <w:tab/>
        <w:t>IF @budgetAccountID &gt; 0</w:t>
        <w:br/>
        <w:br/>
        <w:tab/>
        <w:br/>
        <w:br/>
        <w:tab/>
        <w:tab/>
        <w:t>UPDATE</w:t>
        <w:tab/>
        <w:t>BudgetAccounts</w:t>
        <w:br/>
        <w:br/>
        <w:tab/>
        <w:tab/>
        <w:tab/>
        <w:t>SET</w:t>
        <w:tab/>
        <w:t>UseAllocations = @setBudget</w:t>
        <w:br/>
        <w:br/>
        <w:tab/>
        <w:tab/>
        <w:tab/>
        <w:tab/>
        <w:t>, BudgetAmount = @budget</w:t>
        <w:br/>
        <w:br/>
        <w:tab/>
        <w:tab/>
        <w:tab/>
        <w:tab/>
        <w:t>, Active = @active</w:t>
        <w:br/>
        <w:br/>
        <w:tab/>
        <w:tab/>
        <w:t>WHERE</w:t>
        <w:tab/>
        <w:t>BudgetAccountId = @budgetAccountID</w:t>
        <w:br/>
        <w:br/>
        <w:tab/>
        <w:br/>
        <w:br/>
        <w:tab/>
        <w:t>ELSE</w:t>
        <w:br/>
        <w:br/>
        <w:tab/>
        <w:tab/>
        <w:t>INSERT INTO BudgetAccounts(Active, BudgetId, AccountId, BudgetAmount, UseAllocations)</w:t>
        <w:br/>
        <w:br/>
        <w:tab/>
        <w:tab/>
        <w:t>VALUES (@active, @budgetID, @accountID, @budget,  @setBudget)</w:t>
        <w:br/>
        <w:br/>
        <w:tab/>
        <w:tab/>
        <w:br/>
        <w:br/>
        <w:tab/>
        <w:t>SELECT</w:t>
        <w:tab/>
        <w:t>@budgetAccountID AS [budgetAccountID], @@ROWCOUNT AS [saved]</w:t>
      </w:r>
    </w:p>
    <w:p/>
    <w:p>
      <w:pPr>
        <w:pStyle w:val="Heading3"/>
      </w:pPr>
      <w:r>
        <w:t>sp_FA_SetUserAccount</w:t>
      </w:r>
    </w:p>
    <w:p>
      <w:r>
        <w:t>Source code length: 1,104 characters</w:t>
      </w:r>
    </w:p>
    <w:p>
      <w:pPr>
        <w:shd w:fill="F5F5F5" w:val="clear"/>
      </w:pPr>
      <w:r>
        <w:rPr>
          <w:rFonts w:ascii="Consolas" w:hAnsi="Consolas"/>
          <w:color w:val="333333"/>
          <w:sz w:val="14"/>
        </w:rPr>
        <w:t>CREATE PROCEDURE [dbo].[sp_FA_SetUserAccount] @sessionID varchar(40), @userID int, @budgetAccountID int, @useAllocations tinyint, @allocationAmount money, @active tinyint</w:t>
        <w:br/>
        <w:br/>
        <w:t xml:space="preserve"> </w:t>
        <w:br/>
        <w:br/>
        <w:t>AS</w:t>
        <w:br/>
        <w:br/>
        <w:br/>
        <w:br/>
        <w:tab/>
        <w:t>DECLARE @userAccountID integer;</w:t>
        <w:br/>
        <w:br/>
        <w:tab/>
        <w:br/>
        <w:br/>
        <w:tab/>
        <w:t>SET @userAccountID =</w:t>
        <w:tab/>
        <w:t>(</w:t>
        <w:br/>
        <w:br/>
        <w:tab/>
        <w:tab/>
        <w:tab/>
        <w:tab/>
        <w:tab/>
        <w:tab/>
        <w:t>SELECT</w:t>
        <w:tab/>
        <w:t>top 1 UserAccountID</w:t>
        <w:br/>
        <w:br/>
        <w:tab/>
        <w:tab/>
        <w:tab/>
        <w:tab/>
        <w:tab/>
        <w:tab/>
        <w:t>FROM</w:t>
        <w:tab/>
        <w:t>UserAccounts</w:t>
        <w:br/>
        <w:br/>
        <w:tab/>
        <w:tab/>
        <w:tab/>
        <w:tab/>
        <w:tab/>
        <w:tab/>
        <w:t>WHERE</w:t>
        <w:tab/>
        <w:t>UserID = @userID</w:t>
        <w:br/>
        <w:br/>
        <w:tab/>
        <w:tab/>
        <w:tab/>
        <w:tab/>
        <w:tab/>
        <w:tab/>
        <w:tab/>
        <w:t>AND</w:t>
        <w:tab/>
        <w:t>BudgetAccountId = @budgetAccountID</w:t>
        <w:br/>
        <w:br/>
        <w:tab/>
        <w:tab/>
        <w:tab/>
        <w:tab/>
        <w:tab/>
        <w:tab/>
        <w:tab/>
        <w:t>--AND</w:t>
        <w:tab/>
        <w:t>Active = 1</w:t>
        <w:br/>
        <w:br/>
        <w:tab/>
        <w:tab/>
        <w:tab/>
        <w:tab/>
        <w:tab/>
        <w:tab/>
        <w:t>order by isnull(Active,0) desc, UserAccountId</w:t>
        <w:br/>
        <w:br/>
        <w:tab/>
        <w:tab/>
        <w:tab/>
        <w:tab/>
        <w:tab/>
        <w:tab/>
        <w:t>)</w:t>
        <w:br/>
        <w:br/>
        <w:br/>
        <w:br/>
        <w:tab/>
        <w:t>IF @useAllocations = 0</w:t>
        <w:br/>
        <w:br/>
        <w:tab/>
        <w:tab/>
        <w:t>SET @allocationAmount = NULL</w:t>
        <w:br/>
        <w:br/>
        <w:br/>
        <w:br/>
        <w:tab/>
        <w:t>IF @userAccountID &gt; 0</w:t>
        <w:br/>
        <w:br/>
        <w:tab/>
        <w:br/>
        <w:br/>
        <w:tab/>
        <w:tab/>
        <w:t>UPDATE</w:t>
        <w:tab/>
        <w:t>UserAccounts</w:t>
        <w:br/>
        <w:br/>
        <w:tab/>
        <w:tab/>
        <w:tab/>
        <w:t>SET</w:t>
        <w:tab/>
        <w:t>UseAllocations = @useAllocations</w:t>
        <w:br/>
        <w:br/>
        <w:tab/>
        <w:tab/>
        <w:tab/>
        <w:tab/>
        <w:t>, AllocationAmount = @allocationAmount</w:t>
        <w:br/>
        <w:br/>
        <w:tab/>
        <w:tab/>
        <w:tab/>
        <w:tab/>
        <w:t>, Active = @active</w:t>
        <w:br/>
        <w:br/>
        <w:tab/>
        <w:tab/>
        <w:t>WHERE</w:t>
        <w:tab/>
        <w:t>UserAccountId = @userAccountID</w:t>
        <w:br/>
        <w:br/>
        <w:tab/>
        <w:br/>
        <w:br/>
        <w:tab/>
        <w:t>ELSE</w:t>
        <w:br/>
        <w:br/>
        <w:tab/>
        <w:tab/>
        <w:br/>
        <w:br/>
        <w:tab/>
        <w:tab/>
        <w:t>INSERT INTO UserAccounts(Active, AccountId, BudgetId, BudgetAccountId, UserId, AllocationAmount, UseAllocations)</w:t>
        <w:br/>
        <w:br/>
        <w:tab/>
        <w:tab/>
        <w:t>SELECT</w:t>
        <w:tab/>
        <w:t>@active, BA.AccountID, BA.BudgetID,BA.BudgetAccountID,@userID, @allocationAmount,@useAllocations</w:t>
        <w:br/>
        <w:br/>
        <w:tab/>
        <w:tab/>
        <w:t>FROM</w:t>
        <w:tab/>
        <w:t>BudgetAccounts BA</w:t>
        <w:br/>
        <w:br/>
        <w:tab/>
        <w:tab/>
        <w:t>WHERE</w:t>
        <w:tab/>
        <w:t>BA.BudgetAccountId = @budgetAccountID</w:t>
        <w:br/>
        <w:br/>
        <w:tab/>
        <w:tab/>
        <w:br/>
        <w:br/>
        <w:tab/>
        <w:t>SELECT</w:t>
        <w:tab/>
        <w:t>@userAccountID AS [userAccountID], @@ROWCOUNT AS [saved]</w:t>
      </w:r>
    </w:p>
    <w:p/>
    <w:p>
      <w:pPr>
        <w:pStyle w:val="Heading3"/>
      </w:pPr>
      <w:r>
        <w:t>sp_RefreshAccounts</w:t>
      </w:r>
    </w:p>
    <w:p>
      <w:r>
        <w:t>Source code length: 813 characters</w:t>
      </w:r>
    </w:p>
    <w:p>
      <w:pPr>
        <w:shd w:fill="F5F5F5" w:val="clear"/>
      </w:pPr>
      <w:r>
        <w:rPr>
          <w:rFonts w:ascii="Consolas" w:hAnsi="Consolas"/>
          <w:color w:val="333333"/>
          <w:sz w:val="14"/>
        </w:rPr>
        <w:t>CREATE procedure sp_RefreshAccounts AS</w:t>
        <w:br/>
        <w:br/>
        <w:br/>
        <w:br/>
        <w:t>set transaction isolation level serializable</w:t>
        <w:br/>
        <w:br/>
        <w:br/>
        <w:br/>
        <w:t>begin transaction</w:t>
        <w:br/>
        <w:br/>
        <w:br/>
        <w:br/>
        <w:t>Update UserAccounts</w:t>
        <w:br/>
        <w:br/>
        <w:t xml:space="preserve">   set AllocationAvailable = AllocationAmount</w:t>
        <w:br/>
        <w:br/>
        <w:t xml:space="preserve"> where UseAllocations = 1</w:t>
        <w:br/>
        <w:br/>
        <w:br/>
        <w:br/>
        <w:t>update UserAccounts</w:t>
        <w:br/>
        <w:br/>
        <w:t xml:space="preserve">   set AllocationAvailable = AllocationAvailable - Requisitions.TotalRequisitionCost</w:t>
        <w:br/>
        <w:br/>
        <w:t xml:space="preserve">  from UserAccounts</w:t>
        <w:br/>
        <w:br/>
        <w:t xml:space="preserve">  join Requisitions on Requisitions.UserAccountId = UserAccounts.UserAccountId</w:t>
        <w:br/>
        <w:br/>
        <w:t xml:space="preserve"> where UserAccounts.UseAllocations = 1</w:t>
        <w:br/>
        <w:br/>
        <w:br/>
        <w:br/>
        <w:t>Update BudgetAccounts</w:t>
        <w:br/>
        <w:br/>
        <w:t xml:space="preserve">   set AmountAvailable = BudgetAmount</w:t>
        <w:br/>
        <w:br/>
        <w:t xml:space="preserve"> where UseAllocations = 1</w:t>
        <w:br/>
        <w:br/>
        <w:br/>
        <w:br/>
        <w:t>Update BudgetAccounts</w:t>
        <w:br/>
        <w:br/>
        <w:t xml:space="preserve">   set AmountAvailable = AmountAvailable - Requisitions.TotalRequisitionCost</w:t>
        <w:br/>
        <w:br/>
        <w:t xml:space="preserve">  from BudgetAccounts</w:t>
        <w:br/>
        <w:br/>
        <w:t xml:space="preserve">  join Requisitions on Requisitions.BudgetAccountId = BudgetAccounts.BudgetAccountId</w:t>
        <w:br/>
        <w:br/>
        <w:t xml:space="preserve"> where UseAllocations = 1</w:t>
        <w:br/>
        <w:br/>
        <w:br/>
        <w:br/>
        <w:t>commit transaction</w:t>
      </w:r>
    </w:p>
    <w:p/>
    <w:p>
      <w:pPr>
        <w:pStyle w:val="Heading3"/>
      </w:pPr>
      <w:r>
        <w:t>sp_MergeAccounts</w:t>
      </w:r>
    </w:p>
    <w:p>
      <w:r>
        <w:t>Source code length: 2,014 characters</w:t>
      </w:r>
    </w:p>
    <w:p>
      <w:pPr>
        <w:shd w:fill="F5F5F5" w:val="clear"/>
      </w:pPr>
      <w:r>
        <w:rPr>
          <w:rFonts w:ascii="Consolas" w:hAnsi="Consolas"/>
          <w:color w:val="333333"/>
          <w:sz w:val="14"/>
        </w:rPr>
        <w:t>create procedure sp_MergeAccounts @pBudgetId int, @pSourceAccountId int, @pDestinationAccountId int</w:t>
        <w:br/>
        <w:br/>
        <w:t>as</w:t>
        <w:br/>
        <w:br/>
        <w:t>begin</w:t>
        <w:br/>
        <w:br/>
        <w:br/>
        <w:br/>
        <w:tab/>
        <w:t>-- Move User Accounts</w:t>
        <w:br/>
        <w:br/>
        <w:tab/>
        <w:t>Update UserAccounts</w:t>
        <w:br/>
        <w:br/>
        <w:tab/>
        <w:t xml:space="preserve">   set BudgetAccountId = BudgetAccounts.BudgetAccountId</w:t>
        <w:br/>
        <w:br/>
        <w:tab/>
        <w:t xml:space="preserve">  from UserAccounts</w:t>
        <w:br/>
        <w:br/>
        <w:tab/>
        <w:t xml:space="preserve">  join BudgetAccounts on BudgetAccounts.BudgetId = UserAccounts.BudgetAccountId</w:t>
        <w:br/>
        <w:br/>
        <w:tab/>
        <w:t xml:space="preserve">                     and BudgetAccounts.AccountId = @pDestinationAccountId</w:t>
        <w:br/>
        <w:br/>
        <w:tab/>
        <w:t xml:space="preserve">                     and BudgetAccounts.Active = 1</w:t>
        <w:br/>
        <w:br/>
        <w:tab/>
        <w:t xml:space="preserve">                     and BudgetAccounts.BudgetId = @pBudgetId</w:t>
        <w:br/>
        <w:br/>
        <w:tab/>
        <w:t xml:space="preserve"> where UserAccounts.AccountId = @pSourceAccountId</w:t>
        <w:br/>
        <w:br/>
        <w:tab/>
        <w:t xml:space="preserve">   and UserAccounts.Active = 1</w:t>
        <w:br/>
        <w:br/>
        <w:tab/>
        <w:t xml:space="preserve">   and UserAccounts.BudgetId = @pBudgetId</w:t>
        <w:br/>
        <w:br/>
        <w:tab/>
        <w:t xml:space="preserve">   and (select top 1 ua.UserAccountId</w:t>
        <w:br/>
        <w:br/>
        <w:tab/>
        <w:t xml:space="preserve">          from UserAccounts ua</w:t>
        <w:br/>
        <w:br/>
        <w:tab/>
        <w:t xml:space="preserve">         where ua.BudgetId = UserAccounts.BudgetId</w:t>
        <w:br/>
        <w:br/>
        <w:tab/>
        <w:t xml:space="preserve">           and ua.AccountId = @pDestinationAccountId</w:t>
        <w:br/>
        <w:br/>
        <w:tab/>
        <w:t xml:space="preserve">           and ua.UserId = UserAccounts.UserId</w:t>
        <w:br/>
        <w:br/>
        <w:tab/>
        <w:t xml:space="preserve">           and ua.Active = 1) is null</w:t>
        <w:br/>
        <w:br/>
        <w:tab/>
        <w:br/>
        <w:br/>
        <w:tab/>
        <w:t>-- Move Requisitions to New Accounts</w:t>
        <w:br/>
        <w:br/>
        <w:tab/>
        <w:t>Update Requisitions</w:t>
        <w:br/>
        <w:br/>
        <w:tab/>
        <w:t xml:space="preserve">   set AccountCode = Accounts.Code,</w:t>
        <w:br/>
        <w:br/>
        <w:tab/>
        <w:t xml:space="preserve">       UserAccountId = UserAccounts.UserAccountId,</w:t>
        <w:br/>
        <w:br/>
        <w:tab/>
        <w:t xml:space="preserve">       BudgetAccountId = UserAccounts.BudgetAccountId</w:t>
        <w:br/>
        <w:br/>
        <w:tab/>
        <w:t xml:space="preserve">  from Requisitions</w:t>
        <w:br/>
        <w:br/>
        <w:tab/>
        <w:t xml:space="preserve">  join UserAccounts on UserAccounts.BudgetId = Requisitions.BudgetId</w:t>
        <w:br/>
        <w:br/>
        <w:tab/>
        <w:t xml:space="preserve">                   and UserAccounts.UserId = Requisitions.UserId</w:t>
        <w:br/>
        <w:br/>
        <w:tab/>
        <w:t xml:space="preserve">                   and UserAccounts.Active = 1</w:t>
        <w:br/>
        <w:br/>
        <w:tab/>
        <w:t xml:space="preserve">                   and UserAccounts.AccountId = @pDestinationAccountId</w:t>
        <w:br/>
        <w:br/>
        <w:tab/>
        <w:t xml:space="preserve">  join Accounts on Accounts.AccountId = UserAccounts.AccountId</w:t>
        <w:br/>
        <w:br/>
        <w:tab/>
        <w:t xml:space="preserve"> where Requisitions.BudgetId = @pBudgetId</w:t>
        <w:br/>
        <w:br/>
        <w:tab/>
        <w:t xml:space="preserve"> </w:t>
        <w:br/>
        <w:br/>
        <w:tab/>
        <w:t>-- Deactivate Old Budget Accounts if No Active UserAccounts</w:t>
        <w:br/>
        <w:br/>
        <w:tab/>
        <w:t>Update BudgetAccounts</w:t>
        <w:br/>
        <w:br/>
        <w:tab/>
        <w:t xml:space="preserve">   set Active = 0</w:t>
        <w:br/>
        <w:br/>
        <w:tab/>
        <w:t xml:space="preserve">  from BudgetAccounts</w:t>
        <w:br/>
        <w:br/>
        <w:tab/>
        <w:t xml:space="preserve"> where BudgetAccounts.AccountId = @pSourceAccountId</w:t>
        <w:br/>
        <w:br/>
        <w:tab/>
        <w:t xml:space="preserve">   and BudgetAccounts.BudgetId = @pBudgetId</w:t>
        <w:br/>
        <w:br/>
        <w:tab/>
        <w:t xml:space="preserve">   and BudgetAccounts.Active = 1</w:t>
        <w:br/>
        <w:br/>
        <w:tab/>
        <w:t xml:space="preserve">   and (select Top 1 UserAccounts.UserAccountId</w:t>
        <w:br/>
        <w:br/>
        <w:tab/>
        <w:t xml:space="preserve">          from UserAccounts</w:t>
        <w:br/>
        <w:br/>
        <w:tab/>
        <w:t xml:space="preserve">         where UserAccounts.BudgetAccountId = BudgetAccounts.BudgetAccountId</w:t>
        <w:br/>
        <w:br/>
        <w:tab/>
        <w:t xml:space="preserve">           and UserAccounts.Active = 1) is null</w:t>
        <w:br/>
        <w:br/>
        <w:tab/>
        <w:t xml:space="preserve">           </w:t>
        <w:br/>
        <w:br/>
        <w:t>end</w:t>
      </w:r>
    </w:p>
    <w:p/>
    <w:p>
      <w:pPr>
        <w:pStyle w:val="Heading2"/>
      </w:pPr>
      <w:r>
        <w:t>Requisition Lifecycle</w:t>
      </w:r>
    </w:p>
    <w:p>
      <w:pPr>
        <w:pStyle w:val="Heading3"/>
      </w:pPr>
      <w:r>
        <w:t>sp_CreateNewRequisition</w:t>
      </w:r>
    </w:p>
    <w:p>
      <w:r>
        <w:t>Source code length: 4,121 characters</w:t>
      </w:r>
    </w:p>
    <w:p>
      <w:pPr>
        <w:shd w:fill="F5F5F5" w:val="clear"/>
      </w:pPr>
      <w:r>
        <w:rPr>
          <w:rFonts w:ascii="Consolas" w:hAnsi="Consolas"/>
          <w:color w:val="333333"/>
          <w:sz w:val="14"/>
        </w:rPr>
        <w:t>CREATE PROCEDURE [dbo].[sp_CreateNewRequisition] @pSessionId int, @pCatalogId int, @ReqId int output AS</w:t>
        <w:br/>
        <w:br/>
        <w:br/>
        <w:br/>
        <w:t>declare</w:t>
        <w:tab/>
        <w:t>@DistrictId int,</w:t>
        <w:br/>
        <w:br/>
        <w:tab/>
        <w:t>@SchoolId int,</w:t>
        <w:br/>
        <w:br/>
        <w:tab/>
        <w:t>@BudgetId int,</w:t>
        <w:br/>
        <w:br/>
        <w:tab/>
        <w:t>@UserId int,</w:t>
        <w:br/>
        <w:br/>
        <w:tab/>
        <w:t>@UseSchool tinyint,</w:t>
        <w:br/>
        <w:br/>
        <w:tab/>
        <w:t>@ReqNumber varchar(50),</w:t>
        <w:br/>
        <w:br/>
        <w:tab/>
        <w:t>@StartDate varchar(32),</w:t>
        <w:br/>
        <w:br/>
        <w:tab/>
        <w:t>@CurrentBudgetId int,</w:t>
        <w:br/>
        <w:br/>
        <w:tab/>
        <w:t>@NextBudgetId int,</w:t>
        <w:br/>
        <w:br/>
        <w:tab/>
        <w:t>@IncidentalCategories int,</w:t>
        <w:br/>
        <w:br/>
        <w:tab/>
        <w:t>@CategoryId int,</w:t>
        <w:br/>
        <w:br/>
        <w:tab/>
        <w:t>@CXmlSessionId int</w:t>
        <w:br/>
        <w:br/>
        <w:br/>
        <w:br/>
        <w:t>if month(getdate()) &gt;= 11</w:t>
        <w:br/>
        <w:br/>
        <w:t>begin</w:t>
        <w:br/>
        <w:br/>
        <w:t xml:space="preserve">  select @StartDate = '07/01/' + convert(char(4),year(getdate()) + 1)</w:t>
        <w:br/>
        <w:br/>
        <w:t>end</w:t>
        <w:br/>
        <w:br/>
        <w:t>else</w:t>
        <w:br/>
        <w:br/>
        <w:t>begin</w:t>
        <w:br/>
        <w:br/>
        <w:t xml:space="preserve">  select @StartDate = '07/01/' + convert(char(4),year(getdate()))</w:t>
        <w:br/>
        <w:br/>
        <w:t>end</w:t>
        <w:br/>
        <w:br/>
        <w:br/>
        <w:br/>
        <w:t>Update SessionTable</w:t>
        <w:br/>
        <w:br/>
        <w:t xml:space="preserve">   set CatalogId = ISNULL(@pCatalogId,0)</w:t>
        <w:br/>
        <w:br/>
        <w:t xml:space="preserve"> where SessionId = @pSessionId</w:t>
        <w:br/>
        <w:br/>
        <w:br/>
        <w:br/>
        <w:t xml:space="preserve">select </w:t>
        <w:tab/>
        <w:t>@DistrictId = DistrictId,</w:t>
        <w:br/>
        <w:br/>
        <w:tab/>
        <w:tab/>
        <w:t>@SchoolId = case isnull(RepuserId,0) when 0 then SchoolId else 0 end,</w:t>
        <w:br/>
        <w:br/>
        <w:tab/>
        <w:tab/>
        <w:t>@UserId = case isnull(RepUserId,0) when 0 then UserId else 0 end,</w:t>
        <w:br/>
        <w:br/>
        <w:tab/>
        <w:tab/>
        <w:t>@CategoryId = isnull((select CategoryId from [Catalog] with (nolock) where [Catalog].CatalogId = SessionTable.CatalogId),0),</w:t>
        <w:br/>
        <w:br/>
        <w:t xml:space="preserve">        @BudgetId = isnull(BudgetId,0),</w:t>
        <w:br/>
        <w:br/>
        <w:tab/>
        <w:tab/>
        <w:t>@CurrentBudgetId = isnull(CurrentBudgetId,0),</w:t>
        <w:br/>
        <w:br/>
        <w:tab/>
        <w:tab/>
        <w:t>@NextBudgetId = isnull(NextBudgetId,0)</w:t>
        <w:br/>
        <w:br/>
        <w:t xml:space="preserve">  from SessionTable</w:t>
        <w:br/>
        <w:br/>
        <w:t xml:space="preserve"> where SessionId = @pSessionId</w:t>
        <w:br/>
        <w:br/>
        <w:br/>
        <w:br/>
        <w:t>if @@rowcount &gt; 0</w:t>
        <w:br/>
        <w:br/>
        <w:t>begin</w:t>
        <w:br/>
        <w:br/>
        <w:t xml:space="preserve">  if @BudgetId != 0 and @BudgetId = @CurrentBudgetId</w:t>
        <w:br/>
        <w:br/>
        <w:t xml:space="preserve">  begin</w:t>
        <w:br/>
        <w:br/>
        <w:t xml:space="preserve">    select @IncidentalCategories = count(*)</w:t>
        <w:br/>
        <w:br/>
        <w:t xml:space="preserve">      from DistrictCategories</w:t>
        <w:br/>
        <w:br/>
        <w:t xml:space="preserve">      join SessionTable on SessionTable.SessionId = @pSessionId</w:t>
        <w:br/>
        <w:br/>
        <w:t xml:space="preserve">      left outer join Users on Users.UserId = SessionTable.UserId</w:t>
        <w:br/>
        <w:br/>
        <w:t xml:space="preserve">     where DistrictCategories.DistrictId = @DistrictId</w:t>
        <w:br/>
        <w:br/>
        <w:t xml:space="preserve">       and DistrictCategories.CategoryId = @CategoryId</w:t>
        <w:br/>
        <w:br/>
        <w:t xml:space="preserve">       and DistrictCategories.Active = 1</w:t>
        <w:br/>
        <w:br/>
        <w:t xml:space="preserve">       and (   DistrictCategories.AllowIncidentals = 1</w:t>
        <w:br/>
        <w:br/>
        <w:t>... (73 more lines)</w:t>
      </w:r>
    </w:p>
    <w:p/>
    <w:p>
      <w:pPr>
        <w:pStyle w:val="Heading3"/>
      </w:pPr>
      <w:r>
        <w:t>sp_SubmitRequisition</w:t>
      </w:r>
    </w:p>
    <w:p>
      <w:r>
        <w:t>Source code length: 3,971 characters</w:t>
      </w:r>
    </w:p>
    <w:p>
      <w:pPr>
        <w:shd w:fill="F5F5F5" w:val="clear"/>
      </w:pPr>
      <w:r>
        <w:rPr>
          <w:rFonts w:ascii="Consolas" w:hAnsi="Consolas"/>
          <w:color w:val="333333"/>
          <w:sz w:val="14"/>
        </w:rPr>
        <w:t>CREATE procedure [dbo].[sp_SubmitRequisition] @pSessionId varchar(255),@pRequisitionId varchar(255) AS</w:t>
        <w:br/>
        <w:br/>
        <w:br/>
        <w:br/>
        <w:t>declare @SessionId int,</w:t>
        <w:br/>
        <w:br/>
        <w:tab/>
        <w:t>@CXmlSessionId int,</w:t>
        <w:br/>
        <w:br/>
        <w:tab/>
        <w:t>@RequisitionId int,</w:t>
        <w:br/>
        <w:br/>
        <w:tab/>
        <w:t>@ApprovalLevel tinyint,</w:t>
        <w:br/>
        <w:br/>
        <w:tab/>
        <w:t>@UserId int,</w:t>
        <w:br/>
        <w:br/>
        <w:tab/>
        <w:t>@StatusId int,</w:t>
        <w:br/>
        <w:br/>
        <w:tab/>
        <w:t>@NotBidCount int,</w:t>
        <w:br/>
        <w:br/>
        <w:tab/>
        <w:t>@ApproverId int,</w:t>
        <w:br/>
        <w:br/>
        <w:tab/>
        <w:t>@Balance money</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@ApproverId = isnull(Users.ApproverId,0),</w:t>
        <w:br/>
        <w:br/>
        <w:t xml:space="preserve">       @CXmlSessionId = isnull(CXmlSession.SessionId,0)</w:t>
        <w:br/>
        <w:br/>
        <w:t xml:space="preserve">  from SessionTable with (nolock)</w:t>
        <w:br/>
        <w:br/>
        <w:t xml:space="preserve">  left outer join CXmlSession on CXmlSession.SessionId = SessionTable.SessionId</w:t>
        <w:br/>
        <w:br/>
        <w:t>--  join Users on Users.UserId = SessionTable.UserId</w:t>
        <w:br/>
        <w:br/>
        <w:t xml:space="preserve">  join Users on Users.UserId = case isnull(SessionTable.RepUserId,0) when 0 then SessionTable.UserId else SessionTable.RepUserId end</w:t>
        <w:br/>
        <w:br/>
        <w:t xml:space="preserve"> where SessionTable.SessionId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@Balance = case isnull(UserAccounts.UseAllocations,0) when 0 then 0 else ISNULL(UserAccounts.AllocationAvailable,0) end</w:t>
        <w:br/>
        <w:br/>
        <w:t xml:space="preserve">  from Requisitions with (nolock)</w:t>
        <w:br/>
        <w:br/>
        <w:t xml:space="preserve">  join Users on Users.UserId = Requisitions.UserId</w:t>
        <w:br/>
        <w:br/>
        <w:t xml:space="preserve">  left outer join UserAccounts on UserAccounts.UserAccountId = Requisitions.UserAccountId</w:t>
        <w:br/>
        <w:br/>
        <w:t xml:space="preserve"> where RequisitionId = @RequisitionId</w:t>
        <w:br/>
        <w:br/>
        <w:br/>
        <w:br/>
        <w:t>if @@rowcount &lt; 1</w:t>
        <w:br/>
        <w:br/>
        <w:t>begin</w:t>
        <w:br/>
        <w:br/>
        <w:t xml:space="preserve">  RAISERROR('Invalid Requisition Id',16,1)</w:t>
        <w:br/>
        <w:br/>
        <w:t>end</w:t>
        <w:br/>
        <w:br/>
        <w:br/>
        <w:br/>
        <w:t>if isnull(@Balance,0) &lt; 0</w:t>
        <w:br/>
        <w:br/>
        <w:t>begin</w:t>
        <w:br/>
        <w:br/>
        <w:t xml:space="preserve">  RAISERROR('You cannot submit a requisition that''s Overbudget',16,1)</w:t>
        <w:br/>
        <w:br/>
        <w:t>... (97 more lines)</w:t>
      </w:r>
    </w:p>
    <w:p/>
    <w:p>
      <w:pPr>
        <w:pStyle w:val="Heading3"/>
      </w:pPr>
      <w:r>
        <w:t>sp_SubmitRequisitionNew</w:t>
      </w:r>
    </w:p>
    <w:p>
      <w:r>
        <w:t>Source code length: 4,014 characters</w:t>
      </w:r>
    </w:p>
    <w:p>
      <w:pPr>
        <w:shd w:fill="F5F5F5" w:val="clear"/>
      </w:pPr>
      <w:r>
        <w:rPr>
          <w:rFonts w:ascii="Consolas" w:hAnsi="Consolas"/>
          <w:color w:val="333333"/>
          <w:sz w:val="14"/>
        </w:rPr>
        <w:t>CREATE procedure sp_SubmitRequisitionNew @pSessionId int,@pRequisitionId int, @rStatus int AS</w:t>
        <w:br/>
        <w:br/>
        <w:br/>
        <w:br/>
        <w:t>declare @SessionId int,</w:t>
        <w:br/>
        <w:br/>
        <w:tab/>
        <w:t>@RequisitionId int,</w:t>
        <w:br/>
        <w:br/>
        <w:tab/>
        <w:t>@ApprovalLevel tinyint,</w:t>
        <w:br/>
        <w:br/>
        <w:tab/>
        <w:t>@UserId int,</w:t>
        <w:br/>
        <w:br/>
        <w:tab/>
        <w:t>@StatusId int,</w:t>
        <w:br/>
        <w:br/>
        <w:tab/>
        <w:t>@NotBidCount int,</w:t>
        <w:br/>
        <w:br/>
        <w:tab/>
        <w:t>@ApproverId int,</w:t>
        <w:br/>
        <w:br/>
        <w:tab/>
        <w:t>@ReturnValue int,</w:t>
        <w:br/>
        <w:br/>
        <w:tab/>
        <w:t>@AmountAvailable money</w:t>
        <w:br/>
        <w:br/>
        <w:br/>
        <w:br/>
        <w:t>-- Convert Passed Data</w:t>
        <w:br/>
        <w:br/>
        <w:t>select @SessionId = @pSessionId,</w:t>
        <w:br/>
        <w:br/>
        <w:t xml:space="preserve">       @RequisitionId = @pRequisitionId,</w:t>
        <w:br/>
        <w:br/>
        <w:t xml:space="preserve">       @ReturnValue = 0</w:t>
        <w:br/>
        <w:br/>
        <w:br/>
        <w:br/>
        <w:t>-- Get User</w:t>
        <w:br/>
        <w:br/>
        <w:t>select @UserId = ISNULL(Users.UserId,0),</w:t>
        <w:br/>
        <w:br/>
        <w:t xml:space="preserve">       @ApproverId = isnull(Users.ApproverId,0)</w:t>
        <w:br/>
        <w:br/>
        <w:t xml:space="preserve">  from SessionTable with (nolock)</w:t>
        <w:br/>
        <w:br/>
        <w:t>--  join Users on Users.UserId = SessionTable.UserId</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from Requisitions with (nolock)</w:t>
        <w:br/>
        <w:br/>
        <w:t xml:space="preserve">  join Users on Users.UserId = Requisitions.UserId</w:t>
        <w:br/>
        <w:br/>
        <w:t xml:space="preserve"> where RequisitionId = @RequisitionId</w:t>
        <w:br/>
        <w:br/>
        <w:br/>
        <w:br/>
        <w:t>if @@rowcount &lt; 1</w:t>
        <w:br/>
        <w:br/>
        <w:t>begin</w:t>
        <w:br/>
        <w:br/>
        <w:t xml:space="preserve">  RAISERROR('Invalid Requisition Id',16,1)</w:t>
        <w:br/>
        <w:br/>
        <w:t>end</w:t>
        <w:br/>
        <w:br/>
        <w:br/>
        <w:br/>
        <w:t>-- Check for Overbudget</w:t>
        <w:br/>
        <w:br/>
        <w:t xml:space="preserve">select @AmountAvailable = case isnull(BudgetAccounts.UseAllocations,0) </w:t>
        <w:br/>
        <w:br/>
        <w:t xml:space="preserve">                            when 0 then </w:t>
        <w:br/>
        <w:br/>
        <w:t xml:space="preserve">                              case isnull(UserAccounts.UseAllocations,0) </w:t>
        <w:br/>
        <w:br/>
        <w:t xml:space="preserve">                                when 0 then 0 </w:t>
        <w:br/>
        <w:br/>
        <w:t xml:space="preserve">                                else isnull(UserAccounts.AllocationAvailable,0) </w:t>
        <w:br/>
        <w:br/>
        <w:t xml:space="preserve">                              end </w:t>
        <w:br/>
        <w:br/>
        <w:t xml:space="preserve">                            else</w:t>
        <w:br/>
        <w:br/>
        <w:t>... (88 more lines)</w:t>
      </w:r>
    </w:p>
    <w:p/>
    <w:p>
      <w:pPr>
        <w:pStyle w:val="Heading3"/>
      </w:pPr>
      <w:r>
        <w:t>sp_DeleteRequisition</w:t>
      </w:r>
    </w:p>
    <w:p>
      <w:r>
        <w:t>Source code length: 1,391 characters</w:t>
      </w:r>
    </w:p>
    <w:p>
      <w:pPr>
        <w:shd w:fill="F5F5F5" w:val="clear"/>
      </w:pPr>
      <w:r>
        <w:rPr>
          <w:rFonts w:ascii="Consolas" w:hAnsi="Consolas"/>
          <w:color w:val="333333"/>
          <w:sz w:val="14"/>
        </w:rPr>
        <w:t>CREATE      procedure [dbo].[sp_DeleteRequisition] @pSessionId int, @pRequisitionId int, @rStatus int output AS</w:t>
        <w:br/>
        <w:br/>
        <w:br/>
        <w:br/>
        <w:t>declare @ReqNumber varchar(255),</w:t>
        <w:br/>
        <w:br/>
        <w:tab/>
        <w:t>@POCount int,</w:t>
        <w:br/>
        <w:br/>
        <w:tab/>
        <w:t>@DetailCount int,</w:t>
        <w:br/>
        <w:br/>
        <w:tab/>
        <w:t>@ApprovalCount int,</w:t>
        <w:br/>
        <w:br/>
        <w:tab/>
        <w:t>@CSRepId int</w:t>
        <w:br/>
        <w:br/>
        <w:br/>
        <w:br/>
        <w:t>select Requisitions.RequisitionId</w:t>
        <w:br/>
        <w:br/>
        <w:t xml:space="preserve">  from Requisitions</w:t>
        <w:br/>
        <w:br/>
        <w:t xml:space="preserve"> where Requisitions.RequisitionId = @pRequisitionId</w:t>
        <w:br/>
        <w:br/>
        <w:br/>
        <w:br/>
        <w:t>if @@rowcount = 0</w:t>
        <w:br/>
        <w:br/>
        <w:t>begin</w:t>
        <w:br/>
        <w:br/>
        <w:t xml:space="preserve">  RETURN</w:t>
        <w:br/>
        <w:br/>
        <w:t>end</w:t>
        <w:br/>
        <w:br/>
        <w:br/>
        <w:br/>
        <w:t>select @ApprovalCount = COUNT(*)</w:t>
        <w:br/>
        <w:br/>
        <w:t xml:space="preserve">  from Approvals</w:t>
        <w:br/>
        <w:br/>
        <w:t xml:space="preserve"> where Approvals.RequisitionId = @pRequisitionId</w:t>
        <w:br/>
        <w:br/>
        <w:br/>
        <w:br/>
        <w:t>if @ApprovalCount != 0</w:t>
        <w:br/>
        <w:br/>
        <w:t>begin</w:t>
        <w:br/>
        <w:br/>
        <w:t xml:space="preserve">  RETURN</w:t>
        <w:br/>
        <w:br/>
        <w:t>end</w:t>
        <w:br/>
        <w:br/>
        <w:t xml:space="preserve"> </w:t>
        <w:br/>
        <w:br/>
        <w:t>select @POCount = count(*)</w:t>
        <w:br/>
        <w:br/>
        <w:t xml:space="preserve">  from Requisitions</w:t>
        <w:br/>
        <w:br/>
        <w:t xml:space="preserve">  join PO on PO.RequisitionId = Requisitions.RequisitionId</w:t>
        <w:br/>
        <w:br/>
        <w:t xml:space="preserve"> where Requisitions.RequisitionId = @pRequisitionId</w:t>
        <w:br/>
        <w:br/>
        <w:br/>
        <w:br/>
        <w:t>if @POCount != 0</w:t>
        <w:br/>
        <w:br/>
        <w:t>begin</w:t>
        <w:br/>
        <w:br/>
        <w:t xml:space="preserve">  RETURN</w:t>
        <w:br/>
        <w:br/>
        <w:t>end</w:t>
        <w:br/>
        <w:br/>
        <w:br/>
        <w:br/>
        <w:t>select @CSRepId = isnull(CSRepId,0)</w:t>
        <w:br/>
        <w:br/>
        <w:t xml:space="preserve">  from SessionTable</w:t>
        <w:br/>
        <w:br/>
        <w:t xml:space="preserve"> where SessionTable.SessionId = @pSessionId</w:t>
        <w:br/>
        <w:br/>
        <w:br/>
        <w:br/>
        <w:t>if @CSRepId = 0</w:t>
        <w:br/>
        <w:br/>
        <w:t>begin</w:t>
        <w:br/>
        <w:br/>
        <w:tab/>
        <w:t>select @DetailCount = count(*)</w:t>
        <w:br/>
        <w:br/>
        <w:tab/>
        <w:t xml:space="preserve">  from Requisitions</w:t>
        <w:br/>
        <w:br/>
        <w:tab/>
        <w:t xml:space="preserve">  join Detail on Detail.RequisitionId = Requisitions.RequisitionId</w:t>
        <w:br/>
        <w:br/>
        <w:tab/>
        <w:t xml:space="preserve"> where Requisitions.RequisitionId = @pRequisitionId</w:t>
        <w:br/>
        <w:br/>
        <w:br/>
        <w:br/>
        <w:tab/>
        <w:t>if @DetailCount != 0</w:t>
        <w:br/>
        <w:br/>
        <w:tab/>
        <w:t>begin</w:t>
        <w:br/>
        <w:br/>
        <w:tab/>
        <w:t xml:space="preserve">  RETURN</w:t>
        <w:br/>
        <w:br/>
        <w:t>... (29 more lines)</w:t>
      </w:r>
    </w:p>
    <w:p/>
    <w:p>
      <w:pPr>
        <w:pStyle w:val="Heading3"/>
      </w:pPr>
      <w:r>
        <w:t>sp_HoldRequisition</w:t>
      </w:r>
    </w:p>
    <w:p>
      <w:r>
        <w:t>Source code length: 2,011 characters</w:t>
      </w:r>
    </w:p>
    <w:p>
      <w:pPr>
        <w:shd w:fill="F5F5F5" w:val="clear"/>
      </w:pPr>
      <w:r>
        <w:rPr>
          <w:rFonts w:ascii="Consolas" w:hAnsi="Consolas"/>
          <w:color w:val="333333"/>
          <w:sz w:val="14"/>
        </w:rPr>
        <w:t>CREATE         procedure [dbo].[sp_HoldRequisition] @pSessionId varchar(255),@pRequisitionId varchar(255) AS</w:t>
        <w:br/>
        <w:br/>
        <w:br/>
        <w:br/>
        <w:t>declare @SessionId int,</w:t>
        <w:br/>
        <w:br/>
        <w:tab/>
        <w:t>@RequisitionId int,</w:t>
        <w:br/>
        <w:br/>
        <w:tab/>
        <w:t>@ApprovalLevel tinyint,</w:t>
        <w:br/>
        <w:br/>
        <w:tab/>
        <w:t>@CurrentApprovalLevel tinyint,</w:t>
        <w:br/>
        <w:br/>
        <w:tab/>
        <w:t>@UserApprovalLevel tinyint,</w:t>
        <w:br/>
        <w:br/>
        <w:tab/>
        <w:t>@UserId int,</w:t>
        <w:br/>
        <w:br/>
        <w:tab/>
        <w:t>@StatusId int</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from SessionTable</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 xml:space="preserve">  RETURN</w:t>
        <w:br/>
        <w:br/>
        <w:t>end</w:t>
        <w:br/>
        <w:br/>
        <w:br/>
        <w:br/>
        <w:t>-- Check Current Approval Level</w:t>
        <w:br/>
        <w:br/>
        <w:t>select</w:t>
        <w:tab/>
        <w:t>@CurrentApprovalLevel = max(Approvals.[Level])</w:t>
        <w:br/>
        <w:br/>
        <w:t xml:space="preserve">  from Approvals</w:t>
        <w:br/>
        <w:br/>
        <w:t xml:space="preserve"> where Approvals.RequisitionId = @pRequisitionId</w:t>
        <w:br/>
        <w:br/>
        <w:br/>
        <w:br/>
        <w:t>if @@rowcount = 0</w:t>
        <w:br/>
        <w:br/>
        <w:t>begin</w:t>
        <w:br/>
        <w:br/>
        <w:t xml:space="preserve">  RAISERROR('Requisition %s is on Hold. It Cannot be Approved.',16,1,@pRequisitionId)</w:t>
        <w:br/>
        <w:br/>
        <w:t xml:space="preserve">  RETURN</w:t>
        <w:br/>
        <w:br/>
        <w:t>end</w:t>
        <w:br/>
        <w:br/>
        <w:br/>
        <w:br/>
        <w:t>-- Check Level</w:t>
        <w:br/>
        <w:br/>
        <w:t>if @CurrentApprovalLevel &gt; @UserApprovalLevel</w:t>
        <w:br/>
        <w:br/>
        <w:t>begin</w:t>
        <w:br/>
        <w:br/>
        <w:t xml:space="preserve">  RAISERROR('Requisition %s has been processed by a higher authority. You cannot change its Status',16,1,@pRequisitionId)</w:t>
        <w:br/>
        <w:br/>
        <w:t xml:space="preserve">  RETURN</w:t>
        <w:br/>
        <w:br/>
        <w:t>end</w:t>
        <w:br/>
        <w:br/>
        <w:br/>
        <w:br/>
        <w:t>-- Get Status Id</w:t>
        <w:br/>
        <w:br/>
        <w:t>select @StatusId = ISNULL(StatusId,0)</w:t>
        <w:br/>
        <w:br/>
        <w:t xml:space="preserve">  from StatusTable</w:t>
        <w:br/>
        <w:br/>
        <w:t xml:space="preserve"> where StatusCode = 'H'</w:t>
        <w:br/>
        <w:br/>
        <w:t>... (29 more lines)</w:t>
      </w:r>
    </w:p>
    <w:p/>
    <w:p>
      <w:pPr>
        <w:pStyle w:val="Heading3"/>
      </w:pPr>
      <w:r>
        <w:t>sp_CanDeleteRequisition</w:t>
      </w:r>
    </w:p>
    <w:p>
      <w:r>
        <w:t>Source code length: 243 characters</w:t>
      </w:r>
    </w:p>
    <w:p>
      <w:pPr>
        <w:shd w:fill="F5F5F5" w:val="clear"/>
      </w:pPr>
      <w:r>
        <w:rPr>
          <w:rFonts w:ascii="Consolas" w:hAnsi="Consolas"/>
          <w:color w:val="333333"/>
          <w:sz w:val="14"/>
        </w:rPr>
        <w:t>CREATE procedure dbo.sp_CanDeleteRequisition @pRequisitionId varchar(255) AS</w:t>
        <w:br/>
        <w:br/>
        <w:br/>
        <w:br/>
        <w:t>declare @CanDelete int</w:t>
        <w:br/>
        <w:br/>
        <w:br/>
        <w:br/>
        <w:t>select @CanDelete = count(ApprovalId)</w:t>
        <w:br/>
        <w:br/>
        <w:t xml:space="preserve">  from Approvals</w:t>
        <w:br/>
        <w:br/>
        <w:t xml:space="preserve"> where RequisitionId = CONVERT(int,@pRequisitionId)</w:t>
        <w:br/>
        <w:br/>
        <w:br/>
        <w:br/>
        <w:t>select @CanDelete</w:t>
      </w:r>
    </w:p>
    <w:p/>
    <w:p>
      <w:pPr>
        <w:pStyle w:val="Heading3"/>
      </w:pPr>
      <w:r>
        <w:t>sp_FA_UpdateRequisitionStatus</w:t>
      </w:r>
    </w:p>
    <w:p>
      <w:r>
        <w:t>Source code length: 9,972 characters</w:t>
      </w:r>
    </w:p>
    <w:p>
      <w:pPr>
        <w:shd w:fill="F5F5F5" w:val="clear"/>
      </w:pPr>
      <w:r>
        <w:rPr>
          <w:rFonts w:ascii="Consolas" w:hAnsi="Consolas"/>
          <w:color w:val="333333"/>
          <w:sz w:val="14"/>
        </w:rPr>
        <w:t>CREATE PROCEDURE [dbo].[sp_FA_UpdateRequisitionStatus] @pSessionId int, @pRequisitionId int, @pStatusCode varchar(1) AS</w:t>
        <w:br/>
        <w:br/>
        <w:br/>
        <w:br/>
        <w:t>declare @UserApprovalLevel int,</w:t>
        <w:br/>
        <w:br/>
        <w:tab/>
        <w:t>@RequiredApprovalLevel int,</w:t>
        <w:br/>
        <w:br/>
        <w:tab/>
        <w:t>@UserId int,</w:t>
        <w:br/>
        <w:br/>
        <w:tab/>
        <w:t>@DistrictId int,</w:t>
        <w:br/>
        <w:br/>
        <w:tab/>
        <w:t>@RequisitionId int,</w:t>
        <w:br/>
        <w:br/>
        <w:tab/>
        <w:t>@RequisitionNumber varchar(255),</w:t>
        <w:br/>
        <w:br/>
        <w:tab/>
        <w:t>@CurrentApprovalLevel int,</w:t>
        <w:br/>
        <w:br/>
        <w:tab/>
        <w:t>@StatusId int,</w:t>
        <w:br/>
        <w:br/>
        <w:tab/>
        <w:t>@StatusCode char(1),</w:t>
        <w:br/>
        <w:br/>
        <w:tab/>
        <w:t>@PendingId int,</w:t>
        <w:br/>
        <w:br/>
        <w:tab/>
        <w:t>@HoldId int,</w:t>
        <w:br/>
        <w:br/>
        <w:tab/>
        <w:t>@ChangesId int,</w:t>
        <w:br/>
        <w:br/>
        <w:tab/>
        <w:t>@ApprovedId int,</w:t>
        <w:br/>
        <w:br/>
        <w:tab/>
        <w:t>@AtEDSId int,</w:t>
        <w:br/>
        <w:br/>
        <w:tab/>
        <w:t>@POPrintedId int,</w:t>
        <w:br/>
        <w:br/>
        <w:tab/>
        <w:t>@POPrintedForReqId int,</w:t>
        <w:br/>
        <w:br/>
        <w:tab/>
        <w:t>@pStatusId int,</w:t>
        <w:br/>
        <w:br/>
        <w:tab/>
        <w:t>@CurrentStatus int,</w:t>
        <w:br/>
        <w:br/>
        <w:tab/>
        <w:t>@ApproverId int,</w:t>
        <w:br/>
        <w:br/>
        <w:tab/>
        <w:t>@POCount int,</w:t>
        <w:br/>
        <w:br/>
        <w:tab/>
        <w:t>@OnlineDistrict int,</w:t>
        <w:br/>
        <w:br/>
        <w:tab/>
        <w:t>@Amount money</w:t>
        <w:br/>
        <w:br/>
        <w:br/>
        <w:br/>
        <w:t>-- Validate Session</w:t>
        <w:br/>
        <w:br/>
        <w:t xml:space="preserve">select </w:t>
        <w:tab/>
        <w:t>@UserId = ISNULL(Users.UserId,0),</w:t>
        <w:br/>
        <w:br/>
        <w:tab/>
        <w:t>@UserApprovalLevel = ISNULL(Users.ApprovalLevel,0),</w:t>
        <w:br/>
        <w:br/>
        <w:tab/>
        <w:t>@DistrictId = ISNULL(District.DistrictId,0),</w:t>
        <w:br/>
        <w:br/>
        <w:tab/>
        <w:t>@RequiredApprovalLevel = ISNULL(District.RequiredApprovalLevel,0),</w:t>
        <w:br/>
        <w:br/>
        <w:tab/>
        <w:t>@ApproverId = isnull(Users.ApproverId,0),</w:t>
        <w:br/>
        <w:br/>
        <w:t xml:space="preserve">        @OnlineDistrict = isnull(DistrictTypes.UsesOnline,0)</w:t>
        <w:br/>
        <w:br/>
        <w:t xml:space="preserve">  from SessionTable</w:t>
        <w:br/>
        <w:br/>
        <w:t xml:space="preserve">  join District on District.DistrictId = SessionTable.DistrictId</w:t>
        <w:br/>
        <w:br/>
        <w:t xml:space="preserve">  left outer join DistrictTypes on DistrictTypes.DistrictTypeId = District.DistrictTypeId</w:t>
        <w:br/>
        <w:br/>
        <w:t xml:space="preserve">  join Users on Users.UserId = case isnull(SessionTable.RepUserId,0) when 0 then SessionTable.UserId else SessionTable.RepUserId end</w:t>
        <w:br/>
        <w:br/>
        <w:t xml:space="preserve"> where SessionId = CONVERT(int,@pSessionId)</w:t>
        <w:br/>
        <w:br/>
        <w:br/>
        <w:br/>
        <w:t>if @@rowcount = 0</w:t>
        <w:br/>
        <w:br/>
        <w:t>begin</w:t>
        <w:br/>
        <w:br/>
        <w:t xml:space="preserve">  RAISERROR('Invalid Session Id.',16,1)</w:t>
        <w:br/>
        <w:br/>
        <w:t xml:space="preserve">  RETURN</w:t>
        <w:br/>
        <w:br/>
        <w:t>end</w:t>
        <w:br/>
        <w:br/>
        <w:br/>
        <w:br/>
        <w:t>-- Check Action</w:t>
        <w:br/>
        <w:br/>
        <w:t>select</w:t>
        <w:tab/>
        <w:t>@StatusCode = ISNULL(StatusCode,'H'),</w:t>
        <w:br/>
        <w:br/>
        <w:tab/>
        <w:t>@StatusId = ISNULL(StatusId,0)</w:t>
        <w:br/>
        <w:br/>
        <w:t xml:space="preserve">  from StatusTable</w:t>
        <w:br/>
        <w:br/>
        <w:t xml:space="preserve"> where StatusCode = rtrim(@pStatusCode)</w:t>
        <w:br/>
        <w:br/>
        <w:br/>
        <w:br/>
        <w:t>... (296 more lines)</w:t>
      </w:r>
    </w:p>
    <w:p/>
    <w:p>
      <w:pPr>
        <w:pStyle w:val="Heading3"/>
      </w:pPr>
      <w:r>
        <w:t>sp_FA_DeleteRequisition</w:t>
      </w:r>
    </w:p>
    <w:p>
      <w:r>
        <w:t>Source code length: 1,418 characters</w:t>
      </w:r>
    </w:p>
    <w:p>
      <w:pPr>
        <w:shd w:fill="F5F5F5" w:val="clear"/>
      </w:pPr>
      <w:r>
        <w:rPr>
          <w:rFonts w:ascii="Consolas" w:hAnsi="Consolas"/>
          <w:color w:val="333333"/>
          <w:sz w:val="14"/>
        </w:rPr>
        <w:t xml:space="preserve">CREATE PROCEDURE dbo.sp_FA_DeleteRequisition </w:t>
        <w:br/>
        <w:br/>
        <w:t xml:space="preserve">    @pSessionId INT, </w:t>
        <w:br/>
        <w:br/>
        <w:t xml:space="preserve">    @pRequisitionId INT, </w:t>
        <w:br/>
        <w:br/>
        <w:t xml:space="preserve">    @rStatus INT OUTPUT</w:t>
        <w:br/>
        <w:br/>
        <w:t>AS</w:t>
        <w:br/>
        <w:br/>
        <w:t>BEGIN</w:t>
        <w:br/>
        <w:br/>
        <w:t xml:space="preserve">    SET NOCOUNT ON;</w:t>
        <w:br/>
        <w:br/>
        <w:br/>
        <w:br/>
        <w:t xml:space="preserve">    DECLARE @CSRepId INT;</w:t>
        <w:br/>
        <w:br/>
        <w:br/>
        <w:br/>
        <w:t xml:space="preserve">    -- Check existence</w:t>
        <w:br/>
        <w:br/>
        <w:t xml:space="preserve">    IF NOT EXISTS (SELECT 1 FROM Requisitions WITH (ROWLOCK, UPDLOCK) WHERE RequisitionId = @pRequisitionId)</w:t>
        <w:br/>
        <w:br/>
        <w:t xml:space="preserve">    BEGIN</w:t>
        <w:br/>
        <w:br/>
        <w:t xml:space="preserve">        -- Not found</w:t>
        <w:br/>
        <w:br/>
        <w:t xml:space="preserve">        RETURN;</w:t>
        <w:br/>
        <w:br/>
        <w:t xml:space="preserve">    END;</w:t>
        <w:br/>
        <w:br/>
        <w:br/>
        <w:br/>
        <w:t xml:space="preserve">    -- Check POs</w:t>
        <w:br/>
        <w:br/>
        <w:t xml:space="preserve">    IF EXISTS (SELECT 1 FROM PO WITH (NOLOCK) WHERE RequisitionId = @pRequisitionId)</w:t>
        <w:br/>
        <w:br/>
        <w:t xml:space="preserve">    BEGIN</w:t>
        <w:br/>
        <w:br/>
        <w:t xml:space="preserve">        -- POs exist</w:t>
        <w:br/>
        <w:br/>
        <w:t xml:space="preserve">        RETURN;</w:t>
        <w:br/>
        <w:br/>
        <w:t xml:space="preserve">    END;</w:t>
        <w:br/>
        <w:br/>
        <w:br/>
        <w:br/>
        <w:t xml:space="preserve">    -- Check CSRepId</w:t>
        <w:br/>
        <w:br/>
        <w:t xml:space="preserve">    SELECT @CSRepId = ISNULL(CSRepId, 0)</w:t>
        <w:br/>
        <w:br/>
        <w:t xml:space="preserve">    FROM SessionTable WITH (NOLOCK)</w:t>
        <w:br/>
        <w:br/>
        <w:t xml:space="preserve">    WHERE SessionId = @pSessionId;</w:t>
        <w:br/>
        <w:br/>
        <w:br/>
        <w:br/>
        <w:t xml:space="preserve">    IF @CSRepId = 0</w:t>
        <w:br/>
        <w:br/>
        <w:t xml:space="preserve">    BEGIN</w:t>
        <w:br/>
        <w:br/>
        <w:t xml:space="preserve">        IF EXISTS (SELECT 1 FROM Detail WITH (NOLOCK) WHERE RequisitionId = @pRequisitionId)</w:t>
        <w:br/>
        <w:br/>
        <w:t xml:space="preserve">        BEGIN</w:t>
        <w:br/>
        <w:br/>
        <w:t xml:space="preserve">            -- Details exist</w:t>
        <w:br/>
        <w:br/>
        <w:t xml:space="preserve">            RETURN;</w:t>
        <w:br/>
        <w:br/>
        <w:t xml:space="preserve">        END;</w:t>
        <w:br/>
        <w:br/>
        <w:t xml:space="preserve">    END;</w:t>
        <w:br/>
        <w:br/>
        <w:br/>
        <w:br/>
        <w:t xml:space="preserve">    -- Update requisition</w:t>
        <w:br/>
        <w:br/>
        <w:t xml:space="preserve">    EXEC sp_UpdateReq @pRequisitionId, NULL, NULL, NULL;</w:t>
        <w:br/>
        <w:br/>
        <w:br/>
        <w:br/>
        <w:t xml:space="preserve">    -- Delete related data</w:t>
        <w:br/>
        <w:br/>
        <w:t xml:space="preserve">    DELETE FROM Approvals WITH (ROWLOCK)</w:t>
        <w:br/>
        <w:br/>
        <w:t xml:space="preserve">    WHERE RequisitionId = @pRequisitionId;</w:t>
        <w:br/>
        <w:br/>
        <w:br/>
        <w:br/>
        <w:t xml:space="preserve">    DELETE FROM ApprovalsHistory WITH (ROWLOCK)</w:t>
        <w:br/>
        <w:br/>
        <w:t xml:space="preserve">    WHERE RequisitionId = @pRequisitionId;</w:t>
        <w:br/>
        <w:br/>
        <w:br/>
        <w:br/>
        <w:t xml:space="preserve">    DELETE FROM Detail WITH (ROWLOCK)</w:t>
        <w:br/>
        <w:br/>
        <w:t xml:space="preserve">    WHERE RequisitionId = @pRequisitionId;</w:t>
        <w:br/>
        <w:br/>
        <w:t>... (7 more lines)</w:t>
      </w:r>
    </w:p>
    <w:p/>
    <w:p>
      <w:pPr>
        <w:pStyle w:val="Heading3"/>
      </w:pPr>
      <w:r>
        <w:t>sp_GetUserRequisitions</w:t>
      </w:r>
    </w:p>
    <w:p>
      <w:r>
        <w:t>Source code length: 2,527 characters</w:t>
      </w:r>
    </w:p>
    <w:p>
      <w:pPr>
        <w:shd w:fill="F5F5F5" w:val="clear"/>
      </w:pPr>
      <w:r>
        <w:rPr>
          <w:rFonts w:ascii="Consolas" w:hAnsi="Consolas"/>
          <w:color w:val="333333"/>
          <w:sz w:val="14"/>
        </w:rPr>
        <w:t>CREATE PROCEDURE dbo.sp_GetUserRequisitions</w:t>
        <w:br/>
        <w:br/>
        <w:t xml:space="preserve">    @SessionID INT,</w:t>
        <w:br/>
        <w:br/>
        <w:t xml:space="preserve">    @BudgetID INT,</w:t>
        <w:br/>
        <w:br/>
        <w:t xml:space="preserve">    @UserID INT</w:t>
        <w:br/>
        <w:br/>
        <w:t>AS</w:t>
        <w:br/>
        <w:br/>
        <w:t>BEGIN</w:t>
        <w:br/>
        <w:br/>
        <w:t xml:space="preserve">    SET NOCOUNT ON;</w:t>
        <w:br/>
        <w:br/>
        <w:br/>
        <w:br/>
        <w:t xml:space="preserve">    WITH StatusHistoryCount AS (</w:t>
        <w:br/>
        <w:br/>
        <w:t xml:space="preserve">        SELECT RequisitionId, COUNT(*) AS HistoryCount</w:t>
        <w:br/>
        <w:br/>
        <w:t xml:space="preserve">        FROM vw_StatusHistory WITH (NOLOCK)</w:t>
        <w:br/>
        <w:br/>
        <w:t xml:space="preserve">        GROUP BY RequisitionId</w:t>
        <w:br/>
        <w:br/>
        <w:t xml:space="preserve">    )</w:t>
        <w:br/>
        <w:br/>
        <w:t xml:space="preserve">    SELECT  R.*, </w:t>
        <w:br/>
        <w:br/>
        <w:t xml:space="preserve">            ISNULL(shc.HistoryCount, 0) AS HistoryCount,</w:t>
        <w:br/>
        <w:br/>
        <w:t xml:space="preserve">            UA.UseAllocations | ISNULL(UA.UseBudgetAccountAllocations, 0) AS UseAllocations,</w:t>
        <w:br/>
        <w:br/>
        <w:t xml:space="preserve">            CASE</w:t>
        <w:br/>
        <w:br/>
        <w:t xml:space="preserve">                WHEN ISNULL(UA.UseBudgetAccountAllocations, 0) = 1 AND UA.UseAllocations = 1 AND ISNULL(UA.AmountAvailable, 0) &lt; UA.AllocationAvailable THEN ISNULL(UA.AmountAvailable, 0)</w:t>
        <w:br/>
        <w:br/>
        <w:t xml:space="preserve">                WHEN ISNULL(UA.UseBudgetAccountAllocations, 0) = 1 AND UA.UseAllocations = 1 AND ISNULL(UA.AmountAvailable, 0) &gt;= UA.AllocationAvailable THEN UA.AllocationAvailable</w:t>
        <w:br/>
        <w:br/>
        <w:t xml:space="preserve">                WHEN ISNULL(UA.UseBudgetAccountAllocations, 0) = 1 AND UA.UseAllocations = 0 THEN ISNULL(UA.AmountAvailable, 0)</w:t>
        <w:br/>
        <w:br/>
        <w:t xml:space="preserve">                WHEN ISNULL(UA.UseBudgetAccountAllocations, 0) = 0 AND UA.UseAllocations = 1 THEN UA.AllocationAvailable</w:t>
        <w:br/>
        <w:br/>
        <w:t xml:space="preserve">                ELSE ISNULL(UA.AmountAvailable, 0)</w:t>
        <w:br/>
        <w:br/>
        <w:t xml:space="preserve">            END AS AllocationAvailable,</w:t>
        <w:br/>
        <w:br/>
        <w:t xml:space="preserve">            CASE</w:t>
        <w:br/>
        <w:br/>
        <w:t xml:space="preserve">                WHEN ISNULL(UA.UseBudgetAccountAllocations, 0) = 1 AND UA.UseAllocations = 1 AND ISNULL(UA.AmountAvailable, 0) &lt; UA.AllocationAvailable THEN ISNULL(UA.BudgetAmount, 0)</w:t>
        <w:br/>
        <w:br/>
        <w:t xml:space="preserve">                WHEN ISNULL(UA.UseBudgetAccountAllocations, 0) = 1 AND UA.UseAllocations = 1 AND ISNULL(UA.AmountAvailable, 0) &gt;= UA.AllocationAvailable THEN UA.AllocationAmount</w:t>
        <w:br/>
        <w:br/>
        <w:t xml:space="preserve">                WHEN ISNULL(UA.UseBudgetAccountAllocations, 0) = 1 AND UA.UseAllocations = 0 THEN ISNULL(UA.BudgetAmount, 0)</w:t>
        <w:br/>
        <w:br/>
        <w:t xml:space="preserve">                WHEN ISNULL(UA.UseBudgetAccountAllocations, 0) = 0 AND UA.UseAllocations = 1 THEN UA.AllocationAmount</w:t>
        <w:br/>
        <w:br/>
        <w:t xml:space="preserve">                ELSE ISNULL(UA.AmountAvailable, 0)</w:t>
        <w:br/>
        <w:br/>
        <w:t xml:space="preserve">            END AS AllocationAmount,</w:t>
        <w:br/>
        <w:br/>
        <w:t xml:space="preserve">            R.AddendaTotal AS CalculatedAddendaTotal,</w:t>
        <w:br/>
        <w:br/>
        <w:t xml:space="preserve">            dbo.uf_IsRequisitionLocked(R.RequisitionID) AS IsRequisitionLocked,</w:t>
        <w:br/>
        <w:br/>
        <w:t xml:space="preserve">            R.AdditionalShipping,</w:t>
        <w:br/>
        <w:br/>
        <w:t xml:space="preserve">            R.AdditionalShippingCost</w:t>
        <w:br/>
        <w:br/>
        <w:t xml:space="preserve">    FROM    dbo.uf_FA_Requisitions(@SessionID, @BudgetID) R</w:t>
        <w:br/>
        <w:br/>
        <w:t xml:space="preserve">            LEFT OUTER JOIN vw_FA_ALLUserAccounts UA WITH (NOLOCK) ON UA.UserAccountID = R.UserAccountID AND UA.SessionID = @SessionID</w:t>
        <w:br/>
        <w:br/>
        <w:t xml:space="preserve">            LEFT OUTER JOIN StatusHistoryCount shc ON shc.RequisitionId = R.RequisitionID</w:t>
        <w:br/>
        <w:br/>
        <w:t xml:space="preserve">    WHERE   R.UserID = @UserID</w:t>
        <w:br/>
        <w:br/>
        <w:t xml:space="preserve">    ORDER   BY R.CategoryName ASC, R.RequisitionNumber ASC;</w:t>
        <w:br/>
        <w:br/>
        <w:t>END;</w:t>
      </w:r>
    </w:p>
    <w:p/>
    <w:p>
      <w:pPr>
        <w:pStyle w:val="Heading2"/>
      </w:pPr>
      <w:r>
        <w:t>Budget &amp; Fiscal Year</w:t>
      </w:r>
    </w:p>
    <w:p>
      <w:pPr>
        <w:pStyle w:val="Heading3"/>
      </w:pPr>
      <w:r>
        <w:t>sp_SetBudgetYear</w:t>
      </w:r>
    </w:p>
    <w:p>
      <w:r>
        <w:t>Source code length: 2,741 characters</w:t>
      </w:r>
    </w:p>
    <w:p>
      <w:pPr>
        <w:shd w:fill="F5F5F5" w:val="clear"/>
      </w:pPr>
      <w:r>
        <w:rPr>
          <w:rFonts w:ascii="Consolas" w:hAnsi="Consolas"/>
          <w:color w:val="333333"/>
          <w:sz w:val="14"/>
        </w:rPr>
        <w:t>CREATE procedure [dbo].[sp_SetBudgetYear] @pSessionId int AS</w:t>
        <w:br/>
        <w:br/>
        <w:br/>
        <w:br/>
        <w:t>declare @DistrictId int,</w:t>
        <w:br/>
        <w:br/>
        <w:tab/>
        <w:t>@tempBudgetId int,</w:t>
        <w:br/>
        <w:br/>
        <w:tab/>
        <w:t>@CurrentBudget int,</w:t>
        <w:br/>
        <w:br/>
        <w:tab/>
        <w:t>@NextBudget int,</w:t>
        <w:br/>
        <w:br/>
        <w:tab/>
        <w:t>@StartDate varchar(32),</w:t>
        <w:br/>
        <w:br/>
        <w:tab/>
        <w:t>@UserId int</w:t>
        <w:br/>
        <w:br/>
        <w:br/>
        <w:br/>
        <w:t>select @DistrictId = DistrictId,</w:t>
        <w:br/>
        <w:br/>
        <w:tab/>
        <w:tab/>
        <w:t>@UserId = UserId</w:t>
        <w:br/>
        <w:br/>
        <w:t xml:space="preserve">  from SessionTable</w:t>
        <w:br/>
        <w:br/>
        <w:t xml:space="preserve"> where SessionId = @pSessionId</w:t>
        <w:br/>
        <w:br/>
        <w:br/>
        <w:br/>
        <w:t>/*</w:t>
        <w:br/>
        <w:br/>
        <w:t>if month(getdate()) &gt; 10</w:t>
        <w:br/>
        <w:br/>
        <w:t>begin</w:t>
        <w:br/>
        <w:br/>
        <w:t xml:space="preserve">  select @StartDate = '07/01/' + convert(char(4),year(getdate()) + 1)</w:t>
        <w:br/>
        <w:br/>
        <w:t>end</w:t>
        <w:br/>
        <w:br/>
        <w:t>else</w:t>
        <w:br/>
        <w:br/>
        <w:t>begin</w:t>
        <w:br/>
        <w:br/>
        <w:t xml:space="preserve">  select @StartDate = '07/01/' + convert(char(4),year(getdate()))</w:t>
        <w:br/>
        <w:br/>
        <w:t>end</w:t>
        <w:br/>
        <w:br/>
        <w:t>*/</w:t>
        <w:br/>
        <w:br/>
        <w:br/>
        <w:br/>
        <w:t>select top 1 @tempBudgetId = Budgets.BudgetId</w:t>
        <w:br/>
        <w:br/>
        <w:t xml:space="preserve">  FROM Budgets</w:t>
        <w:br/>
        <w:br/>
        <w:t xml:space="preserve">  JOIN dbo.District on dbo.District.DistrictId = Budgets.DistrictId</w:t>
        <w:br/>
        <w:br/>
        <w:t xml:space="preserve">  left outer join Users on Users.DistrictId = District.DistrictId</w:t>
        <w:br/>
        <w:br/>
        <w:t xml:space="preserve">                       and Users.UserId = @UserId</w:t>
        <w:br/>
        <w:br/>
        <w:t xml:space="preserve"> WHERE dbo.District.DistrictId = @DistrictId</w:t>
        <w:br/>
        <w:br/>
        <w:t xml:space="preserve">     AND getdate() between case when isnull(Users.AllowEarlyAccess,0) = 1 or isnull(Users.ApprovalLevel,0) &gt; 1 then coalesce(Budgets.EarlyAccess,Budgets.VisibleFrom) else dbo.Budgets.VisibleFrom end AND dbo.Budgets.VisibleUntil</w:t>
        <w:br/>
        <w:br/>
        <w:t xml:space="preserve">   and dbo.Budgets.Active = 1</w:t>
        <w:br/>
        <w:br/>
        <w:t xml:space="preserve"> order by Budgets.StartDate desc, Budgets.EndDate desc</w:t>
        <w:br/>
        <w:br/>
        <w:br/>
        <w:br/>
        <w:t>if @@rowcount = 0</w:t>
        <w:br/>
        <w:br/>
        <w:t>begin</w:t>
        <w:br/>
        <w:br/>
        <w:t xml:space="preserve">  select top 1 @tempBudgetId = Budgets.BudgetId</w:t>
        <w:br/>
        <w:br/>
        <w:t xml:space="preserve">    FROM Budgets</w:t>
        <w:br/>
        <w:br/>
        <w:t xml:space="preserve">    JOIN dbo.District on dbo.District.DistrictId = Budgets.DistrictId</w:t>
        <w:br/>
        <w:br/>
        <w:t xml:space="preserve">   WHERE dbo.District.DistrictId = @DistrictId</w:t>
        <w:br/>
        <w:br/>
        <w:t xml:space="preserve">     and dbo.Budgets.Active = 1</w:t>
        <w:br/>
        <w:br/>
        <w:t xml:space="preserve">   order by Budgets.StartDate desc, Budgets.EndDate desc</w:t>
        <w:br/>
        <w:br/>
        <w:t>end</w:t>
        <w:br/>
        <w:br/>
        <w:br/>
        <w:br/>
        <w:t>select top 1 @CurrentBudget = Budgets.BudgetId</w:t>
        <w:br/>
        <w:br/>
        <w:t xml:space="preserve">  from Budgets</w:t>
        <w:br/>
        <w:br/>
        <w:t xml:space="preserve">  left outer join Users on Users.DistrictId = Budgets.DistrictId</w:t>
        <w:br/>
        <w:br/>
        <w:t xml:space="preserve">                       and Users.UserId = @UserId</w:t>
        <w:br/>
        <w:br/>
        <w:t xml:space="preserve"> where Budgets.DistrictId = @DistrictId</w:t>
        <w:br/>
        <w:br/>
        <w:t>... (20 more lines)</w:t>
      </w:r>
    </w:p>
    <w:p/>
    <w:p>
      <w:pPr>
        <w:pStyle w:val="Heading3"/>
      </w:pPr>
      <w:r>
        <w:t>sp_SetDistrictAndBudgetYear</w:t>
      </w:r>
    </w:p>
    <w:p>
      <w:r>
        <w:t>Source code length: 3,946 characters</w:t>
      </w:r>
    </w:p>
    <w:p>
      <w:pPr>
        <w:shd w:fill="F5F5F5" w:val="clear"/>
      </w:pPr>
      <w:r>
        <w:rPr>
          <w:rFonts w:ascii="Consolas" w:hAnsi="Consolas"/>
          <w:color w:val="333333"/>
          <w:sz w:val="14"/>
        </w:rPr>
        <w:t>CREATE procedure [dbo].[sp_SetDistrictAndBudgetYear] @pSessionId int, @pDistrictId int, @pBudgetId int AS</w:t>
        <w:br/>
        <w:br/>
        <w:br/>
        <w:br/>
        <w:t>declare @DistrictId int,</w:t>
        <w:br/>
        <w:br/>
        <w:tab/>
        <w:t>@tempBudgetId int,</w:t>
        <w:br/>
        <w:br/>
        <w:tab/>
        <w:t>@CurrentBudget int,</w:t>
        <w:br/>
        <w:br/>
        <w:tab/>
        <w:t>@NextBudget int,</w:t>
        <w:br/>
        <w:br/>
        <w:tab/>
        <w:t>@StartDate varchar(32),</w:t>
        <w:br/>
        <w:br/>
        <w:tab/>
        <w:t>@AllowIncidentals tinyint,</w:t>
        <w:br/>
        <w:br/>
        <w:tab/>
        <w:t>@VerifyDistrictId int,</w:t>
        <w:br/>
        <w:br/>
        <w:tab/>
        <w:t>@UserId int</w:t>
        <w:br/>
        <w:br/>
        <w:br/>
        <w:br/>
        <w:t>select @AllowIncidentals = isnull(AllowIncidentals,0),</w:t>
        <w:br/>
        <w:br/>
        <w:tab/>
        <w:t xml:space="preserve">   @UserId = SessionTable.UserId</w:t>
        <w:br/>
        <w:br/>
        <w:t xml:space="preserve">  from SessionTable</w:t>
        <w:br/>
        <w:br/>
        <w:t xml:space="preserve"> where SessionId = @pSessionId</w:t>
        <w:br/>
        <w:br/>
        <w:br/>
        <w:br/>
        <w:t>if isnull(@pDistrictId,0) = 0</w:t>
        <w:br/>
        <w:br/>
        <w:t>begin</w:t>
        <w:br/>
        <w:br/>
        <w:t xml:space="preserve">  select @DistrictId = DistrictId</w:t>
        <w:br/>
        <w:br/>
        <w:t xml:space="preserve">    from SessionTable</w:t>
        <w:br/>
        <w:br/>
        <w:t xml:space="preserve">   where SessionId = @pSessionId</w:t>
        <w:br/>
        <w:br/>
        <w:t>end</w:t>
        <w:br/>
        <w:br/>
        <w:t>else</w:t>
        <w:br/>
        <w:br/>
        <w:t>begin</w:t>
        <w:br/>
        <w:br/>
        <w:t xml:space="preserve">  select @DistrictId = @pDistrictId</w:t>
        <w:br/>
        <w:br/>
        <w:t>end</w:t>
        <w:br/>
        <w:br/>
        <w:br/>
        <w:br/>
        <w:t>if ISNULL(@pBudgetId,0) != 0</w:t>
        <w:br/>
        <w:br/>
        <w:t>begin</w:t>
        <w:br/>
        <w:br/>
        <w:t xml:space="preserve">  select @VerifyDistrictId = Budgets.DistrictId</w:t>
        <w:br/>
        <w:br/>
        <w:t xml:space="preserve">    from Budgets with (nolock)</w:t>
        <w:br/>
        <w:br/>
        <w:t xml:space="preserve">   where BudgetId = @pBudgetId</w:t>
        <w:br/>
        <w:br/>
        <w:t xml:space="preserve">     </w:t>
        <w:br/>
        <w:br/>
        <w:t xml:space="preserve">  if @@ROWCOUNT != 1</w:t>
        <w:br/>
        <w:br/>
        <w:t xml:space="preserve">  begin</w:t>
        <w:br/>
        <w:br/>
        <w:t xml:space="preserve">    select @pBudgetId = 0</w:t>
        <w:br/>
        <w:br/>
        <w:t xml:space="preserve">    insert DebugMsgs (Msg) values ('SessionId = ' + cast(@pSessionId as varchar) + ' Resetting invalid passed BudgetId=' + CAST(@pBudgetId as varchar))</w:t>
        <w:br/>
        <w:br/>
        <w:t xml:space="preserve">  end</w:t>
        <w:br/>
        <w:br/>
        <w:t xml:space="preserve">  else</w:t>
        <w:br/>
        <w:br/>
        <w:t xml:space="preserve">  begin</w:t>
        <w:br/>
        <w:br/>
        <w:t xml:space="preserve">    if @VerifyDistrictId != @DistrictId</w:t>
        <w:br/>
        <w:br/>
        <w:t xml:space="preserve">    begin</w:t>
        <w:br/>
        <w:br/>
        <w:t xml:space="preserve">      select @pBudgetId = 0</w:t>
        <w:br/>
        <w:br/>
        <w:t xml:space="preserve">      insert DebugMsgs (Msg) values ('SessionId = ' + cast(@pSessionId as varchar) + ' Resetting incorrect passed BudgetId=' + CAST(@pBudgetId as varchar))</w:t>
        <w:br/>
        <w:br/>
        <w:t xml:space="preserve">    end</w:t>
        <w:br/>
        <w:br/>
        <w:t xml:space="preserve">  end</w:t>
        <w:br/>
        <w:br/>
        <w:t>end</w:t>
        <w:br/>
        <w:br/>
        <w:br/>
        <w:br/>
        <w:t>if isnull(@pBudgetId,0) = 0</w:t>
        <w:br/>
        <w:br/>
        <w:t>begin</w:t>
        <w:br/>
        <w:br/>
        <w:t>... (54 more lines)</w:t>
      </w:r>
    </w:p>
    <w:p/>
    <w:p>
      <w:pPr>
        <w:pStyle w:val="Heading3"/>
      </w:pPr>
      <w:r>
        <w:t>sp_ResetDistrictAccountingYear</w:t>
      </w:r>
    </w:p>
    <w:p>
      <w:r>
        <w:t>Source code length: 5,479 characters</w:t>
      </w:r>
    </w:p>
    <w:p>
      <w:pPr>
        <w:shd w:fill="F5F5F5" w:val="clear"/>
      </w:pPr>
      <w:r>
        <w:rPr>
          <w:rFonts w:ascii="Consolas" w:hAnsi="Consolas"/>
          <w:color w:val="333333"/>
          <w:sz w:val="14"/>
        </w:rPr>
        <w:t>CREATE procedure [dbo].[sp_ResetDistrictAccountingYear] @DistrictId int, @SourceBudgetId int, @DestBudgetId int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delete UserAccounts</w:t>
        <w:br/>
        <w:br/>
        <w:t xml:space="preserve">  from UserAccounts</w:t>
        <w:br/>
        <w:br/>
        <w:t xml:space="preserve">  join Budgets on Budgets.BudgetId = UserAccounts.BudgetId</w:t>
        <w:br/>
        <w:br/>
        <w:t xml:space="preserve"> where Budgets.BudgetId = @DestBudgetId</w:t>
        <w:br/>
        <w:br/>
        <w:t xml:space="preserve">   and Budgets.DistrictId = @DistrictId</w:t>
        <w:br/>
        <w:br/>
        <w:br/>
        <w:br/>
        <w:t>delete BudgetAccounts</w:t>
        <w:br/>
        <w:br/>
        <w:t xml:space="preserve">  from BudgetAccounts</w:t>
        <w:br/>
        <w:br/>
        <w:t xml:space="preserve">  join Budgets on Budgets.BudgetId = BudgetAccounts.BudgetId</w:t>
        <w:br/>
        <w:br/>
        <w:t xml:space="preserve"> where Budgets.BudgetId = @DestBudgetId</w:t>
        <w:br/>
        <w:br/>
        <w:t xml:space="preserve">   and Budgets.DistrictId = @DistrictId</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and Budgets.StartDate = @StartDate</w:t>
        <w:br/>
        <w:br/>
        <w:t>--                           and Budgets.EndDate = @EndDate</w:t>
        <w:br/>
        <w:br/>
        <w:t xml:space="preserve">   where District.Active = 1</w:t>
        <w:br/>
        <w:br/>
        <w:t xml:space="preserve">     and District.DistrictId = @DistrictId</w:t>
        <w:br/>
        <w:br/>
        <w:t xml:space="preserve">     and Budgets.BudgetId is null</w:t>
        <w:br/>
        <w:br/>
        <w:br/>
        <w:br/>
        <w:t>-- Create New Budget Accounts as Needed</w:t>
        <w:br/>
        <w:br/>
        <w:t>insert BudgetAccounts (Active, BudgetId, AccountId, BudgetAmount, AmountAvailable, UseAllocations)</w:t>
        <w:br/>
        <w:br/>
        <w:t xml:space="preserve">  select 1, Budgets.BudgetId, Accounts.AccountId, BA0.BudgetAmount, BA0.BudgetAmount, BA0.UseAllocations</w:t>
        <w:br/>
        <w:br/>
        <w:t xml:space="preserve">    from Budgets</w:t>
        <w:br/>
        <w:br/>
        <w:t xml:space="preserve">    join Budgets B0 on B0.DistrictId = Budgets.DistrictId</w:t>
        <w:br/>
        <w:br/>
        <w:t xml:space="preserve">                   and B0.StartDate &lt;= getdate()</w:t>
        <w:br/>
        <w:br/>
        <w:t xml:space="preserve">                   and B0.EndDate &gt;= getdate()</w:t>
        <w:br/>
        <w:br/>
        <w:t xml:space="preserve">                   and B0.Active = 1</w:t>
        <w:br/>
        <w:br/>
        <w:t>... (51 more lines)</w:t>
      </w:r>
    </w:p>
    <w:p/>
    <w:p>
      <w:pPr>
        <w:pStyle w:val="Heading3"/>
      </w:pPr>
      <w:r>
        <w:t>sp_CopyBudgetAmounts</w:t>
      </w:r>
    </w:p>
    <w:p>
      <w:r>
        <w:t>Source code length: 5,085 characters</w:t>
      </w:r>
    </w:p>
    <w:p>
      <w:pPr>
        <w:shd w:fill="F5F5F5" w:val="clear"/>
      </w:pPr>
      <w:r>
        <w:rPr>
          <w:rFonts w:ascii="Consolas" w:hAnsi="Consolas"/>
          <w:color w:val="333333"/>
          <w:sz w:val="14"/>
        </w:rPr>
        <w:t>--exec sp_CopyBudgetAmounts  6477,7144</w:t>
        <w:br/>
        <w:br/>
        <w:t xml:space="preserve">CREATE procedure dbo.sp_CopyBudgetAmounts @sourceBudgetId int, @destBudgetId int as </w:t>
        <w:br/>
        <w:br/>
        <w:t>begin transaction</w:t>
        <w:br/>
        <w:br/>
        <w:t>declare @sourceDistrictId int,</w:t>
        <w:br/>
        <w:br/>
        <w:tab/>
        <w:tab/>
        <w:t>@destDistrictId int</w:t>
        <w:br/>
        <w:br/>
        <w:br/>
        <w:br/>
        <w:t>--get Source District</w:t>
        <w:tab/>
        <w:tab/>
        <w:br/>
        <w:br/>
        <w:t>select @sourceDistrictId = DistrictId</w:t>
        <w:br/>
        <w:br/>
        <w:t xml:space="preserve">  from Budgets</w:t>
        <w:br/>
        <w:br/>
        <w:t xml:space="preserve"> where Budgets.BudgetId = @sourceBudgetId</w:t>
        <w:br/>
        <w:br/>
        <w:br/>
        <w:br/>
        <w:t>--get Destination District</w:t>
        <w:br/>
        <w:br/>
        <w:t>select @destDistrictId = DistrictId</w:t>
        <w:br/>
        <w:br/>
        <w:t xml:space="preserve">  from Budgets</w:t>
        <w:br/>
        <w:br/>
        <w:t xml:space="preserve"> where Budgets.BudgetId = @destBudgetId</w:t>
        <w:br/>
        <w:br/>
        <w:br/>
        <w:br/>
        <w:t>--check for match</w:t>
        <w:br/>
        <w:br/>
        <w:t>if ISNULL(@sourceDistrictId,0) != ISNULL(@destDistrictId,0)</w:t>
        <w:br/>
        <w:br/>
        <w:t>begin</w:t>
        <w:br/>
        <w:br/>
        <w:tab/>
        <w:t>raiserror('Districts do not match!',16,1)</w:t>
        <w:br/>
        <w:br/>
        <w:tab/>
        <w:t>rollback</w:t>
        <w:br/>
        <w:br/>
        <w:tab/>
        <w:t>return</w:t>
        <w:br/>
        <w:br/>
        <w:t>end</w:t>
        <w:br/>
        <w:br/>
        <w:br/>
        <w:br/>
        <w:t>--unlink requisitions tied to BudgetAccounts/UserAccounts that will be deleted</w:t>
        <w:br/>
        <w:br/>
        <w:t>update Requisitions</w:t>
        <w:br/>
        <w:br/>
        <w:t xml:space="preserve">   set UserAccountId = null,</w:t>
        <w:br/>
        <w:br/>
        <w:t xml:space="preserve">       BudgetAccountId = null,</w:t>
        <w:br/>
        <w:br/>
        <w:t xml:space="preserve">       AccountCode = ''</w:t>
        <w:br/>
        <w:br/>
        <w:t>--select *</w:t>
        <w:br/>
        <w:br/>
        <w:t xml:space="preserve">  from Requisitions</w:t>
        <w:br/>
        <w:br/>
        <w:t xml:space="preserve"> where Requisitions.BudgetId = @destBudgetId</w:t>
        <w:br/>
        <w:br/>
        <w:t xml:space="preserve">   and (Requisitions.UserAccountId in (</w:t>
        <w:br/>
        <w:br/>
        <w:tab/>
        <w:tab/>
        <w:tab/>
        <w:t>select uad.UserAccountId</w:t>
        <w:br/>
        <w:br/>
        <w:tab/>
        <w:tab/>
        <w:tab/>
        <w:t xml:space="preserve">  from UserAccounts uad</w:t>
        <w:br/>
        <w:br/>
        <w:tab/>
        <w:tab/>
        <w:tab/>
        <w:t xml:space="preserve">  left outer join UserAccounts uas on uas.UserId = uad.UserId</w:t>
        <w:br/>
        <w:br/>
        <w:tab/>
        <w:tab/>
        <w:tab/>
        <w:tab/>
        <w:tab/>
        <w:tab/>
        <w:t xml:space="preserve">                      and uas.AccountId = uad.AccountId</w:t>
        <w:br/>
        <w:br/>
        <w:tab/>
        <w:tab/>
        <w:tab/>
        <w:tab/>
        <w:tab/>
        <w:tab/>
        <w:tab/>
        <w:tab/>
        <w:tab/>
        <w:t xml:space="preserve">          and uas.Active = 1</w:t>
        <w:br/>
        <w:br/>
        <w:tab/>
        <w:tab/>
        <w:tab/>
        <w:t xml:space="preserve">                                  and uas.BudgetId = @sourceBudgetId</w:t>
        <w:br/>
        <w:br/>
        <w:tab/>
        <w:tab/>
        <w:tab/>
        <w:t xml:space="preserve"> where uad.BudgetId = @destBudgetId</w:t>
        <w:br/>
        <w:br/>
        <w:tab/>
        <w:tab/>
        <w:tab/>
        <w:t xml:space="preserve">   and uad.Active = 1  </w:t>
        <w:br/>
        <w:br/>
        <w:tab/>
        <w:tab/>
        <w:tab/>
        <w:t xml:space="preserve">   and uas.UserAccountId is null)</w:t>
        <w:br/>
        <w:br/>
        <w:t xml:space="preserve">        or Requisitions.BudgetAccountId in (</w:t>
        <w:br/>
        <w:br/>
        <w:tab/>
        <w:tab/>
        <w:tab/>
        <w:t>select bad.BudgetAccountId</w:t>
        <w:br/>
        <w:br/>
        <w:tab/>
        <w:tab/>
        <w:tab/>
        <w:t xml:space="preserve">  from BudgetAccounts bad</w:t>
        <w:br/>
        <w:br/>
        <w:tab/>
        <w:tab/>
        <w:tab/>
        <w:t xml:space="preserve">  left outer join BudgetAccounts bas on bas.AccountId = bad.AccountId</w:t>
        <w:br/>
        <w:br/>
        <w:tab/>
        <w:tab/>
        <w:tab/>
        <w:tab/>
        <w:tab/>
        <w:tab/>
        <w:tab/>
        <w:t xml:space="preserve">                    and bas.Active = 1</w:t>
        <w:br/>
        <w:br/>
        <w:tab/>
        <w:tab/>
        <w:tab/>
        <w:tab/>
        <w:tab/>
        <w:tab/>
        <w:tab/>
        <w:tab/>
        <w:tab/>
        <w:tab/>
        <w:t xml:space="preserve">        and bas.BudgetId = @sourceBudgetId</w:t>
        <w:br/>
        <w:br/>
        <w:tab/>
        <w:tab/>
        <w:tab/>
        <w:t xml:space="preserve"> where bad.BudgetId = @destBudgetId</w:t>
        <w:br/>
        <w:br/>
        <w:tab/>
        <w:tab/>
        <w:tab/>
        <w:t xml:space="preserve">   and bad.Active = 1  </w:t>
        <w:br/>
        <w:br/>
        <w:t>... (88 more lines)</w:t>
      </w:r>
    </w:p>
    <w:p/>
    <w:p>
      <w:pPr>
        <w:pStyle w:val="Heading3"/>
      </w:pPr>
      <w:r>
        <w:t>sp_MasterBudgetBook</w:t>
      </w:r>
    </w:p>
    <w:p>
      <w:r>
        <w:t>Source code length: 3,018 characters</w:t>
      </w:r>
    </w:p>
    <w:p>
      <w:pPr>
        <w:shd w:fill="F5F5F5" w:val="clear"/>
      </w:pPr>
      <w:r>
        <w:rPr>
          <w:rFonts w:ascii="Consolas" w:hAnsi="Consolas"/>
          <w:color w:val="333333"/>
          <w:sz w:val="14"/>
        </w:rPr>
        <w:t>CREATE procedure [dbo].[sp_MasterBudgetBook] @pCategoryId int as</w:t>
        <w:br/>
        <w:br/>
        <w:t>declare @DistrictLetter char(1),</w:t>
        <w:br/>
        <w:br/>
        <w:tab/>
        <w:t>@OrderBookId int</w:t>
        <w:br/>
        <w:br/>
        <w:br/>
        <w:br/>
        <w:t>set nocount on</w:t>
        <w:br/>
        <w:br/>
        <w:br/>
        <w:br/>
        <w:t>declare CodeCur cursor fast_forward read_only for</w:t>
        <w:br/>
        <w:br/>
        <w:t>select substring(District.Name,1,1)</w:t>
        <w:br/>
        <w:br/>
        <w:t xml:space="preserve">  from District</w:t>
        <w:br/>
        <w:br/>
        <w:t xml:space="preserve">  join DistrictCategories on DistrictCategories.DistrictId = District.DistrictId</w:t>
        <w:br/>
        <w:br/>
        <w:t xml:space="preserve">                         and DistrictCategories.CategoryId = @pCategoryId</w:t>
        <w:br/>
        <w:br/>
        <w:t xml:space="preserve"> where District.Active = 1</w:t>
        <w:br/>
        <w:br/>
        <w:t xml:space="preserve"> group by substring(District.Name,1,1)</w:t>
        <w:br/>
        <w:br/>
        <w:t xml:space="preserve"> order by substring(District.Name,1,1)</w:t>
        <w:br/>
        <w:br/>
        <w:br/>
        <w:br/>
        <w:t>open CodeCur</w:t>
        <w:br/>
        <w:br/>
        <w:br/>
        <w:br/>
        <w:t>fetch next from CodeCur into @DistrictLetter</w:t>
        <w:br/>
        <w:br/>
        <w:br/>
        <w:br/>
        <w:t>while @@fetch_status = 0</w:t>
        <w:br/>
        <w:br/>
        <w:t>begin</w:t>
        <w:br/>
        <w:br/>
        <w:t xml:space="preserve">    insert OrderBooks (PricePlanDescription, Category, CategoryId, PricePlanId, Type, DistrictId, Markup, Active, MasterBook, MasterLetter)</w:t>
        <w:br/>
        <w:br/>
        <w:t xml:space="preserve">      select 'Budget Book for Districts Starting with the Letter ' + @DistrictLetter, Category.Name, Category.CategoryId, null, 'B', null, 0, 1, 1, @DistrictLetter</w:t>
        <w:br/>
        <w:br/>
        <w:t xml:space="preserve">        from Category</w:t>
        <w:br/>
        <w:br/>
        <w:t xml:space="preserve">       where Category.CategoryId = @pCategoryId</w:t>
        <w:br/>
        <w:br/>
        <w:br/>
        <w:br/>
        <w:t xml:space="preserve">    if @@rowcount != 0</w:t>
        <w:br/>
        <w:br/>
        <w:t xml:space="preserve">    begin</w:t>
        <w:br/>
        <w:br/>
        <w:t xml:space="preserve">      select @OrderBookId = Scope_Identity() --DCH 11/24/2015 @@identity</w:t>
        <w:br/>
        <w:br/>
        <w:t>/*</w:t>
        <w:br/>
        <w:br/>
        <w:t xml:space="preserve">      insert OrderBookDetail (OrderBookId, Active, ItemId, CatalogId)</w:t>
        <w:br/>
        <w:br/>
        <w:t xml:space="preserve">        select @OrderBookId, 1, Items.ItemId, Items.ParentCatalogId</w:t>
        <w:br/>
        <w:br/>
        <w:t xml:space="preserve">          from Items</w:t>
        <w:br/>
        <w:br/>
        <w:t xml:space="preserve">         where Items.CategoryId = @pCategoryId</w:t>
        <w:br/>
        <w:br/>
        <w:t xml:space="preserve">           and Items.Active = 1</w:t>
        <w:br/>
        <w:br/>
        <w:t xml:space="preserve">           and isnull(Items.DistrictId,0) = 0</w:t>
        <w:br/>
        <w:br/>
        <w:t xml:space="preserve">           and (select COUNT(*) from Detail join Requisitions on Requisitions.RequisitionId = Detail.RequisitionId and Requisitions.DateEntered &gt; DATEADD(year,-4,getdate()) join Budgets on Budgets.BudgetId = Requisitions.BudgetId join District on District.DistrictId = Budgets.DistrictId and District.Active = 1 and District.Name like @DistrictLetter + '%' where Detail.ItemId = Items.ItemId) &gt; 0</w:t>
        <w:br/>
        <w:br/>
        <w:t xml:space="preserve">         group by Items.ItemId, Items.ParentCatalogId</w:t>
        <w:br/>
        <w:br/>
        <w:t>*/</w:t>
        <w:br/>
        <w:br/>
        <w:t xml:space="preserve">      insert OrderBookDetail (OrderBookId, Active, ItemId, CatalogId)</w:t>
        <w:br/>
        <w:br/>
        <w:t xml:space="preserve">        select @OrderBookId, 1, Items.ItemId, Items.ParentCatalogId</w:t>
        <w:br/>
        <w:br/>
        <w:t xml:space="preserve">          from Items</w:t>
        <w:br/>
        <w:br/>
        <w:t xml:space="preserve">          join District on District.DistrictId = Items.DistrictId</w:t>
        <w:br/>
        <w:br/>
        <w:t xml:space="preserve">                       and District.Active = 1</w:t>
        <w:br/>
        <w:br/>
        <w:t xml:space="preserve">                       and substring(District.Name,1,1) = @DistrictLetter</w:t>
        <w:br/>
        <w:br/>
        <w:t xml:space="preserve">         where Items.CategoryId = @pCategoryId</w:t>
        <w:br/>
        <w:br/>
        <w:t xml:space="preserve">           and Items.Active = 1</w:t>
        <w:br/>
        <w:br/>
        <w:t xml:space="preserve">           and (   Items.DistrictId = District.DistrictId</w:t>
        <w:br/>
        <w:br/>
        <w:t xml:space="preserve">                or (select COUNT(*) from Detail join Requisitions on Requisitions.RequisitionId = Detail.RequisitionId and Requisitions.DateEntered &gt; DATEADD(year,-4,getdate()) join Budgets on Budgets.BudgetId = Requisitions.BudgetId and Budgets.DistrictId = District.DistrictId join BidItems on BidItems.BidItemId = Detail.BidItemId join Bids on Bids.BidId = BidItems.BidId join BidHeaders on BidHeaders.BidHeaderId = Bids.BidHeaderId and BidHeaders.BidType = 2 where Detail.ItemId = Items.ItemId) &gt; 0)</w:t>
        <w:br/>
        <w:br/>
        <w:t xml:space="preserve">         group by Items.ItemId, Items.ParentCatalogId</w:t>
        <w:br/>
        <w:br/>
        <w:t>... (9 more lines)</w:t>
      </w:r>
    </w:p>
    <w:p/>
    <w:p>
      <w:pPr>
        <w:pStyle w:val="Heading3"/>
      </w:pPr>
      <w:r>
        <w:t>usp_BringAccountsForward</w:t>
      </w:r>
    </w:p>
    <w:p>
      <w:r>
        <w:t>Source code length: 4,780 characters</w:t>
      </w:r>
    </w:p>
    <w:p>
      <w:pPr>
        <w:shd w:fill="F5F5F5" w:val="clear"/>
      </w:pPr>
      <w:r>
        <w:rPr>
          <w:rFonts w:ascii="Consolas" w:hAnsi="Consolas"/>
          <w:color w:val="333333"/>
          <w:sz w:val="14"/>
        </w:rPr>
        <w:t>--sp_</w:t>
        <w:br/>
        <w:br/>
        <w:t>--exec usp_BringAccountsForward 27</w:t>
        <w:br/>
        <w:br/>
        <w:t>CREATE   procedure [dbo].[usp_BringAccountsForward] @pDistrictId int as</w:t>
        <w:br/>
        <w:br/>
        <w:t>declare</w:t>
        <w:tab/>
        <w:t>@StartDate datetime,</w:t>
        <w:br/>
        <w:br/>
        <w:tab/>
        <w:tab/>
        <w:t>@EndDate datetime,</w:t>
        <w:br/>
        <w:br/>
        <w:tab/>
        <w:tab/>
        <w:t>@NewBudgetId int,</w:t>
        <w:br/>
        <w:br/>
        <w:tab/>
        <w:tab/>
        <w:t>@OldBudgetId int</w:t>
        <w:br/>
        <w:br/>
        <w:br/>
        <w:br/>
        <w:t>-- Build Start Date</w:t>
        <w:br/>
        <w:br/>
        <w:t>select @StartDate = convert(datetime,'07/01/' + convert(char(4),year(getdate()) + case when month(getdate()) &gt;= 8 then 1 else 0 end))</w:t>
        <w:br/>
        <w:br/>
        <w:br/>
        <w:br/>
        <w:t>-- Build End Date</w:t>
        <w:br/>
        <w:br/>
        <w:t>select @EndDate = convert(datetime,'06/30/' + convert(char(4),year(@Startdate) + 1) + ' 23:59:59')</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District.DistrictId = @pDistrictId</w:t>
        <w:br/>
        <w:br/>
        <w:t xml:space="preserve">     and Budgets.BudgetId is null</w:t>
        <w:br/>
        <w:br/>
        <w:br/>
        <w:br/>
        <w:t>select top 1 @NewBudgetId = NewBudget.BudgetId,</w:t>
        <w:br/>
        <w:br/>
        <w:tab/>
        <w:tab/>
        <w:tab/>
        <w:t xml:space="preserve"> @OldBudgetId = OldBudget.BudgetId</w:t>
        <w:br/>
        <w:br/>
        <w:t xml:space="preserve">    from District</w:t>
        <w:br/>
        <w:br/>
        <w:t xml:space="preserve">    join Budgets NewBudget on NewBudget.DistrictId = District.DistrictId</w:t>
        <w:br/>
        <w:br/>
        <w:t xml:space="preserve">                          and NewBudget.Name like cast(year(@StartDate) as char(4)) + '%'</w:t>
        <w:br/>
        <w:br/>
        <w:t xml:space="preserve">                          and NewBudget.Active = 1</w:t>
        <w:br/>
        <w:br/>
        <w:t xml:space="preserve">    join Budgets OldBudget on OldBudget.DistrictId = District.DistrictId</w:t>
        <w:br/>
        <w:br/>
        <w:t xml:space="preserve">                          and OldBudget.Name like cast(year(@StartDate) - 1 as char(4)) + '%'</w:t>
        <w:br/>
        <w:br/>
        <w:t xml:space="preserve">                          and OldBudget.Active = 1</w:t>
        <w:br/>
        <w:br/>
        <w:t xml:space="preserve">   where District.DistrictId = @pDistrictId</w:t>
        <w:br/>
        <w:br/>
        <w:t xml:space="preserve">   order by NewBudget.BudgetId</w:t>
        <w:br/>
        <w:br/>
        <w:br/>
        <w:br/>
        <w:t>if @@ROWCOUNT = 0</w:t>
        <w:br/>
        <w:br/>
        <w:t>begin</w:t>
        <w:br/>
        <w:br/>
        <w:tab/>
        <w:t>select cast(1 as int) StatusCode, cast('Error locating Budgets' as varchar) StatusText</w:t>
        <w:br/>
        <w:br/>
        <w:t>end</w:t>
        <w:br/>
        <w:br/>
        <w:t>else</w:t>
        <w:br/>
        <w:br/>
        <w:t>begin</w:t>
        <w:br/>
        <w:br/>
        <w:tab/>
        <w:t>-- Create New Budget Accounts as Needed</w:t>
        <w:br/>
        <w:br/>
        <w:tab/>
        <w:t>insert BudgetAccounts (Active, BudgetId, AccountId, BudgetAmount, AmountAvailable, UseAllocations)</w:t>
        <w:br/>
        <w:br/>
        <w:tab/>
        <w:t xml:space="preserve">  select 1, Budgets.BudgetId, Accounts.AccountId, BA0.BudgetAmount, BA0.BudgetAmount, BA0.UseAllocations</w:t>
        <w:br/>
        <w:br/>
        <w:tab/>
        <w:tab/>
        <w:t>from Budgets</w:t>
        <w:br/>
        <w:br/>
        <w:tab/>
        <w:tab/>
        <w:t>join Budgets B0 on B0.BudgetId = @OldBudgetId</w:t>
        <w:br/>
        <w:br/>
        <w:tab/>
        <w:tab/>
        <w:t>join Accounts on Accounts.DistrictId = Budgets.DistrictId</w:t>
        <w:br/>
        <w:br/>
        <w:tab/>
        <w:tab/>
        <w:tab/>
        <w:tab/>
        <w:tab/>
        <w:t xml:space="preserve"> and Accounts.Active = 1</w:t>
        <w:br/>
        <w:br/>
        <w:tab/>
        <w:tab/>
        <w:t>join BudgetAccounts BA0 on BA0.BudgetId = B0.BudgetId</w:t>
        <w:br/>
        <w:br/>
        <w:t>... (39 more lines)</w:t>
      </w:r>
    </w:p>
    <w:p/>
    <w:p>
      <w:pPr>
        <w:pStyle w:val="Heading3"/>
      </w:pPr>
      <w:r>
        <w:t>usp_UpdateBudgets</w:t>
      </w:r>
    </w:p>
    <w:p>
      <w:r>
        <w:t>Source code length: 2,126 characters</w:t>
      </w:r>
    </w:p>
    <w:p>
      <w:pPr>
        <w:shd w:fill="F5F5F5" w:val="clear"/>
      </w:pPr>
      <w:r>
        <w:rPr>
          <w:rFonts w:ascii="Consolas" w:hAnsi="Consolas"/>
          <w:color w:val="333333"/>
          <w:sz w:val="14"/>
        </w:rPr>
        <w:t>CREATE   procedure [dbo].[usp_UpdateBudgets]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 Update Existing Rows</w:t>
        <w:br/>
        <w:br/>
        <w:t>Update bc</w:t>
        <w:br/>
        <w:br/>
        <w:t xml:space="preserve">   set VisibleFrom = dateadd(year,1,bl.VisibleFrom),</w:t>
        <w:br/>
        <w:br/>
        <w:t xml:space="preserve">       VisibleUntil = dateadd(year,1,bl.VisibleUntil),</w:t>
        <w:br/>
        <w:br/>
        <w:tab/>
        <w:t xml:space="preserve">   EditFrom = dateadd(year,1,bl.EditFrom),</w:t>
        <w:br/>
        <w:br/>
        <w:tab/>
        <w:t xml:space="preserve">   EditUntil = dateadd(year,1,bl.EditUntil),</w:t>
        <w:br/>
        <w:br/>
        <w:tab/>
        <w:t xml:space="preserve">   EarlyAccess = dateadd(year,1,bl.EarlyAccess),</w:t>
        <w:br/>
        <w:br/>
        <w:tab/>
        <w:t xml:space="preserve">   AnnualCutoff = dateadd(year,1,bl.AnnualCutoff)</w:t>
        <w:br/>
        <w:br/>
        <w:t xml:space="preserve">  from Budgets bc</w:t>
        <w:br/>
        <w:br/>
        <w:t xml:space="preserve">  outer apply (select top 1 *</w:t>
        <w:br/>
        <w:br/>
        <w:t xml:space="preserve">                 from Budgets</w:t>
        <w:br/>
        <w:br/>
        <w:tab/>
        <w:tab/>
        <w:tab/>
        <w:tab/>
        <w:t>where Budgets.DistrictId = bc.DistrictId</w:t>
        <w:br/>
        <w:br/>
        <w:tab/>
        <w:tab/>
        <w:tab/>
        <w:tab/>
        <w:t xml:space="preserve">  and Budgets.Active = 1</w:t>
        <w:br/>
        <w:br/>
        <w:tab/>
        <w:tab/>
        <w:tab/>
        <w:tab/>
        <w:t xml:space="preserve">  and Budgets.Name like cast(cast(substring(bc.Name,1,4) as int) - 1 as char(4)) + '%'</w:t>
        <w:br/>
        <w:br/>
        <w:tab/>
        <w:tab/>
        <w:tab/>
        <w:tab/>
        <w:t>order by Budgets.Name, Budgets.BudgetId) bl</w:t>
        <w:br/>
        <w:br/>
        <w:t xml:space="preserve"> where bc.StartDate = @StartDate</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District.Active = 1</w:t>
        <w:br/>
        <w:br/>
        <w:t xml:space="preserve">     and Budgets.BudgetId is null</w:t>
      </w:r>
    </w:p>
    <w:p/>
    <w:p>
      <w:pPr>
        <w:pStyle w:val="Heading2"/>
      </w:pPr>
      <w:r>
        <w:t>PO Processing</w:t>
      </w:r>
    </w:p>
    <w:p>
      <w:pPr>
        <w:pStyle w:val="Heading3"/>
      </w:pPr>
      <w:r>
        <w:t>sp_FA_RequisitionsForPurchaseOrderModal</w:t>
      </w:r>
    </w:p>
    <w:p>
      <w:r>
        <w:t>Source code length: 3,708 characters</w:t>
      </w:r>
    </w:p>
    <w:p>
      <w:pPr>
        <w:shd w:fill="F5F5F5" w:val="clear"/>
      </w:pPr>
      <w:r>
        <w:rPr>
          <w:rFonts w:ascii="Consolas" w:hAnsi="Consolas"/>
          <w:color w:val="333333"/>
          <w:sz w:val="14"/>
        </w:rPr>
        <w:t>CREATE PROCEDURE [dbo].[sp_FA_RequisitionsForPurchaseOrderModal] @sessionID int, @budgetID int, @RSID int--, @processed bit</w:t>
        <w:br/>
        <w:br/>
        <w:br/>
        <w:br/>
        <w:t>AS</w:t>
        <w:br/>
        <w:br/>
        <w:t>/*</w:t>
        <w:br/>
        <w:br/>
        <w:t>SELECT</w:t>
        <w:tab/>
        <w:t>R.RequisitionID, R.RequisitionNumber, u.StatusName, u.CategoryName, u.CometID, u.Attention, V.Name AS VendorName</w:t>
        <w:br/>
        <w:br/>
        <w:tab/>
        <w:tab/>
        <w:t>, D.VendorID, SUM(D.Quantity*D.BidPrice) AS VendorTotal, (SELECT CASE WHEN COUNT(POId) &gt; 0 THEN 1 ELSE 0 END  FROM PO WHERE RequisitionId = R.RequisitionId) AS Processed</w:t>
        <w:br/>
        <w:br/>
        <w:tab/>
        <w:tab/>
        <w:t>, ISNULL(PO.PONumber,'') AS PONumber</w:t>
        <w:br/>
        <w:br/>
        <w:tab/>
        <w:tab/>
        <w:t>, CASE ISNULL(D.BidHeaderId,0)</w:t>
        <w:br/>
        <w:br/>
        <w:tab/>
        <w:tab/>
        <w:tab/>
        <w:t>WHEN 0 THEN R.BidHeaderID</w:t>
        <w:br/>
        <w:br/>
        <w:tab/>
        <w:tab/>
        <w:tab/>
        <w:t>ELSE ISNULL(D.BidHeaderId,0)</w:t>
        <w:br/>
        <w:br/>
        <w:tab/>
        <w:tab/>
        <w:t>END AS BidHeaderID</w:t>
        <w:br/>
        <w:br/>
        <w:tab/>
        <w:tab/>
        <w:t>, ISNULL(POST.StatusName,'') AS POStatus</w:t>
        <w:br/>
        <w:br/>
        <w:tab/>
        <w:tab/>
        <w:t>, NN.Prefix, NN.Suffix</w:t>
        <w:br/>
        <w:br/>
        <w:tab/>
        <w:tab/>
        <w:t>, COUNT(D.DetailID) AS NumberOfItems</w:t>
        <w:br/>
        <w:br/>
        <w:t>--INTO</w:t>
        <w:tab/>
        <w:t>#TempRequisitions</w:t>
        <w:br/>
        <w:br/>
        <w:t>FROM</w:t>
        <w:tab/>
        <w:t>ReportSession RS, ReportSessionLinks RSL, uf_FA_Requisitions (@sessionID,@budgetID) u, Requisitions R, Detail D</w:t>
        <w:br/>
        <w:br/>
        <w:tab/>
        <w:tab/>
        <w:tab/>
        <w:t>LEFT OUTER JOIN PO ON PO.RequisitionId = D.RequisitionId AND PO.VendorId = D.VendorId AND PO.AwardID = D.AwardID</w:t>
        <w:br/>
        <w:br/>
        <w:tab/>
        <w:tab/>
        <w:tab/>
        <w:t>LEFT OUTER JOIN POStatusTable POST ON POST.POStatusID = PO.POStatusID</w:t>
        <w:br/>
        <w:br/>
        <w:tab/>
        <w:tab/>
        <w:tab/>
        <w:t>LEFT OUTER JOIN NextNumber NN ON NN.BudgetId=@budgetID AND NN.IdType='P'</w:t>
        <w:br/>
        <w:br/>
        <w:tab/>
        <w:tab/>
        <w:t>, Vendors V</w:t>
        <w:br/>
        <w:br/>
        <w:t>WHERE</w:t>
        <w:tab/>
        <w:t>V.VendorId = D.VendorID</w:t>
        <w:br/>
        <w:br/>
        <w:tab/>
        <w:t>AND</w:t>
        <w:tab/>
        <w:t>V.VendorId &lt;&gt; 7691</w:t>
        <w:br/>
        <w:br/>
        <w:tab/>
        <w:t>AND</w:t>
        <w:tab/>
        <w:t>ISNULL(V.Code,'0000') != '0000'</w:t>
        <w:br/>
        <w:br/>
        <w:tab/>
        <w:t>AND D.RequisitionID = R.RequisitionID</w:t>
        <w:br/>
        <w:br/>
        <w:tab/>
        <w:t>AND R.RequisitionId = u.RequisitionID</w:t>
        <w:br/>
        <w:br/>
        <w:tab/>
        <w:t>AND</w:t>
        <w:tab/>
        <w:t>u.RequisitionID = RSL.IntID</w:t>
        <w:br/>
        <w:br/>
        <w:tab/>
        <w:t>AND RSL.RSID = RS.RSID</w:t>
        <w:br/>
        <w:br/>
        <w:tab/>
        <w:t>AND</w:t>
        <w:tab/>
        <w:t>RS.RSID = @RSID</w:t>
        <w:br/>
        <w:br/>
        <w:t>GROUP</w:t>
        <w:tab/>
        <w:t>BY R.RequisitionID, R.RequisitionNumber, u.StatusName, u.CategoryName, u.CometID, u.Attention, u.TotalRequisitionCost, D.VendorID, V.Name, ISNULL(POST.StatusName,'')</w:t>
        <w:br/>
        <w:br/>
        <w:tab/>
        <w:tab/>
        <w:t>, ISNULL(PO.PONumber,'')</w:t>
        <w:br/>
        <w:br/>
        <w:tab/>
        <w:tab/>
        <w:t>,CASE ISNULL(D.BidHeaderId,0)</w:t>
        <w:br/>
        <w:br/>
        <w:tab/>
        <w:tab/>
        <w:tab/>
        <w:t>WHEN 0 THEN R.BidHeaderID</w:t>
        <w:br/>
        <w:br/>
        <w:tab/>
        <w:tab/>
        <w:tab/>
        <w:t>ELSE ISNULL(D.BidHeaderId,0)</w:t>
        <w:br/>
        <w:br/>
        <w:tab/>
        <w:tab/>
        <w:t>END</w:t>
        <w:br/>
        <w:br/>
        <w:tab/>
        <w:tab/>
        <w:t>, POST.StatusName</w:t>
        <w:br/>
        <w:br/>
        <w:tab/>
        <w:tab/>
        <w:t>, NN.Prefix, NN.Suffix</w:t>
        <w:br/>
        <w:br/>
        <w:t>ORDER</w:t>
        <w:tab/>
        <w:t>BY RequisitionNumber ASC, VendorName ASC</w:t>
        <w:br/>
        <w:br/>
        <w:t>*/</w:t>
        <w:br/>
        <w:br/>
        <w:t>SELECT</w:t>
        <w:tab/>
        <w:t>R.RequisitionID, R.RequisitionNumber, s.StatusName, c.Name CategoryName, u.CometID, R.Attention, coalesce(V.DisplayAs,V.Name,'') + '&lt;br/&gt;(Click to View Items)' AS VendorName</w:t>
        <w:br/>
        <w:br/>
        <w:tab/>
        <w:tab/>
        <w:t>, V.VendorID, PO.Amount AS VendorTotal, 1 AS Processed</w:t>
        <w:br/>
        <w:br/>
        <w:tab/>
        <w:tab/>
        <w:t>, ISNULL(PO.PONumber,'') AS PONumber</w:t>
        <w:br/>
        <w:br/>
        <w:tab/>
        <w:tab/>
        <w:t>, R.BidHeaderId AS BidHeaderID</w:t>
        <w:br/>
        <w:br/>
        <w:tab/>
        <w:tab/>
        <w:t>, ISNULL(case when POSS.POStatus like 'PO Transmitted%' then POSS.POStatus else '' end,'') AS POStatus</w:t>
        <w:br/>
        <w:br/>
        <w:tab/>
        <w:tab/>
        <w:t>, NN.Prefix, NN.Suffix</w:t>
        <w:br/>
        <w:br/>
        <w:tab/>
        <w:tab/>
        <w:t>, PO.ItemCount AS NumberOfItems</w:t>
        <w:br/>
        <w:br/>
        <w:tab/>
        <w:tab/>
        <w:t>, vo.VendorStatus</w:t>
        <w:br/>
        <w:br/>
        <w:tab/>
        <w:tab/>
        <w:t>, vo.LastUpdated VendorStatusLastUpdate</w:t>
        <w:br/>
        <w:br/>
        <w:tab/>
        <w:tab/>
        <w:t>, PO.POId</w:t>
        <w:br/>
        <w:br/>
        <w:t>--INTO</w:t>
        <w:tab/>
        <w:t>#TempRequisitions</w:t>
        <w:br/>
        <w:br/>
        <w:t>FROM</w:t>
        <w:tab/>
        <w:t>ReportSession RS with (nolock)</w:t>
        <w:br/>
        <w:br/>
        <w:t>... (27 more lines)</w:t>
      </w:r>
    </w:p>
    <w:p/>
    <w:p>
      <w:pPr>
        <w:pStyle w:val="Heading3"/>
      </w:pPr>
      <w:r>
        <w:t>sp_FA_RequisitionsTotals</w:t>
      </w:r>
    </w:p>
    <w:p>
      <w:r>
        <w:t>Source code length: 11,338 characters</w:t>
      </w:r>
    </w:p>
    <w:p>
      <w:pPr>
        <w:shd w:fill="F5F5F5" w:val="clear"/>
      </w:pPr>
      <w:r>
        <w:rPr>
          <w:rFonts w:ascii="Consolas" w:hAnsi="Consolas"/>
          <w:color w:val="333333"/>
          <w:sz w:val="14"/>
        </w:rPr>
        <w:t>--exec sp_FA_RequisitionsTotals 3500803,7183,null,null,null,null,null,null,'ApproveRequisitions'</w:t>
        <w:br/>
        <w:br/>
        <w:t>CREATE PROCEDURE [dbo].[sp_FA_RequisitionsTotals] @sessionID int, @budgetID int,@categoryID int, @accountID int, @userID int, @schoolID int, @statusID int, @RSID int, @type varchar(20), @statusDesc varchar(255)</w:t>
        <w:br/>
        <w:br/>
        <w:br/>
        <w:br/>
        <w:t>AS</w:t>
        <w:br/>
        <w:br/>
        <w:br/>
        <w:br/>
        <w:t>/*</w:t>
        <w:br/>
        <w:br/>
        <w:t>DECLARE</w:t>
        <w:tab/>
        <w:t>@sessionID int = 3282747</w:t>
        <w:br/>
        <w:br/>
        <w:tab/>
        <w:tab/>
        <w:t>, @budgetID int = 6531</w:t>
        <w:br/>
        <w:br/>
        <w:tab/>
        <w:tab/>
        <w:t>,@categoryID int = NULL</w:t>
        <w:br/>
        <w:br/>
        <w:tab/>
        <w:tab/>
        <w:t>, @accountID int = 21317</w:t>
        <w:br/>
        <w:br/>
        <w:tab/>
        <w:tab/>
        <w:t>, @userID int = 211072</w:t>
        <w:br/>
        <w:br/>
        <w:tab/>
        <w:tab/>
        <w:t>, @schoolID int = 14612</w:t>
        <w:br/>
        <w:br/>
        <w:tab/>
        <w:tab/>
        <w:t>, @statusID int = NULL</w:t>
        <w:br/>
        <w:br/>
        <w:tab/>
        <w:tab/>
        <w:t>, @RSID int = NULL</w:t>
        <w:br/>
        <w:br/>
        <w:tab/>
        <w:tab/>
        <w:t>, @type varchar(20) = 'ApproveRequisitions'</w:t>
        <w:br/>
        <w:br/>
        <w:t>*/</w:t>
        <w:br/>
        <w:br/>
        <w:br/>
        <w:br/>
        <w:br/>
        <w:br/>
        <w:t>CREATE TABLE #ReqTotals (</w:t>
        <w:br/>
        <w:br/>
        <w:tab/>
        <w:t>SchoolID int NOT NULL</w:t>
        <w:br/>
        <w:br/>
        <w:tab/>
        <w:t>, AccountID int null</w:t>
        <w:br/>
        <w:br/>
        <w:tab/>
        <w:t>, AccountCode varchar(50) NULL</w:t>
        <w:br/>
        <w:br/>
        <w:tab/>
        <w:t>, UserAccountID int NULL</w:t>
        <w:br/>
        <w:br/>
        <w:tab/>
        <w:t>, Annual money NOT NULL</w:t>
        <w:br/>
        <w:br/>
        <w:tab/>
        <w:t>, Incidental money NOT NULL</w:t>
        <w:br/>
        <w:br/>
        <w:tab/>
        <w:t>, Spent money NOT NULL</w:t>
        <w:br/>
        <w:br/>
        <w:t>)</w:t>
        <w:br/>
        <w:br/>
        <w:br/>
        <w:br/>
        <w:t>CREATE TABLE #CodeTotals (</w:t>
        <w:br/>
        <w:br/>
        <w:tab/>
        <w:t>AccountCode varchar(50) NULL</w:t>
        <w:br/>
        <w:br/>
        <w:tab/>
        <w:t>, AccountID int null</w:t>
        <w:br/>
        <w:br/>
        <w:tab/>
        <w:t>, SchoolID int NULL</w:t>
        <w:br/>
        <w:br/>
        <w:tab/>
        <w:t>, BudgetAmount money NOT NULL</w:t>
        <w:br/>
        <w:br/>
        <w:tab/>
        <w:t>, BudgetAvailable money NOT NULL</w:t>
        <w:br/>
        <w:br/>
        <w:t>)</w:t>
        <w:br/>
        <w:br/>
        <w:br/>
        <w:br/>
        <w:t>CREATE TABLE #TempReqs (</w:t>
        <w:br/>
        <w:br/>
        <w:tab/>
        <w:t>RequisitionID int NOT NULL</w:t>
        <w:br/>
        <w:br/>
        <w:tab/>
        <w:t>, SchoolID int NULL</w:t>
        <w:br/>
        <w:br/>
        <w:tab/>
        <w:t>, AccountCode varchar(50) NULL</w:t>
        <w:br/>
        <w:br/>
        <w:tab/>
        <w:t>, UserAccountID int NULL</w:t>
        <w:br/>
        <w:br/>
        <w:tab/>
        <w:t>, TotalRequisitionCost money NULL</w:t>
        <w:br/>
        <w:br/>
        <w:tab/>
        <w:t>, StatusID int NULL</w:t>
        <w:br/>
        <w:br/>
        <w:tab/>
        <w:t>, OrderType int NULL</w:t>
        <w:br/>
        <w:br/>
        <w:tab/>
        <w:t>, AccountID int NULL</w:t>
        <w:br/>
        <w:br/>
        <w:tab/>
        <w:t>, BudgetID int NULL</w:t>
        <w:br/>
        <w:br/>
        <w:tab/>
        <w:t>, CategoryID int NULL</w:t>
        <w:br/>
        <w:br/>
        <w:tab/>
        <w:t>, UserID int NULL</w:t>
        <w:br/>
        <w:br/>
        <w:t>)</w:t>
        <w:br/>
        <w:br/>
        <w:br/>
        <w:br/>
        <w:t>... (175 more lines)</w:t>
      </w:r>
    </w:p>
    <w:p/>
    <w:p>
      <w:pPr>
        <w:pStyle w:val="Heading3"/>
      </w:pPr>
      <w:r>
        <w:t>usp_POPrintExport</w:t>
      </w:r>
    </w:p>
    <w:p>
      <w:r>
        <w:t>Source code length: 952 characters</w:t>
      </w:r>
    </w:p>
    <w:p>
      <w:pPr>
        <w:shd w:fill="F5F5F5" w:val="clear"/>
      </w:pPr>
      <w:r>
        <w:rPr>
          <w:rFonts w:ascii="Consolas" w:hAnsi="Consolas"/>
          <w:color w:val="333333"/>
          <w:sz w:val="14"/>
        </w:rPr>
        <w:t>create   procedure [dbo].[usp_POPrintExport] @pSessionId int, @pDistrictId int, @pBudgetId int, @pPOPrint varchar(max)</w:t>
        <w:br/>
        <w:br/>
        <w:t>as</w:t>
        <w:br/>
        <w:br/>
        <w:t>begin</w:t>
        <w:br/>
        <w:br/>
        <w:t>declare @RequestDate datetime = getdate(),</w:t>
        <w:br/>
        <w:br/>
        <w:tab/>
        <w:tab/>
        <w:t>@RSId int</w:t>
        <w:br/>
        <w:br/>
        <w:br/>
        <w:br/>
        <w:tab/>
        <w:t>insert ReportSession(ReportStarted) values(@RequestDate)</w:t>
        <w:br/>
        <w:br/>
        <w:tab/>
        <w:t>select @RSId = Scope_Identity()</w:t>
        <w:br/>
        <w:br/>
        <w:br/>
        <w:br/>
        <w:tab/>
        <w:t>insert ReportSessionLinks(RSId, IntId)</w:t>
        <w:br/>
        <w:br/>
        <w:t xml:space="preserve">  </w:t>
        <w:tab/>
        <w:t xml:space="preserve">    select @RSId, PO.POId</w:t>
        <w:br/>
        <w:br/>
        <w:tab/>
        <w:tab/>
        <w:t xml:space="preserve">  from SessionTable</w:t>
        <w:br/>
        <w:br/>
        <w:tab/>
        <w:tab/>
        <w:t xml:space="preserve">  join Budgets on Budgets.BudgetId = @pBudgetId</w:t>
        <w:br/>
        <w:br/>
        <w:tab/>
        <w:tab/>
        <w:t xml:space="preserve">  join District on District.DistrictId = Budgets.DistrictId</w:t>
        <w:br/>
        <w:br/>
        <w:tab/>
        <w:tab/>
        <w:tab/>
        <w:tab/>
        <w:tab/>
        <w:t xml:space="preserve">   and District.DistrictId = @pDistrictId</w:t>
        <w:br/>
        <w:br/>
        <w:tab/>
        <w:tab/>
        <w:t xml:space="preserve">  join Requisitions on Requisitions.BudgetId = Budgets.BudgetId</w:t>
        <w:br/>
        <w:br/>
        <w:tab/>
        <w:tab/>
        <w:t xml:space="preserve">  join PO on PO.RequisitionId = Requisitions.RequisitionId</w:t>
        <w:br/>
        <w:br/>
        <w:tab/>
        <w:tab/>
        <w:t xml:space="preserve">  join openjson(@pPOPrint) with (POId int '$."POId"', Seq int '$."Seq"') poi on poi.POId = PO.POId</w:t>
        <w:br/>
        <w:br/>
        <w:tab/>
        <w:tab/>
        <w:t xml:space="preserve"> where SessionTable.SessionId = @pSessionId</w:t>
        <w:br/>
        <w:br/>
        <w:tab/>
        <w:tab/>
        <w:t xml:space="preserve"> order by poi.Seq</w:t>
        <w:br/>
        <w:br/>
        <w:br/>
        <w:br/>
        <w:tab/>
        <w:t>select @RSId RSId, cast(@@RowCount as varchar) + ' POs were printed/exported successfully' as Status</w:t>
        <w:br/>
        <w:br/>
        <w:t>end</w:t>
      </w:r>
    </w:p>
    <w:p/>
    <w:p>
      <w:pPr>
        <w:pStyle w:val="Heading2"/>
      </w:pPr>
      <w:r>
        <w:t>Notes &amp; Communication</w:t>
      </w:r>
    </w:p>
    <w:p>
      <w:pPr>
        <w:pStyle w:val="Heading3"/>
      </w:pPr>
      <w:r>
        <w:t>sp_FA_SaveRequisitionNote</w:t>
      </w:r>
    </w:p>
    <w:p>
      <w:r>
        <w:t>Source code length: 419 characters</w:t>
      </w:r>
    </w:p>
    <w:p>
      <w:pPr>
        <w:shd w:fill="F5F5F5" w:val="clear"/>
      </w:pPr>
      <w:r>
        <w:rPr>
          <w:rFonts w:ascii="Consolas" w:hAnsi="Consolas"/>
          <w:color w:val="333333"/>
          <w:sz w:val="14"/>
        </w:rPr>
        <w:t>CREATE PROCEDURE [dbo].[sp_FA_SaveRequisitionNote] @requisitionID int, @note varchar(max), @userID int</w:t>
        <w:br/>
        <w:br/>
        <w:br/>
        <w:br/>
        <w:t>AS</w:t>
        <w:br/>
        <w:br/>
        <w:br/>
        <w:br/>
        <w:tab/>
        <w:t>INSERT INTO [dbo].[RequisitionNotes]</w:t>
        <w:br/>
        <w:br/>
        <w:t xml:space="preserve">           ([RequisitionID]</w:t>
        <w:br/>
        <w:br/>
        <w:t xml:space="preserve">           ,[Note]</w:t>
        <w:br/>
        <w:br/>
        <w:t xml:space="preserve">           ,[CreateDate]</w:t>
        <w:br/>
        <w:br/>
        <w:t xml:space="preserve">           ,[CreatedByUserID])</w:t>
        <w:br/>
        <w:br/>
        <w:t xml:space="preserve">     VALUES</w:t>
        <w:br/>
        <w:br/>
        <w:t xml:space="preserve">           (@requisitionID</w:t>
        <w:br/>
        <w:br/>
        <w:t xml:space="preserve">           ,@note</w:t>
        <w:br/>
        <w:br/>
        <w:t xml:space="preserve">           ,GETDATE()</w:t>
        <w:br/>
        <w:br/>
        <w:t xml:space="preserve">           ,@userID)</w:t>
        <w:br/>
        <w:br/>
        <w:t xml:space="preserve">    </w:t>
        <w:br/>
        <w:br/>
        <w:t xml:space="preserve">    SELECT SCOPE_IDENTITY() AS RequisitionNoteID</w:t>
      </w:r>
    </w:p>
    <w:p/>
    <w:p>
      <w:pPr>
        <w:pStyle w:val="Heading3"/>
      </w:pPr>
      <w:r>
        <w:t>sp_FA_SaveRequisitionNoteEmails</w:t>
      </w:r>
    </w:p>
    <w:p>
      <w:r>
        <w:t>Source code length: 269 characters</w:t>
      </w:r>
    </w:p>
    <w:p>
      <w:pPr>
        <w:shd w:fill="F5F5F5" w:val="clear"/>
      </w:pPr>
      <w:r>
        <w:rPr>
          <w:rFonts w:ascii="Consolas" w:hAnsi="Consolas"/>
          <w:color w:val="333333"/>
          <w:sz w:val="14"/>
        </w:rPr>
        <w:t>CREATE PROCEDURE [dbo].[sp_FA_SaveRequisitionNoteEmails] @requisitionNoteID int, @userID int</w:t>
        <w:br/>
        <w:br/>
        <w:br/>
        <w:br/>
        <w:t>AS</w:t>
        <w:br/>
        <w:br/>
        <w:br/>
        <w:br/>
        <w:tab/>
        <w:t>INSERT INTO [dbo].[RequisitionNoteEmails]</w:t>
        <w:br/>
        <w:br/>
        <w:t xml:space="preserve">           ([RequisitionNoteID]</w:t>
        <w:br/>
        <w:br/>
        <w:t xml:space="preserve">           ,[UserID])</w:t>
        <w:br/>
        <w:br/>
        <w:t xml:space="preserve">     VALUES</w:t>
        <w:br/>
        <w:br/>
        <w:t xml:space="preserve">           (@requisitionNoteID</w:t>
        <w:br/>
        <w:br/>
        <w:t xml:space="preserve">           ,@userID)</w:t>
      </w:r>
    </w:p>
    <w:p/>
    <w:p>
      <w:pPr>
        <w:pStyle w:val="Heading2"/>
      </w:pPr>
      <w:r>
        <w:t>User Administration</w:t>
      </w:r>
    </w:p>
    <w:p>
      <w:pPr>
        <w:pStyle w:val="Heading3"/>
      </w:pPr>
      <w:r>
        <w:t>sp_CCAccountMaint</w:t>
      </w:r>
    </w:p>
    <w:p>
      <w:r>
        <w:t>Source code length: 3,975 characters</w:t>
      </w:r>
    </w:p>
    <w:p>
      <w:pPr>
        <w:shd w:fill="F5F5F5" w:val="clear"/>
      </w:pPr>
      <w:r>
        <w:rPr>
          <w:rFonts w:ascii="Consolas" w:hAnsi="Consolas"/>
          <w:color w:val="333333"/>
          <w:sz w:val="14"/>
        </w:rPr>
        <w:t>CREATE   procedure [dbo].[sp_CCAccountMaint] @pSessionId int, @pAccountId int, @pActive int, @pSchoolId int, @pAccountEntry varchar(50), @pDescription varchar(512), @pAction tinyint as</w:t>
        <w:br/>
        <w:br/>
        <w:t>declare @AccountId int,</w:t>
        <w:br/>
        <w:br/>
        <w:tab/>
        <w:t>@UserAccountId int,</w:t>
        <w:br/>
        <w:br/>
        <w:tab/>
        <w:t>@BudgetAccountId int,</w:t>
        <w:br/>
        <w:br/>
        <w:tab/>
        <w:t>@DistrictId int,</w:t>
        <w:br/>
        <w:br/>
        <w:tab/>
        <w:t>@BudgetId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@UA_Count int,</w:t>
        <w:br/>
        <w:br/>
        <w:tab/>
        <w:t>@BA_Count int</w:t>
        <w:br/>
        <w:br/>
        <w:br/>
        <w:br/>
        <w:t>set nocount on</w:t>
        <w:br/>
        <w:br/>
        <w:br/>
        <w:br/>
        <w:t>-- Get District id</w:t>
        <w:br/>
        <w:br/>
        <w:t>select @DistrictId = DistrictId, @BudgetId = BudgetId</w:t>
        <w:br/>
        <w:br/>
        <w:t xml:space="preserve">  from SessionTable</w:t>
        <w:br/>
        <w:br/>
        <w:t xml:space="preserve"> where SessionId = @pSessionId</w:t>
        <w:br/>
        <w:br/>
        <w:br/>
        <w:br/>
        <w:t>if @@ROWCOUNT = 0</w:t>
        <w:br/>
        <w:br/>
        <w:t>begin</w:t>
        <w:br/>
        <w:br/>
        <w:tab/>
        <w:t>raiserror('Bad Budget passes BudgetId=%d',16,1,@BudgetId)</w:t>
        <w:br/>
        <w:br/>
        <w:tab/>
        <w:t>return</w:t>
        <w:br/>
        <w:br/>
        <w:t>end</w:t>
        <w:br/>
        <w:br/>
        <w:br/>
        <w:br/>
        <w:t>-- Get School Id</w:t>
        <w:br/>
        <w:br/>
        <w:t>select @SchoolId = SchoolId</w:t>
        <w:br/>
        <w:br/>
        <w:t xml:space="preserve">  from School</w:t>
        <w:br/>
        <w:br/>
        <w:t xml:space="preserve"> where SchoolId = @pSchoolId</w:t>
        <w:br/>
        <w:br/>
        <w:br/>
        <w:br/>
        <w:t>--insert DebugMsgs(Msg) values('Action=' + isnull(cast(@pAction as varchar),'&lt;null&gt;') + ' AccountId=' + isnull(cast(@pAccountId as varchar),'&lt;null&gt;') + ' BudgetId=' + isnull(cast(@BudgetId as varchar),'&lt;null&gt;') + ' SchoolId=' + isnull(cast(@pSchoolId as varchar),'&lt;null&gt;') + ' Code=' + isnull(@pAccountEntry,'&lt;null&gt;'))</w:t>
        <w:br/>
        <w:br/>
        <w:t>if @pAction in (2,3)</w:t>
        <w:br/>
        <w:br/>
        <w:t>begin</w:t>
        <w:br/>
        <w:br/>
        <w:t xml:space="preserve">    -- Get Account Id</w:t>
        <w:br/>
        <w:br/>
        <w:t xml:space="preserve">    select top 1 @AccountId = AccountId,</w:t>
        <w:br/>
        <w:br/>
        <w:t xml:space="preserve">           @Account_SchoolId = isnull(SchoolId,0),</w:t>
        <w:br/>
        <w:br/>
        <w:t xml:space="preserve">           @Account_Active = isnull(Active,0)</w:t>
        <w:br/>
        <w:br/>
        <w:t xml:space="preserve">      from Accounts</w:t>
        <w:br/>
        <w:br/>
        <w:t xml:space="preserve">     where AccountId = @pAccountId</w:t>
        <w:br/>
        <w:br/>
        <w:br/>
        <w:br/>
        <w:tab/>
        <w:t>if @@ROWCOUNT = 0</w:t>
        <w:br/>
        <w:br/>
        <w:tab/>
        <w:t>begin</w:t>
        <w:br/>
        <w:br/>
        <w:tab/>
        <w:tab/>
        <w:t>raiserror('Bad AccountId Passed. AccountId=%d',16,1,@pAccountId)</w:t>
        <w:br/>
        <w:br/>
        <w:tab/>
        <w:tab/>
        <w:t>return</w:t>
        <w:br/>
        <w:br/>
        <w:tab/>
        <w:t>end</w:t>
        <w:br/>
        <w:br/>
        <w:t>... (107 more lines)</w:t>
      </w:r>
    </w:p>
    <w:p/>
    <w:p>
      <w:pPr>
        <w:pStyle w:val="Heading3"/>
      </w:pPr>
      <w:r>
        <w:t>sp_CCUpdateUserAccounts</w:t>
      </w:r>
    </w:p>
    <w:p>
      <w:r>
        <w:t>Source code length: 4,037 characters</w:t>
      </w:r>
    </w:p>
    <w:p>
      <w:pPr>
        <w:shd w:fill="F5F5F5" w:val="clear"/>
      </w:pPr>
      <w:r>
        <w:rPr>
          <w:rFonts w:ascii="Consolas" w:hAnsi="Consolas"/>
          <w:color w:val="333333"/>
          <w:sz w:val="14"/>
        </w:rPr>
        <w:t>CREATE procedure [dbo].[sp_CCUpdateUserAccounts] @pCode varchar(255), @pAllocationAmount money, @pBudgetAmount money, @pDistrictId int, @pUserId int, @pUserAccountId int, @pSchoolId int, @pDelete int as</w:t>
        <w:br/>
        <w:br/>
        <w:t xml:space="preserve">declare @AccountId int, </w:t>
        <w:br/>
        <w:br/>
        <w:tab/>
        <w:t xml:space="preserve">@BudgetAccountId int, </w:t>
        <w:br/>
        <w:br/>
        <w:tab/>
        <w:t xml:space="preserve">@SchoolId int, </w:t>
        <w:br/>
        <w:br/>
        <w:tab/>
        <w:t xml:space="preserve">@UserAccountId int, </w:t>
        <w:br/>
        <w:br/>
        <w:tab/>
        <w:t>@BudgetId int</w:t>
        <w:br/>
        <w:br/>
        <w:br/>
        <w:br/>
        <w:t>if @pDelete = 1</w:t>
        <w:br/>
        <w:br/>
        <w:t>begin</w:t>
        <w:br/>
        <w:br/>
        <w:t xml:space="preserve">  delete UserAccounts</w:t>
        <w:br/>
        <w:br/>
        <w:t xml:space="preserve">   where UserAccountId = @pUserAccountId</w:t>
        <w:br/>
        <w:br/>
        <w:t>end</w:t>
        <w:br/>
        <w:br/>
        <w:t>else</w:t>
        <w:br/>
        <w:br/>
        <w:t xml:space="preserve">if rtrim(@pCode) != '' </w:t>
        <w:br/>
        <w:br/>
        <w:t>begin</w:t>
        <w:br/>
        <w:br/>
        <w:tab/>
        <w:t>select top 1 @BudgetId = Budgets.BudgetId</w:t>
        <w:br/>
        <w:br/>
        <w:tab/>
        <w:t xml:space="preserve">  from Budgets</w:t>
        <w:br/>
        <w:br/>
        <w:tab/>
        <w:t xml:space="preserve">  join Users on Users.DistrictId = Budgets.DistrictId</w:t>
        <w:br/>
        <w:br/>
        <w:tab/>
        <w:tab/>
        <w:tab/>
        <w:tab/>
        <w:t>and Users.UserId = @pUserId</w:t>
        <w:br/>
        <w:br/>
        <w:tab/>
        <w:t xml:space="preserve"> where GETDATE() between case when isnull(Users.AllowEarlyAccess,0) = 1 or Users.ApprovalLevel &gt; 1 then coalesce(Budgets.EarlyAccess,Budgets.VisibleFrom) else Budgets.VisibleFrom end</w:t>
        <w:br/>
        <w:br/>
        <w:tab/>
        <w:tab/>
        <w:tab/>
        <w:tab/>
        <w:tab/>
        <w:tab/>
        <w:t xml:space="preserve"> and Budgets.VisibleUntil</w:t>
        <w:br/>
        <w:br/>
        <w:tab/>
        <w:t>/* DCH 10/6/14 Code above replaces this code for Early Access</w:t>
        <w:br/>
        <w:br/>
        <w:tab/>
        <w:tab/>
        <w:t xml:space="preserve">   Budgets.VisibleFrom &lt;= getdate()</w:t>
        <w:br/>
        <w:br/>
        <w:tab/>
        <w:t xml:space="preserve">   and Budgets.VisibleUntil &gt;= getdate()*/</w:t>
        <w:br/>
        <w:br/>
        <w:tab/>
        <w:t xml:space="preserve">   and Budgets.DistrictId = @pDistrictId</w:t>
        <w:br/>
        <w:br/>
        <w:tab/>
        <w:t xml:space="preserve">   and Budgets.Active = 1</w:t>
        <w:br/>
        <w:br/>
        <w:tab/>
        <w:t xml:space="preserve"> order by Budgets.StartDate Desc</w:t>
        <w:br/>
        <w:br/>
        <w:t xml:space="preserve">/*  select @BudgetId = BudgetId </w:t>
        <w:br/>
        <w:br/>
        <w:t xml:space="preserve">    from Budgets </w:t>
        <w:br/>
        <w:br/>
        <w:t xml:space="preserve">   where DistrictId = @pDistrictId </w:t>
        <w:br/>
        <w:br/>
        <w:t xml:space="preserve">     and VisibleFrom &lt;= getdate() </w:t>
        <w:br/>
        <w:br/>
        <w:t xml:space="preserve">     and VisibleUntil &gt;= getdate() </w:t>
        <w:br/>
        <w:br/>
        <w:t xml:space="preserve">     and Active = 1</w:t>
        <w:br/>
        <w:br/>
        <w:t>*/</w:t>
        <w:br/>
        <w:br/>
        <w:t xml:space="preserve">  select @AccountId = AccountId, @SchoolId = SchoolId </w:t>
        <w:br/>
        <w:br/>
        <w:t xml:space="preserve">    from Accounts </w:t>
        <w:br/>
        <w:br/>
        <w:t xml:space="preserve">   where DistrictId = @pDistrictId</w:t>
        <w:br/>
        <w:br/>
        <w:t xml:space="preserve">     and Code = @pCode </w:t>
        <w:br/>
        <w:br/>
        <w:t xml:space="preserve">     and Active = 1</w:t>
        <w:br/>
        <w:br/>
        <w:br/>
        <w:br/>
        <w:t xml:space="preserve">  if @@rowcount = 0</w:t>
        <w:br/>
        <w:br/>
        <w:t xml:space="preserve">  begin</w:t>
        <w:br/>
        <w:br/>
        <w:t xml:space="preserve">    insert Accounts (Active, DistrictId, SchoolId, Code) </w:t>
        <w:br/>
        <w:br/>
        <w:t xml:space="preserve">      values (1, @pDistrictId, @pSchoolId, @pCode)</w:t>
        <w:br/>
        <w:br/>
        <w:br/>
        <w:br/>
        <w:t xml:space="preserve">    select @AccountId = Scope_Identity() --DCH 11/24/2015 @@Identity</w:t>
        <w:br/>
        <w:br/>
        <w:t xml:space="preserve">         , @SchoolId = @pSchoolId</w:t>
        <w:br/>
        <w:br/>
        <w:t xml:space="preserve">  end</w:t>
        <w:br/>
        <w:br/>
        <w:t xml:space="preserve">  else</w:t>
        <w:br/>
        <w:br/>
        <w:t xml:space="preserve">  begin</w:t>
        <w:br/>
        <w:br/>
        <w:t>... (62 more lines)</w:t>
      </w:r>
    </w:p>
    <w:p/>
    <w:p>
      <w:pPr>
        <w:pStyle w:val="Heading3"/>
      </w:pPr>
      <w:r>
        <w:t>sp_CCUserAccountMaint</w:t>
      </w:r>
    </w:p>
    <w:p>
      <w:r>
        <w:t>Source code length: 5,677 characters</w:t>
      </w:r>
    </w:p>
    <w:p>
      <w:pPr>
        <w:shd w:fill="F5F5F5" w:val="clear"/>
      </w:pPr>
      <w:r>
        <w:rPr>
          <w:rFonts w:ascii="Consolas" w:hAnsi="Consolas"/>
          <w:color w:val="333333"/>
          <w:sz w:val="14"/>
        </w:rPr>
        <w:t>CREATE    procedure dbo.sp_CCUserAccountMaint @pUserAccountId int, @pBudgetAccountId int, @pAllocationAmount decimal(11,2), @pUseAllocations int, @pBudgetId int, @pUserId int, @pActive int, @pAccountEntry varchar(50), @pAction tinyint as</w:t>
        <w:br/>
        <w:br/>
        <w:t>declare @AccountId int,</w:t>
        <w:br/>
        <w:br/>
        <w:tab/>
        <w:t>@UserAccountId int,</w:t>
        <w:br/>
        <w:br/>
        <w:tab/>
        <w:t>@BudgetAccountId int,</w:t>
        <w:br/>
        <w:br/>
        <w:tab/>
        <w:t>@DistrictId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@LinkCount int</w:t>
        <w:br/>
        <w:br/>
        <w:br/>
        <w:br/>
        <w:t>set nocount on</w:t>
        <w:br/>
        <w:br/>
        <w:br/>
        <w:br/>
        <w:t>-- Get District id</w:t>
        <w:br/>
        <w:br/>
        <w:t>select @DistrictId = DistrictId</w:t>
        <w:br/>
        <w:br/>
        <w:t xml:space="preserve">  from Budgets </w:t>
        <w:br/>
        <w:br/>
        <w:t xml:space="preserve"> where BudgetId = @pBudgetId</w:t>
        <w:br/>
        <w:br/>
        <w:br/>
        <w:br/>
        <w:t>-- Get School Id</w:t>
        <w:br/>
        <w:br/>
        <w:t>select @SchoolId = SchoolId</w:t>
        <w:br/>
        <w:br/>
        <w:t xml:space="preserve">  from Users</w:t>
        <w:br/>
        <w:br/>
        <w:t xml:space="preserve"> where UserId = @pUserId</w:t>
        <w:br/>
        <w:br/>
        <w:br/>
        <w:br/>
        <w:t>if @pAction = 1 or @pAction = 2</w:t>
        <w:br/>
        <w:br/>
        <w:t>begin</w:t>
        <w:br/>
        <w:br/>
        <w:t xml:space="preserve">  if rtrim(isnull(@pAccountEntry,'')) != ''</w:t>
        <w:br/>
        <w:br/>
        <w:t xml:space="preserve">  begin</w:t>
        <w:br/>
        <w:br/>
        <w:t xml:space="preserve">    -- Get Account Id</w:t>
        <w:br/>
        <w:br/>
        <w:t xml:space="preserve">    select @AccountId = AccountId,</w:t>
        <w:br/>
        <w:br/>
        <w:t xml:space="preserve">           @Account_SchoolId = isnull(SchoolId,0),</w:t>
        <w:br/>
        <w:br/>
        <w:t xml:space="preserve">           @Account_Active = isnull(Active,0)</w:t>
        <w:br/>
        <w:br/>
        <w:t xml:space="preserve">      from Accounts</w:t>
        <w:br/>
        <w:br/>
        <w:t xml:space="preserve">     where DistrictId = @DistrictId</w:t>
        <w:br/>
        <w:br/>
        <w:t xml:space="preserve">       and rtrim(ltrim(Code)) = rtrim(ltrim(@pAccountEntry))</w:t>
        <w:br/>
        <w:br/>
        <w:br/>
        <w:br/>
        <w:t xml:space="preserve">    if @@rowcount = 0</w:t>
        <w:br/>
        <w:br/>
        <w:t xml:space="preserve">    begin</w:t>
        <w:br/>
        <w:br/>
        <w:t xml:space="preserve">      -- Create New Account</w:t>
        <w:br/>
        <w:br/>
        <w:t xml:space="preserve">      insert Accounts (Active, DistrictId, SchoolId, Code)</w:t>
        <w:br/>
        <w:br/>
        <w:t xml:space="preserve">        values (1, @DistrictId, @SchoolId, rtrim(ltrim(@pAccountEntry)))</w:t>
        <w:br/>
        <w:br/>
        <w:br/>
        <w:br/>
        <w:t xml:space="preserve">      select @AccountId = SCOPE_IDENTITY()</w:t>
        <w:br/>
        <w:br/>
        <w:t xml:space="preserve">    end</w:t>
        <w:br/>
        <w:br/>
        <w:t xml:space="preserve">    else</w:t>
        <w:br/>
        <w:br/>
        <w:t xml:space="preserve">    begin</w:t>
        <w:br/>
        <w:br/>
        <w:t xml:space="preserve">      -- Check if Update for Available School needs Updating</w:t>
        <w:br/>
        <w:br/>
        <w:t>... (149 more lines)</w:t>
      </w:r>
    </w:p>
    <w:p/>
    <w:p>
      <w:pPr>
        <w:pStyle w:val="Heading3"/>
      </w:pPr>
      <w:r>
        <w:t>sp_FA_AttemptLogin</w:t>
      </w:r>
    </w:p>
    <w:p>
      <w:r>
        <w:t>Source code length: 1,816 characters</w:t>
      </w:r>
    </w:p>
    <w:p>
      <w:pPr>
        <w:shd w:fill="F5F5F5" w:val="clear"/>
      </w:pPr>
      <w:r>
        <w:rPr>
          <w:rFonts w:ascii="Consolas" w:hAnsi="Consolas"/>
          <w:color w:val="333333"/>
          <w:sz w:val="14"/>
        </w:rPr>
        <w:t>CREATE PROCEDURE dbo.sp_FA_AttemptLogin @rtDistrictCode varchar(4), @rtCometId varchar(50), @rtPassword varchar(100) AS</w:t>
        <w:br/>
        <w:br/>
        <w:br/>
        <w:br/>
        <w:t>DECLARE</w:t>
        <w:tab/>
        <w:t>@tempSessionId int</w:t>
        <w:br/>
        <w:br/>
        <w:br/>
        <w:br/>
        <w:t>set nocount on</w:t>
        <w:br/>
        <w:br/>
        <w:t>insert DebugMsgs(Msg) values('DistrictCode=&gt;' + isnull(@rtDistrictCode,'&lt;null&gt;') + '&lt; CometId=&gt;' + ISNULL(@rtCometId,'&lt;null&gt;') + '&lt; Password=&gt;' + ISNULL(@rtPassword,'&lt;null&gt;') + '&lt;')</w:t>
        <w:br/>
        <w:br/>
        <w:br/>
        <w:br/>
        <w:br/>
        <w:br/>
        <w:t>INSERT</w:t>
        <w:tab/>
        <w:t>SessionTable (UserId, SchoolId, DistrictId, CSRepId, RepUserId, ApprovalLevel, Attention, ReqMode, AllowIncidentals)</w:t>
        <w:br/>
        <w:br/>
        <w:t>SELECT</w:t>
        <w:tab/>
        <w:t>dbo.Users.UserId, dbo.School.SchoolId, dbo.District.DistrictId, CSRep.CSRepId, CSRep.UserId, Users.ApprovalLevel, Users.Attention, 1, Users.AllowIncidentals</w:t>
        <w:br/>
        <w:br/>
        <w:t xml:space="preserve">  FROM</w:t>
        <w:tab/>
        <w:t xml:space="preserve">dbo.Users    </w:t>
        <w:br/>
        <w:br/>
        <w:t xml:space="preserve">  JOIN</w:t>
        <w:tab/>
        <w:t>dbo.School on dbo.School.SchoolId = dbo.Users.SchoolId</w:t>
        <w:br/>
        <w:br/>
        <w:tab/>
        <w:tab/>
        <w:t>AND</w:t>
        <w:tab/>
        <w:t>dbo.School.Active = 1</w:t>
        <w:br/>
        <w:br/>
        <w:t xml:space="preserve">  JOIN</w:t>
        <w:tab/>
        <w:t>dbo.District on dbo.District.DistrictId = dbo.School.DistrictId</w:t>
        <w:br/>
        <w:br/>
        <w:tab/>
        <w:tab/>
        <w:t>AND dbo.District.Active = 1</w:t>
        <w:br/>
        <w:br/>
        <w:tab/>
        <w:tab/>
        <w:t>AND isnull(dbo.District.DisableLogins,0) = 0</w:t>
        <w:br/>
        <w:br/>
        <w:t xml:space="preserve">  LEFT OUTER JOIN CSRep on CSRep.UserId = Users.UserId</w:t>
        <w:br/>
        <w:br/>
        <w:t>WHERE</w:t>
        <w:tab/>
        <w:t>dbo.District.DistrictCode = @rtDistrictCode</w:t>
        <w:br/>
        <w:br/>
        <w:t xml:space="preserve">   AND</w:t>
        <w:tab/>
        <w:t>dbo.Users.CometId = convert(int,@rtCometId)</w:t>
        <w:br/>
        <w:br/>
        <w:t xml:space="preserve">   AND</w:t>
        <w:tab/>
        <w:t>(dbo.Users.Password = dbo.uf_EncryptPassword(@rtPassword) OR dbo.Users.Password = @rtPassword)</w:t>
        <w:br/>
        <w:br/>
        <w:t xml:space="preserve">   AND</w:t>
        <w:tab/>
        <w:t>dbo.Users.Active = 1</w:t>
        <w:br/>
        <w:br/>
        <w:br/>
        <w:br/>
        <w:t>if @@RowCount != 0</w:t>
        <w:br/>
        <w:br/>
        <w:t>begin</w:t>
        <w:br/>
        <w:br/>
        <w:t xml:space="preserve">  select @tempSessionId = scope_identity()</w:t>
        <w:br/>
        <w:br/>
        <w:br/>
        <w:br/>
        <w:t xml:space="preserve">  exec sp_SetDistrictAndBudgetYear @tempSessionId, 0, 0</w:t>
        <w:br/>
        <w:br/>
        <w:br/>
        <w:br/>
        <w:t xml:space="preserve">  insert DebugMsgs(Msg) values('Login Sucessful DistrictCode=&gt;' + isnull(@rtDistrictCode,'&lt;null&gt;') + '&lt; CometId=&gt;' + ISNULL(@rtCometId,'&lt;null&gt;') + '&lt; SessionId=' + CAST(@tempSessionId as varchar))</w:t>
        <w:br/>
        <w:br/>
        <w:t>end</w:t>
        <w:br/>
        <w:br/>
        <w:t>else</w:t>
        <w:br/>
        <w:br/>
        <w:t>begin</w:t>
        <w:br/>
        <w:br/>
        <w:t xml:space="preserve">  insert DebugMsgs(Msg) values('Login Failed DistrictCode=&gt;' + isnull(@rtDistrictCode,'&lt;null&gt;') + '&lt; CometId=&gt;' + ISNULL(@rtCometId,'&lt;null&gt;') + '&lt; Password=&gt;' + ISNULL(@rtPassword,'&lt;null&gt;') + '&lt;')</w:t>
        <w:br/>
        <w:br/>
        <w:t>end</w:t>
        <w:br/>
        <w:br/>
        <w:br/>
        <w:br/>
        <w:t>select @tempSessionId as 'SessionId'</w:t>
        <w:br/>
        <w:br/>
        <w:br/>
        <w:br/>
        <w:t>set nocount off</w:t>
      </w:r>
    </w:p>
    <w:p/>
    <w:p>
      <w:pPr>
        <w:pStyle w:val="Heading2"/>
      </w:pPr>
      <w:r>
        <w:t>Public Access</w:t>
      </w:r>
    </w:p>
    <w:p>
      <w:pPr>
        <w:pStyle w:val="Heading3"/>
      </w:pPr>
      <w:r>
        <w:t>sp_PAAccounts</w:t>
      </w:r>
    </w:p>
    <w:p>
      <w:r>
        <w:t>Source code length: 3,318 characters</w:t>
      </w:r>
    </w:p>
    <w:p>
      <w:pPr>
        <w:shd w:fill="F5F5F5" w:val="clear"/>
      </w:pPr>
      <w:r>
        <w:rPr>
          <w:rFonts w:ascii="Consolas" w:hAnsi="Consolas"/>
          <w:color w:val="333333"/>
          <w:sz w:val="14"/>
        </w:rPr>
        <w:t>CREATE                 procedure dbo.sp_PAAccounts @pSessionId varchar(255), @pCategoryId varchar(255), @pBudgetId varchar(255), @pAccountId varchar(255), @pSchoolId varchar(255), @pUserId varchar(255), @pStatusId varchar(255) AS</w:t>
        <w:br/>
        <w:br/>
        <w:t>declare @DynamicSelect varchar(4096)</w:t>
        <w:br/>
        <w:br/>
        <w:br/>
        <w:br/>
        <w:t>set transaction isolation level read uncommitted</w:t>
        <w:br/>
        <w:br/>
        <w:t>select @DynamicSelect = 'set transaction isolation level read uncommitted' +</w:t>
        <w:br/>
        <w:br/>
        <w:t xml:space="preserve">                        ' SELECT PendingApprovals.AccountId, isnull(Accounts.Code,'''') Code, isnull(sum(PendingApprovals.Amount),0) AccountTotal' +</w:t>
        <w:br/>
        <w:br/>
        <w:t xml:space="preserve">                        '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LEFT OUTER JOIN dbo.Accounts on dbo.Accounts.AccountId = PendingApprovals.AccountId' +</w:t>
        <w:br/>
        <w:br/>
        <w:t>--                        '  LEFT OUTER JOIN Users LastApprover on LastApprover.UserId = PendingApprovals.LastApproverId ' +</w:t>
        <w:br/>
        <w:br/>
        <w:t>--                        '  LEFT OUTER JOIN Users NextApprover on NextApprover.UserId = PendingApprovals.NextApproverId ' +</w:t>
        <w:br/>
        <w:br/>
        <w:t>--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br/>
        <w:br/>
        <w:t xml:space="preserve">                        ' WHERE SessionTable.SessionId = ' + @pSessionId </w:t>
        <w:br/>
        <w:br/>
        <w:t>--                        '   and dbo.uf_RequisitionIsVisible(' + @pSessionId + ',PendingApprovals.RequisitionId) = 1'</w:t>
        <w:br/>
        <w:br/>
        <w:br/>
        <w:br/>
        <w:t>if CONVERT(int,@pCategoryId) &lt;&gt; 0</w:t>
        <w:br/>
        <w:br/>
        <w:t>begin</w:t>
        <w:br/>
        <w:br/>
        <w:t xml:space="preserve">  select @DynamicSelect = @DynamicSelect + ' AND PendingApprovals.CategoryId = ' + @pCategoryId</w:t>
        <w:br/>
        <w:br/>
        <w:t>end</w:t>
        <w:br/>
        <w:br/>
        <w:br/>
        <w:br/>
        <w:t>if CONVERT(int,@pBudgetId) &lt;&gt; 0</w:t>
        <w:br/>
        <w:br/>
        <w:t>begin</w:t>
        <w:br/>
        <w:br/>
        <w:t xml:space="preserve">  select @DynamicSelect = @DynamicSelect + ' AND PendingApprovals.BudgetId = ' + @pBudgetId</w:t>
        <w:br/>
        <w:br/>
        <w:t>end</w:t>
        <w:br/>
        <w:br/>
        <w:t>/*</w:t>
        <w:br/>
        <w:br/>
        <w:t>if CONVERT(int,@pAccountId) &lt;&gt; 0</w:t>
        <w:br/>
        <w:br/>
        <w:t>begin</w:t>
        <w:br/>
        <w:br/>
        <w:t xml:space="preserve">  select @DynamicSelect = @DynamicSelect + ' AND isnull(PendingApprovals.AccountId,0) = ' + @pAccountId</w:t>
        <w:br/>
        <w:br/>
        <w:t>end</w:t>
        <w:br/>
        <w:br/>
        <w:br/>
        <w:br/>
        <w:t>if CONVERT(int,@pSchoolId) &lt;&gt; 0</w:t>
        <w:br/>
        <w:br/>
        <w:t>begin</w:t>
        <w:br/>
        <w:br/>
        <w:t xml:space="preserve">  select @DynamicSelect = @DynamicSelect + ' AND PendingApprovals.SchoolId = ' + @pSchoolId</w:t>
        <w:br/>
        <w:br/>
        <w:t>end</w:t>
        <w:br/>
        <w:br/>
        <w:br/>
        <w:br/>
        <w:t>if CONVERT(int,@pUserId) &lt;&gt; 0</w:t>
        <w:br/>
        <w:br/>
        <w:t>begin</w:t>
        <w:br/>
        <w:br/>
        <w:t xml:space="preserve">  select @DynamicSelect = @DynamicSelect + ' AND PendingApprovals.UserId = ' + @pUserId</w:t>
        <w:br/>
        <w:br/>
        <w:t>end</w:t>
        <w:br/>
        <w:br/>
        <w:br/>
        <w:br/>
        <w:t>if CONVERT(int,@pStatusId) &lt;&gt; 0</w:t>
        <w:br/>
        <w:br/>
        <w:t>begin</w:t>
        <w:br/>
        <w:br/>
        <w:t xml:space="preserve">  select @DynamicSelect = @DynamicSelect + ' AND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 ' + @pStatusId</w:t>
        <w:br/>
        <w:br/>
        <w:t>end</w:t>
        <w:br/>
        <w:br/>
        <w:t>*/</w:t>
        <w:br/>
        <w:br/>
        <w:t>... (26 more lines)</w:t>
      </w:r>
    </w:p>
    <w:p/>
    <w:p>
      <w:pPr>
        <w:pStyle w:val="Heading3"/>
      </w:pPr>
      <w:r>
        <w:t>sp_PABudgets</w:t>
      </w:r>
    </w:p>
    <w:p>
      <w:r>
        <w:t>Source code length: 2,205 characters</w:t>
      </w:r>
    </w:p>
    <w:p>
      <w:pPr>
        <w:shd w:fill="F5F5F5" w:val="clear"/>
      </w:pPr>
      <w:r>
        <w:rPr>
          <w:rFonts w:ascii="Consolas" w:hAnsi="Consolas"/>
          <w:color w:val="333333"/>
          <w:sz w:val="14"/>
        </w:rPr>
        <w:t>CREATE PROCEDURE [dbo].[sp_PABudgets]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Budgets.BudgetId, Budgets.Name' +</w:t>
        <w:br/>
        <w:br/>
        <w:tab/>
        <w:tab/>
        <w:tab/>
        <w:tab/>
        <w:tab/>
        <w:tab/>
        <w:t>'  from (' +</w:t>
        <w:br/>
        <w:br/>
        <w:tab/>
        <w:tab/>
        <w:tab/>
        <w:tab/>
        <w:tab/>
        <w:tab/>
        <w:t>'    select SessionTable.BudgetId, SessionTable.ApprovalLevel' +</w:t>
        <w:br/>
        <w:br/>
        <w:tab/>
        <w:tab/>
        <w:tab/>
        <w:tab/>
        <w:tab/>
        <w:tab/>
        <w:t>'      from SessionTable with (nolock)' +</w:t>
        <w:br/>
        <w:br/>
        <w:tab/>
        <w:tab/>
        <w:tab/>
        <w:tab/>
        <w:tab/>
        <w:tab/>
        <w:t>'     where SessionTable.SessionId = ' + @pSessionId +</w:t>
        <w:br/>
        <w:br/>
        <w:tab/>
        <w:tab/>
        <w:tab/>
        <w:tab/>
        <w:tab/>
        <w:tab/>
        <w:t>'    union ' +</w:t>
        <w:br/>
        <w:br/>
        <w:tab/>
        <w:tab/>
        <w:tab/>
        <w:tab/>
        <w:tab/>
        <w:tab/>
        <w:t>'      SELECT distinct PendingApprovals.BudgetId, SessionTable.ApprovalLevel' +</w:t>
        <w:br/>
        <w:br/>
        <w:tab/>
        <w:tab/>
        <w:tab/>
        <w:tab/>
        <w:tab/>
        <w:tab/>
        <w:t>'        FROM dbo.PendingApprovals with (nolock)' +</w:t>
        <w:br/>
        <w:br/>
        <w:tab/>
        <w:tab/>
        <w:tab/>
        <w:tab/>
        <w:tab/>
        <w:tab/>
        <w:t>'        JOIN SessionTable on SessionTable.SessionId = PendingApprovals.SessionId' +</w:t>
        <w:br/>
        <w:br/>
        <w:tab/>
        <w:tab/>
        <w:tab/>
        <w:tab/>
        <w:tab/>
        <w:tab/>
        <w:t>'</w:t>
        <w:tab/>
        <w:t>WHERE SessionTable.SessionId = ' + @pSessionId +</w:t>
        <w:br/>
        <w:br/>
        <w:tab/>
        <w:tab/>
        <w:tab/>
        <w:tab/>
        <w:tab/>
        <w:tab/>
        <w:tab/>
        <w:tab/>
        <w:tab/>
        <w:t>'   ) ss ' +</w:t>
        <w:br/>
        <w:br/>
        <w:tab/>
        <w:tab/>
        <w:tab/>
        <w:tab/>
        <w:tab/>
        <w:tab/>
        <w:t>'  join Budgets b1 on b1.BudgetId = ss.BudgetId' +</w:t>
        <w:br/>
        <w:br/>
        <w:t xml:space="preserve">                        '  join Budgets Budgets on Budgets.DistrictId = b1.DistrictId' +</w:t>
        <w:br/>
        <w:br/>
        <w:t xml:space="preserve">                        ' where Budgets.VisibleFrom &lt;= case ss.ApprovalLevel when 9 then dateadd(year,5,getdate()) when 8 then dateadd(year,5,getdate()) when 5 then dateadd(year,1,getdate()) else getdate() end' +</w:t>
        <w:br/>
        <w:br/>
        <w:t xml:space="preserve">                        '   and Budgets.VisibleUntil &gt;= case ss.ApprovalLevel when 9 then dateadd(year,-5,getdate()) when 8 then dateadd(year,-5,getdate()) when 5 then dateadd(year,-1,getdate()) else getdate() end' +</w:t>
        <w:br/>
        <w:br/>
        <w:t xml:space="preserve">                        '   and Budgets.Active = 1' +</w:t>
        <w:br/>
        <w:br/>
        <w:t xml:space="preserve">                        ' ORDER BY Budgets.Name'</w:t>
        <w:br/>
        <w:br/>
        <w:br/>
        <w:br/>
        <w:t>execute(@DynamicSelect)</w:t>
        <w:br/>
        <w:br/>
        <w:br/>
        <w:br/>
        <w:br/>
        <w:br/>
        <w:t>/*                                        ' where Budgets.VisibleFrom &lt;= case SessionTable.ApprovalLevel when 9 then dateadd(year,5,getdate()) when 8 then dateadd(year,5,getdate()) when 5 then dateadd(year,1,getdate()) else getdate() end' +</w:t>
        <w:br/>
        <w:br/>
        <w:t xml:space="preserve">                                        '   and Budgets.VisibleUntil &gt;= case SessionTable.ApprovalLevel when 9 then dateadd(year,-5,getdate() when 8 then dateadd(year,-5,getdate()) when 5 then dateadd(year,-1,getdate()) else getdate() end' +</w:t>
        <w:br/>
        <w:br/>
        <w:t>*/</w:t>
      </w:r>
    </w:p>
    <w:p/>
    <w:p>
      <w:pPr>
        <w:pStyle w:val="Heading3"/>
      </w:pPr>
      <w:r>
        <w:t>sp_PARequisitions</w:t>
      </w:r>
    </w:p>
    <w:p>
      <w:r>
        <w:t>Source code length: 5,988 characters</w:t>
      </w:r>
    </w:p>
    <w:p>
      <w:pPr>
        <w:shd w:fill="F5F5F5" w:val="clear"/>
      </w:pPr>
      <w:r>
        <w:rPr>
          <w:rFonts w:ascii="Consolas" w:hAnsi="Consolas"/>
          <w:color w:val="333333"/>
          <w:sz w:val="14"/>
        </w:rPr>
        <w:t>--sp_PARequisitionsTest '1264774', '', '4351', '', '', '', ''</w:t>
        <w:br/>
        <w:br/>
        <w:br/>
        <w:br/>
        <w:t>CREATE  PROCEDURE dbo.sp_PARequisitions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PendingApprovals.SysId, PendingApprovals.RequisitionId, Requisitions.RequisitionNumber, PendingApprovals.Amount, ' +</w:t>
        <w:br/>
        <w:br/>
        <w:t xml:space="preserve">                        ' case isnull(PendingApprovals.StatusId,0) ' +</w:t>
        <w:br/>
        <w:br/>
        <w:t xml:space="preserve">                        '   when 29 then StatusTable.Name + '' on Bid '' + convert(varchar(16),isnull(bh.BidHeaderId,0)) ' + </w:t>
        <w:br/>
        <w:br/>
        <w:t xml:space="preserve">                        '   else isnull(StatusTable.Name,''On Hold'') + isnull(case PendingApprovals.StatusId when 2 then '' by '' + NextApprover.Attention else '' by '' + LastApprover.Attention end,'''') ' +</w:t>
        <w:br/>
        <w:b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br/>
        <w:br/>
        <w:t xml:space="preserve">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JOIN dbo.Requisitions on dbo.Requisitions.RequisitionId = dbo.PendingApprovals.RequisitionId ' +</w:t>
        <w:br/>
        <w:br/>
        <w:t xml:space="preserve">                        ' JOIN StatusTable on StatusTable.StatusId = PendingApprovals.StatusId ' +</w:t>
        <w:br/>
        <w:br/>
        <w:t xml:space="preserve">                        ' LEFT OUTER JOIN School on School.SchoolId = Requisitions.SchoolId ' +</w:t>
        <w:br/>
        <w:br/>
        <w:t xml:space="preserve">                        ' LEFT OUTER JOIN Category on Category.CategoryId = Requisitions.CategoryId ' +</w:t>
        <w:br/>
        <w:br/>
        <w:t xml:space="preserve">                        ' LEFT OUTER JOIN Users on Users.UserId = Requisitions.UserId ' +</w:t>
        <w:br/>
        <w:br/>
        <w:t xml:space="preserve">                        ' LEFT OUTER JOIN BudgetAccounts on BudgetAccounts.BudgetAccountId = Requisitions.BudgetAccountId ' +</w:t>
        <w:br/>
        <w:br/>
        <w:t xml:space="preserve">                        ' LEFT OUTER JOIN UserAccounts on UserAccounts.UserAccountId = Requisitions.UserAccountId and UserAccounts.Active = 1 ' +</w:t>
        <w:br/>
        <w:br/>
        <w:t xml:space="preserve">                        ' LEFT OUTER JOIN Accounts on Accounts.AccountId = UserAccounts.AccountId ' +</w:t>
        <w:br/>
        <w:br/>
        <w:t xml:space="preserve">                        ' Left Outer JOIN Approvals on Approvals.ApprovalId = PendingApprovals.LastApprovalId ' +</w:t>
        <w:br/>
        <w:br/>
        <w:t xml:space="preserve">                        ' LEFT OUTER JOIN Users LastApprover on LastApprover.UserId = PendingApprovals.LastApproverId ' +</w:t>
        <w:br/>
        <w:br/>
        <w:t xml:space="preserve">                        ' LEFT OUTER JOIN Users NextApprover on NextApprover.UserId = PendingApprovals.NextApproverId ' +</w:t>
        <w:br/>
        <w:br/>
        <w:t xml:space="preserve">                        ' LEFT OUTER JOIN BidHeaders on BidHeaders.BidHeaderId = Requisitions.BidHeaderId ' +</w:t>
        <w:br/>
        <w:b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br/>
        <w:br/>
        <w:t xml:space="preserve">                        ' WHERE PendingApprovals.SessionId = ' + @pSessionId </w:t>
        <w:br/>
        <w:br/>
        <w:t>--                        '   and dbo.uf_RequisitionIsVisible(' + @pSessionId + ',Requisitions.RequisitionId) = 1'</w:t>
        <w:br/>
        <w:br/>
        <w:br/>
        <w:br/>
        <w:t>if CONVERT(int,@pCategoryId) &lt;&gt; 0</w:t>
        <w:br/>
        <w:br/>
        <w:t>begin</w:t>
        <w:br/>
        <w:br/>
        <w:t xml:space="preserve">  select @DynamicSelect = @DynamicSelect + ' AND isnull(PendingApprovals.CategoryId,0) = ' + @pCategoryId</w:t>
        <w:br/>
        <w:br/>
        <w:t>end</w:t>
        <w:br/>
        <w:br/>
        <w:br/>
        <w:br/>
        <w:t>if CONVERT(int,@pBudgetId) &lt;&gt; 0</w:t>
        <w:br/>
        <w:br/>
        <w:t>begin</w:t>
        <w:br/>
        <w:br/>
        <w:t xml:space="preserve">  select @DynamicSelect = @DynamicSelect + ' AND isnull(PendingApprovals.BudgetId,0) = ' + @pBudgetId</w:t>
        <w:br/>
        <w:br/>
        <w:t>end</w:t>
        <w:br/>
        <w:br/>
        <w:br/>
        <w:br/>
        <w:t>if CONVERT(int,@pAccountId) &lt;&gt; 0</w:t>
        <w:br/>
        <w:br/>
        <w:t>begin</w:t>
        <w:br/>
        <w:br/>
        <w:t xml:space="preserve">  select @DynamicSelect = @DynamicSelect + ' AND isnull(PendingApprovals.AccountId,0) = ' + @pAccountId</w:t>
        <w:br/>
        <w:br/>
        <w:t>end</w:t>
        <w:br/>
        <w:br/>
        <w:t>... (33 more lines)</w:t>
      </w:r>
    </w:p>
    <w:p/>
    <w:p>
      <w:r>
        <w:br w:type="page"/>
      </w:r>
    </w:p>
    <w:p>
      <w:pPr>
        <w:pStyle w:val="Heading1"/>
      </w:pPr>
      <w:r>
        <w:t>12. Database Functions</w:t>
      </w:r>
    </w:p>
    <w:p>
      <w:r>
        <w:t>These table-valued and scalar functions support requisition queries, account lookups, and budget calculations throughout the EDS application.</w:t>
      </w:r>
    </w:p>
    <w:p>
      <w:pPr>
        <w:pStyle w:val="Heading2"/>
      </w:pPr>
      <w:r>
        <w:t>Account Functions</w:t>
      </w:r>
    </w:p>
    <w:p>
      <w:pPr>
        <w:pStyle w:val="Heading3"/>
      </w:pPr>
      <w:r>
        <w:t>uf_ActiveAccountList</w:t>
      </w:r>
    </w:p>
    <w:p>
      <w:r>
        <w:t>Source code length: 1,544 characters</w:t>
      </w:r>
    </w:p>
    <w:p>
      <w:pPr>
        <w:shd w:fill="F5F5F5" w:val="clear"/>
      </w:pPr>
      <w:r>
        <w:rPr>
          <w:rFonts w:ascii="Consolas" w:hAnsi="Consolas"/>
          <w:color w:val="333333"/>
          <w:sz w:val="14"/>
        </w:rPr>
        <w:t>CREATE function dbo.uf_ActiveAccountList (@pBudgetId int, @pUserId int)</w:t>
        <w:br/>
        <w:br/>
        <w:t>returns varchar(4000)</w:t>
        <w:br/>
        <w:br/>
        <w:t>as</w:t>
        <w:br/>
        <w:br/>
        <w:t>begin</w:t>
        <w:br/>
        <w:br/>
        <w:t>declare @RetVal varchar(4000),</w:t>
        <w:br/>
        <w:br/>
        <w:tab/>
        <w:t>@AccountCode varchar(50),</w:t>
        <w:br/>
        <w:br/>
        <w:tab/>
        <w:t>@AccountCount int</w:t>
        <w:br/>
        <w:br/>
        <w:br/>
        <w:br/>
        <w:t>select @AccountCount = count(*)</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br/>
        <w:br/>
        <w:t>if @AccountCount = 0</w:t>
        <w:br/>
        <w:br/>
        <w:t>begin</w:t>
        <w:br/>
        <w:br/>
        <w:t xml:space="preserve">  select @RetVal = 'No Accounts'</w:t>
        <w:br/>
        <w:br/>
        <w:t>end</w:t>
        <w:br/>
        <w:br/>
        <w:t>else</w:t>
        <w:br/>
        <w:br/>
        <w:t>if @AccountCount = 1</w:t>
        <w:br/>
        <w:br/>
        <w:t>begin</w:t>
        <w:br/>
        <w:br/>
        <w:t xml:space="preserve">  select top 1 @RetVal =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end</w:t>
        <w:br/>
        <w:br/>
        <w:t>else</w:t>
        <w:br/>
        <w:br/>
        <w:t>if @AccountCount &gt; 1</w:t>
        <w:br/>
        <w:br/>
        <w:t>begin</w:t>
        <w:br/>
        <w:br/>
        <w:t xml:space="preserve">  declare AcctCur cursor fast_forward read_only for</w:t>
        <w:br/>
        <w:br/>
        <w:t xml:space="preserve">  select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 xml:space="preserve">   order by Accounts.Code</w:t>
        <w:br/>
        <w:br/>
        <w:t>... (21 more lines)</w:t>
      </w:r>
    </w:p>
    <w:p/>
    <w:p>
      <w:pPr>
        <w:pStyle w:val="Heading3"/>
      </w:pPr>
      <w:r>
        <w:t>uf_POAccountList</w:t>
      </w:r>
    </w:p>
    <w:p>
      <w:r>
        <w:t>Source code length: 2,354 characters</w:t>
      </w:r>
    </w:p>
    <w:p>
      <w:pPr>
        <w:shd w:fill="F5F5F5" w:val="clear"/>
      </w:pPr>
      <w:r>
        <w:rPr>
          <w:rFonts w:ascii="Consolas" w:hAnsi="Consolas"/>
          <w:color w:val="333333"/>
          <w:sz w:val="14"/>
        </w:rPr>
        <w:t>CREATE function [dbo].[uf_POAccountList]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Accounts.Code, sum(PO.Amount) POAmount</w:t>
        <w:br/>
        <w:br/>
        <w:t xml:space="preserve">        from PO</w:t>
        <w:br/>
        <w:br/>
        <w:t xml:space="preserve">        join Requisitions on Requisitions.RequisitionId = PO.RequisitionId</w:t>
        <w:br/>
        <w:br/>
        <w:t xml:space="preserve">        join Budgets on Budgets.BudgetId = Requisitions.BudgetId</w:t>
        <w:br/>
        <w:br/>
        <w:t xml:space="preserve">        -- join Users on Users.UserId = Requisitions.UserId</w:t>
        <w:br/>
        <w:br/>
        <w:t xml:space="preserve">        -- join UserAccounts on UserAccounts.UserId = Users.UserId</w:t>
        <w:br/>
        <w:br/>
        <w:t xml:space="preserve">        --                  and UserAccounts.BudgetId = Budgets.BudgetId</w:t>
        <w:br/>
        <w:br/>
        <w:t xml:space="preserve">        join UserAccounts ON Requisitions.UserAccountId = UserAccounts.UserAccountId  -- kjm 6/15</w:t>
        <w:br/>
        <w:br/>
        <w:t xml:space="preserve">        join Accounts on Accounts.AccountId = UserAccounts.AccountId</w:t>
        <w:br/>
        <w:br/>
        <w:t xml:space="preserve">       where Budgets.DistrictId = @DistrictId</w:t>
        <w:br/>
        <w:br/>
        <w:t xml:space="preserve">         and PO.PONumber = @PONumber</w:t>
        <w:br/>
        <w:br/>
        <w:t xml:space="preserve">         and Budgets.BudgetId = @BudgetId</w:t>
        <w:br/>
        <w:br/>
        <w:t xml:space="preserve">       group by Budgets.DistrictId, PO.PONumber, Accounts.Code</w:t>
        <w:br/>
        <w:br/>
        <w:t xml:space="preserve">  end</w:t>
        <w:br/>
        <w:br/>
        <w:t xml:space="preserve">  else</w:t>
        <w:br/>
        <w:br/>
        <w:t xml:space="preserve">  begin</w:t>
        <w:br/>
        <w:br/>
        <w:t xml:space="preserve">    insert @AccountTable (DistrictId, PONumber, AccountCode, Amount)</w:t>
        <w:br/>
        <w:br/>
        <w:t>... (20 more lines)</w:t>
      </w:r>
    </w:p>
    <w:p/>
    <w:p>
      <w:pPr>
        <w:pStyle w:val="Heading3"/>
      </w:pPr>
      <w:r>
        <w:t>uf_POAccountsUsed</w:t>
      </w:r>
    </w:p>
    <w:p>
      <w:r>
        <w:t>Source code length: 1,769 characters</w:t>
      </w:r>
    </w:p>
    <w:p>
      <w:pPr>
        <w:shd w:fill="F5F5F5" w:val="clear"/>
      </w:pPr>
      <w:r>
        <w:rPr>
          <w:rFonts w:ascii="Consolas" w:hAnsi="Consolas"/>
          <w:color w:val="333333"/>
          <w:sz w:val="14"/>
        </w:rPr>
        <w:t>CREATE function [dbo].[uf_POAccountsUsed]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xml:space="preserve">        join Users on Users.UserId = Requisitions.UserId</w:t>
        <w:br/>
        <w:br/>
        <w:t xml:space="preserve">       where Budgets.DistrictId = @DistrictId</w:t>
        <w:br/>
        <w:br/>
        <w:t xml:space="preserve">         and PO.PONumber = @PONumber</w:t>
        <w:br/>
        <w:br/>
        <w:t xml:space="preserve">         and Budgets.BudgetId = @BudgetId</w:t>
        <w:br/>
        <w:br/>
        <w:t xml:space="preserve">       group by Budgets.DistrictId, PO.PONumber, Requisitions.AccountCode</w:t>
        <w:br/>
        <w:br/>
        <w:t xml:space="preserve">  end</w:t>
        <w:br/>
        <w:br/>
        <w:t xml:space="preserve">  else</w:t>
        <w:br/>
        <w:br/>
        <w:t xml:space="preserve">  begin</w:t>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(11 more lines)</w:t>
      </w:r>
    </w:p>
    <w:p/>
    <w:p>
      <w:pPr>
        <w:pStyle w:val="Heading2"/>
      </w:pPr>
      <w:r>
        <w:t>Requisition Functions</w:t>
      </w:r>
    </w:p>
    <w:p>
      <w:pPr>
        <w:pStyle w:val="Heading3"/>
      </w:pPr>
      <w:r>
        <w:t>uf_FA_Requisitions</w:t>
      </w:r>
    </w:p>
    <w:p>
      <w:r>
        <w:t>Source code length: 6,731 characters</w:t>
      </w:r>
    </w:p>
    <w:p>
      <w:pPr>
        <w:shd w:fill="F5F5F5" w:val="clear"/>
      </w:pPr>
      <w:r>
        <w:rPr>
          <w:rFonts w:ascii="Consolas" w:hAnsi="Consolas"/>
          <w:color w:val="333333"/>
          <w:sz w:val="14"/>
        </w:rPr>
        <w:t>CREATE FUNCTION [dbo].[uf_FA_Requisitions] (@sessionID int,@budgetID int)</w:t>
        <w:br/>
        <w:br/>
        <w:t>RETURNS TABLE</w:t>
        <w:br/>
        <w:br/>
        <w:t>AS</w:t>
        <w:br/>
        <w:br/>
        <w:t>RETURN(</w:t>
        <w:br/>
        <w:br/>
        <w:tab/>
        <w:t>SELECT</w:t>
        <w:tab/>
        <w:t>Requisitions.RequisitionId</w:t>
        <w:br/>
        <w:br/>
        <w:tab/>
        <w:tab/>
        <w:tab/>
        <w:t>, Requisitions.RequisitionNumber</w:t>
        <w:br/>
        <w:br/>
        <w:tab/>
        <w:tab/>
        <w:tab/>
        <w:t>, Requisitions.TotalRequisitionCost</w:t>
        <w:br/>
        <w:br/>
        <w:tab/>
        <w:tab/>
        <w:tab/>
        <w:t>, isnull(Requisitions.ApprovalLevel,0) ApprovalLevel</w:t>
        <w:br/>
        <w:br/>
        <w:tab/>
        <w:tab/>
        <w:tab/>
        <w:t>, Requisitions.Attention</w:t>
        <w:br/>
        <w:br/>
        <w:tab/>
        <w:tab/>
        <w:tab/>
        <w:t>, RIGHT('00000' + convert(varchar(6),Users.CometId),5) as CometId</w:t>
        <w:br/>
        <w:br/>
        <w:tab/>
        <w:tab/>
        <w:tab/>
        <w:t>, Requisitions.DateUpdated</w:t>
        <w:br/>
        <w:br/>
        <w:tab/>
        <w:tab/>
        <w:tab/>
        <w:t>, (SELECT COUNT(RequisitionNoteID) FROM RequisitionNotes WHERE RequisitionID = Requisitions.RequisitionID) AS NotesCount</w:t>
        <w:br/>
        <w:br/>
        <w:tab/>
        <w:tab/>
        <w:tab/>
        <w:t>, Requisitions.OrderType</w:t>
        <w:br/>
        <w:br/>
        <w:tab/>
        <w:tab/>
        <w:tab/>
        <w:t>, CASE Requisitions.OrderType</w:t>
        <w:br/>
        <w:br/>
        <w:tab/>
        <w:tab/>
        <w:tab/>
        <w:tab/>
        <w:t>WHEN 1 THEN 'Annual'</w:t>
        <w:br/>
        <w:br/>
        <w:tab/>
        <w:tab/>
        <w:tab/>
        <w:tab/>
        <w:t>WHEN 2 THEN 'Incidental'</w:t>
        <w:br/>
        <w:br/>
        <w:tab/>
        <w:tab/>
        <w:tab/>
        <w:tab/>
        <w:t>ELSE ''</w:t>
        <w:br/>
        <w:br/>
        <w:tab/>
        <w:tab/>
        <w:tab/>
        <w:t>END AS OrderTypeDisplay</w:t>
        <w:br/>
        <w:br/>
        <w:tab/>
        <w:tab/>
        <w:tab/>
        <w:t>, vwFAUDN.UserDisplayName AS UsersFullName</w:t>
        <w:br/>
        <w:br/>
        <w:tab/>
        <w:tab/>
        <w:tab/>
        <w:t>, isnull(Requisitions.CategoryId,0) AS CategoryID</w:t>
        <w:br/>
        <w:br/>
        <w:tab/>
        <w:tab/>
        <w:tab/>
        <w:t>, trim(coalesce(DistrictCategories.Title, Category.Name)) as CategoryName</w:t>
        <w:br/>
        <w:br/>
        <w:tab/>
        <w:tab/>
        <w:tab/>
        <w:t>, isnull(Requisitions.BudgetId,0) AS BudgetID</w:t>
        <w:br/>
        <w:br/>
        <w:tab/>
        <w:tab/>
        <w:tab/>
        <w:t>, isnull(Accounts.AccountId,0) AS AccountID</w:t>
        <w:br/>
        <w:br/>
        <w:tab/>
        <w:tab/>
        <w:tab/>
        <w:t>, Requisitions.AccountCode</w:t>
        <w:br/>
        <w:br/>
        <w:tab/>
        <w:tab/>
        <w:tab/>
        <w:t>, ISNULL(District.DistrictId,0) AS DistrictID</w:t>
        <w:br/>
        <w:br/>
        <w:tab/>
        <w:tab/>
        <w:tab/>
        <w:t>, isnull(District.Name,'') as DistrictName</w:t>
        <w:br/>
        <w:br/>
        <w:tab/>
        <w:tab/>
        <w:tab/>
        <w:t>, isnull(Requisitions.SchoolId,0) AS SchoolID</w:t>
        <w:br/>
        <w:br/>
        <w:tab/>
        <w:tab/>
        <w:tab/>
        <w:t>, School.[Name] as SchoolName</w:t>
        <w:br/>
        <w:br/>
        <w:tab/>
        <w:tab/>
        <w:tab/>
        <w:t>, isnull(Requisitions.UserId,0) AS UserID</w:t>
        <w:br/>
        <w:br/>
        <w:tab/>
        <w:tab/>
        <w:tab/>
        <w:t>, Requisitions.UserAccountId</w:t>
        <w:br/>
        <w:br/>
        <w:tab/>
        <w:tab/>
        <w:tab/>
        <w:t>, ISNULL(vrs.StatusID,0) AS StatusID</w:t>
        <w:br/>
        <w:br/>
        <w:tab/>
        <w:tab/>
        <w:tab/>
        <w:t>, vrs.StatusDesc</w:t>
        <w:br/>
        <w:br/>
        <w:tab/>
        <w:tab/>
        <w:tab/>
        <w:t>, ISNULL(ST.Name,'On Hold') AS StatusName</w:t>
        <w:br/>
        <w:br/>
        <w:tab/>
        <w:tab/>
        <w:tab/>
        <w:t xml:space="preserve">, (select COUNT(*) </w:t>
        <w:br/>
        <w:br/>
        <w:tab/>
        <w:tab/>
        <w:tab/>
        <w:t xml:space="preserve">   from (</w:t>
        <w:br/>
        <w:br/>
        <w:tab/>
        <w:tab/>
        <w:tab/>
        <w:tab/>
        <w:t xml:space="preserve"> select VendorId</w:t>
        <w:br/>
        <w:br/>
        <w:tab/>
        <w:tab/>
        <w:tab/>
        <w:tab/>
        <w:t xml:space="preserve">   from Detail </w:t>
        <w:br/>
        <w:br/>
        <w:tab/>
        <w:tab/>
        <w:tab/>
        <w:tab/>
        <w:t xml:space="preserve">  where Detail.RequisitionId = Requisitions.RequisitionId</w:t>
        <w:br/>
        <w:br/>
        <w:tab/>
        <w:tab/>
        <w:tab/>
        <w:tab/>
        <w:tab/>
        <w:t>and isnull(Detail.ItemMustBeBid,0) = 0</w:t>
        <w:br/>
        <w:br/>
        <w:tab/>
        <w:tab/>
        <w:tab/>
        <w:tab/>
        <w:tab/>
        <w:t>and ISNULL(District.MinimumPOAmount,0) &gt; 0</w:t>
        <w:br/>
        <w:br/>
        <w:t>... (92 more lines)</w:t>
      </w:r>
    </w:p>
    <w:p/>
    <w:p>
      <w:pPr>
        <w:pStyle w:val="Heading3"/>
      </w:pPr>
      <w:r>
        <w:t>uf_RequisitionData</w:t>
      </w:r>
    </w:p>
    <w:p>
      <w:r>
        <w:t>Source code length: 4,472 characters</w:t>
      </w:r>
    </w:p>
    <w:p>
      <w:pPr>
        <w:shd w:fill="F5F5F5" w:val="clear"/>
      </w:pPr>
      <w:r>
        <w:rPr>
          <w:rFonts w:ascii="Consolas" w:hAnsi="Consolas"/>
          <w:color w:val="333333"/>
          <w:sz w:val="14"/>
        </w:rPr>
        <w:t>create function dbo.uf_RequisitionData (@pRSId int)</w:t>
        <w:br/>
        <w:br/>
        <w:t>returns table AS</w:t>
        <w:br/>
        <w:br/>
        <w:t>return(Select</w:t>
        <w:tab/>
        <w:t xml:space="preserve">Requisitions.RequisitionId, Requisitions.RequisitionNumber, </w:t>
        <w:br/>
        <w:br/>
        <w:tab/>
        <w:t xml:space="preserve">Requisitions.Attention, convert(varchar(32),Requisitions.DateEntered,101) as DateEntered, </w:t>
        <w:br/>
        <w:br/>
        <w:tab/>
        <w:t xml:space="preserve">Requisitions.ShippingCost, Requisitions.TotalItemsCost, </w:t>
        <w:br/>
        <w:br/>
        <w:tab/>
        <w:t xml:space="preserve">Requisitions.TotalRequisitionCost, Requisitions.Comments,         </w:t>
        <w:br/>
        <w:br/>
        <w:tab/>
        <w:t xml:space="preserve">case Category.AllowAddenda when 1 then isnull(Detail.ItemCode,'') else case isnull(Detail.BidItemId,0) when 0 then isnull(Detail.VendorItemCode,'') else ISNULL(Detail.ItemCode,'') end end ItemCode, Detail.AddendumItem, Detail.Quantity, </w:t>
        <w:br/>
        <w:br/>
        <w:tab/>
        <w:t xml:space="preserve">Detail.[Description] ItemDescription, Detail.UnitCode, </w:t>
        <w:br/>
        <w:br/>
        <w:tab/>
        <w:t xml:space="preserve">Detail.BidPrice, Detail.GrossPrice, Detail.CatalogPrice,         </w:t>
        <w:br/>
        <w:br/>
        <w:tab/>
        <w:t xml:space="preserve">Vendors.VendorId, Vendors.[Name] VendorName,         </w:t>
        <w:br/>
        <w:br/>
        <w:tab/>
        <w:t xml:space="preserve">Detail.VendorItemCode,         </w:t>
        <w:br/>
        <w:br/>
        <w:tab/>
        <w:t xml:space="preserve">District.[Name] DistrictName, District.Address1 DistrictAddress1, </w:t>
        <w:br/>
        <w:br/>
        <w:tab/>
        <w:t xml:space="preserve">District.Address2 DistrictAddress2, District.Address3 DistrictAddress3, </w:t>
        <w:br/>
        <w:br/>
        <w:tab/>
        <w:t xml:space="preserve">ISNULL(District.City,'') + ', ' + ISNULL(District.State,'') + '  ' + ISNULL(District.Zipcode,'') DistrictCSZ,         </w:t>
        <w:br/>
        <w:br/>
        <w:tab/>
        <w:t xml:space="preserve">Budgets.[Name] BudgetName,         </w:t>
        <w:br/>
        <w:br/>
        <w:tab/>
        <w:t xml:space="preserve">isnull(Accounts.Code,'') AccountCode, isnull(Accounts.[Description],'') AccountDescription,         </w:t>
        <w:br/>
        <w:br/>
        <w:tab/>
        <w:t xml:space="preserve">Category.[Name] CategoryName,         </w:t>
        <w:br/>
        <w:br/>
        <w:tab/>
        <w:t xml:space="preserve">ShipLocations.[Name] ShippingName, </w:t>
        <w:br/>
        <w:br/>
        <w:tab/>
        <w:t xml:space="preserve">ShipLocations.Address1 ShippingAddress1, </w:t>
        <w:br/>
        <w:br/>
        <w:tab/>
        <w:t xml:space="preserve">ShipLocations.Address2 ShippingAddress2, </w:t>
        <w:br/>
        <w:br/>
        <w:tab/>
        <w:t xml:space="preserve">ShipLocations.Address3 ShippingAddress3, </w:t>
        <w:br/>
        <w:br/>
        <w:tab/>
        <w:t xml:space="preserve">ISNULL(ShipLocations.City,'') + ', ' + ISNULL(ShipLocations.State,'') + '  ' + ISNULL(ShipLocations.ZipCode,'') ShippingCSZ, </w:t>
        <w:br/>
        <w:br/>
        <w:tab/>
        <w:t xml:space="preserve">ShipLocations.Phone ShippingPhone, ShipLocations.Fax ShippingFax,         </w:t>
        <w:br/>
        <w:br/>
        <w:tab/>
        <w:t xml:space="preserve">case rtrim(isnull(Detail.Alternate,''))           </w:t>
        <w:br/>
        <w:br/>
        <w:tab/>
        <w:t xml:space="preserve">when '' then             </w:t>
        <w:br/>
        <w:br/>
        <w:tab/>
        <w:t xml:space="preserve">0           </w:t>
        <w:br/>
        <w:br/>
        <w:tab/>
        <w:t xml:space="preserve">else             </w:t>
        <w:br/>
        <w:br/>
        <w:tab/>
        <w:t xml:space="preserve">1         </w:t>
        <w:br/>
        <w:br/>
        <w:tab/>
        <w:t xml:space="preserve">end UseAlternate,         </w:t>
        <w:br/>
        <w:br/>
        <w:tab/>
        <w:t>Detail.Alternate PricesDescription,</w:t>
        <w:br/>
        <w:br/>
        <w:tab/>
        <w:t>isnull(Detail.BidPrice,0) * isnull(Detail.Quantity,0) Extended,</w:t>
        <w:br/>
        <w:br/>
        <w:tab/>
        <w:t>Detail.[Description] + char(13) + 'Vendor: ' + Vendors.[Name] + char(13) + case Detail.VendorItemCode when '' then '' else 'Vendor Item Code: ' + Detail.VendorItemCode + char(13) end + case rtrim(isnull(Detail.Alternate,'')) when '' then '' else 'Alternate Description: ' + Detail.Alternate end FullDescription,</w:t>
        <w:br/>
        <w:br/>
        <w:t xml:space="preserve">        District.[Name] + case rtrim(isnull(District.Address1,'')) when '' then '' else char(13) + District.Address1 end + case rtrim(isnull(District.Address2,'')) when '' then '' else char(13) + District.Address2 end + case rtrim(isnull(District.Address3,'')) when '' then '' else char(13) + District.Address3 end + char(13) + ISNULL(District.City,'') + ', ' + ISNULL(District.State,'') + '  ' + ISNULL(District.Zipcode,'') DistrictFullAddress,</w:t>
        <w:br/>
        <w:br/>
        <w:t xml:space="preserve">        ShipLocations.[Name] + case rtrim(isnull(ShipLocations.Address1,'')) when '' then '' else char(13) + ShipLocations.Address1 end + case rtrim(isnull(ShipLocations.Address2,'')) when '' then '' else char(13) + ShipLocations.Address2 end + case rtrim(isnull(ShipLocations.Address3,'')) when '' then '' else char(13) + ShipLocations.Address3 end + char(13) + ISNULL(ShipLocations.City,'') + ', ' + ISNULL(ShipLocations.State,'') + '  ' + ISNULL(ShipLocations.Zipcode,'') + case rtrim(Requisitions.Attention) when '' then '' else char(13) + 'Attention: ' + isnull(Requisitions.Attention,'') + ' - ' + right('00000' + convert(varchar(10),Users.CometId),5) end ShipFullAddress,</w:t>
        <w:br/>
        <w:br/>
        <w:t xml:space="preserve">        case isnull(Vendors.Code,'0000') when '0000' then 1 else 0 end NoBid,</w:t>
        <w:br/>
        <w:br/>
        <w:t xml:space="preserve">        District.DistrictCode + char(Category.EDSId) + right('00000' + convert(varchar(5),Users.CometId),5) + '/' + Requisitions.RequisitionNumber FooterCode</w:t>
        <w:br/>
        <w:br/>
        <w:t xml:space="preserve">  from Requisitions    </w:t>
        <w:br/>
        <w:br/>
        <w:t xml:space="preserve">  join Detail on Detail.RequisitionId = Requisitions.RequisitionId    </w:t>
        <w:br/>
        <w:br/>
        <w:t xml:space="preserve">  join School on School.SchoolId = Requisitions.SchoolId    </w:t>
        <w:br/>
        <w:br/>
        <w:t xml:space="preserve">  join District on District.DistrictId = School.DistrictId    </w:t>
        <w:br/>
        <w:br/>
        <w:t>... (10 more lines)</w:t>
      </w:r>
    </w:p>
    <w:p/>
    <w:p>
      <w:pPr>
        <w:pStyle w:val="Heading3"/>
      </w:pPr>
      <w:r>
        <w:t>uf_RequisitionStatus</w:t>
      </w:r>
    </w:p>
    <w:p>
      <w:r>
        <w:t>Source code length: 2,468 characters</w:t>
      </w:r>
    </w:p>
    <w:p>
      <w:pPr>
        <w:shd w:fill="F5F5F5" w:val="clear"/>
      </w:pPr>
      <w:r>
        <w:rPr>
          <w:rFonts w:ascii="Consolas" w:hAnsi="Consolas"/>
          <w:color w:val="333333"/>
          <w:sz w:val="14"/>
        </w:rPr>
        <w:t>--SELECT dbo.uf_RequisitionStatus(55224629)</w:t>
        <w:br/>
        <w:br/>
        <w:br/>
        <w:br/>
        <w:t>CREATE    function [dbo].[uf_RequisitionStatus] (@pRequisitionId int)</w:t>
        <w:br/>
        <w:br/>
        <w:t>returns varchar(255) as</w:t>
        <w:br/>
        <w:br/>
        <w:t>begin</w:t>
        <w:br/>
        <w:br/>
        <w:t>declare @Visible int,</w:t>
        <w:br/>
        <w:br/>
        <w:t xml:space="preserve">        @MaxLevel int,</w:t>
        <w:br/>
        <w:br/>
        <w:tab/>
        <w:t>@StatusId int,</w:t>
        <w:br/>
        <w:br/>
        <w:tab/>
        <w:t>@ApprovalId int,</w:t>
        <w:br/>
        <w:br/>
        <w:tab/>
        <w:t>@ReturnMsg varchar(255)</w:t>
        <w:br/>
        <w:br/>
        <w:br/>
        <w:br/>
        <w:t xml:space="preserve">  select top 1 @ApprovalId = coalesce(ApprovalId,0),</w:t>
        <w:br/>
        <w:br/>
        <w:tab/>
        <w:tab/>
        <w:t xml:space="preserve"> @MaxLevel = coalesce(Level,0)</w:t>
        <w:br/>
        <w:br/>
        <w:t xml:space="preserve">    from Approvals </w:t>
        <w:br/>
        <w:br/>
        <w:t xml:space="preserve">    join StatusTable on StatusTable.StatusId = Approvals.StatusId</w:t>
        <w:br/>
        <w:br/>
        <w:t xml:space="preserve">   where Approvals.RequisitionId = @pRequisitionId</w:t>
        <w:br/>
        <w:br/>
        <w:t xml:space="preserve">   order by Approvals.ApprovalDate desc</w:t>
        <w:br/>
        <w:br/>
        <w:br/>
        <w:br/>
        <w:t xml:space="preserve">  select @StatusId = StatusId</w:t>
        <w:br/>
        <w:br/>
        <w:t xml:space="preserve">    from Approvals </w:t>
        <w:br/>
        <w:br/>
        <w:t xml:space="preserve">   where Approvals.ApprovalId = @ApprovalId</w:t>
        <w:br/>
        <w:br/>
        <w:br/>
        <w:br/>
        <w:t xml:space="preserve">  if @StatusId = 2 -- Pending Approval</w:t>
        <w:br/>
        <w:br/>
        <w:t xml:space="preserve">  begin</w:t>
        <w:br/>
        <w:br/>
        <w:t xml:space="preserve">    select @MaxLevel = @MaxLevel + 1</w:t>
        <w:br/>
        <w:br/>
        <w:t xml:space="preserve">  end</w:t>
        <w:br/>
        <w:br/>
        <w:br/>
        <w:br/>
        <w:t xml:space="preserve">  select @ReturnMsg = case isnull(@StatusId,0) </w:t>
        <w:br/>
        <w:br/>
        <w:t xml:space="preserve">                        when 29 then StatusTable.Name + ' on Bid ' + isnull(convert(varchar(16),(select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Approvals.RequisitionId order by BidHeaders.BidHeaderId desc)),'') </w:t>
        <w:br/>
        <w:br/>
        <w:t xml:space="preserve">                        when 2 then isnull(StatusTable.Name,'Pending Approval') + case isnull(@MaxLevel,0) when 0 then ' by ' + isnull(Approver.Attention,'User') when 1 then ' by ' + isnull(Approver.Attention,'Principal') when 2 then ' by ' + isnull(Approver.Attention,'Business Office') when 5 then ' by ' + isnull(Approver.Attention,'Customer Service') else ' by ' + isnull(Approver.Attention,'EDS') end </w:t>
        <w:br/>
        <w:br/>
        <w:t xml:space="preserve">                        else isnull(StatusTable.Name,'On Hold') + case isnull(@MaxLevel,0) when 0 then ' by ' + isnull(Users.Attention,'User') when 1 then ' by ' + isnull(Users.Attention,'Principal') when 2 then ' by ' + isnull(Users.Attention,'Business Office') when 5 then ' by ' + isnull(Users.Attention,'Customer Service') else ' by ' + isnull(Users.Attention,'EDS') end </w:t>
        <w:br/>
        <w:br/>
        <w:t xml:space="preserve">                      end</w:t>
        <w:br/>
        <w:br/>
        <w:t xml:space="preserve">    from Approvals </w:t>
        <w:br/>
        <w:br/>
        <w:t xml:space="preserve">    join StatusTable on StatusTable.StatusId = Approvals.StatusId</w:t>
        <w:br/>
        <w:br/>
        <w:t xml:space="preserve">    left outer join Users on Users.UserId = Approvals.ApprovalById</w:t>
        <w:br/>
        <w:br/>
        <w:t xml:space="preserve">    left outer join Users Approver on Approver.UserId = Approvals.ApproverId</w:t>
        <w:br/>
        <w:br/>
        <w:t xml:space="preserve">   where Approvals.ApprovalId = @ApprovalId</w:t>
        <w:br/>
        <w:br/>
        <w:br/>
        <w:br/>
        <w:t xml:space="preserve">  if @@rowcount = 0</w:t>
        <w:br/>
        <w:br/>
        <w:t xml:space="preserve">  begin</w:t>
        <w:br/>
        <w:br/>
        <w:t>... (13 more lines)</w:t>
      </w:r>
    </w:p>
    <w:p/>
    <w:p>
      <w:pPr>
        <w:pStyle w:val="Heading3"/>
      </w:pPr>
      <w:r>
        <w:t>uf_IsRequisitionLocked</w:t>
      </w:r>
    </w:p>
    <w:p>
      <w:r>
        <w:t>Source code length: 2,373 characters</w:t>
      </w:r>
    </w:p>
    <w:p>
      <w:pPr>
        <w:shd w:fill="F5F5F5" w:val="clear"/>
      </w:pPr>
      <w:r>
        <w:rPr>
          <w:rFonts w:ascii="Consolas" w:hAnsi="Consolas"/>
          <w:color w:val="333333"/>
          <w:sz w:val="14"/>
        </w:rPr>
        <w:t>CREATE function [dbo].[uf_IsRequisitionLocked](@pRequisitionId int)</w:t>
        <w:br/>
        <w:br/>
        <w:t>Returns int</w:t>
        <w:br/>
        <w:br/>
        <w:t xml:space="preserve"> </w:t>
        <w:br/>
        <w:br/>
        <w:t>as</w:t>
        <w:br/>
        <w:br/>
        <w:t>begin</w:t>
        <w:br/>
        <w:br/>
        <w:t>declare @StatusId int,</w:t>
        <w:br/>
        <w:br/>
        <w:tab/>
        <w:t>@StatusCode char(1),</w:t>
        <w:br/>
        <w:br/>
        <w:tab/>
        <w:t>@MaxLevel int,</w:t>
        <w:br/>
        <w:br/>
        <w:tab/>
        <w:t>@Alterable int,</w:t>
        <w:br/>
        <w:br/>
        <w:tab/>
        <w:t>@BudgetEditable int</w:t>
        <w:br/>
        <w:br/>
        <w:br/>
        <w:br/>
        <w:t xml:space="preserve">  select top 1 @StatusId = isnull(Approvals.StatusId,0),</w:t>
        <w:br/>
        <w:br/>
        <w:t xml:space="preserve">         @StatusCode = isnull(StatusTable.StatusCode,'H'),</w:t>
        <w:br/>
        <w:br/>
        <w:t xml:space="preserve">         @MaxLevel = (select top 1 Level</w:t>
        <w:br/>
        <w:br/>
        <w:t xml:space="preserve">                        from dbo.Approvals a1 with (nolock)</w:t>
        <w:br/>
        <w:br/>
        <w:t xml:space="preserve">                       where a1.RequisitionId = Approvals.RequisitionId</w:t>
        <w:br/>
        <w:br/>
        <w:t xml:space="preserve">                       order by ApprovalDate desc)</w:t>
        <w:br/>
        <w:br/>
        <w:t xml:space="preserve">    from dbo.Approvals with (nolock)</w:t>
        <w:br/>
        <w:br/>
        <w:t xml:space="preserve">    join dbo.StatusTable on StatusTable.StatusId = Approvals.StatusId</w:t>
        <w:br/>
        <w:br/>
        <w:t xml:space="preserve">   where Approvals.RequisitionId = @pRequisitionId</w:t>
        <w:br/>
        <w:br/>
        <w:t xml:space="preserve">   order by Approvals.ApprovalDate desc</w:t>
        <w:br/>
        <w:br/>
        <w:br/>
        <w:br/>
        <w:t xml:space="preserve">  if @@rowcount = 0</w:t>
        <w:br/>
        <w:br/>
        <w:t xml:space="preserve">  begin</w:t>
        <w:br/>
        <w:br/>
        <w:t xml:space="preserve">    select @MaxLevel = 0, @StatusCode = 'H'</w:t>
        <w:br/>
        <w:br/>
        <w:t xml:space="preserve">  end</w:t>
        <w:br/>
        <w:br/>
        <w:t xml:space="preserve">  else</w:t>
        <w:br/>
        <w:br/>
        <w:t xml:space="preserve">  begin</w:t>
        <w:br/>
        <w:br/>
        <w:t xml:space="preserve">    if @StatusCode = 'R' or @StatusCode = 'C'</w:t>
        <w:br/>
        <w:br/>
        <w:t xml:space="preserve">    begin</w:t>
        <w:br/>
        <w:br/>
        <w:t xml:space="preserve">      select @MaxLevel = 0, @StatusCode = 'H'</w:t>
        <w:br/>
        <w:br/>
        <w:t xml:space="preserve">    end</w:t>
        <w:br/>
        <w:br/>
        <w:t xml:space="preserve">    else</w:t>
        <w:br/>
        <w:br/>
        <w:t xml:space="preserve">    if @StatusCode = 'B' or @StatusCode = 'W' or @StatusCode = 'M'</w:t>
        <w:br/>
        <w:br/>
        <w:t xml:space="preserve">    begin</w:t>
        <w:br/>
        <w:br/>
        <w:t xml:space="preserve">      select @MaxLevel = 1</w:t>
        <w:br/>
        <w:br/>
        <w:t xml:space="preserve">    end</w:t>
        <w:br/>
        <w:br/>
        <w:t xml:space="preserve">  end</w:t>
        <w:br/>
        <w:br/>
        <w:br/>
        <w:br/>
        <w:t xml:space="preserve">  if isnull(@MaxLevel,0) = 0</w:t>
        <w:br/>
        <w:br/>
        <w:t>... (25 more lines)</w:t>
      </w:r>
    </w:p>
    <w:p/>
    <w:p>
      <w:pPr>
        <w:pStyle w:val="Heading3"/>
      </w:pPr>
      <w:r>
        <w:t>uf_RequisitionIsVisible</w:t>
      </w:r>
    </w:p>
    <w:p>
      <w:r>
        <w:t>Source code length: 2,642 characters</w:t>
      </w:r>
    </w:p>
    <w:p>
      <w:pPr>
        <w:shd w:fill="F5F5F5" w:val="clear"/>
      </w:pPr>
      <w:r>
        <w:rPr>
          <w:rFonts w:ascii="Consolas" w:hAnsi="Consolas"/>
          <w:color w:val="333333"/>
          <w:sz w:val="14"/>
        </w:rPr>
        <w:t>CREATE      function [dbo].[uf_RequisitionIsVisible] (@pSessionId int, @pRequisitionId int)</w:t>
        <w:br/>
        <w:br/>
        <w:t>returns int as</w:t>
        <w:br/>
        <w:br/>
        <w:t>begin</w:t>
        <w:br/>
        <w:br/>
        <w:t>declare @Visible int,</w:t>
        <w:br/>
        <w:br/>
        <w:t xml:space="preserve">        @MaxLevel int,</w:t>
        <w:br/>
        <w:br/>
        <w:tab/>
        <w:t>@ApprovalLevel int,</w:t>
        <w:br/>
        <w:br/>
        <w:tab/>
        <w:t>@StatusId int,</w:t>
        <w:br/>
        <w:br/>
        <w:tab/>
        <w:t>@UserId int,</w:t>
        <w:br/>
        <w:br/>
        <w:tab/>
        <w:t>@ApproverId int,</w:t>
        <w:br/>
        <w:br/>
        <w:tab/>
        <w:t>@QueryUserId int,</w:t>
        <w:br/>
        <w:br/>
        <w:tab/>
        <w:t>@ReqSchoolId int,</w:t>
        <w:br/>
        <w:br/>
        <w:tab/>
        <w:t>@QuerySchoolId int,</w:t>
        <w:br/>
        <w:br/>
        <w:tab/>
        <w:t>@QueryUserApproverId int</w:t>
        <w:br/>
        <w:br/>
        <w:t>/*</w:t>
        <w:br/>
        <w:br/>
        <w:t>select UserId from SessionTable where SessionId = 77578</w:t>
        <w:br/>
        <w:br/>
        <w:t>select UserId from Requisitions where requisitionid = 87755</w:t>
        <w:br/>
        <w:br/>
        <w:t>select dbo.uf_UserInApprovalChain(205515, 147150, '')</w:t>
        <w:br/>
        <w:br/>
        <w:t>*/</w:t>
        <w:br/>
        <w:br/>
        <w:t xml:space="preserve">  select @UserId = isnull(Requisitions.UserId,0),</w:t>
        <w:br/>
        <w:br/>
        <w:t xml:space="preserve">         @ApproverId = isnull(Users.ApproverId,0),</w:t>
        <w:br/>
        <w:br/>
        <w:t xml:space="preserve">         @ReqSchoolId = coalesce(Requisitions.SchoolId, Users.SchoolId, 0)</w:t>
        <w:br/>
        <w:br/>
        <w:t xml:space="preserve">    from Requisitions</w:t>
        <w:br/>
        <w:br/>
        <w:t xml:space="preserve">    left outer join Users on Users.UserId = Requisitions.UserId</w:t>
        <w:br/>
        <w:br/>
        <w:t xml:space="preserve">   where Requisitions.RequisitionId = @pRequisitionId</w:t>
        <w:br/>
        <w:br/>
        <w:br/>
        <w:br/>
        <w:t xml:space="preserve">  select @QueryUserId = isnull(SessionTable.UserId,0),</w:t>
        <w:br/>
        <w:br/>
        <w:t xml:space="preserve">         @QueryUserApproverId = isnull(Users.ApproverId,0),</w:t>
        <w:br/>
        <w:br/>
        <w:t xml:space="preserve">         @ApprovalLevel = isnull(SessionTable.ApprovalLevel,0),</w:t>
        <w:br/>
        <w:br/>
        <w:t xml:space="preserve">         @QuerySchoolId = isnull(Users.SchoolId,0)</w:t>
        <w:br/>
        <w:br/>
        <w:t xml:space="preserve">    from SessionTable</w:t>
        <w:br/>
        <w:br/>
        <w:t xml:space="preserve">    left outer join Users on Users.UserId = SessionTable.UserId</w:t>
        <w:br/>
        <w:br/>
        <w:t xml:space="preserve">   where SessionId = @pSessionId</w:t>
        <w:br/>
        <w:br/>
        <w:br/>
        <w:br/>
        <w:t>--  if @ApprovalLevel &gt;= 5 or (@ApprovalLevel &gt;= 2 and @ApproverId = 0) or (@ApprovalLevel &gt;= 1 and (@ApproverId = 0 and @UserId != @QueryUserApproverId) and @QuerySchoolId = @ReqSchoolId)</w:t>
        <w:br/>
        <w:br/>
        <w:t xml:space="preserve">  if @ApprovalLevel &gt;= 5 or (@ApprovalLevel &gt;= 2 and @QueryUserApproverId = 0) or (@ApprovalLevel &gt;= 1 and (@ApproverId = 0 and @UserId != @QueryUserApproverId and @QueryUserApproverId = 0) and @QuerySchoolId = @ReqSchoolId)</w:t>
        <w:br/>
        <w:br/>
        <w:t xml:space="preserve">    select @Visible = 1</w:t>
        <w:br/>
        <w:br/>
        <w:t xml:space="preserve">  else</w:t>
        <w:br/>
        <w:br/>
        <w:t xml:space="preserve">    select @Visible = dbo.uf_UserInApprovalChain(@QueryUserId, @UserId, '')</w:t>
        <w:br/>
        <w:br/>
        <w:br/>
        <w:br/>
        <w:t>/*</w:t>
        <w:br/>
        <w:br/>
        <w:t>... (47 more lines)</w:t>
      </w:r>
    </w:p>
    <w:p/>
    <w:p>
      <w:pPr>
        <w:pStyle w:val="Heading2"/>
      </w:pPr>
      <w:r>
        <w:t>Budget &amp; Reporting</w:t>
      </w:r>
    </w:p>
    <w:p>
      <w:pPr>
        <w:pStyle w:val="Heading3"/>
      </w:pPr>
      <w:r>
        <w:t>uf_OrderOrBudgetBook</w:t>
      </w:r>
    </w:p>
    <w:p>
      <w:r>
        <w:t>Source code length: 62,927 characters</w:t>
      </w:r>
    </w:p>
    <w:p>
      <w:pPr>
        <w:shd w:fill="F5F5F5" w:val="clear"/>
      </w:pPr>
      <w:r>
        <w:rPr>
          <w:rFonts w:ascii="Consolas" w:hAnsi="Consolas"/>
          <w:color w:val="333333"/>
          <w:sz w:val="14"/>
        </w:rPr>
        <w:t>--select * from OrderBooks where OrderBookId = 935</w:t>
        <w:br/>
        <w:br/>
        <w:br/>
        <w:br/>
        <w:t>--1238 gen</w:t>
        <w:br/>
        <w:br/>
        <w:t>--1232 - he</w:t>
        <w:br/>
        <w:br/>
        <w:t>--select * from dbo.uf_OrderBook(4455,54,0) order by SortSeq</w:t>
        <w:br/>
        <w:br/>
        <w:t>--select dbo.uf_SetSortSeq(bb.ItemCode),bb.* from dbo.uf_OrderOrBudgetBook(0,44,82,153280) bb order by SortKey</w:t>
        <w:br/>
        <w:br/>
        <w:t>--select * from Items where ItemId = 561508</w:t>
        <w:br/>
        <w:br/>
        <w:t>--sp_who2</w:t>
        <w:br/>
        <w:br/>
        <w:t>--select * from OrderBookDetail where OrderBookId = 901</w:t>
        <w:br/>
        <w:br/>
        <w:t>--select * from OrderBooks where Active = 1 and DistrictId = 322</w:t>
        <w:br/>
        <w:br/>
        <w:t>--select * from uf_OrderBook(1007, 322, 199764) Order by Title, SortSeq</w:t>
        <w:br/>
        <w:br/>
        <w:t>CREATE   function [dbo].[uf_OrderOrBudgetBook](@pOrderBookId int, @pCategoryId int, @pDistrictId int, @pUserId int)</w:t>
        <w:br/>
        <w:br/>
        <w:t>returns @OrderBook table (</w:t>
        <w:br/>
        <w:br/>
        <w:t>OBDWorkId</w:t>
        <w:tab/>
        <w:tab/>
        <w:t>int identity(1,1) not null,</w:t>
        <w:br/>
        <w:br/>
        <w:t>Title</w:t>
        <w:tab/>
        <w:tab/>
        <w:tab/>
        <w:t>varchar(255) null,</w:t>
        <w:br/>
        <w:br/>
        <w:t>HeadingDescription</w:t>
        <w:tab/>
        <w:t>varchar(1024) null,</w:t>
        <w:br/>
        <w:br/>
        <w:t>ItemCode</w:t>
        <w:tab/>
        <w:tab/>
        <w:t>varchar(50) null,</w:t>
        <w:br/>
        <w:br/>
        <w:t>ItemDescription</w:t>
        <w:tab/>
        <w:tab/>
        <w:t>varchar(1024) null,</w:t>
        <w:br/>
        <w:br/>
        <w:t>UnitCode</w:t>
        <w:tab/>
        <w:tab/>
        <w:t>varchar(20) null,</w:t>
        <w:br/>
        <w:br/>
        <w:t>BidPrice</w:t>
        <w:tab/>
        <w:tab/>
        <w:t>money null,</w:t>
        <w:br/>
        <w:br/>
        <w:t>PricePlanDescription</w:t>
        <w:tab/>
        <w:t>varchar(255) null,</w:t>
        <w:br/>
        <w:br/>
        <w:t>CatalogPage</w:t>
        <w:tab/>
        <w:tab/>
        <w:t>varchar(4) null,</w:t>
        <w:br/>
        <w:br/>
        <w:t>CatalogYear</w:t>
        <w:tab/>
        <w:tab/>
        <w:t>varchar(2) null,</w:t>
        <w:br/>
        <w:br/>
        <w:t>VendorCode</w:t>
        <w:tab/>
        <w:tab/>
        <w:t>varchar(16) null,</w:t>
        <w:br/>
        <w:br/>
        <w:t>VendorName</w:t>
        <w:tab/>
        <w:tab/>
        <w:t>varchar(255) null,</w:t>
        <w:br/>
        <w:br/>
        <w:t>VendorItemCode</w:t>
        <w:tab/>
        <w:tab/>
        <w:t>varchar(50) null,</w:t>
        <w:br/>
        <w:br/>
        <w:t>Alternate</w:t>
        <w:tab/>
        <w:tab/>
        <w:t>varchar(4096) null,</w:t>
        <w:br/>
        <w:br/>
        <w:t>Category</w:t>
        <w:tab/>
        <w:tab/>
        <w:t>varchar(255) null,</w:t>
        <w:br/>
        <w:br/>
        <w:t>TotalQuantity</w:t>
        <w:tab/>
        <w:tab/>
        <w:t>int null,</w:t>
        <w:br/>
        <w:br/>
        <w:t>TotalRequisitions</w:t>
        <w:tab/>
        <w:t>int null,</w:t>
        <w:br/>
        <w:br/>
        <w:t>DistrictUsed</w:t>
        <w:tab/>
        <w:tab/>
        <w:t>int null,</w:t>
        <w:br/>
        <w:br/>
        <w:t>ExpandAll</w:t>
        <w:tab/>
        <w:tab/>
        <w:t>tinyint null,</w:t>
        <w:br/>
        <w:br/>
        <w:t>ItemId</w:t>
        <w:tab/>
        <w:tab/>
        <w:tab/>
        <w:t>int not null primary key,</w:t>
        <w:br/>
        <w:br/>
        <w:t>HeadingId</w:t>
        <w:tab/>
        <w:tab/>
        <w:t>int null,</w:t>
        <w:br/>
        <w:br/>
        <w:t>BidItemId</w:t>
        <w:tab/>
        <w:tab/>
        <w:t>int null,</w:t>
        <w:br/>
        <w:br/>
        <w:t>Weight</w:t>
        <w:tab/>
        <w:tab/>
        <w:tab/>
        <w:t>int null,</w:t>
        <w:br/>
        <w:br/>
        <w:t>SortSeq</w:t>
        <w:tab/>
        <w:tab/>
        <w:tab/>
        <w:t>varchar(64) null,</w:t>
        <w:br/>
        <w:br/>
        <w:t>LYQty</w:t>
        <w:tab/>
        <w:tab/>
        <w:tab/>
        <w:t>int null,</w:t>
        <w:br/>
        <w:br/>
        <w:t>MustKeep</w:t>
        <w:tab/>
        <w:tab/>
        <w:t>int null,</w:t>
        <w:br/>
        <w:br/>
        <w:t>GrossPrice</w:t>
        <w:tab/>
        <w:tab/>
        <w:t>money null,</w:t>
        <w:br/>
        <w:br/>
        <w:t>... (1358 more lines)</w:t>
      </w:r>
    </w:p>
    <w:p/>
    <w:p>
      <w:pPr>
        <w:pStyle w:val="Heading3"/>
      </w:pPr>
      <w:r>
        <w:t>uf_UserTreeBudget</w:t>
      </w:r>
    </w:p>
    <w:p>
      <w:r>
        <w:t>Source code length: 954 characters</w:t>
      </w:r>
    </w:p>
    <w:p>
      <w:pPr>
        <w:shd w:fill="F5F5F5" w:val="clear"/>
      </w:pPr>
      <w:r>
        <w:rPr>
          <w:rFonts w:ascii="Consolas" w:hAnsi="Consolas"/>
          <w:color w:val="333333"/>
          <w:sz w:val="14"/>
        </w:rPr>
        <w:t>CREATE function [dbo].[uf_UserTreeBudget] (@pBudgetId int)</w:t>
        <w:br/>
        <w:br/>
        <w:t>returns @UserTable table (</w:t>
        <w:br/>
        <w:br/>
        <w:t>utid int identity (1,1) primary key,</w:t>
        <w:br/>
        <w:br/>
        <w:t>DistrictId int null,</w:t>
        <w:br/>
        <w:br/>
        <w:t>UserId int null,</w:t>
        <w:br/>
        <w:br/>
        <w:t>ApproverId int null,</w:t>
        <w:br/>
        <w:br/>
        <w:t>ApprovalLevel int null,</w:t>
        <w:br/>
        <w:br/>
        <w:t>Level int null,</w:t>
        <w:br/>
        <w:br/>
        <w:t>Status int null,</w:t>
        <w:br/>
        <w:br/>
        <w:t>BreakOnSchool int null,</w:t>
        <w:br/>
        <w:br/>
        <w:t>SortKey varchar(512) null)</w:t>
        <w:br/>
        <w:br/>
        <w:t>as</w:t>
        <w:br/>
        <w:br/>
        <w:t>begin</w:t>
        <w:br/>
        <w:br/>
        <w:t>declare @DistrictId int</w:t>
        <w:br/>
        <w:br/>
        <w:br/>
        <w:br/>
        <w:t>declare ut_Cur cursor fast_forward read_only for</w:t>
        <w:br/>
        <w:br/>
        <w:t>select Budgets.DistrictId from Budgets with (nolock) where Budgets.BudgetId = @pBudgetId</w:t>
        <w:br/>
        <w:br/>
        <w:br/>
        <w:br/>
        <w:t>open ut_Cur</w:t>
        <w:br/>
        <w:br/>
        <w:br/>
        <w:br/>
        <w:t>fetch next from ut_Cur into @DistrictId</w:t>
        <w:br/>
        <w:br/>
        <w:br/>
        <w:br/>
        <w:t>while @@fetch_status = 0</w:t>
        <w:br/>
        <w:br/>
        <w:t>begin</w:t>
        <w:br/>
        <w:br/>
        <w:t xml:space="preserve">  -- insert District Data</w:t>
        <w:br/>
        <w:br/>
        <w:t xml:space="preserve">  insert @UserTable (DistrictId, UserId, ApproverId, ApprovalLevel, Level, Status, BreakOnSchool, SortKey)</w:t>
        <w:br/>
        <w:br/>
        <w:t xml:space="preserve">    select @DistrictId, UserId, ApproverId, ApprovalLevel, Level, Status, BreakOnSchool, SortKey</w:t>
        <w:br/>
        <w:br/>
        <w:t xml:space="preserve">      from dbo.uf_UserTree(@DistrictId)</w:t>
        <w:br/>
        <w:br/>
        <w:br/>
        <w:br/>
        <w:t xml:space="preserve">  fetch next from ut_Cur into @DistrictId</w:t>
        <w:br/>
        <w:br/>
        <w:t>end</w:t>
        <w:br/>
        <w:br/>
        <w:br/>
        <w:br/>
        <w:t>close ut_cur</w:t>
        <w:br/>
        <w:br/>
        <w:t>deallocate ut_cur</w:t>
        <w:br/>
        <w:br/>
        <w:br/>
        <w:br/>
        <w:t>return</w:t>
        <w:br/>
        <w:br/>
        <w:t>end</w:t>
      </w:r>
    </w:p>
    <w:p/>
    <w:p>
      <w:pPr>
        <w:pStyle w:val="Heading3"/>
      </w:pPr>
      <w:r>
        <w:t>uf_PackCodeExport</w:t>
      </w:r>
    </w:p>
    <w:p>
      <w:r>
        <w:t>Source code length: 556 characters</w:t>
      </w:r>
    </w:p>
    <w:p>
      <w:pPr>
        <w:shd w:fill="F5F5F5" w:val="clear"/>
      </w:pPr>
      <w:r>
        <w:rPr>
          <w:rFonts w:ascii="Consolas" w:hAnsi="Consolas"/>
          <w:color w:val="333333"/>
          <w:sz w:val="14"/>
        </w:rPr>
        <w:t>--select dbo.uf_packCodeExport('123-4567',9)</w:t>
        <w:br/>
        <w:br/>
        <w:t>CREATE function [dbo].[uf_PackCodeExport] (@pCode varchar(255), @VendorId int)</w:t>
        <w:br/>
        <w:br/>
        <w:t>returns varchar(255) --with schemabinding AS</w:t>
        <w:br/>
        <w:br/>
        <w:t>begin</w:t>
        <w:br/>
        <w:br/>
        <w:t>declare @ReturnValue varchar(255)</w:t>
        <w:br/>
        <w:br/>
        <w:br/>
        <w:br/>
        <w:t>select top 1 @ReturnValue = isnull(master.dbo.ufn_RegExReplace(@pCode,isnull(Catalog.PackExp,'^' + isnull(Catalog.DropSeq,'') + '(?&lt;base&gt;.*)$'),isnull(Catalog.PackReplace,'${base}'),0),'')</w:t>
        <w:br/>
        <w:br/>
        <w:t xml:space="preserve">  from Catalog with (nolock)</w:t>
        <w:br/>
        <w:br/>
        <w:t xml:space="preserve"> where Catalog.VendorId = @VendorId</w:t>
        <w:br/>
        <w:br/>
        <w:t xml:space="preserve"> order by Catalog.CatalogId desc</w:t>
        <w:br/>
        <w:br/>
        <w:t xml:space="preserve"> </w:t>
        <w:br/>
        <w:br/>
        <w:t>return isnull(@ReturnValue,'null')</w:t>
        <w:br/>
        <w:br/>
        <w:t>end</w:t>
      </w:r>
    </w:p>
    <w:p/>
    <w:p>
      <w:r>
        <w:br w:type="page"/>
      </w:r>
    </w:p>
    <w:p>
      <w:pPr>
        <w:pStyle w:val="Heading1"/>
      </w:pPr>
      <w:r>
        <w:t>13. Integration Notes</w:t>
      </w:r>
    </w:p>
    <w:p>
      <w:pPr>
        <w:pStyle w:val="Heading2"/>
      </w:pPr>
      <w:r>
        <w:t>Data Exchange Architecture</w:t>
      </w:r>
    </w:p>
    <w:p>
      <w:r>
        <w:t>The Systems 3000 integration follows the standard EDS accounting export pipeline:</w:t>
        <w:br/>
        <w:t>1. Requisitions are created and routed through the approval workflow</w:t>
        <w:br/>
        <w:t>2. Approved requisitions are compiled into purchase orders</w:t>
        <w:br/>
        <w:t>3. POs are formatted according to the district's PO layout template</w:t>
        <w:br/>
        <w:t>4. The accounting export file is generated using usp_POPrintExport</w:t>
        <w:br/>
        <w:t>5. The export file is transferred to the district for import into Systems 3000</w:t>
      </w:r>
    </w:p>
    <w:p>
      <w:pPr>
        <w:pStyle w:val="Heading2"/>
      </w:pPr>
      <w:r>
        <w:t>Database Tables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Table</w:t>
            </w:r>
          </w:p>
        </w:tc>
        <w:tc>
          <w:tcPr>
            <w:tcW w:type="dxa" w:w="4320"/>
            <w:shd w:fill="1c1a83" w:val="clear"/>
          </w:tcPr>
          <w:p>
            <w:pPr>
              <w:jc w:val="center"/>
            </w:pPr>
            <w:r>
              <w:rPr>
                <w:b/>
                <w:color w:val="FFFFFF"/>
                <w:sz w:val="18"/>
              </w:rPr>
              <w:t>Purpose</w:t>
            </w:r>
          </w:p>
        </w:tc>
      </w:tr>
      <w:tr>
        <w:tc>
          <w:tcPr>
            <w:tcW w:type="dxa" w:w="4320"/>
          </w:tcPr>
          <w:p>
            <w:r>
              <w:rPr>
                <w:sz w:val="16"/>
              </w:rPr>
              <w:t>AccountingFormats</w:t>
            </w:r>
          </w:p>
        </w:tc>
        <w:tc>
          <w:tcPr>
            <w:tcW w:type="dxa" w:w="4320"/>
          </w:tcPr>
          <w:p>
            <w:r>
              <w:rPr>
                <w:sz w:val="16"/>
              </w:rPr>
              <w:t>System format definitions and configuration flags</w:t>
            </w:r>
          </w:p>
        </w:tc>
      </w:tr>
      <w:tr>
        <w:tc>
          <w:tcPr>
            <w:tcW w:type="dxa" w:w="4320"/>
            <w:shd w:fill="f0f0f8" w:val="clear"/>
          </w:tcPr>
          <w:p>
            <w:r>
              <w:rPr>
                <w:sz w:val="16"/>
              </w:rPr>
              <w:t>AccountingDetail</w:t>
            </w:r>
          </w:p>
        </w:tc>
        <w:tc>
          <w:tcPr>
            <w:tcW w:type="dxa" w:w="4320"/>
            <w:shd w:fill="f0f0f8" w:val="clear"/>
          </w:tcPr>
          <w:p>
            <w:r>
              <w:rPr>
                <w:sz w:val="16"/>
              </w:rPr>
              <w:t>Per-requisition line-item accounting allocations</w:t>
            </w:r>
          </w:p>
        </w:tc>
      </w:tr>
      <w:tr>
        <w:tc>
          <w:tcPr>
            <w:tcW w:type="dxa" w:w="4320"/>
          </w:tcPr>
          <w:p>
            <w:r>
              <w:rPr>
                <w:sz w:val="16"/>
              </w:rPr>
              <w:t>AccountingUserFields</w:t>
            </w:r>
          </w:p>
        </w:tc>
        <w:tc>
          <w:tcPr>
            <w:tcW w:type="dxa" w:w="4320"/>
          </w:tcPr>
          <w:p>
            <w:r>
              <w:rPr>
                <w:sz w:val="16"/>
              </w:rPr>
              <w:t>Custom fields per district/format combination</w:t>
            </w:r>
          </w:p>
        </w:tc>
      </w:tr>
      <w:tr>
        <w:tc>
          <w:tcPr>
            <w:tcW w:type="dxa" w:w="4320"/>
            <w:shd w:fill="f0f0f8" w:val="clear"/>
          </w:tcPr>
          <w:p>
            <w:r>
              <w:rPr>
                <w:sz w:val="16"/>
              </w:rPr>
              <w:t>Accounts</w:t>
            </w:r>
          </w:p>
        </w:tc>
        <w:tc>
          <w:tcPr>
            <w:tcW w:type="dxa" w:w="4320"/>
            <w:shd w:fill="f0f0f8" w:val="clear"/>
          </w:tcPr>
          <w:p>
            <w:r>
              <w:rPr>
                <w:sz w:val="16"/>
              </w:rPr>
              <w:t>District account codes with descriptions</w:t>
            </w:r>
          </w:p>
        </w:tc>
      </w:tr>
      <w:tr>
        <w:tc>
          <w:tcPr>
            <w:tcW w:type="dxa" w:w="4320"/>
          </w:tcPr>
          <w:p>
            <w:r>
              <w:rPr>
                <w:sz w:val="16"/>
              </w:rPr>
              <w:t>AccountSeparators</w:t>
            </w:r>
          </w:p>
        </w:tc>
        <w:tc>
          <w:tcPr>
            <w:tcW w:type="dxa" w:w="4320"/>
          </w:tcPr>
          <w:p>
            <w:r>
              <w:rPr>
                <w:sz w:val="16"/>
              </w:rPr>
              <w:t>Valid separator characters for account codes</w:t>
            </w:r>
          </w:p>
        </w:tc>
      </w:tr>
      <w:tr>
        <w:tc>
          <w:tcPr>
            <w:tcW w:type="dxa" w:w="4320"/>
            <w:shd w:fill="f0f0f8" w:val="clear"/>
          </w:tcPr>
          <w:p>
            <w:r>
              <w:rPr>
                <w:sz w:val="16"/>
              </w:rPr>
              <w:t>BudgetAccounts</w:t>
            </w:r>
          </w:p>
        </w:tc>
        <w:tc>
          <w:tcPr>
            <w:tcW w:type="dxa" w:w="4320"/>
            <w:shd w:fill="f0f0f8" w:val="clear"/>
          </w:tcPr>
          <w:p>
            <w:r>
              <w:rPr>
                <w:sz w:val="16"/>
              </w:rPr>
              <w:t>Budget allocations linked to accounts</w:t>
            </w:r>
          </w:p>
        </w:tc>
      </w:tr>
      <w:tr>
        <w:tc>
          <w:tcPr>
            <w:tcW w:type="dxa" w:w="4320"/>
          </w:tcPr>
          <w:p>
            <w:r>
              <w:rPr>
                <w:sz w:val="16"/>
              </w:rPr>
              <w:t>Budgets</w:t>
            </w:r>
          </w:p>
        </w:tc>
        <w:tc>
          <w:tcPr>
            <w:tcW w:type="dxa" w:w="4320"/>
          </w:tcPr>
          <w:p>
            <w:r>
              <w:rPr>
                <w:sz w:val="16"/>
              </w:rPr>
              <w:t>Fiscal year budget definitions per district</w:t>
            </w:r>
          </w:p>
        </w:tc>
      </w:tr>
      <w:tr>
        <w:tc>
          <w:tcPr>
            <w:tcW w:type="dxa" w:w="4320"/>
            <w:shd w:fill="f0f0f8" w:val="clear"/>
          </w:tcPr>
          <w:p>
            <w:r>
              <w:rPr>
                <w:sz w:val="16"/>
              </w:rPr>
              <w:t>Ledger</w:t>
            </w:r>
          </w:p>
        </w:tc>
        <w:tc>
          <w:tcPr>
            <w:tcW w:type="dxa" w:w="4320"/>
            <w:shd w:fill="f0f0f8" w:val="clear"/>
          </w:tcPr>
          <w:p>
            <w:r>
              <w:rPr>
                <w:sz w:val="16"/>
              </w:rPr>
              <w:t>Financial transaction journal</w:t>
            </w:r>
          </w:p>
        </w:tc>
      </w:tr>
      <w:tr>
        <w:tc>
          <w:tcPr>
            <w:tcW w:type="dxa" w:w="4320"/>
          </w:tcPr>
          <w:p>
            <w:r>
              <w:rPr>
                <w:sz w:val="16"/>
              </w:rPr>
              <w:t>Requisitions</w:t>
            </w:r>
          </w:p>
        </w:tc>
        <w:tc>
          <w:tcPr>
            <w:tcW w:type="dxa" w:w="4320"/>
          </w:tcPr>
          <w:p>
            <w:r>
              <w:rPr>
                <w:sz w:val="16"/>
              </w:rPr>
              <w:t>Purchase requisitions linked to schools/districts</w:t>
            </w:r>
          </w:p>
        </w:tc>
      </w:tr>
      <w:tr>
        <w:tc>
          <w:tcPr>
            <w:tcW w:type="dxa" w:w="4320"/>
            <w:shd w:fill="f0f0f8" w:val="clear"/>
          </w:tcPr>
          <w:p>
            <w:r>
              <w:rPr>
                <w:sz w:val="16"/>
              </w:rPr>
              <w:t>PO</w:t>
            </w:r>
          </w:p>
        </w:tc>
        <w:tc>
          <w:tcPr>
            <w:tcW w:type="dxa" w:w="4320"/>
            <w:shd w:fill="f0f0f8" w:val="clear"/>
          </w:tcPr>
          <w:p>
            <w:r>
              <w:rPr>
                <w:sz w:val="16"/>
              </w:rPr>
              <w:t>Purchase orders generated from requisitions</w:t>
            </w:r>
          </w:p>
        </w:tc>
      </w:tr>
      <w:tr>
        <w:tc>
          <w:tcPr>
            <w:tcW w:type="dxa" w:w="4320"/>
          </w:tcPr>
          <w:p>
            <w:r>
              <w:rPr>
                <w:sz w:val="16"/>
              </w:rPr>
              <w:t>POLayouts</w:t>
            </w:r>
          </w:p>
        </w:tc>
        <w:tc>
          <w:tcPr>
            <w:tcW w:type="dxa" w:w="4320"/>
          </w:tcPr>
          <w:p>
            <w:r>
              <w:rPr>
                <w:sz w:val="16"/>
              </w:rPr>
              <w:t>PO form layout definitions per district</w:t>
            </w:r>
          </w:p>
        </w:tc>
      </w:tr>
      <w:tr>
        <w:tc>
          <w:tcPr>
            <w:tcW w:type="dxa" w:w="4320"/>
            <w:shd w:fill="f0f0f8" w:val="clear"/>
          </w:tcPr>
          <w:p>
            <w:r>
              <w:rPr>
                <w:sz w:val="16"/>
              </w:rPr>
              <w:t>POLayoutFields</w:t>
            </w:r>
          </w:p>
        </w:tc>
        <w:tc>
          <w:tcPr>
            <w:tcW w:type="dxa" w:w="4320"/>
            <w:shd w:fill="f0f0f8" w:val="clear"/>
          </w:tcPr>
          <w:p>
            <w:r>
              <w:rPr>
                <w:sz w:val="16"/>
              </w:rPr>
              <w:t>Available field definitions for PO forms</w:t>
            </w:r>
          </w:p>
        </w:tc>
      </w:tr>
      <w:tr>
        <w:tc>
          <w:tcPr>
            <w:tcW w:type="dxa" w:w="4320"/>
          </w:tcPr>
          <w:p>
            <w:r>
              <w:rPr>
                <w:sz w:val="16"/>
              </w:rPr>
              <w:t>StatusTable</w:t>
            </w:r>
          </w:p>
        </w:tc>
        <w:tc>
          <w:tcPr>
            <w:tcW w:type="dxa" w:w="4320"/>
          </w:tcPr>
          <w:p>
            <w:r>
              <w:rPr>
                <w:sz w:val="16"/>
              </w:rPr>
              <w:t>Requisition status definitions</w:t>
            </w:r>
          </w:p>
        </w:tc>
      </w:tr>
      <w:tr>
        <w:tc>
          <w:tcPr>
            <w:tcW w:type="dxa" w:w="4320"/>
            <w:shd w:fill="f0f0f8" w:val="clear"/>
          </w:tcPr>
          <w:p>
            <w:r>
              <w:rPr>
                <w:sz w:val="16"/>
              </w:rPr>
              <w:t>ApprovalLevels</w:t>
            </w:r>
          </w:p>
        </w:tc>
        <w:tc>
          <w:tcPr>
            <w:tcW w:type="dxa" w:w="4320"/>
            <w:shd w:fill="f0f0f8" w:val="clear"/>
          </w:tcPr>
          <w:p>
            <w:r>
              <w:rPr>
                <w:sz w:val="16"/>
              </w:rPr>
              <w:t>Multi-level approval hierarchy definitions</w:t>
            </w:r>
          </w:p>
        </w:tc>
      </w:tr>
      <w:tr>
        <w:tc>
          <w:tcPr>
            <w:tcW w:type="dxa" w:w="4320"/>
          </w:tcPr>
          <w:p>
            <w:r>
              <w:rPr>
                <w:sz w:val="16"/>
              </w:rPr>
              <w:t>TransactionTypes</w:t>
            </w:r>
          </w:p>
        </w:tc>
        <w:tc>
          <w:tcPr>
            <w:tcW w:type="dxa" w:w="4320"/>
          </w:tcPr>
          <w:p>
            <w:r>
              <w:rPr>
                <w:sz w:val="16"/>
              </w:rPr>
              <w:t>Financial transaction type classifications</w:t>
            </w:r>
          </w:p>
        </w:tc>
      </w:tr>
    </w:tbl>
    <w:p>
      <w:pPr>
        <w:pStyle w:val="Heading2"/>
      </w:pPr>
      <w:r>
        <w:t>Charge Types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Charge Type</w:t>
            </w:r>
          </w:p>
        </w:tc>
        <w:tc>
          <w:tcPr>
            <w:tcW w:type="dxa" w:w="4320"/>
            <w:shd w:fill="1c1a83" w:val="clear"/>
          </w:tcPr>
          <w:p>
            <w:pPr>
              <w:jc w:val="center"/>
            </w:pPr>
            <w:r>
              <w:rPr>
                <w:b/>
                <w:color w:val="FFFFFF"/>
                <w:sz w:val="18"/>
              </w:rPr>
              <w:t>Total Records</w:t>
            </w:r>
          </w:p>
        </w:tc>
      </w:tr>
      <w:tr>
        <w:tc>
          <w:tcPr>
            <w:tcW w:type="dxa" w:w="4320"/>
          </w:tcPr>
          <w:p>
            <w:r>
              <w:rPr>
                <w:sz w:val="16"/>
              </w:rPr>
              <w:t>Annual EDSIQ Licence</w:t>
            </w:r>
          </w:p>
        </w:tc>
        <w:tc>
          <w:tcPr>
            <w:tcW w:type="dxa" w:w="4320"/>
          </w:tcPr>
          <w:p>
            <w:r>
              <w:rPr>
                <w:sz w:val="16"/>
              </w:rPr>
              <w:t>9,344</w:t>
            </w:r>
          </w:p>
        </w:tc>
      </w:tr>
      <w:tr>
        <w:tc>
          <w:tcPr>
            <w:tcW w:type="dxa" w:w="4320"/>
            <w:shd w:fill="f0f0f8" w:val="clear"/>
          </w:tcPr>
          <w:p>
            <w:r>
              <w:rPr>
                <w:sz w:val="16"/>
              </w:rPr>
              <w:t>Time and Materials</w:t>
            </w:r>
          </w:p>
        </w:tc>
        <w:tc>
          <w:tcPr>
            <w:tcW w:type="dxa" w:w="4320"/>
            <w:shd w:fill="f0f0f8" w:val="clear"/>
          </w:tcPr>
          <w:p>
            <w:r>
              <w:rPr>
                <w:sz w:val="16"/>
              </w:rPr>
              <w:t>7,470</w:t>
            </w:r>
          </w:p>
        </w:tc>
      </w:tr>
      <w:tr>
        <w:tc>
          <w:tcPr>
            <w:tcW w:type="dxa" w:w="4320"/>
          </w:tcPr>
          <w:p>
            <w:r>
              <w:rPr>
                <w:sz w:val="16"/>
              </w:rPr>
              <w:t>Accounting System Interface</w:t>
            </w:r>
          </w:p>
        </w:tc>
        <w:tc>
          <w:tcPr>
            <w:tcW w:type="dxa" w:w="4320"/>
          </w:tcPr>
          <w:p>
            <w:r>
              <w:rPr>
                <w:sz w:val="16"/>
              </w:rPr>
              <w:t>1,770</w:t>
            </w:r>
          </w:p>
        </w:tc>
      </w:tr>
      <w:tr>
        <w:tc>
          <w:tcPr>
            <w:tcW w:type="dxa" w:w="4320"/>
            <w:shd w:fill="f0f0f8" w:val="clear"/>
          </w:tcPr>
          <w:p>
            <w:r>
              <w:rPr>
                <w:sz w:val="16"/>
              </w:rPr>
              <w:t>e-PO Module</w:t>
            </w:r>
          </w:p>
        </w:tc>
        <w:tc>
          <w:tcPr>
            <w:tcW w:type="dxa" w:w="4320"/>
            <w:shd w:fill="f0f0f8" w:val="clear"/>
          </w:tcPr>
          <w:p>
            <w:r>
              <w:rPr>
                <w:sz w:val="16"/>
              </w:rPr>
              <w:t>1,645</w:t>
            </w:r>
          </w:p>
        </w:tc>
      </w:tr>
      <w:tr>
        <w:tc>
          <w:tcPr>
            <w:tcW w:type="dxa" w:w="4320"/>
          </w:tcPr>
          <w:p>
            <w:r>
              <w:rPr>
                <w:sz w:val="16"/>
              </w:rPr>
              <w:t>Right to Know</w:t>
            </w:r>
          </w:p>
        </w:tc>
        <w:tc>
          <w:tcPr>
            <w:tcW w:type="dxa" w:w="4320"/>
          </w:tcPr>
          <w:p>
            <w:r>
              <w:rPr>
                <w:sz w:val="16"/>
              </w:rPr>
              <w:t>728</w:t>
            </w:r>
          </w:p>
        </w:tc>
      </w:tr>
      <w:tr>
        <w:tc>
          <w:tcPr>
            <w:tcW w:type="dxa" w:w="4320"/>
            <w:shd w:fill="f0f0f8" w:val="clear"/>
          </w:tcPr>
          <w:p>
            <w:r>
              <w:rPr>
                <w:sz w:val="16"/>
              </w:rPr>
              <w:t>Annual EDSIQ Licencse with T&amp;M</w:t>
            </w:r>
          </w:p>
        </w:tc>
        <w:tc>
          <w:tcPr>
            <w:tcW w:type="dxa" w:w="4320"/>
            <w:shd w:fill="f0f0f8" w:val="clear"/>
          </w:tcPr>
          <w:p>
            <w:r>
              <w:rPr>
                <w:sz w:val="16"/>
              </w:rPr>
              <w:t>483</w:t>
            </w:r>
          </w:p>
        </w:tc>
      </w:tr>
      <w:tr>
        <w:tc>
          <w:tcPr>
            <w:tcW w:type="dxa" w:w="4320"/>
          </w:tcPr>
          <w:p>
            <w:r>
              <w:rPr>
                <w:sz w:val="16"/>
              </w:rPr>
              <w:t>Annual EDSIQ Licence with Right to Know</w:t>
            </w:r>
          </w:p>
        </w:tc>
        <w:tc>
          <w:tcPr>
            <w:tcW w:type="dxa" w:w="4320"/>
          </w:tcPr>
          <w:p>
            <w:r>
              <w:rPr>
                <w:sz w:val="16"/>
              </w:rPr>
              <w:t>458</w:t>
            </w:r>
          </w:p>
        </w:tc>
      </w:tr>
      <w:tr>
        <w:tc>
          <w:tcPr>
            <w:tcW w:type="dxa" w:w="4320"/>
            <w:shd w:fill="f0f0f8" w:val="clear"/>
          </w:tcPr>
          <w:p>
            <w:r>
              <w:rPr>
                <w:sz w:val="16"/>
              </w:rPr>
              <w:t>Generic PO's</w:t>
            </w:r>
          </w:p>
        </w:tc>
        <w:tc>
          <w:tcPr>
            <w:tcW w:type="dxa" w:w="4320"/>
            <w:shd w:fill="f0f0f8" w:val="clear"/>
          </w:tcPr>
          <w:p>
            <w:r>
              <w:rPr>
                <w:sz w:val="16"/>
              </w:rPr>
              <w:t>270</w:t>
            </w:r>
          </w:p>
        </w:tc>
      </w:tr>
      <w:tr>
        <w:tc>
          <w:tcPr>
            <w:tcW w:type="dxa" w:w="4320"/>
          </w:tcPr>
          <w:p>
            <w:r>
              <w:rPr>
                <w:sz w:val="16"/>
              </w:rPr>
              <w:t>Right to Know Annual State Filing Preparation</w:t>
            </w:r>
          </w:p>
        </w:tc>
        <w:tc>
          <w:tcPr>
            <w:tcW w:type="dxa" w:w="4320"/>
          </w:tcPr>
          <w:p>
            <w:r>
              <w:rPr>
                <w:sz w:val="16"/>
              </w:rPr>
              <w:t>250</w:t>
            </w:r>
          </w:p>
        </w:tc>
      </w:tr>
      <w:tr>
        <w:tc>
          <w:tcPr>
            <w:tcW w:type="dxa" w:w="4320"/>
            <w:shd w:fill="f0f0f8" w:val="clear"/>
          </w:tcPr>
          <w:p>
            <w:r>
              <w:rPr>
                <w:sz w:val="16"/>
              </w:rPr>
              <w:t>Annual EDSIQ Licencse with RTK and T&amp;M</w:t>
            </w:r>
          </w:p>
        </w:tc>
        <w:tc>
          <w:tcPr>
            <w:tcW w:type="dxa" w:w="4320"/>
            <w:shd w:fill="f0f0f8" w:val="clear"/>
          </w:tcPr>
          <w:p>
            <w:r>
              <w:rPr>
                <w:sz w:val="16"/>
              </w:rPr>
              <w:t>17</w:t>
            </w:r>
          </w:p>
        </w:tc>
      </w:tr>
      <w:tr>
        <w:tc>
          <w:tcPr>
            <w:tcW w:type="dxa" w:w="4320"/>
          </w:tcPr>
          <w:p>
            <w:r>
              <w:rPr>
                <w:sz w:val="16"/>
              </w:rPr>
              <w:t>License and Maintenance with e-PO</w:t>
            </w:r>
          </w:p>
        </w:tc>
        <w:tc>
          <w:tcPr>
            <w:tcW w:type="dxa" w:w="4320"/>
          </w:tcPr>
          <w:p>
            <w:r>
              <w:rPr>
                <w:sz w:val="16"/>
              </w:rPr>
              <w:t>16</w:t>
            </w:r>
          </w:p>
        </w:tc>
      </w:tr>
      <w:tr>
        <w:tc>
          <w:tcPr>
            <w:tcW w:type="dxa" w:w="4320"/>
            <w:shd w:fill="f0f0f8" w:val="clear"/>
          </w:tcPr>
          <w:p>
            <w:r>
              <w:rPr>
                <w:sz w:val="16"/>
              </w:rPr>
              <w:t>License and Maintenance with T&amp;M and e-PO</w:t>
            </w:r>
          </w:p>
        </w:tc>
        <w:tc>
          <w:tcPr>
            <w:tcW w:type="dxa" w:w="4320"/>
            <w:shd w:fill="f0f0f8" w:val="clear"/>
          </w:tcPr>
          <w:p>
            <w:r>
              <w:rPr>
                <w:sz w:val="16"/>
              </w:rPr>
              <w:t>16</w:t>
            </w:r>
          </w:p>
        </w:tc>
      </w:tr>
      <w:tr>
        <w:tc>
          <w:tcPr>
            <w:tcW w:type="dxa" w:w="4320"/>
          </w:tcPr>
          <w:p>
            <w:r>
              <w:rPr>
                <w:sz w:val="16"/>
              </w:rPr>
              <w:t>Apple Computer Products Bid Access and Support</w:t>
            </w:r>
          </w:p>
        </w:tc>
        <w:tc>
          <w:tcPr>
            <w:tcW w:type="dxa" w:w="4320"/>
          </w:tcPr>
          <w:p>
            <w:r>
              <w:rPr>
                <w:sz w:val="16"/>
              </w:rP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