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C1A83"/>
          <w:sz w:val="56"/>
        </w:rPr>
        <w:t>Asbury Park Accounting System</w:t>
      </w:r>
    </w:p>
    <w:p>
      <w:pPr>
        <w:jc w:val="center"/>
      </w:pPr>
      <w:r>
        <w:rPr>
          <w:color w:val="4A4890"/>
          <w:sz w:val="28"/>
        </w:rPr>
        <w:t>EDS Integration Documentation</w:t>
      </w:r>
    </w:p>
    <w:p/>
    <w:p>
      <w:pPr>
        <w:jc w:val="center"/>
      </w:pPr>
      <w:r>
        <w:rPr>
          <w:sz w:val="24"/>
        </w:rPr>
        <w:t>Educational Data Services (EDS)</w:t>
      </w:r>
    </w:p>
    <w:p>
      <w:pPr>
        <w:jc w:val="center"/>
      </w:pPr>
      <w:r>
        <w:rPr>
          <w:color w:val="808080"/>
          <w:sz w:val="20"/>
        </w:rPr>
        <w:t>Generated: March 04, 2026</w:t>
      </w:r>
    </w:p>
    <w:p>
      <w:r>
        <w:br w:type="page"/>
      </w:r>
    </w:p>
    <w:p>
      <w:pPr>
        <w:pStyle w:val="Heading1"/>
      </w:pPr>
      <w:r>
        <w:t>Table of Contents</w:t>
      </w:r>
    </w:p>
    <w:p>
      <w:r>
        <w:t>1. System Overview</w:t>
      </w:r>
    </w:p>
    <w:p>
      <w:r>
        <w:t>2. Configuration Details</w:t>
      </w:r>
    </w:p>
    <w:p>
      <w:r>
        <w:t>3. District Adoption</w:t>
      </w:r>
    </w:p>
    <w:p>
      <w:r>
        <w:t>4. Account Code Formats &amp; Patterns</w:t>
      </w:r>
    </w:p>
    <w:p>
      <w:r>
        <w:t>5. Budget Management</w:t>
      </w:r>
    </w:p>
    <w:p>
      <w:r>
        <w:t>6. Transaction Volume &amp; Yearly Trends</w:t>
      </w:r>
    </w:p>
    <w:p>
      <w:r>
        <w:t>7. Requisition Status Flow</w:t>
      </w:r>
    </w:p>
    <w:p>
      <w:r>
        <w:t>8. Approval Workflow</w:t>
      </w:r>
    </w:p>
    <w:p>
      <w:r>
        <w:t>9. PO Layout &amp; Export Configuration</w:t>
      </w:r>
    </w:p>
    <w:p>
      <w:r>
        <w:t>10. Custom User Fields</w:t>
      </w:r>
    </w:p>
    <w:p>
      <w:r>
        <w:t>11. Stored Procedures &amp; Integration Logic</w:t>
      </w:r>
    </w:p>
    <w:p>
      <w:r>
        <w:t>12. Database Functions</w:t>
      </w:r>
    </w:p>
    <w:p>
      <w:r>
        <w:t>13. Integration Notes</w:t>
      </w:r>
    </w:p>
    <w:p>
      <w:r>
        <w:br w:type="page"/>
      </w:r>
    </w:p>
    <w:p>
      <w:pPr>
        <w:pStyle w:val="Heading1"/>
      </w:pPr>
      <w:r>
        <w:t>1. System Overview</w:t>
      </w:r>
    </w:p>
    <w:p>
      <w:pPr>
        <w:pStyle w:val="Heading2"/>
      </w:pPr>
      <w:r>
        <w:t>System Family</w:t>
      </w:r>
    </w:p>
    <w:p>
      <w:r>
        <w:t>The Asbury Park accounting system is integrated with the EDS (Educational Data Services) platform to facilitate procurement and purchase order management for school districts and municipalities across New Jersey and New York. This integration enables requisition creation, budget checking, approval workflows, and automated PO export to the district's financial system.</w:t>
      </w:r>
    </w:p>
    <w:p>
      <w:pPr>
        <w:pStyle w:val="Heading2"/>
      </w:pPr>
      <w:r>
        <w:t>Format Variants</w:t>
      </w:r>
    </w:p>
    <w:p>
      <w:pPr>
        <w:pStyle w:val="ListBullet"/>
      </w:pPr>
      <w:r>
        <w:t>Asbury Park (Eddata PO Format)</w:t>
      </w:r>
    </w:p>
    <w:p>
      <w:pPr>
        <w:pStyle w:val="ListBullet"/>
      </w:pPr>
      <w:r>
        <w:t>Asbury Park-Header</w:t>
      </w:r>
    </w:p>
    <w:p>
      <w:pPr>
        <w:pStyle w:val="Heading2"/>
      </w:pPr>
      <w:r>
        <w:t>Adoption Statistics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Metric</w:t>
            </w:r>
          </w:p>
        </w:tc>
        <w:tc>
          <w:tcPr>
            <w:tcW w:type="dxa" w:w="4320"/>
            <w:shd w:fill="1c1a83" w:val="clear"/>
          </w:tcPr>
          <w:p>
            <w:pPr>
              <w:jc w:val="center"/>
            </w:pPr>
            <w:r>
              <w:rPr>
                <w:b/>
                <w:color w:val="FFFFFF"/>
                <w:sz w:val="18"/>
              </w:rPr>
              <w:t>Value</w:t>
            </w:r>
          </w:p>
        </w:tc>
      </w:tr>
      <w:tr>
        <w:tc>
          <w:tcPr>
            <w:tcW w:type="dxa" w:w="4320"/>
          </w:tcPr>
          <w:p>
            <w:r>
              <w:rPr>
                <w:sz w:val="16"/>
              </w:rPr>
              <w:t>Total Active Districts</w:t>
            </w:r>
          </w:p>
        </w:tc>
        <w:tc>
          <w:tcPr>
            <w:tcW w:type="dxa" w:w="4320"/>
          </w:tcPr>
          <w:p>
            <w:r>
              <w:rPr>
                <w:sz w:val="16"/>
              </w:rPr>
              <w:t>11</w:t>
            </w:r>
          </w:p>
        </w:tc>
      </w:tr>
      <w:tr>
        <w:tc>
          <w:tcPr>
            <w:tcW w:type="dxa" w:w="4320"/>
            <w:shd w:fill="f0f0f8" w:val="clear"/>
          </w:tcPr>
          <w:p>
            <w:r>
              <w:rPr>
                <w:sz w:val="16"/>
              </w:rPr>
              <w:t>New Jersey Districts</w:t>
            </w:r>
          </w:p>
        </w:tc>
        <w:tc>
          <w:tcPr>
            <w:tcW w:type="dxa" w:w="4320"/>
            <w:shd w:fill="f0f0f8" w:val="clear"/>
          </w:tcPr>
          <w:p>
            <w:r>
              <w:rPr>
                <w:sz w:val="16"/>
              </w:rPr>
              <w:t>11</w:t>
            </w:r>
          </w:p>
        </w:tc>
      </w:tr>
      <w:tr>
        <w:tc>
          <w:tcPr>
            <w:tcW w:type="dxa" w:w="4320"/>
          </w:tcPr>
          <w:p>
            <w:r>
              <w:rPr>
                <w:sz w:val="16"/>
              </w:rPr>
              <w:t>New York Districts</w:t>
            </w:r>
          </w:p>
        </w:tc>
        <w:tc>
          <w:tcPr>
            <w:tcW w:type="dxa" w:w="4320"/>
          </w:tcPr>
          <w:p>
            <w:r>
              <w:rPr>
                <w:sz w:val="16"/>
              </w:rPr>
              <w:t>0</w:t>
            </w:r>
          </w:p>
        </w:tc>
      </w:tr>
      <w:tr>
        <w:tc>
          <w:tcPr>
            <w:tcW w:type="dxa" w:w="4320"/>
            <w:shd w:fill="f0f0f8" w:val="clear"/>
          </w:tcPr>
          <w:p>
            <w:r>
              <w:rPr>
                <w:sz w:val="16"/>
              </w:rPr>
              <w:t>Other States</w:t>
            </w:r>
          </w:p>
        </w:tc>
        <w:tc>
          <w:tcPr>
            <w:tcW w:type="dxa" w:w="4320"/>
            <w:shd w:fill="f0f0f8" w:val="clear"/>
          </w:tcPr>
          <w:p>
            <w:r>
              <w:rPr>
                <w:sz w:val="16"/>
              </w:rPr>
              <w:t>0</w:t>
            </w:r>
          </w:p>
        </w:tc>
      </w:tr>
      <w:tr>
        <w:tc>
          <w:tcPr>
            <w:tcW w:type="dxa" w:w="4320"/>
          </w:tcPr>
          <w:p>
            <w:r>
              <w:rPr>
                <w:sz w:val="16"/>
              </w:rPr>
              <w:t>Total Schools Served</w:t>
            </w:r>
          </w:p>
        </w:tc>
        <w:tc>
          <w:tcPr>
            <w:tcW w:type="dxa" w:w="4320"/>
          </w:tcPr>
          <w:p>
            <w:r>
              <w:rPr>
                <w:sz w:val="16"/>
              </w:rPr>
              <w:t>45</w:t>
            </w:r>
          </w:p>
        </w:tc>
      </w:tr>
      <w:tr>
        <w:tc>
          <w:tcPr>
            <w:tcW w:type="dxa" w:w="4320"/>
            <w:shd w:fill="f0f0f8" w:val="clear"/>
          </w:tcPr>
          <w:p>
            <w:r>
              <w:rPr>
                <w:sz w:val="16"/>
              </w:rPr>
              <w:t>Total Active Account Codes</w:t>
            </w:r>
          </w:p>
        </w:tc>
        <w:tc>
          <w:tcPr>
            <w:tcW w:type="dxa" w:w="4320"/>
            <w:shd w:fill="f0f0f8" w:val="clear"/>
          </w:tcPr>
          <w:p>
            <w:r>
              <w:rPr>
                <w:sz w:val="16"/>
              </w:rPr>
              <w:t>900</w:t>
            </w:r>
          </w:p>
        </w:tc>
      </w:tr>
    </w:tbl>
    <w:p>
      <w:r>
        <w:br w:type="page"/>
      </w:r>
    </w:p>
    <w:p>
      <w:pPr>
        <w:pStyle w:val="Heading1"/>
      </w:pPr>
      <w:r>
        <w:t>2. Configuration Details</w:t>
      </w:r>
    </w:p>
    <w:p>
      <w:pPr>
        <w:pStyle w:val="Heading2"/>
      </w:pPr>
      <w:r>
        <w:t>Format: Asbury Park-Header</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Setting</w:t>
            </w:r>
          </w:p>
        </w:tc>
        <w:tc>
          <w:tcPr>
            <w:tcW w:type="dxa" w:w="4320"/>
            <w:shd w:fill="1c1a83" w:val="clear"/>
          </w:tcPr>
          <w:p>
            <w:pPr>
              <w:jc w:val="center"/>
            </w:pPr>
            <w:r>
              <w:rPr>
                <w:b/>
                <w:color w:val="FFFFFF"/>
                <w:sz w:val="18"/>
              </w:rPr>
              <w:t>Value</w:t>
            </w:r>
          </w:p>
        </w:tc>
      </w:tr>
      <w:tr>
        <w:tc>
          <w:tcPr>
            <w:tcW w:type="dxa" w:w="4320"/>
          </w:tcPr>
          <w:p>
            <w:r>
              <w:rPr>
                <w:sz w:val="16"/>
              </w:rPr>
              <w:t>Format ID</w:t>
            </w:r>
          </w:p>
        </w:tc>
        <w:tc>
          <w:tcPr>
            <w:tcW w:type="dxa" w:w="4320"/>
          </w:tcPr>
          <w:p>
            <w:r>
              <w:rPr>
                <w:sz w:val="16"/>
              </w:rPr>
              <w:t>2</w:t>
            </w:r>
          </w:p>
        </w:tc>
      </w:tr>
      <w:tr>
        <w:tc>
          <w:tcPr>
            <w:tcW w:type="dxa" w:w="4320"/>
            <w:shd w:fill="f0f0f8" w:val="clear"/>
          </w:tcPr>
          <w:p>
            <w:r>
              <w:rPr>
                <w:sz w:val="16"/>
              </w:rPr>
              <w:t>Short Name</w:t>
            </w:r>
          </w:p>
        </w:tc>
        <w:tc>
          <w:tcPr>
            <w:tcW w:type="dxa" w:w="4320"/>
            <w:shd w:fill="f0f0f8" w:val="clear"/>
          </w:tcPr>
          <w:p>
            <w:r>
              <w:rPr>
                <w:sz w:val="16"/>
              </w:rPr>
              <w:t>N/A</w:t>
            </w:r>
          </w:p>
        </w:tc>
      </w:tr>
      <w:tr>
        <w:tc>
          <w:tcPr>
            <w:tcW w:type="dxa" w:w="4320"/>
          </w:tcPr>
          <w:p>
            <w:r>
              <w:rPr>
                <w:sz w:val="16"/>
              </w:rPr>
              <w:t>File Layout ID</w:t>
            </w:r>
          </w:p>
        </w:tc>
        <w:tc>
          <w:tcPr>
            <w:tcW w:type="dxa" w:w="4320"/>
          </w:tcPr>
          <w:p>
            <w:r>
              <w:rPr>
                <w:sz w:val="16"/>
              </w:rPr>
              <w:t>2</w:t>
            </w:r>
          </w:p>
        </w:tc>
      </w:tr>
      <w:tr>
        <w:tc>
          <w:tcPr>
            <w:tcW w:type="dxa" w:w="4320"/>
            <w:shd w:fill="f0f0f8" w:val="clear"/>
          </w:tcPr>
          <w:p>
            <w:r>
              <w:rPr>
                <w:sz w:val="16"/>
              </w:rPr>
              <w:t>Max PO Detail Items</w:t>
            </w:r>
          </w:p>
        </w:tc>
        <w:tc>
          <w:tcPr>
            <w:tcW w:type="dxa" w:w="4320"/>
            <w:shd w:fill="f0f0f8" w:val="clear"/>
          </w:tcPr>
          <w:p>
            <w:r>
              <w:rPr>
                <w:sz w:val="16"/>
              </w:rPr>
              <w:t>999,999,999</w:t>
            </w:r>
          </w:p>
        </w:tc>
      </w:tr>
      <w:tr>
        <w:tc>
          <w:tcPr>
            <w:tcW w:type="dxa" w:w="4320"/>
          </w:tcPr>
          <w:p>
            <w:r>
              <w:rPr>
                <w:sz w:val="16"/>
              </w:rPr>
              <w:t>Location Code Required</w:t>
            </w:r>
          </w:p>
        </w:tc>
        <w:tc>
          <w:tcPr>
            <w:tcW w:type="dxa" w:w="4320"/>
          </w:tcPr>
          <w:p>
            <w:r>
              <w:rPr>
                <w:sz w:val="16"/>
              </w:rPr>
              <w:t>No</w:t>
            </w:r>
          </w:p>
        </w:tc>
      </w:tr>
      <w:tr>
        <w:tc>
          <w:tcPr>
            <w:tcW w:type="dxa" w:w="4320"/>
            <w:shd w:fill="f0f0f8" w:val="clear"/>
          </w:tcPr>
          <w:p>
            <w:r>
              <w:rPr>
                <w:sz w:val="16"/>
              </w:rPr>
              <w:t>Vendor Bid Number Required</w:t>
            </w:r>
          </w:p>
        </w:tc>
        <w:tc>
          <w:tcPr>
            <w:tcW w:type="dxa" w:w="4320"/>
            <w:shd w:fill="f0f0f8" w:val="clear"/>
          </w:tcPr>
          <w:p>
            <w:r>
              <w:rPr>
                <w:sz w:val="16"/>
              </w:rPr>
              <w:t>No</w:t>
            </w:r>
          </w:p>
        </w:tc>
      </w:tr>
      <w:tr>
        <w:tc>
          <w:tcPr>
            <w:tcW w:type="dxa" w:w="4320"/>
          </w:tcPr>
          <w:p>
            <w:r>
              <w:rPr>
                <w:sz w:val="16"/>
              </w:rPr>
              <w:t>Vendor Bid Comments Required</w:t>
            </w:r>
          </w:p>
        </w:tc>
        <w:tc>
          <w:tcPr>
            <w:tcW w:type="dxa" w:w="4320"/>
          </w:tcPr>
          <w:p>
            <w:r>
              <w:rPr>
                <w:sz w:val="16"/>
              </w:rPr>
              <w:t>No</w:t>
            </w:r>
          </w:p>
        </w:tc>
      </w:tr>
      <w:tr>
        <w:tc>
          <w:tcPr>
            <w:tcW w:type="dxa" w:w="4320"/>
            <w:shd w:fill="f0f0f8" w:val="clear"/>
          </w:tcPr>
          <w:p>
            <w:r>
              <w:rPr>
                <w:sz w:val="16"/>
              </w:rPr>
              <w:t>District Accounting Code Required</w:t>
            </w:r>
          </w:p>
        </w:tc>
        <w:tc>
          <w:tcPr>
            <w:tcW w:type="dxa" w:w="4320"/>
            <w:shd w:fill="f0f0f8" w:val="clear"/>
          </w:tcPr>
          <w:p>
            <w:r>
              <w:rPr>
                <w:sz w:val="16"/>
              </w:rPr>
              <w:t>No</w:t>
            </w:r>
          </w:p>
        </w:tc>
      </w:tr>
      <w:tr>
        <w:tc>
          <w:tcPr>
            <w:tcW w:type="dxa" w:w="4320"/>
          </w:tcPr>
          <w:p>
            <w:r>
              <w:rPr>
                <w:sz w:val="16"/>
              </w:rPr>
              <w:t>Incidental Orders Supported</w:t>
            </w:r>
          </w:p>
        </w:tc>
        <w:tc>
          <w:tcPr>
            <w:tcW w:type="dxa" w:w="4320"/>
          </w:tcPr>
          <w:p>
            <w:r>
              <w:rPr>
                <w:sz w:val="16"/>
              </w:rPr>
              <w:t>No</w:t>
            </w:r>
          </w:p>
        </w:tc>
      </w:tr>
      <w:tr>
        <w:tc>
          <w:tcPr>
            <w:tcW w:type="dxa" w:w="4320"/>
            <w:shd w:fill="f0f0f8" w:val="clear"/>
          </w:tcPr>
          <w:p>
            <w:r>
              <w:rPr>
                <w:sz w:val="16"/>
              </w:rPr>
              <w:t>Detailed Format</w:t>
            </w:r>
          </w:p>
        </w:tc>
        <w:tc>
          <w:tcPr>
            <w:tcW w:type="dxa" w:w="4320"/>
            <w:shd w:fill="f0f0f8" w:val="clear"/>
          </w:tcPr>
          <w:p>
            <w:r>
              <w:rPr>
                <w:sz w:val="16"/>
              </w:rPr>
              <w:t>No (Header Only)</w:t>
            </w:r>
          </w:p>
        </w:tc>
      </w:tr>
      <w:tr>
        <w:tc>
          <w:tcPr>
            <w:tcW w:type="dxa" w:w="4320"/>
          </w:tcPr>
          <w:p>
            <w:r>
              <w:rPr>
                <w:sz w:val="16"/>
              </w:rPr>
              <w:t>Script URL</w:t>
            </w:r>
          </w:p>
        </w:tc>
        <w:tc>
          <w:tcPr>
            <w:tcW w:type="dxa" w:w="4320"/>
          </w:tcPr>
          <w:p>
            <w:r>
              <w:rPr>
                <w:sz w:val="16"/>
              </w:rPr>
              <w:t>N/A</w:t>
            </w:r>
          </w:p>
        </w:tc>
      </w:tr>
    </w:tbl>
    <w:p/>
    <w:p>
      <w:pPr>
        <w:pStyle w:val="Heading2"/>
      </w:pPr>
      <w:r>
        <w:t>Format: Asbury Park (Eddata PO Format)</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Setting</w:t>
            </w:r>
          </w:p>
        </w:tc>
        <w:tc>
          <w:tcPr>
            <w:tcW w:type="dxa" w:w="4320"/>
            <w:shd w:fill="1c1a83" w:val="clear"/>
          </w:tcPr>
          <w:p>
            <w:pPr>
              <w:jc w:val="center"/>
            </w:pPr>
            <w:r>
              <w:rPr>
                <w:b/>
                <w:color w:val="FFFFFF"/>
                <w:sz w:val="18"/>
              </w:rPr>
              <w:t>Value</w:t>
            </w:r>
          </w:p>
        </w:tc>
      </w:tr>
      <w:tr>
        <w:tc>
          <w:tcPr>
            <w:tcW w:type="dxa" w:w="4320"/>
          </w:tcPr>
          <w:p>
            <w:r>
              <w:rPr>
                <w:sz w:val="16"/>
              </w:rPr>
              <w:t>Format ID</w:t>
            </w:r>
          </w:p>
        </w:tc>
        <w:tc>
          <w:tcPr>
            <w:tcW w:type="dxa" w:w="4320"/>
          </w:tcPr>
          <w:p>
            <w:r>
              <w:rPr>
                <w:sz w:val="16"/>
              </w:rPr>
              <w:t>200049</w:t>
            </w:r>
          </w:p>
        </w:tc>
      </w:tr>
      <w:tr>
        <w:tc>
          <w:tcPr>
            <w:tcW w:type="dxa" w:w="4320"/>
            <w:shd w:fill="f0f0f8" w:val="clear"/>
          </w:tcPr>
          <w:p>
            <w:r>
              <w:rPr>
                <w:sz w:val="16"/>
              </w:rPr>
              <w:t>Short Name</w:t>
            </w:r>
          </w:p>
        </w:tc>
        <w:tc>
          <w:tcPr>
            <w:tcW w:type="dxa" w:w="4320"/>
            <w:shd w:fill="f0f0f8" w:val="clear"/>
          </w:tcPr>
          <w:p>
            <w:r>
              <w:rPr>
                <w:sz w:val="16"/>
              </w:rPr>
              <w:t>N/A</w:t>
            </w:r>
          </w:p>
        </w:tc>
      </w:tr>
      <w:tr>
        <w:tc>
          <w:tcPr>
            <w:tcW w:type="dxa" w:w="4320"/>
          </w:tcPr>
          <w:p>
            <w:r>
              <w:rPr>
                <w:sz w:val="16"/>
              </w:rPr>
              <w:t>File Layout ID</w:t>
            </w:r>
          </w:p>
        </w:tc>
        <w:tc>
          <w:tcPr>
            <w:tcW w:type="dxa" w:w="4320"/>
          </w:tcPr>
          <w:p>
            <w:r>
              <w:rPr>
                <w:sz w:val="16"/>
              </w:rPr>
              <w:t>7</w:t>
            </w:r>
          </w:p>
        </w:tc>
      </w:tr>
      <w:tr>
        <w:tc>
          <w:tcPr>
            <w:tcW w:type="dxa" w:w="4320"/>
            <w:shd w:fill="f0f0f8" w:val="clear"/>
          </w:tcPr>
          <w:p>
            <w:r>
              <w:rPr>
                <w:sz w:val="16"/>
              </w:rPr>
              <w:t>Max PO Detail Items</w:t>
            </w:r>
          </w:p>
        </w:tc>
        <w:tc>
          <w:tcPr>
            <w:tcW w:type="dxa" w:w="4320"/>
            <w:shd w:fill="f0f0f8" w:val="clear"/>
          </w:tcPr>
          <w:p>
            <w:r>
              <w:rPr>
                <w:sz w:val="16"/>
              </w:rPr>
              <w:t>999,999,999</w:t>
            </w:r>
          </w:p>
        </w:tc>
      </w:tr>
      <w:tr>
        <w:tc>
          <w:tcPr>
            <w:tcW w:type="dxa" w:w="4320"/>
          </w:tcPr>
          <w:p>
            <w:r>
              <w:rPr>
                <w:sz w:val="16"/>
              </w:rPr>
              <w:t>Location Code Required</w:t>
            </w:r>
          </w:p>
        </w:tc>
        <w:tc>
          <w:tcPr>
            <w:tcW w:type="dxa" w:w="4320"/>
          </w:tcPr>
          <w:p>
            <w:r>
              <w:rPr>
                <w:sz w:val="16"/>
              </w:rPr>
              <w:t>Yes</w:t>
            </w:r>
          </w:p>
        </w:tc>
      </w:tr>
      <w:tr>
        <w:tc>
          <w:tcPr>
            <w:tcW w:type="dxa" w:w="4320"/>
            <w:shd w:fill="f0f0f8" w:val="clear"/>
          </w:tcPr>
          <w:p>
            <w:r>
              <w:rPr>
                <w:sz w:val="16"/>
              </w:rPr>
              <w:t>Vendor Bid Number Required</w:t>
            </w:r>
          </w:p>
        </w:tc>
        <w:tc>
          <w:tcPr>
            <w:tcW w:type="dxa" w:w="4320"/>
            <w:shd w:fill="f0f0f8" w:val="clear"/>
          </w:tcPr>
          <w:p>
            <w:r>
              <w:rPr>
                <w:sz w:val="16"/>
              </w:rPr>
              <w:t>Yes</w:t>
            </w:r>
          </w:p>
        </w:tc>
      </w:tr>
      <w:tr>
        <w:tc>
          <w:tcPr>
            <w:tcW w:type="dxa" w:w="4320"/>
          </w:tcPr>
          <w:p>
            <w:r>
              <w:rPr>
                <w:sz w:val="16"/>
              </w:rPr>
              <w:t>Vendor Bid Comments Required</w:t>
            </w:r>
          </w:p>
        </w:tc>
        <w:tc>
          <w:tcPr>
            <w:tcW w:type="dxa" w:w="4320"/>
          </w:tcPr>
          <w:p>
            <w:r>
              <w:rPr>
                <w:sz w:val="16"/>
              </w:rPr>
              <w:t>Yes</w:t>
            </w:r>
          </w:p>
        </w:tc>
      </w:tr>
      <w:tr>
        <w:tc>
          <w:tcPr>
            <w:tcW w:type="dxa" w:w="4320"/>
            <w:shd w:fill="f0f0f8" w:val="clear"/>
          </w:tcPr>
          <w:p>
            <w:r>
              <w:rPr>
                <w:sz w:val="16"/>
              </w:rPr>
              <w:t>District Accounting Code Required</w:t>
            </w:r>
          </w:p>
        </w:tc>
        <w:tc>
          <w:tcPr>
            <w:tcW w:type="dxa" w:w="4320"/>
            <w:shd w:fill="f0f0f8" w:val="clear"/>
          </w:tcPr>
          <w:p>
            <w:r>
              <w:rPr>
                <w:sz w:val="16"/>
              </w:rPr>
              <w:t>No</w:t>
            </w:r>
          </w:p>
        </w:tc>
      </w:tr>
      <w:tr>
        <w:tc>
          <w:tcPr>
            <w:tcW w:type="dxa" w:w="4320"/>
          </w:tcPr>
          <w:p>
            <w:r>
              <w:rPr>
                <w:sz w:val="16"/>
              </w:rPr>
              <w:t>Incidental Orders Supported</w:t>
            </w:r>
          </w:p>
        </w:tc>
        <w:tc>
          <w:tcPr>
            <w:tcW w:type="dxa" w:w="4320"/>
          </w:tcPr>
          <w:p>
            <w:r>
              <w:rPr>
                <w:sz w:val="16"/>
              </w:rPr>
              <w:t>Yes</w:t>
            </w:r>
          </w:p>
        </w:tc>
      </w:tr>
      <w:tr>
        <w:tc>
          <w:tcPr>
            <w:tcW w:type="dxa" w:w="4320"/>
            <w:shd w:fill="f0f0f8" w:val="clear"/>
          </w:tcPr>
          <w:p>
            <w:r>
              <w:rPr>
                <w:sz w:val="16"/>
              </w:rPr>
              <w:t>Detailed Format</w:t>
            </w:r>
          </w:p>
        </w:tc>
        <w:tc>
          <w:tcPr>
            <w:tcW w:type="dxa" w:w="4320"/>
            <w:shd w:fill="f0f0f8" w:val="clear"/>
          </w:tcPr>
          <w:p>
            <w:r>
              <w:rPr>
                <w:sz w:val="16"/>
              </w:rPr>
              <w:t>Yes</w:t>
            </w:r>
          </w:p>
        </w:tc>
      </w:tr>
      <w:tr>
        <w:tc>
          <w:tcPr>
            <w:tcW w:type="dxa" w:w="4320"/>
          </w:tcPr>
          <w:p>
            <w:r>
              <w:rPr>
                <w:sz w:val="16"/>
              </w:rPr>
              <w:t>Script URL</w:t>
            </w:r>
          </w:p>
        </w:tc>
        <w:tc>
          <w:tcPr>
            <w:tcW w:type="dxa" w:w="4320"/>
          </w:tcPr>
          <w:p>
            <w:r>
              <w:rPr>
                <w:sz w:val="16"/>
              </w:rPr>
              <w:t>SendReqFile.asp?SessionId={SessionId}&amp;RSId={RSId}</w:t>
            </w:r>
          </w:p>
        </w:tc>
      </w:tr>
    </w:tbl>
    <w:p/>
    <w:p>
      <w:r>
        <w:br w:type="page"/>
      </w:r>
    </w:p>
    <w:p>
      <w:pPr>
        <w:pStyle w:val="Heading1"/>
      </w:pPr>
      <w:r>
        <w:t>3. District Adoption</w:t>
      </w:r>
    </w:p>
    <w:p>
      <w:pPr>
        <w:pStyle w:val="Heading2"/>
      </w:pPr>
      <w:r>
        <w:t>Complete District List</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shd w:fill="1c1a83" w:val="clear"/>
          </w:tcPr>
          <w:p>
            <w:pPr>
              <w:jc w:val="center"/>
            </w:pPr>
            <w:r>
              <w:rPr>
                <w:b/>
                <w:color w:val="FFFFFF"/>
                <w:sz w:val="18"/>
              </w:rPr>
              <w:t>District Name</w:t>
            </w:r>
          </w:p>
        </w:tc>
        <w:tc>
          <w:tcPr>
            <w:tcW w:type="dxa" w:w="1234"/>
            <w:shd w:fill="1c1a83" w:val="clear"/>
          </w:tcPr>
          <w:p>
            <w:pPr>
              <w:jc w:val="center"/>
            </w:pPr>
            <w:r>
              <w:rPr>
                <w:b/>
                <w:color w:val="FFFFFF"/>
                <w:sz w:val="18"/>
              </w:rPr>
              <w:t>City</w:t>
            </w:r>
          </w:p>
        </w:tc>
        <w:tc>
          <w:tcPr>
            <w:tcW w:type="dxa" w:w="1234"/>
            <w:shd w:fill="1c1a83" w:val="clear"/>
          </w:tcPr>
          <w:p>
            <w:pPr>
              <w:jc w:val="center"/>
            </w:pPr>
            <w:r>
              <w:rPr>
                <w:b/>
                <w:color w:val="FFFFFF"/>
                <w:sz w:val="18"/>
              </w:rPr>
              <w:t>State</w:t>
            </w:r>
          </w:p>
        </w:tc>
        <w:tc>
          <w:tcPr>
            <w:tcW w:type="dxa" w:w="1234"/>
            <w:shd w:fill="1c1a83" w:val="clear"/>
          </w:tcPr>
          <w:p>
            <w:pPr>
              <w:jc w:val="center"/>
            </w:pPr>
            <w:r>
              <w:rPr>
                <w:b/>
                <w:color w:val="FFFFFF"/>
                <w:sz w:val="18"/>
              </w:rPr>
              <w:t>County</w:t>
            </w:r>
          </w:p>
        </w:tc>
        <w:tc>
          <w:tcPr>
            <w:tcW w:type="dxa" w:w="1234"/>
            <w:shd w:fill="1c1a83" w:val="clear"/>
          </w:tcPr>
          <w:p>
            <w:pPr>
              <w:jc w:val="center"/>
            </w:pPr>
            <w:r>
              <w:rPr>
                <w:b/>
                <w:color w:val="FFFFFF"/>
                <w:sz w:val="18"/>
              </w:rPr>
              <w:t>Schools</w:t>
            </w:r>
          </w:p>
        </w:tc>
        <w:tc>
          <w:tcPr>
            <w:tcW w:type="dxa" w:w="1234"/>
            <w:shd w:fill="1c1a83" w:val="clear"/>
          </w:tcPr>
          <w:p>
            <w:pPr>
              <w:jc w:val="center"/>
            </w:pPr>
            <w:r>
              <w:rPr>
                <w:b/>
                <w:color w:val="FFFFFF"/>
                <w:sz w:val="18"/>
              </w:rPr>
              <w:t>Accounts</w:t>
            </w:r>
          </w:p>
        </w:tc>
        <w:tc>
          <w:tcPr>
            <w:tcW w:type="dxa" w:w="1234"/>
            <w:shd w:fill="1c1a83" w:val="clear"/>
          </w:tcPr>
          <w:p>
            <w:pPr>
              <w:jc w:val="center"/>
            </w:pPr>
            <w:r>
              <w:rPr>
                <w:b/>
                <w:color w:val="FFFFFF"/>
                <w:sz w:val="18"/>
              </w:rPr>
              <w:t>Req. Accts</w:t>
            </w:r>
          </w:p>
        </w:tc>
      </w:tr>
      <w:tr>
        <w:tc>
          <w:tcPr>
            <w:tcW w:type="dxa" w:w="1234"/>
          </w:tcPr>
          <w:p>
            <w:r>
              <w:rPr>
                <w:sz w:val="16"/>
              </w:rPr>
              <w:t>Asbury Park School District</w:t>
            </w:r>
          </w:p>
        </w:tc>
        <w:tc>
          <w:tcPr>
            <w:tcW w:type="dxa" w:w="1234"/>
          </w:tcPr>
          <w:p>
            <w:r>
              <w:rPr>
                <w:sz w:val="16"/>
              </w:rPr>
              <w:t>Asbury Park</w:t>
            </w:r>
          </w:p>
        </w:tc>
        <w:tc>
          <w:tcPr>
            <w:tcW w:type="dxa" w:w="1234"/>
          </w:tcPr>
          <w:p>
            <w:r>
              <w:rPr>
                <w:sz w:val="16"/>
              </w:rPr>
              <w:t>NJ</w:t>
            </w:r>
          </w:p>
        </w:tc>
        <w:tc>
          <w:tcPr>
            <w:tcW w:type="dxa" w:w="1234"/>
          </w:tcPr>
          <w:p>
            <w:r>
              <w:rPr>
                <w:sz w:val="16"/>
              </w:rPr>
              <w:t>Monmouth</w:t>
            </w:r>
          </w:p>
        </w:tc>
        <w:tc>
          <w:tcPr>
            <w:tcW w:type="dxa" w:w="1234"/>
          </w:tcPr>
          <w:p>
            <w:r>
              <w:rPr>
                <w:sz w:val="16"/>
              </w:rPr>
              <w:t>11</w:t>
            </w:r>
          </w:p>
        </w:tc>
        <w:tc>
          <w:tcPr>
            <w:tcW w:type="dxa" w:w="1234"/>
          </w:tcPr>
          <w:p>
            <w:r>
              <w:rPr>
                <w:sz w:val="16"/>
              </w:rPr>
              <w:t>103</w:t>
            </w:r>
          </w:p>
        </w:tc>
        <w:tc>
          <w:tcPr>
            <w:tcW w:type="dxa" w:w="1234"/>
          </w:tcPr>
          <w:p>
            <w:r>
              <w:rPr>
                <w:sz w:val="16"/>
              </w:rPr>
              <w:t>Yes</w:t>
            </w:r>
          </w:p>
        </w:tc>
      </w:tr>
      <w:tr>
        <w:tc>
          <w:tcPr>
            <w:tcW w:type="dxa" w:w="1234"/>
            <w:shd w:fill="f0f0f8" w:val="clear"/>
          </w:tcPr>
          <w:p>
            <w:r>
              <w:rPr>
                <w:sz w:val="16"/>
              </w:rPr>
              <w:t>Avon School District</w:t>
            </w:r>
          </w:p>
        </w:tc>
        <w:tc>
          <w:tcPr>
            <w:tcW w:type="dxa" w:w="1234"/>
            <w:shd w:fill="f0f0f8" w:val="clear"/>
          </w:tcPr>
          <w:p>
            <w:r>
              <w:rPr>
                <w:sz w:val="16"/>
              </w:rPr>
              <w:t>Avon By The Sea</w:t>
            </w:r>
          </w:p>
        </w:tc>
        <w:tc>
          <w:tcPr>
            <w:tcW w:type="dxa" w:w="1234"/>
            <w:shd w:fill="f0f0f8" w:val="clear"/>
          </w:tcPr>
          <w:p>
            <w:r>
              <w:rPr>
                <w:sz w:val="16"/>
              </w:rPr>
              <w:t>NJ</w:t>
            </w:r>
          </w:p>
        </w:tc>
        <w:tc>
          <w:tcPr>
            <w:tcW w:type="dxa" w:w="1234"/>
            <w:shd w:fill="f0f0f8" w:val="clear"/>
          </w:tcPr>
          <w:p>
            <w:r>
              <w:rPr>
                <w:sz w:val="16"/>
              </w:rPr>
              <w:t>Monmouth</w:t>
            </w:r>
          </w:p>
        </w:tc>
        <w:tc>
          <w:tcPr>
            <w:tcW w:type="dxa" w:w="1234"/>
            <w:shd w:fill="f0f0f8" w:val="clear"/>
          </w:tcPr>
          <w:p>
            <w:r>
              <w:rPr>
                <w:sz w:val="16"/>
              </w:rPr>
              <w:t>1</w:t>
            </w:r>
          </w:p>
        </w:tc>
        <w:tc>
          <w:tcPr>
            <w:tcW w:type="dxa" w:w="1234"/>
            <w:shd w:fill="f0f0f8" w:val="clear"/>
          </w:tcPr>
          <w:p>
            <w:r>
              <w:rPr>
                <w:sz w:val="16"/>
              </w:rPr>
              <w:t>23</w:t>
            </w:r>
          </w:p>
        </w:tc>
        <w:tc>
          <w:tcPr>
            <w:tcW w:type="dxa" w:w="1234"/>
            <w:shd w:fill="f0f0f8" w:val="clear"/>
          </w:tcPr>
          <w:p>
            <w:r>
              <w:rPr>
                <w:sz w:val="16"/>
              </w:rPr>
              <w:t>Yes</w:t>
            </w:r>
          </w:p>
        </w:tc>
      </w:tr>
      <w:tr>
        <w:tc>
          <w:tcPr>
            <w:tcW w:type="dxa" w:w="1234"/>
          </w:tcPr>
          <w:p>
            <w:r>
              <w:rPr>
                <w:sz w:val="16"/>
              </w:rPr>
              <w:t>Cape May City School District</w:t>
            </w:r>
          </w:p>
        </w:tc>
        <w:tc>
          <w:tcPr>
            <w:tcW w:type="dxa" w:w="1234"/>
          </w:tcPr>
          <w:p>
            <w:r>
              <w:rPr>
                <w:sz w:val="16"/>
              </w:rPr>
              <w:t>Cape May</w:t>
            </w:r>
          </w:p>
        </w:tc>
        <w:tc>
          <w:tcPr>
            <w:tcW w:type="dxa" w:w="1234"/>
          </w:tcPr>
          <w:p>
            <w:r>
              <w:rPr>
                <w:sz w:val="16"/>
              </w:rPr>
              <w:t>NJ</w:t>
            </w:r>
          </w:p>
        </w:tc>
        <w:tc>
          <w:tcPr>
            <w:tcW w:type="dxa" w:w="1234"/>
          </w:tcPr>
          <w:p>
            <w:r>
              <w:rPr>
                <w:sz w:val="16"/>
              </w:rPr>
              <w:t>Cape May</w:t>
            </w:r>
          </w:p>
        </w:tc>
        <w:tc>
          <w:tcPr>
            <w:tcW w:type="dxa" w:w="1234"/>
          </w:tcPr>
          <w:p>
            <w:r>
              <w:rPr>
                <w:sz w:val="16"/>
              </w:rPr>
              <w:t>2</w:t>
            </w:r>
          </w:p>
        </w:tc>
        <w:tc>
          <w:tcPr>
            <w:tcW w:type="dxa" w:w="1234"/>
          </w:tcPr>
          <w:p>
            <w:r>
              <w:rPr>
                <w:sz w:val="16"/>
              </w:rPr>
              <w:t>20</w:t>
            </w:r>
          </w:p>
        </w:tc>
        <w:tc>
          <w:tcPr>
            <w:tcW w:type="dxa" w:w="1234"/>
          </w:tcPr>
          <w:p>
            <w:r>
              <w:rPr>
                <w:sz w:val="16"/>
              </w:rPr>
              <w:t>Yes</w:t>
            </w:r>
          </w:p>
        </w:tc>
      </w:tr>
      <w:tr>
        <w:tc>
          <w:tcPr>
            <w:tcW w:type="dxa" w:w="1234"/>
            <w:shd w:fill="f0f0f8" w:val="clear"/>
          </w:tcPr>
          <w:p>
            <w:r>
              <w:rPr>
                <w:sz w:val="16"/>
              </w:rPr>
              <w:t>Closter Public Schools</w:t>
            </w:r>
          </w:p>
        </w:tc>
        <w:tc>
          <w:tcPr>
            <w:tcW w:type="dxa" w:w="1234"/>
            <w:shd w:fill="f0f0f8" w:val="clear"/>
          </w:tcPr>
          <w:p>
            <w:r>
              <w:rPr>
                <w:sz w:val="16"/>
              </w:rPr>
              <w:t>Closter</w:t>
            </w:r>
          </w:p>
        </w:tc>
        <w:tc>
          <w:tcPr>
            <w:tcW w:type="dxa" w:w="1234"/>
            <w:shd w:fill="f0f0f8" w:val="clear"/>
          </w:tcPr>
          <w:p>
            <w:r>
              <w:rPr>
                <w:sz w:val="16"/>
              </w:rPr>
              <w:t>NJ</w:t>
            </w:r>
          </w:p>
        </w:tc>
        <w:tc>
          <w:tcPr>
            <w:tcW w:type="dxa" w:w="1234"/>
            <w:shd w:fill="f0f0f8" w:val="clear"/>
          </w:tcPr>
          <w:p>
            <w:r>
              <w:rPr>
                <w:sz w:val="16"/>
              </w:rPr>
              <w:t>Bergen</w:t>
            </w:r>
          </w:p>
        </w:tc>
        <w:tc>
          <w:tcPr>
            <w:tcW w:type="dxa" w:w="1234"/>
            <w:shd w:fill="f0f0f8" w:val="clear"/>
          </w:tcPr>
          <w:p>
            <w:r>
              <w:rPr>
                <w:sz w:val="16"/>
              </w:rPr>
              <w:t>4</w:t>
            </w:r>
          </w:p>
        </w:tc>
        <w:tc>
          <w:tcPr>
            <w:tcW w:type="dxa" w:w="1234"/>
            <w:shd w:fill="f0f0f8" w:val="clear"/>
          </w:tcPr>
          <w:p>
            <w:r>
              <w:rPr>
                <w:sz w:val="16"/>
              </w:rPr>
              <w:t>72</w:t>
            </w:r>
          </w:p>
        </w:tc>
        <w:tc>
          <w:tcPr>
            <w:tcW w:type="dxa" w:w="1234"/>
            <w:shd w:fill="f0f0f8" w:val="clear"/>
          </w:tcPr>
          <w:p>
            <w:r>
              <w:rPr>
                <w:sz w:val="16"/>
              </w:rPr>
              <w:t>Yes</w:t>
            </w:r>
          </w:p>
        </w:tc>
      </w:tr>
      <w:tr>
        <w:tc>
          <w:tcPr>
            <w:tcW w:type="dxa" w:w="1234"/>
          </w:tcPr>
          <w:p>
            <w:r>
              <w:rPr>
                <w:sz w:val="16"/>
              </w:rPr>
              <w:t>Farmingdale Public Schools</w:t>
            </w:r>
          </w:p>
        </w:tc>
        <w:tc>
          <w:tcPr>
            <w:tcW w:type="dxa" w:w="1234"/>
          </w:tcPr>
          <w:p>
            <w:r>
              <w:rPr>
                <w:sz w:val="16"/>
              </w:rPr>
              <w:t>Farmingdale</w:t>
            </w:r>
          </w:p>
        </w:tc>
        <w:tc>
          <w:tcPr>
            <w:tcW w:type="dxa" w:w="1234"/>
          </w:tcPr>
          <w:p>
            <w:r>
              <w:rPr>
                <w:sz w:val="16"/>
              </w:rPr>
              <w:t>NJ</w:t>
            </w:r>
          </w:p>
        </w:tc>
        <w:tc>
          <w:tcPr>
            <w:tcW w:type="dxa" w:w="1234"/>
          </w:tcPr>
          <w:p>
            <w:r>
              <w:rPr>
                <w:sz w:val="16"/>
              </w:rPr>
              <w:t>Monmouth</w:t>
            </w:r>
          </w:p>
        </w:tc>
        <w:tc>
          <w:tcPr>
            <w:tcW w:type="dxa" w:w="1234"/>
          </w:tcPr>
          <w:p>
            <w:r>
              <w:rPr>
                <w:sz w:val="16"/>
              </w:rPr>
              <w:t>2</w:t>
            </w:r>
          </w:p>
        </w:tc>
        <w:tc>
          <w:tcPr>
            <w:tcW w:type="dxa" w:w="1234"/>
          </w:tcPr>
          <w:p>
            <w:r>
              <w:rPr>
                <w:sz w:val="16"/>
              </w:rPr>
              <w:t>2</w:t>
            </w:r>
          </w:p>
        </w:tc>
        <w:tc>
          <w:tcPr>
            <w:tcW w:type="dxa" w:w="1234"/>
          </w:tcPr>
          <w:p>
            <w:r>
              <w:rPr>
                <w:sz w:val="16"/>
              </w:rPr>
              <w:t>Yes</w:t>
            </w:r>
          </w:p>
        </w:tc>
      </w:tr>
      <w:tr>
        <w:tc>
          <w:tcPr>
            <w:tcW w:type="dxa" w:w="1234"/>
            <w:shd w:fill="f0f0f8" w:val="clear"/>
          </w:tcPr>
          <w:p>
            <w:r>
              <w:rPr>
                <w:sz w:val="16"/>
              </w:rPr>
              <w:t>Florence Township School District</w:t>
            </w:r>
          </w:p>
        </w:tc>
        <w:tc>
          <w:tcPr>
            <w:tcW w:type="dxa" w:w="1234"/>
            <w:shd w:fill="f0f0f8" w:val="clear"/>
          </w:tcPr>
          <w:p>
            <w:r>
              <w:rPr>
                <w:sz w:val="16"/>
              </w:rPr>
              <w:t>Florence</w:t>
            </w:r>
          </w:p>
        </w:tc>
        <w:tc>
          <w:tcPr>
            <w:tcW w:type="dxa" w:w="1234"/>
            <w:shd w:fill="f0f0f8" w:val="clear"/>
          </w:tcPr>
          <w:p>
            <w:r>
              <w:rPr>
                <w:sz w:val="16"/>
              </w:rPr>
              <w:t>NJ</w:t>
            </w:r>
          </w:p>
        </w:tc>
        <w:tc>
          <w:tcPr>
            <w:tcW w:type="dxa" w:w="1234"/>
            <w:shd w:fill="f0f0f8" w:val="clear"/>
          </w:tcPr>
          <w:p>
            <w:r>
              <w:rPr>
                <w:sz w:val="16"/>
              </w:rPr>
              <w:t>Burlington</w:t>
            </w:r>
          </w:p>
        </w:tc>
        <w:tc>
          <w:tcPr>
            <w:tcW w:type="dxa" w:w="1234"/>
            <w:shd w:fill="f0f0f8" w:val="clear"/>
          </w:tcPr>
          <w:p>
            <w:r>
              <w:rPr>
                <w:sz w:val="16"/>
              </w:rPr>
              <w:t>7</w:t>
            </w:r>
          </w:p>
        </w:tc>
        <w:tc>
          <w:tcPr>
            <w:tcW w:type="dxa" w:w="1234"/>
            <w:shd w:fill="f0f0f8" w:val="clear"/>
          </w:tcPr>
          <w:p>
            <w:r>
              <w:rPr>
                <w:sz w:val="16"/>
              </w:rPr>
              <w:t>204</w:t>
            </w:r>
          </w:p>
        </w:tc>
        <w:tc>
          <w:tcPr>
            <w:tcW w:type="dxa" w:w="1234"/>
            <w:shd w:fill="f0f0f8" w:val="clear"/>
          </w:tcPr>
          <w:p>
            <w:r>
              <w:rPr>
                <w:sz w:val="16"/>
              </w:rPr>
              <w:t>Yes</w:t>
            </w:r>
          </w:p>
        </w:tc>
      </w:tr>
      <w:tr>
        <w:tc>
          <w:tcPr>
            <w:tcW w:type="dxa" w:w="1234"/>
          </w:tcPr>
          <w:p>
            <w:r>
              <w:rPr>
                <w:sz w:val="16"/>
              </w:rPr>
              <w:t>Haworth School District</w:t>
            </w:r>
          </w:p>
        </w:tc>
        <w:tc>
          <w:tcPr>
            <w:tcW w:type="dxa" w:w="1234"/>
          </w:tcPr>
          <w:p>
            <w:r>
              <w:rPr>
                <w:sz w:val="16"/>
              </w:rPr>
              <w:t>Haworth</w:t>
            </w:r>
          </w:p>
        </w:tc>
        <w:tc>
          <w:tcPr>
            <w:tcW w:type="dxa" w:w="1234"/>
          </w:tcPr>
          <w:p>
            <w:r>
              <w:rPr>
                <w:sz w:val="16"/>
              </w:rPr>
              <w:t>NJ</w:t>
            </w:r>
          </w:p>
        </w:tc>
        <w:tc>
          <w:tcPr>
            <w:tcW w:type="dxa" w:w="1234"/>
          </w:tcPr>
          <w:p>
            <w:r>
              <w:rPr>
                <w:sz w:val="16"/>
              </w:rPr>
              <w:t>Bergen</w:t>
            </w:r>
          </w:p>
        </w:tc>
        <w:tc>
          <w:tcPr>
            <w:tcW w:type="dxa" w:w="1234"/>
          </w:tcPr>
          <w:p>
            <w:r>
              <w:rPr>
                <w:sz w:val="16"/>
              </w:rPr>
              <w:t>2</w:t>
            </w:r>
          </w:p>
        </w:tc>
        <w:tc>
          <w:tcPr>
            <w:tcW w:type="dxa" w:w="1234"/>
          </w:tcPr>
          <w:p>
            <w:r>
              <w:rPr>
                <w:sz w:val="16"/>
              </w:rPr>
              <w:t>50</w:t>
            </w:r>
          </w:p>
        </w:tc>
        <w:tc>
          <w:tcPr>
            <w:tcW w:type="dxa" w:w="1234"/>
          </w:tcPr>
          <w:p>
            <w:r>
              <w:rPr>
                <w:sz w:val="16"/>
              </w:rPr>
              <w:t>Yes</w:t>
            </w:r>
          </w:p>
        </w:tc>
      </w:tr>
      <w:tr>
        <w:tc>
          <w:tcPr>
            <w:tcW w:type="dxa" w:w="1234"/>
            <w:shd w:fill="f0f0f8" w:val="clear"/>
          </w:tcPr>
          <w:p>
            <w:r>
              <w:rPr>
                <w:sz w:val="16"/>
              </w:rPr>
              <w:t>Hope Academy Charter School</w:t>
            </w:r>
          </w:p>
        </w:tc>
        <w:tc>
          <w:tcPr>
            <w:tcW w:type="dxa" w:w="1234"/>
            <w:shd w:fill="f0f0f8" w:val="clear"/>
          </w:tcPr>
          <w:p>
            <w:r>
              <w:rPr>
                <w:sz w:val="16"/>
              </w:rPr>
              <w:t>Asbury Park</w:t>
            </w:r>
          </w:p>
        </w:tc>
        <w:tc>
          <w:tcPr>
            <w:tcW w:type="dxa" w:w="1234"/>
            <w:shd w:fill="f0f0f8" w:val="clear"/>
          </w:tcPr>
          <w:p>
            <w:r>
              <w:rPr>
                <w:sz w:val="16"/>
              </w:rPr>
              <w:t>NJ</w:t>
            </w:r>
          </w:p>
        </w:tc>
        <w:tc>
          <w:tcPr>
            <w:tcW w:type="dxa" w:w="1234"/>
            <w:shd w:fill="f0f0f8" w:val="clear"/>
          </w:tcPr>
          <w:p>
            <w:r>
              <w:rPr>
                <w:sz w:val="16"/>
              </w:rPr>
              <w:t>Monmouth</w:t>
            </w:r>
          </w:p>
        </w:tc>
        <w:tc>
          <w:tcPr>
            <w:tcW w:type="dxa" w:w="1234"/>
            <w:shd w:fill="f0f0f8" w:val="clear"/>
          </w:tcPr>
          <w:p>
            <w:r>
              <w:rPr>
                <w:sz w:val="16"/>
              </w:rPr>
              <w:t>1</w:t>
            </w:r>
          </w:p>
        </w:tc>
        <w:tc>
          <w:tcPr>
            <w:tcW w:type="dxa" w:w="1234"/>
            <w:shd w:fill="f0f0f8" w:val="clear"/>
          </w:tcPr>
          <w:p>
            <w:r>
              <w:rPr>
                <w:sz w:val="16"/>
              </w:rPr>
              <w:t>15</w:t>
            </w:r>
          </w:p>
        </w:tc>
        <w:tc>
          <w:tcPr>
            <w:tcW w:type="dxa" w:w="1234"/>
            <w:shd w:fill="f0f0f8" w:val="clear"/>
          </w:tcPr>
          <w:p>
            <w:r>
              <w:rPr>
                <w:sz w:val="16"/>
              </w:rPr>
              <w:t>Yes</w:t>
            </w:r>
          </w:p>
        </w:tc>
      </w:tr>
      <w:tr>
        <w:tc>
          <w:tcPr>
            <w:tcW w:type="dxa" w:w="1234"/>
          </w:tcPr>
          <w:p>
            <w:r>
              <w:rPr>
                <w:sz w:val="16"/>
              </w:rPr>
              <w:t>Millstone Township School District</w:t>
            </w:r>
          </w:p>
        </w:tc>
        <w:tc>
          <w:tcPr>
            <w:tcW w:type="dxa" w:w="1234"/>
          </w:tcPr>
          <w:p>
            <w:r>
              <w:rPr>
                <w:sz w:val="16"/>
              </w:rPr>
              <w:t>Millstone Township</w:t>
            </w:r>
          </w:p>
        </w:tc>
        <w:tc>
          <w:tcPr>
            <w:tcW w:type="dxa" w:w="1234"/>
          </w:tcPr>
          <w:p>
            <w:r>
              <w:rPr>
                <w:sz w:val="16"/>
              </w:rPr>
              <w:t>NJ</w:t>
            </w:r>
          </w:p>
        </w:tc>
        <w:tc>
          <w:tcPr>
            <w:tcW w:type="dxa" w:w="1234"/>
          </w:tcPr>
          <w:p>
            <w:r>
              <w:rPr>
                <w:sz w:val="16"/>
              </w:rPr>
              <w:t>Monmouth</w:t>
            </w:r>
          </w:p>
        </w:tc>
        <w:tc>
          <w:tcPr>
            <w:tcW w:type="dxa" w:w="1234"/>
          </w:tcPr>
          <w:p>
            <w:r>
              <w:rPr>
                <w:sz w:val="16"/>
              </w:rPr>
              <w:t>4</w:t>
            </w:r>
          </w:p>
        </w:tc>
        <w:tc>
          <w:tcPr>
            <w:tcW w:type="dxa" w:w="1234"/>
          </w:tcPr>
          <w:p>
            <w:r>
              <w:rPr>
                <w:sz w:val="16"/>
              </w:rPr>
              <w:t>156</w:t>
            </w:r>
          </w:p>
        </w:tc>
        <w:tc>
          <w:tcPr>
            <w:tcW w:type="dxa" w:w="1234"/>
          </w:tcPr>
          <w:p>
            <w:r>
              <w:rPr>
                <w:sz w:val="16"/>
              </w:rPr>
              <w:t>Yes</w:t>
            </w:r>
          </w:p>
        </w:tc>
      </w:tr>
      <w:tr>
        <w:tc>
          <w:tcPr>
            <w:tcW w:type="dxa" w:w="1234"/>
            <w:shd w:fill="f0f0f8" w:val="clear"/>
          </w:tcPr>
          <w:p>
            <w:r>
              <w:rPr>
                <w:sz w:val="16"/>
              </w:rPr>
              <w:t>North Hanover Township School District</w:t>
            </w:r>
          </w:p>
        </w:tc>
        <w:tc>
          <w:tcPr>
            <w:tcW w:type="dxa" w:w="1234"/>
            <w:shd w:fill="f0f0f8" w:val="clear"/>
          </w:tcPr>
          <w:p>
            <w:r>
              <w:rPr>
                <w:sz w:val="16"/>
              </w:rPr>
              <w:t>Wrightstown</w:t>
            </w:r>
          </w:p>
        </w:tc>
        <w:tc>
          <w:tcPr>
            <w:tcW w:type="dxa" w:w="1234"/>
            <w:shd w:fill="f0f0f8" w:val="clear"/>
          </w:tcPr>
          <w:p>
            <w:r>
              <w:rPr>
                <w:sz w:val="16"/>
              </w:rPr>
              <w:t>NJ</w:t>
            </w:r>
          </w:p>
        </w:tc>
        <w:tc>
          <w:tcPr>
            <w:tcW w:type="dxa" w:w="1234"/>
            <w:shd w:fill="f0f0f8" w:val="clear"/>
          </w:tcPr>
          <w:p>
            <w:r>
              <w:rPr>
                <w:sz w:val="16"/>
              </w:rPr>
              <w:t>Burlington</w:t>
            </w:r>
          </w:p>
        </w:tc>
        <w:tc>
          <w:tcPr>
            <w:tcW w:type="dxa" w:w="1234"/>
            <w:shd w:fill="f0f0f8" w:val="clear"/>
          </w:tcPr>
          <w:p>
            <w:r>
              <w:rPr>
                <w:sz w:val="16"/>
              </w:rPr>
              <w:t>7</w:t>
            </w:r>
          </w:p>
        </w:tc>
        <w:tc>
          <w:tcPr>
            <w:tcW w:type="dxa" w:w="1234"/>
            <w:shd w:fill="f0f0f8" w:val="clear"/>
          </w:tcPr>
          <w:p>
            <w:r>
              <w:rPr>
                <w:sz w:val="16"/>
              </w:rPr>
              <w:t>194</w:t>
            </w:r>
          </w:p>
        </w:tc>
        <w:tc>
          <w:tcPr>
            <w:tcW w:type="dxa" w:w="1234"/>
            <w:shd w:fill="f0f0f8" w:val="clear"/>
          </w:tcPr>
          <w:p>
            <w:r>
              <w:rPr>
                <w:sz w:val="16"/>
              </w:rPr>
              <w:t>Yes</w:t>
            </w:r>
          </w:p>
        </w:tc>
      </w:tr>
      <w:tr>
        <w:tc>
          <w:tcPr>
            <w:tcW w:type="dxa" w:w="1234"/>
          </w:tcPr>
          <w:p>
            <w:r>
              <w:rPr>
                <w:sz w:val="16"/>
              </w:rPr>
              <w:t>Southampton Township Schools</w:t>
            </w:r>
          </w:p>
        </w:tc>
        <w:tc>
          <w:tcPr>
            <w:tcW w:type="dxa" w:w="1234"/>
          </w:tcPr>
          <w:p>
            <w:r>
              <w:rPr>
                <w:sz w:val="16"/>
              </w:rPr>
              <w:t>Southampton</w:t>
            </w:r>
          </w:p>
        </w:tc>
        <w:tc>
          <w:tcPr>
            <w:tcW w:type="dxa" w:w="1234"/>
          </w:tcPr>
          <w:p>
            <w:r>
              <w:rPr>
                <w:sz w:val="16"/>
              </w:rPr>
              <w:t>NJ</w:t>
            </w:r>
          </w:p>
        </w:tc>
        <w:tc>
          <w:tcPr>
            <w:tcW w:type="dxa" w:w="1234"/>
          </w:tcPr>
          <w:p>
            <w:r>
              <w:rPr>
                <w:sz w:val="16"/>
              </w:rPr>
              <w:t>Burlington</w:t>
            </w:r>
          </w:p>
        </w:tc>
        <w:tc>
          <w:tcPr>
            <w:tcW w:type="dxa" w:w="1234"/>
          </w:tcPr>
          <w:p>
            <w:r>
              <w:rPr>
                <w:sz w:val="16"/>
              </w:rPr>
              <w:t>4</w:t>
            </w:r>
          </w:p>
        </w:tc>
        <w:tc>
          <w:tcPr>
            <w:tcW w:type="dxa" w:w="1234"/>
          </w:tcPr>
          <w:p>
            <w:r>
              <w:rPr>
                <w:sz w:val="16"/>
              </w:rPr>
              <w:t>61</w:t>
            </w:r>
          </w:p>
        </w:tc>
        <w:tc>
          <w:tcPr>
            <w:tcW w:type="dxa" w:w="1234"/>
          </w:tcPr>
          <w:p>
            <w:r>
              <w:rPr>
                <w:sz w:val="16"/>
              </w:rPr>
              <w:t>Yes</w:t>
            </w:r>
          </w:p>
        </w:tc>
      </w:tr>
    </w:tbl>
    <w:p>
      <w:pPr>
        <w:pStyle w:val="Heading2"/>
      </w:pPr>
      <w:r>
        <w:t>Distribution by County</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County</w:t>
            </w:r>
          </w:p>
        </w:tc>
        <w:tc>
          <w:tcPr>
            <w:tcW w:type="dxa" w:w="4320"/>
            <w:shd w:fill="1c1a83" w:val="clear"/>
          </w:tcPr>
          <w:p>
            <w:pPr>
              <w:jc w:val="center"/>
            </w:pPr>
            <w:r>
              <w:rPr>
                <w:b/>
                <w:color w:val="FFFFFF"/>
                <w:sz w:val="18"/>
              </w:rPr>
              <w:t>Districts</w:t>
            </w:r>
          </w:p>
        </w:tc>
      </w:tr>
      <w:tr>
        <w:tc>
          <w:tcPr>
            <w:tcW w:type="dxa" w:w="4320"/>
          </w:tcPr>
          <w:p>
            <w:r>
              <w:rPr>
                <w:sz w:val="16"/>
              </w:rPr>
              <w:t>Monmouth</w:t>
            </w:r>
          </w:p>
        </w:tc>
        <w:tc>
          <w:tcPr>
            <w:tcW w:type="dxa" w:w="4320"/>
          </w:tcPr>
          <w:p>
            <w:r>
              <w:rPr>
                <w:sz w:val="16"/>
              </w:rPr>
              <w:t>5</w:t>
            </w:r>
          </w:p>
        </w:tc>
      </w:tr>
      <w:tr>
        <w:tc>
          <w:tcPr>
            <w:tcW w:type="dxa" w:w="4320"/>
            <w:shd w:fill="f0f0f8" w:val="clear"/>
          </w:tcPr>
          <w:p>
            <w:r>
              <w:rPr>
                <w:sz w:val="16"/>
              </w:rPr>
              <w:t>Burlington</w:t>
            </w:r>
          </w:p>
        </w:tc>
        <w:tc>
          <w:tcPr>
            <w:tcW w:type="dxa" w:w="4320"/>
            <w:shd w:fill="f0f0f8" w:val="clear"/>
          </w:tcPr>
          <w:p>
            <w:r>
              <w:rPr>
                <w:sz w:val="16"/>
              </w:rPr>
              <w:t>3</w:t>
            </w:r>
          </w:p>
        </w:tc>
      </w:tr>
      <w:tr>
        <w:tc>
          <w:tcPr>
            <w:tcW w:type="dxa" w:w="4320"/>
          </w:tcPr>
          <w:p>
            <w:r>
              <w:rPr>
                <w:sz w:val="16"/>
              </w:rPr>
              <w:t>Bergen</w:t>
            </w:r>
          </w:p>
        </w:tc>
        <w:tc>
          <w:tcPr>
            <w:tcW w:type="dxa" w:w="4320"/>
          </w:tcPr>
          <w:p>
            <w:r>
              <w:rPr>
                <w:sz w:val="16"/>
              </w:rPr>
              <w:t>2</w:t>
            </w:r>
          </w:p>
        </w:tc>
      </w:tr>
      <w:tr>
        <w:tc>
          <w:tcPr>
            <w:tcW w:type="dxa" w:w="4320"/>
            <w:shd w:fill="f0f0f8" w:val="clear"/>
          </w:tcPr>
          <w:p>
            <w:r>
              <w:rPr>
                <w:sz w:val="16"/>
              </w:rPr>
              <w:t>Cape May</w:t>
            </w:r>
          </w:p>
        </w:tc>
        <w:tc>
          <w:tcPr>
            <w:tcW w:type="dxa" w:w="4320"/>
            <w:shd w:fill="f0f0f8" w:val="clear"/>
          </w:tcPr>
          <w:p>
            <w:r>
              <w:rPr>
                <w:sz w:val="16"/>
              </w:rPr>
              <w:t>1</w:t>
            </w:r>
          </w:p>
        </w:tc>
      </w:tr>
    </w:tbl>
    <w:p>
      <w:r>
        <w:br w:type="page"/>
      </w:r>
    </w:p>
    <w:p>
      <w:pPr>
        <w:pStyle w:val="Heading1"/>
      </w:pPr>
      <w:r>
        <w:t>4. Account Code Formats &amp; Patterns</w:t>
      </w:r>
    </w:p>
    <w:p>
      <w:pPr>
        <w:pStyle w:val="Heading2"/>
      </w:pPr>
      <w:r>
        <w:t>Account Code Structure</w:t>
      </w:r>
    </w:p>
    <w:p>
      <w:r>
        <w:t>Account codes in the Asbury Park system follow specific formatting conventions. The analysis below shows the code lengths, separators, and volume of codes used.</w:t>
      </w:r>
    </w:p>
    <w:p>
      <w:pPr>
        <w:pStyle w:val="Heading2"/>
      </w:pPr>
      <w:r>
        <w:t>Code Length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Code Length (chars)</w:t>
            </w:r>
          </w:p>
        </w:tc>
        <w:tc>
          <w:tcPr>
            <w:tcW w:type="dxa" w:w="4320"/>
            <w:shd w:fill="1c1a83" w:val="clear"/>
          </w:tcPr>
          <w:p>
            <w:pPr>
              <w:jc w:val="center"/>
            </w:pPr>
            <w:r>
              <w:rPr>
                <w:b/>
                <w:color w:val="FFFFFF"/>
                <w:sz w:val="18"/>
              </w:rPr>
              <w:t>Number of Codes</w:t>
            </w:r>
          </w:p>
        </w:tc>
      </w:tr>
      <w:tr>
        <w:tc>
          <w:tcPr>
            <w:tcW w:type="dxa" w:w="4320"/>
          </w:tcPr>
          <w:p>
            <w:r>
              <w:rPr>
                <w:sz w:val="16"/>
              </w:rPr>
              <w:t>0</w:t>
            </w:r>
          </w:p>
        </w:tc>
        <w:tc>
          <w:tcPr>
            <w:tcW w:type="dxa" w:w="4320"/>
          </w:tcPr>
          <w:p>
            <w:r>
              <w:rPr>
                <w:sz w:val="16"/>
              </w:rPr>
              <w:t>2</w:t>
            </w:r>
          </w:p>
        </w:tc>
      </w:tr>
      <w:tr>
        <w:tc>
          <w:tcPr>
            <w:tcW w:type="dxa" w:w="4320"/>
            <w:shd w:fill="f0f0f8" w:val="clear"/>
          </w:tcPr>
          <w:p>
            <w:r>
              <w:rPr>
                <w:sz w:val="16"/>
              </w:rPr>
              <w:t>1</w:t>
            </w:r>
          </w:p>
        </w:tc>
        <w:tc>
          <w:tcPr>
            <w:tcW w:type="dxa" w:w="4320"/>
            <w:shd w:fill="f0f0f8" w:val="clear"/>
          </w:tcPr>
          <w:p>
            <w:r>
              <w:rPr>
                <w:sz w:val="16"/>
              </w:rPr>
              <w:t>2</w:t>
            </w:r>
          </w:p>
        </w:tc>
      </w:tr>
      <w:tr>
        <w:tc>
          <w:tcPr>
            <w:tcW w:type="dxa" w:w="4320"/>
          </w:tcPr>
          <w:p>
            <w:r>
              <w:rPr>
                <w:sz w:val="16"/>
              </w:rPr>
              <w:t>6</w:t>
            </w:r>
          </w:p>
        </w:tc>
        <w:tc>
          <w:tcPr>
            <w:tcW w:type="dxa" w:w="4320"/>
          </w:tcPr>
          <w:p>
            <w:r>
              <w:rPr>
                <w:sz w:val="16"/>
              </w:rPr>
              <w:t>1</w:t>
            </w:r>
          </w:p>
        </w:tc>
      </w:tr>
      <w:tr>
        <w:tc>
          <w:tcPr>
            <w:tcW w:type="dxa" w:w="4320"/>
            <w:shd w:fill="f0f0f8" w:val="clear"/>
          </w:tcPr>
          <w:p>
            <w:r>
              <w:rPr>
                <w:sz w:val="16"/>
              </w:rPr>
              <w:t>7</w:t>
            </w:r>
          </w:p>
        </w:tc>
        <w:tc>
          <w:tcPr>
            <w:tcW w:type="dxa" w:w="4320"/>
            <w:shd w:fill="f0f0f8" w:val="clear"/>
          </w:tcPr>
          <w:p>
            <w:r>
              <w:rPr>
                <w:sz w:val="16"/>
              </w:rPr>
              <w:t>2</w:t>
            </w:r>
          </w:p>
        </w:tc>
      </w:tr>
      <w:tr>
        <w:tc>
          <w:tcPr>
            <w:tcW w:type="dxa" w:w="4320"/>
          </w:tcPr>
          <w:p>
            <w:r>
              <w:rPr>
                <w:sz w:val="16"/>
              </w:rPr>
              <w:t>10</w:t>
            </w:r>
          </w:p>
        </w:tc>
        <w:tc>
          <w:tcPr>
            <w:tcW w:type="dxa" w:w="4320"/>
          </w:tcPr>
          <w:p>
            <w:r>
              <w:rPr>
                <w:sz w:val="16"/>
              </w:rPr>
              <w:t>1</w:t>
            </w:r>
          </w:p>
        </w:tc>
      </w:tr>
      <w:tr>
        <w:tc>
          <w:tcPr>
            <w:tcW w:type="dxa" w:w="4320"/>
            <w:shd w:fill="f0f0f8" w:val="clear"/>
          </w:tcPr>
          <w:p>
            <w:r>
              <w:rPr>
                <w:sz w:val="16"/>
              </w:rPr>
              <w:t>13</w:t>
            </w:r>
          </w:p>
        </w:tc>
        <w:tc>
          <w:tcPr>
            <w:tcW w:type="dxa" w:w="4320"/>
            <w:shd w:fill="f0f0f8" w:val="clear"/>
          </w:tcPr>
          <w:p>
            <w:r>
              <w:rPr>
                <w:sz w:val="16"/>
              </w:rPr>
              <w:t>1</w:t>
            </w:r>
          </w:p>
        </w:tc>
      </w:tr>
      <w:tr>
        <w:tc>
          <w:tcPr>
            <w:tcW w:type="dxa" w:w="4320"/>
          </w:tcPr>
          <w:p>
            <w:r>
              <w:rPr>
                <w:sz w:val="16"/>
              </w:rPr>
              <w:t>14</w:t>
            </w:r>
          </w:p>
        </w:tc>
        <w:tc>
          <w:tcPr>
            <w:tcW w:type="dxa" w:w="4320"/>
          </w:tcPr>
          <w:p>
            <w:r>
              <w:rPr>
                <w:sz w:val="16"/>
              </w:rPr>
              <w:t>12</w:t>
            </w:r>
          </w:p>
        </w:tc>
      </w:tr>
      <w:tr>
        <w:tc>
          <w:tcPr>
            <w:tcW w:type="dxa" w:w="4320"/>
            <w:shd w:fill="f0f0f8" w:val="clear"/>
          </w:tcPr>
          <w:p>
            <w:r>
              <w:rPr>
                <w:sz w:val="16"/>
              </w:rPr>
              <w:t>15</w:t>
            </w:r>
          </w:p>
        </w:tc>
        <w:tc>
          <w:tcPr>
            <w:tcW w:type="dxa" w:w="4320"/>
            <w:shd w:fill="f0f0f8" w:val="clear"/>
          </w:tcPr>
          <w:p>
            <w:r>
              <w:rPr>
                <w:sz w:val="16"/>
              </w:rPr>
              <w:t>1</w:t>
            </w:r>
          </w:p>
        </w:tc>
      </w:tr>
      <w:tr>
        <w:tc>
          <w:tcPr>
            <w:tcW w:type="dxa" w:w="4320"/>
          </w:tcPr>
          <w:p>
            <w:r>
              <w:rPr>
                <w:sz w:val="16"/>
              </w:rPr>
              <w:t>16</w:t>
            </w:r>
          </w:p>
        </w:tc>
        <w:tc>
          <w:tcPr>
            <w:tcW w:type="dxa" w:w="4320"/>
          </w:tcPr>
          <w:p>
            <w:r>
              <w:rPr>
                <w:sz w:val="16"/>
              </w:rPr>
              <w:t>8</w:t>
            </w:r>
          </w:p>
        </w:tc>
      </w:tr>
      <w:tr>
        <w:tc>
          <w:tcPr>
            <w:tcW w:type="dxa" w:w="4320"/>
            <w:shd w:fill="f0f0f8" w:val="clear"/>
          </w:tcPr>
          <w:p>
            <w:r>
              <w:rPr>
                <w:sz w:val="16"/>
              </w:rPr>
              <w:t>17</w:t>
            </w:r>
          </w:p>
        </w:tc>
        <w:tc>
          <w:tcPr>
            <w:tcW w:type="dxa" w:w="4320"/>
            <w:shd w:fill="f0f0f8" w:val="clear"/>
          </w:tcPr>
          <w:p>
            <w:r>
              <w:rPr>
                <w:sz w:val="16"/>
              </w:rPr>
              <w:t>38</w:t>
            </w:r>
          </w:p>
        </w:tc>
      </w:tr>
      <w:tr>
        <w:tc>
          <w:tcPr>
            <w:tcW w:type="dxa" w:w="4320"/>
          </w:tcPr>
          <w:p>
            <w:r>
              <w:rPr>
                <w:sz w:val="16"/>
              </w:rPr>
              <w:t>18</w:t>
            </w:r>
          </w:p>
        </w:tc>
        <w:tc>
          <w:tcPr>
            <w:tcW w:type="dxa" w:w="4320"/>
          </w:tcPr>
          <w:p>
            <w:r>
              <w:rPr>
                <w:sz w:val="16"/>
              </w:rPr>
              <w:t>22</w:t>
            </w:r>
          </w:p>
        </w:tc>
      </w:tr>
      <w:tr>
        <w:tc>
          <w:tcPr>
            <w:tcW w:type="dxa" w:w="4320"/>
            <w:shd w:fill="f0f0f8" w:val="clear"/>
          </w:tcPr>
          <w:p>
            <w:r>
              <w:rPr>
                <w:sz w:val="16"/>
              </w:rPr>
              <w:t>19</w:t>
            </w:r>
          </w:p>
        </w:tc>
        <w:tc>
          <w:tcPr>
            <w:tcW w:type="dxa" w:w="4320"/>
            <w:shd w:fill="f0f0f8" w:val="clear"/>
          </w:tcPr>
          <w:p>
            <w:r>
              <w:rPr>
                <w:sz w:val="16"/>
              </w:rPr>
              <w:t>4</w:t>
            </w:r>
          </w:p>
        </w:tc>
      </w:tr>
      <w:tr>
        <w:tc>
          <w:tcPr>
            <w:tcW w:type="dxa" w:w="4320"/>
          </w:tcPr>
          <w:p>
            <w:r>
              <w:rPr>
                <w:sz w:val="16"/>
              </w:rPr>
              <w:t>20</w:t>
            </w:r>
          </w:p>
        </w:tc>
        <w:tc>
          <w:tcPr>
            <w:tcW w:type="dxa" w:w="4320"/>
          </w:tcPr>
          <w:p>
            <w:r>
              <w:rPr>
                <w:sz w:val="16"/>
              </w:rPr>
              <w:t>103</w:t>
            </w:r>
          </w:p>
        </w:tc>
      </w:tr>
      <w:tr>
        <w:tc>
          <w:tcPr>
            <w:tcW w:type="dxa" w:w="4320"/>
            <w:shd w:fill="f0f0f8" w:val="clear"/>
          </w:tcPr>
          <w:p>
            <w:r>
              <w:rPr>
                <w:sz w:val="16"/>
              </w:rPr>
              <w:t>21</w:t>
            </w:r>
          </w:p>
        </w:tc>
        <w:tc>
          <w:tcPr>
            <w:tcW w:type="dxa" w:w="4320"/>
            <w:shd w:fill="f0f0f8" w:val="clear"/>
          </w:tcPr>
          <w:p>
            <w:r>
              <w:rPr>
                <w:sz w:val="16"/>
              </w:rPr>
              <w:t>282</w:t>
            </w:r>
          </w:p>
        </w:tc>
      </w:tr>
      <w:tr>
        <w:tc>
          <w:tcPr>
            <w:tcW w:type="dxa" w:w="4320"/>
          </w:tcPr>
          <w:p>
            <w:r>
              <w:rPr>
                <w:sz w:val="16"/>
              </w:rPr>
              <w:t>22</w:t>
            </w:r>
          </w:p>
        </w:tc>
        <w:tc>
          <w:tcPr>
            <w:tcW w:type="dxa" w:w="4320"/>
          </w:tcPr>
          <w:p>
            <w:r>
              <w:rPr>
                <w:sz w:val="16"/>
              </w:rPr>
              <w:t>11</w:t>
            </w:r>
          </w:p>
        </w:tc>
      </w:tr>
      <w:tr>
        <w:tc>
          <w:tcPr>
            <w:tcW w:type="dxa" w:w="4320"/>
            <w:shd w:fill="f0f0f8" w:val="clear"/>
          </w:tcPr>
          <w:p>
            <w:r>
              <w:rPr>
                <w:sz w:val="16"/>
              </w:rPr>
              <w:t>23</w:t>
            </w:r>
          </w:p>
        </w:tc>
        <w:tc>
          <w:tcPr>
            <w:tcW w:type="dxa" w:w="4320"/>
            <w:shd w:fill="f0f0f8" w:val="clear"/>
          </w:tcPr>
          <w:p>
            <w:r>
              <w:rPr>
                <w:sz w:val="16"/>
              </w:rPr>
              <w:t>121</w:t>
            </w:r>
          </w:p>
        </w:tc>
      </w:tr>
      <w:tr>
        <w:tc>
          <w:tcPr>
            <w:tcW w:type="dxa" w:w="4320"/>
          </w:tcPr>
          <w:p>
            <w:r>
              <w:rPr>
                <w:sz w:val="16"/>
              </w:rPr>
              <w:t>24</w:t>
            </w:r>
          </w:p>
        </w:tc>
        <w:tc>
          <w:tcPr>
            <w:tcW w:type="dxa" w:w="4320"/>
          </w:tcPr>
          <w:p>
            <w:r>
              <w:rPr>
                <w:sz w:val="16"/>
              </w:rPr>
              <w:t>240</w:t>
            </w:r>
          </w:p>
        </w:tc>
      </w:tr>
      <w:tr>
        <w:tc>
          <w:tcPr>
            <w:tcW w:type="dxa" w:w="4320"/>
            <w:shd w:fill="f0f0f8" w:val="clear"/>
          </w:tcPr>
          <w:p>
            <w:r>
              <w:rPr>
                <w:sz w:val="16"/>
              </w:rPr>
              <w:t>25</w:t>
            </w:r>
          </w:p>
        </w:tc>
        <w:tc>
          <w:tcPr>
            <w:tcW w:type="dxa" w:w="4320"/>
            <w:shd w:fill="f0f0f8" w:val="clear"/>
          </w:tcPr>
          <w:p>
            <w:r>
              <w:rPr>
                <w:sz w:val="16"/>
              </w:rPr>
              <w:t>48</w:t>
            </w:r>
          </w:p>
        </w:tc>
      </w:tr>
      <w:tr>
        <w:tc>
          <w:tcPr>
            <w:tcW w:type="dxa" w:w="4320"/>
          </w:tcPr>
          <w:p>
            <w:r>
              <w:rPr>
                <w:sz w:val="16"/>
              </w:rPr>
              <w:t>26</w:t>
            </w:r>
          </w:p>
        </w:tc>
        <w:tc>
          <w:tcPr>
            <w:tcW w:type="dxa" w:w="4320"/>
          </w:tcPr>
          <w:p>
            <w:r>
              <w:rPr>
                <w:sz w:val="16"/>
              </w:rPr>
              <w:t>1</w:t>
            </w:r>
          </w:p>
        </w:tc>
      </w:tr>
    </w:tbl>
    <w:p>
      <w:pPr>
        <w:pStyle w:val="Heading3"/>
      </w:pPr>
      <w:r>
        <w:t>Florence Township School District (204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11-190-100-160-235-100-M</w:t>
            </w:r>
          </w:p>
        </w:tc>
        <w:tc>
          <w:tcPr>
            <w:tcW w:type="dxa" w:w="4320"/>
          </w:tcPr>
          <w:p>
            <w:r>
              <w:rPr>
                <w:sz w:val="16"/>
              </w:rPr>
            </w:r>
          </w:p>
        </w:tc>
      </w:tr>
      <w:tr>
        <w:tc>
          <w:tcPr>
            <w:tcW w:type="dxa" w:w="4320"/>
            <w:shd w:fill="f0f0f8" w:val="clear"/>
          </w:tcPr>
          <w:p>
            <w:r>
              <w:rPr>
                <w:sz w:val="16"/>
              </w:rPr>
              <w:t>11-000-218-610-201-135-R</w:t>
            </w:r>
          </w:p>
        </w:tc>
        <w:tc>
          <w:tcPr>
            <w:tcW w:type="dxa" w:w="4320"/>
            <w:shd w:fill="f0f0f8" w:val="clear"/>
          </w:tcPr>
          <w:p>
            <w:r>
              <w:rPr>
                <w:sz w:val="16"/>
              </w:rPr>
            </w:r>
          </w:p>
        </w:tc>
      </w:tr>
      <w:tr>
        <w:tc>
          <w:tcPr>
            <w:tcW w:type="dxa" w:w="4320"/>
          </w:tcPr>
          <w:p>
            <w:r>
              <w:rPr>
                <w:sz w:val="16"/>
              </w:rPr>
              <w:t>11-190-100-610-070-100-R</w:t>
            </w:r>
          </w:p>
        </w:tc>
        <w:tc>
          <w:tcPr>
            <w:tcW w:type="dxa" w:w="4320"/>
          </w:tcPr>
          <w:p>
            <w:r>
              <w:rPr>
                <w:sz w:val="16"/>
              </w:rPr>
            </w:r>
          </w:p>
        </w:tc>
      </w:tr>
      <w:tr>
        <w:tc>
          <w:tcPr>
            <w:tcW w:type="dxa" w:w="4320"/>
            <w:shd w:fill="f0f0f8" w:val="clear"/>
          </w:tcPr>
          <w:p>
            <w:r>
              <w:rPr>
                <w:sz w:val="16"/>
              </w:rPr>
              <w:t>11-190-100-610-3</w:t>
            </w:r>
          </w:p>
        </w:tc>
        <w:tc>
          <w:tcPr>
            <w:tcW w:type="dxa" w:w="4320"/>
            <w:shd w:fill="f0f0f8" w:val="clear"/>
          </w:tcPr>
          <w:p>
            <w:r>
              <w:rPr>
                <w:sz w:val="16"/>
              </w:rPr>
            </w:r>
          </w:p>
        </w:tc>
      </w:tr>
      <w:tr>
        <w:tc>
          <w:tcPr>
            <w:tcW w:type="dxa" w:w="4320"/>
          </w:tcPr>
          <w:p>
            <w:r>
              <w:rPr>
                <w:sz w:val="16"/>
              </w:rPr>
              <w:t>11-190-100-610-204-130-R5</w:t>
            </w:r>
          </w:p>
        </w:tc>
        <w:tc>
          <w:tcPr>
            <w:tcW w:type="dxa" w:w="4320"/>
          </w:tcPr>
          <w:p>
            <w:r>
              <w:rPr>
                <w:sz w:val="16"/>
              </w:rPr>
            </w:r>
          </w:p>
        </w:tc>
      </w:tr>
      <w:tr>
        <w:tc>
          <w:tcPr>
            <w:tcW w:type="dxa" w:w="4320"/>
            <w:shd w:fill="f0f0f8" w:val="clear"/>
          </w:tcPr>
          <w:p>
            <w:r>
              <w:rPr>
                <w:sz w:val="16"/>
              </w:rPr>
              <w:t>11-000-222-610-070-177-R</w:t>
            </w:r>
          </w:p>
        </w:tc>
        <w:tc>
          <w:tcPr>
            <w:tcW w:type="dxa" w:w="4320"/>
            <w:shd w:fill="f0f0f8" w:val="clear"/>
          </w:tcPr>
          <w:p>
            <w:r>
              <w:rPr>
                <w:sz w:val="16"/>
              </w:rPr>
            </w:r>
          </w:p>
        </w:tc>
      </w:tr>
      <w:tr>
        <w:tc>
          <w:tcPr>
            <w:tcW w:type="dxa" w:w="4320"/>
          </w:tcPr>
          <w:p>
            <w:r>
              <w:rPr>
                <w:sz w:val="16"/>
              </w:rPr>
              <w:t>11-000-222-610-23</w:t>
            </w:r>
          </w:p>
        </w:tc>
        <w:tc>
          <w:tcPr>
            <w:tcW w:type="dxa" w:w="4320"/>
          </w:tcPr>
          <w:p>
            <w:r>
              <w:rPr>
                <w:sz w:val="16"/>
              </w:rPr>
            </w:r>
          </w:p>
        </w:tc>
      </w:tr>
      <w:tr>
        <w:tc>
          <w:tcPr>
            <w:tcW w:type="dxa" w:w="4320"/>
            <w:shd w:fill="f0f0f8" w:val="clear"/>
          </w:tcPr>
          <w:p>
            <w:r>
              <w:rPr>
                <w:sz w:val="16"/>
              </w:rPr>
              <w:t>11-190-100-610-175-100-R</w:t>
            </w:r>
          </w:p>
        </w:tc>
        <w:tc>
          <w:tcPr>
            <w:tcW w:type="dxa" w:w="4320"/>
            <w:shd w:fill="f0f0f8" w:val="clear"/>
          </w:tcPr>
          <w:p>
            <w:r>
              <w:rPr>
                <w:sz w:val="16"/>
              </w:rPr>
            </w:r>
          </w:p>
        </w:tc>
      </w:tr>
      <w:tr>
        <w:tc>
          <w:tcPr>
            <w:tcW w:type="dxa" w:w="4320"/>
          </w:tcPr>
          <w:p>
            <w:r>
              <w:rPr>
                <w:sz w:val="16"/>
              </w:rPr>
              <w:t>11-000-222-610-330-177-R</w:t>
            </w:r>
          </w:p>
        </w:tc>
        <w:tc>
          <w:tcPr>
            <w:tcW w:type="dxa" w:w="4320"/>
          </w:tcPr>
          <w:p>
            <w:r>
              <w:rPr>
                <w:sz w:val="16"/>
              </w:rPr>
            </w:r>
          </w:p>
        </w:tc>
      </w:tr>
      <w:tr>
        <w:tc>
          <w:tcPr>
            <w:tcW w:type="dxa" w:w="4320"/>
            <w:shd w:fill="f0f0f8" w:val="clear"/>
          </w:tcPr>
          <w:p>
            <w:r>
              <w:rPr>
                <w:sz w:val="16"/>
              </w:rPr>
              <w:t>11-204-100-610-32</w:t>
            </w:r>
          </w:p>
        </w:tc>
        <w:tc>
          <w:tcPr>
            <w:tcW w:type="dxa" w:w="4320"/>
            <w:shd w:fill="f0f0f8" w:val="clear"/>
          </w:tcPr>
          <w:p>
            <w:r>
              <w:rPr>
                <w:sz w:val="16"/>
              </w:rPr>
            </w:r>
          </w:p>
        </w:tc>
      </w:tr>
    </w:tbl>
    <w:p>
      <w:r>
        <w:t>... and 194 more accounts</w:t>
      </w:r>
    </w:p>
    <w:p/>
    <w:p>
      <w:pPr>
        <w:pStyle w:val="Heading3"/>
      </w:pPr>
      <w:r>
        <w:t>North Hanover Township School District (194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 xml:space="preserve">11-190-100-610-300-02                             </w:t>
            </w:r>
          </w:p>
        </w:tc>
        <w:tc>
          <w:tcPr>
            <w:tcW w:type="dxa" w:w="4320"/>
          </w:tcPr>
          <w:p>
            <w:r>
              <w:rPr>
                <w:sz w:val="16"/>
              </w:rPr>
            </w:r>
          </w:p>
        </w:tc>
      </w:tr>
      <w:tr>
        <w:tc>
          <w:tcPr>
            <w:tcW w:type="dxa" w:w="4320"/>
            <w:shd w:fill="f0f0f8" w:val="clear"/>
          </w:tcPr>
          <w:p>
            <w:r>
              <w:rPr>
                <w:sz w:val="16"/>
              </w:rPr>
              <w:t xml:space="preserve">11-000-222-600-300-03                             </w:t>
            </w:r>
          </w:p>
        </w:tc>
        <w:tc>
          <w:tcPr>
            <w:tcW w:type="dxa" w:w="4320"/>
            <w:shd w:fill="f0f0f8" w:val="clear"/>
          </w:tcPr>
          <w:p>
            <w:r>
              <w:rPr>
                <w:sz w:val="16"/>
              </w:rPr>
            </w:r>
          </w:p>
        </w:tc>
      </w:tr>
      <w:tr>
        <w:tc>
          <w:tcPr>
            <w:tcW w:type="dxa" w:w="4320"/>
          </w:tcPr>
          <w:p>
            <w:r>
              <w:rPr>
                <w:sz w:val="16"/>
              </w:rPr>
              <w:t>11-190-100-610-03-15</w:t>
            </w:r>
          </w:p>
        </w:tc>
        <w:tc>
          <w:tcPr>
            <w:tcW w:type="dxa" w:w="4320"/>
          </w:tcPr>
          <w:p>
            <w:r>
              <w:rPr>
                <w:sz w:val="16"/>
              </w:rPr>
            </w:r>
          </w:p>
        </w:tc>
      </w:tr>
      <w:tr>
        <w:tc>
          <w:tcPr>
            <w:tcW w:type="dxa" w:w="4320"/>
            <w:shd w:fill="f0f0f8" w:val="clear"/>
          </w:tcPr>
          <w:p>
            <w:r>
              <w:rPr>
                <w:sz w:val="16"/>
              </w:rPr>
              <w:t xml:space="preserve">11-190-100-610-300-03                             </w:t>
            </w:r>
          </w:p>
        </w:tc>
        <w:tc>
          <w:tcPr>
            <w:tcW w:type="dxa" w:w="4320"/>
            <w:shd w:fill="f0f0f8" w:val="clear"/>
          </w:tcPr>
          <w:p>
            <w:r>
              <w:rPr>
                <w:sz w:val="16"/>
              </w:rPr>
            </w:r>
          </w:p>
        </w:tc>
      </w:tr>
      <w:tr>
        <w:tc>
          <w:tcPr>
            <w:tcW w:type="dxa" w:w="4320"/>
          </w:tcPr>
          <w:p>
            <w:r>
              <w:rPr>
                <w:sz w:val="16"/>
              </w:rPr>
              <w:t>11-190-100-610-03-12</w:t>
            </w:r>
          </w:p>
        </w:tc>
        <w:tc>
          <w:tcPr>
            <w:tcW w:type="dxa" w:w="4320"/>
          </w:tcPr>
          <w:p>
            <w:r>
              <w:rPr>
                <w:sz w:val="16"/>
              </w:rPr>
            </w:r>
          </w:p>
        </w:tc>
      </w:tr>
      <w:tr>
        <w:tc>
          <w:tcPr>
            <w:tcW w:type="dxa" w:w="4320"/>
            <w:shd w:fill="f0f0f8" w:val="clear"/>
          </w:tcPr>
          <w:p>
            <w:r>
              <w:rPr>
                <w:sz w:val="16"/>
              </w:rPr>
              <w:t xml:space="preserve">11-190-100-610-300-03                             </w:t>
            </w:r>
          </w:p>
        </w:tc>
        <w:tc>
          <w:tcPr>
            <w:tcW w:type="dxa" w:w="4320"/>
            <w:shd w:fill="f0f0f8" w:val="clear"/>
          </w:tcPr>
          <w:p>
            <w:r>
              <w:rPr>
                <w:sz w:val="16"/>
              </w:rPr>
            </w:r>
          </w:p>
        </w:tc>
      </w:tr>
      <w:tr>
        <w:tc>
          <w:tcPr>
            <w:tcW w:type="dxa" w:w="4320"/>
          </w:tcPr>
          <w:p>
            <w:r>
              <w:rPr>
                <w:sz w:val="16"/>
              </w:rPr>
              <w:t xml:space="preserve">11-213-100-610-300-08                             </w:t>
            </w:r>
          </w:p>
        </w:tc>
        <w:tc>
          <w:tcPr>
            <w:tcW w:type="dxa" w:w="4320"/>
          </w:tcPr>
          <w:p>
            <w:r>
              <w:rPr>
                <w:sz w:val="16"/>
              </w:rPr>
            </w:r>
          </w:p>
        </w:tc>
      </w:tr>
      <w:tr>
        <w:tc>
          <w:tcPr>
            <w:tcW w:type="dxa" w:w="4320"/>
            <w:shd w:fill="f0f0f8" w:val="clear"/>
          </w:tcPr>
          <w:p>
            <w:r>
              <w:rPr>
                <w:sz w:val="16"/>
              </w:rPr>
              <w:t xml:space="preserve">11-230-100-610-300-03                             </w:t>
            </w:r>
          </w:p>
        </w:tc>
        <w:tc>
          <w:tcPr>
            <w:tcW w:type="dxa" w:w="4320"/>
            <w:shd w:fill="f0f0f8" w:val="clear"/>
          </w:tcPr>
          <w:p>
            <w:r>
              <w:rPr>
                <w:sz w:val="16"/>
              </w:rPr>
            </w:r>
          </w:p>
        </w:tc>
      </w:tr>
      <w:tr>
        <w:tc>
          <w:tcPr>
            <w:tcW w:type="dxa" w:w="4320"/>
          </w:tcPr>
          <w:p>
            <w:r>
              <w:rPr>
                <w:sz w:val="16"/>
              </w:rPr>
              <w:t>11-000-240-610-03-00</w:t>
            </w:r>
          </w:p>
        </w:tc>
        <w:tc>
          <w:tcPr>
            <w:tcW w:type="dxa" w:w="4320"/>
          </w:tcPr>
          <w:p>
            <w:r>
              <w:rPr>
                <w:sz w:val="16"/>
              </w:rPr>
            </w:r>
          </w:p>
        </w:tc>
      </w:tr>
      <w:tr>
        <w:tc>
          <w:tcPr>
            <w:tcW w:type="dxa" w:w="4320"/>
            <w:shd w:fill="f0f0f8" w:val="clear"/>
          </w:tcPr>
          <w:p>
            <w:r>
              <w:rPr>
                <w:sz w:val="16"/>
              </w:rPr>
              <w:t>11-000-222-600-040-05</w:t>
            </w:r>
          </w:p>
        </w:tc>
        <w:tc>
          <w:tcPr>
            <w:tcW w:type="dxa" w:w="4320"/>
            <w:shd w:fill="f0f0f8" w:val="clear"/>
          </w:tcPr>
          <w:p>
            <w:r>
              <w:rPr>
                <w:sz w:val="16"/>
              </w:rPr>
            </w:r>
          </w:p>
        </w:tc>
      </w:tr>
    </w:tbl>
    <w:p>
      <w:r>
        <w:t>... and 184 more accounts</w:t>
      </w:r>
    </w:p>
    <w:p/>
    <w:p>
      <w:pPr>
        <w:pStyle w:val="Heading3"/>
      </w:pPr>
      <w:r>
        <w:t>Millstone Township School District (156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11-190-100-610-01</w:t>
            </w:r>
          </w:p>
        </w:tc>
        <w:tc>
          <w:tcPr>
            <w:tcW w:type="dxa" w:w="4320"/>
          </w:tcPr>
          <w:p>
            <w:r>
              <w:rPr>
                <w:sz w:val="16"/>
              </w:rPr>
            </w:r>
          </w:p>
        </w:tc>
      </w:tr>
      <w:tr>
        <w:tc>
          <w:tcPr>
            <w:tcW w:type="dxa" w:w="4320"/>
            <w:shd w:fill="f0f0f8" w:val="clear"/>
          </w:tcPr>
          <w:p>
            <w:r>
              <w:rPr>
                <w:sz w:val="16"/>
              </w:rPr>
              <w:t>11-213-100-610-06</w:t>
            </w:r>
          </w:p>
        </w:tc>
        <w:tc>
          <w:tcPr>
            <w:tcW w:type="dxa" w:w="4320"/>
            <w:shd w:fill="f0f0f8" w:val="clear"/>
          </w:tcPr>
          <w:p>
            <w:r>
              <w:rPr>
                <w:sz w:val="16"/>
              </w:rPr>
            </w:r>
          </w:p>
        </w:tc>
      </w:tr>
      <w:tr>
        <w:tc>
          <w:tcPr>
            <w:tcW w:type="dxa" w:w="4320"/>
          </w:tcPr>
          <w:p>
            <w:r>
              <w:rPr>
                <w:sz w:val="16"/>
              </w:rPr>
              <w:t>11-000-222-600-05-29</w:t>
            </w:r>
          </w:p>
        </w:tc>
        <w:tc>
          <w:tcPr>
            <w:tcW w:type="dxa" w:w="4320"/>
          </w:tcPr>
          <w:p>
            <w:r>
              <w:rPr>
                <w:sz w:val="16"/>
              </w:rPr>
            </w:r>
          </w:p>
        </w:tc>
      </w:tr>
      <w:tr>
        <w:tc>
          <w:tcPr>
            <w:tcW w:type="dxa" w:w="4320"/>
            <w:shd w:fill="f0f0f8" w:val="clear"/>
          </w:tcPr>
          <w:p>
            <w:r>
              <w:rPr>
                <w:sz w:val="16"/>
              </w:rPr>
              <w:t>11-190-100</w:t>
            </w:r>
          </w:p>
        </w:tc>
        <w:tc>
          <w:tcPr>
            <w:tcW w:type="dxa" w:w="4320"/>
            <w:shd w:fill="f0f0f8" w:val="clear"/>
          </w:tcPr>
          <w:p>
            <w:r>
              <w:rPr>
                <w:sz w:val="16"/>
              </w:rPr>
            </w:r>
          </w:p>
        </w:tc>
      </w:tr>
      <w:tr>
        <w:tc>
          <w:tcPr>
            <w:tcW w:type="dxa" w:w="4320"/>
          </w:tcPr>
          <w:p>
            <w:r>
              <w:rPr>
                <w:sz w:val="16"/>
              </w:rPr>
              <w:t>11.190.100.610.01</w:t>
            </w:r>
          </w:p>
        </w:tc>
        <w:tc>
          <w:tcPr>
            <w:tcW w:type="dxa" w:w="4320"/>
          </w:tcPr>
          <w:p>
            <w:r>
              <w:rPr>
                <w:sz w:val="16"/>
              </w:rPr>
            </w:r>
          </w:p>
        </w:tc>
      </w:tr>
      <w:tr>
        <w:tc>
          <w:tcPr>
            <w:tcW w:type="dxa" w:w="4320"/>
            <w:shd w:fill="f0f0f8" w:val="clear"/>
          </w:tcPr>
          <w:p>
            <w:r>
              <w:rPr>
                <w:sz w:val="16"/>
              </w:rPr>
              <w:t>11-190.100.610.01</w:t>
            </w:r>
          </w:p>
        </w:tc>
        <w:tc>
          <w:tcPr>
            <w:tcW w:type="dxa" w:w="4320"/>
            <w:shd w:fill="f0f0f8" w:val="clear"/>
          </w:tcPr>
          <w:p>
            <w:r>
              <w:rPr>
                <w:sz w:val="16"/>
              </w:rPr>
            </w:r>
          </w:p>
        </w:tc>
      </w:tr>
      <w:tr>
        <w:tc>
          <w:tcPr>
            <w:tcW w:type="dxa" w:w="4320"/>
          </w:tcPr>
          <w:p>
            <w:r>
              <w:rPr>
                <w:sz w:val="16"/>
              </w:rPr>
              <w:t>11-190-10-610-01</w:t>
            </w:r>
          </w:p>
        </w:tc>
        <w:tc>
          <w:tcPr>
            <w:tcW w:type="dxa" w:w="4320"/>
          </w:tcPr>
          <w:p>
            <w:r>
              <w:rPr>
                <w:sz w:val="16"/>
              </w:rPr>
            </w:r>
          </w:p>
        </w:tc>
      </w:tr>
      <w:tr>
        <w:tc>
          <w:tcPr>
            <w:tcW w:type="dxa" w:w="4320"/>
            <w:shd w:fill="f0f0f8" w:val="clear"/>
          </w:tcPr>
          <w:p>
            <w:r>
              <w:rPr>
                <w:sz w:val="16"/>
              </w:rPr>
              <w:t>11.204.100.610.06</w:t>
            </w:r>
          </w:p>
        </w:tc>
        <w:tc>
          <w:tcPr>
            <w:tcW w:type="dxa" w:w="4320"/>
            <w:shd w:fill="f0f0f8" w:val="clear"/>
          </w:tcPr>
          <w:p>
            <w:r>
              <w:rPr>
                <w:sz w:val="16"/>
              </w:rPr>
            </w:r>
          </w:p>
        </w:tc>
      </w:tr>
      <w:tr>
        <w:tc>
          <w:tcPr>
            <w:tcW w:type="dxa" w:w="4320"/>
          </w:tcPr>
          <w:p>
            <w:r>
              <w:rPr>
                <w:sz w:val="16"/>
              </w:rPr>
              <w:t>11.213.100.610.06</w:t>
            </w:r>
          </w:p>
        </w:tc>
        <w:tc>
          <w:tcPr>
            <w:tcW w:type="dxa" w:w="4320"/>
          </w:tcPr>
          <w:p>
            <w:r>
              <w:rPr>
                <w:sz w:val="16"/>
              </w:rPr>
            </w:r>
          </w:p>
        </w:tc>
      </w:tr>
      <w:tr>
        <w:tc>
          <w:tcPr>
            <w:tcW w:type="dxa" w:w="4320"/>
            <w:shd w:fill="f0f0f8" w:val="clear"/>
          </w:tcPr>
          <w:p>
            <w:r>
              <w:rPr>
                <w:sz w:val="16"/>
              </w:rPr>
              <w:t>11-190-100-610-02-22</w:t>
            </w:r>
          </w:p>
        </w:tc>
        <w:tc>
          <w:tcPr>
            <w:tcW w:type="dxa" w:w="4320"/>
            <w:shd w:fill="f0f0f8" w:val="clear"/>
          </w:tcPr>
          <w:p>
            <w:r>
              <w:rPr>
                <w:sz w:val="16"/>
              </w:rPr>
            </w:r>
          </w:p>
        </w:tc>
      </w:tr>
    </w:tbl>
    <w:p>
      <w:r>
        <w:t>... and 146 more accounts</w:t>
      </w:r>
    </w:p>
    <w:p/>
    <w:p>
      <w:pPr>
        <w:pStyle w:val="Heading3"/>
      </w:pPr>
      <w:r>
        <w:t>Asbury Park School District (103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15-402-100-600-40</w:t>
            </w:r>
          </w:p>
        </w:tc>
        <w:tc>
          <w:tcPr>
            <w:tcW w:type="dxa" w:w="4320"/>
          </w:tcPr>
          <w:p>
            <w:r>
              <w:rPr>
                <w:sz w:val="16"/>
              </w:rPr>
            </w:r>
          </w:p>
        </w:tc>
      </w:tr>
      <w:tr>
        <w:tc>
          <w:tcPr>
            <w:tcW w:type="dxa" w:w="4320"/>
            <w:shd w:fill="f0f0f8" w:val="clear"/>
          </w:tcPr>
          <w:p>
            <w:r>
              <w:rPr>
                <w:sz w:val="16"/>
              </w:rPr>
              <w:t>15-190-100-610-07-0-00-00</w:t>
            </w:r>
          </w:p>
        </w:tc>
        <w:tc>
          <w:tcPr>
            <w:tcW w:type="dxa" w:w="4320"/>
            <w:shd w:fill="f0f0f8" w:val="clear"/>
          </w:tcPr>
          <w:p>
            <w:r>
              <w:rPr>
                <w:sz w:val="16"/>
              </w:rPr>
            </w:r>
          </w:p>
        </w:tc>
      </w:tr>
      <w:tr>
        <w:tc>
          <w:tcPr>
            <w:tcW w:type="dxa" w:w="4320"/>
          </w:tcPr>
          <w:p>
            <w:r>
              <w:rPr>
                <w:sz w:val="16"/>
              </w:rPr>
              <w:t>15-190-100-610-40-20</w:t>
            </w:r>
          </w:p>
        </w:tc>
        <w:tc>
          <w:tcPr>
            <w:tcW w:type="dxa" w:w="4320"/>
          </w:tcPr>
          <w:p>
            <w:r>
              <w:rPr>
                <w:sz w:val="16"/>
              </w:rPr>
            </w:r>
          </w:p>
        </w:tc>
      </w:tr>
      <w:tr>
        <w:tc>
          <w:tcPr>
            <w:tcW w:type="dxa" w:w="4320"/>
            <w:shd w:fill="f0f0f8" w:val="clear"/>
          </w:tcPr>
          <w:p>
            <w:r>
              <w:rPr>
                <w:sz w:val="16"/>
              </w:rPr>
              <w:t>15-240-100-610-40-31</w:t>
            </w:r>
          </w:p>
        </w:tc>
        <w:tc>
          <w:tcPr>
            <w:tcW w:type="dxa" w:w="4320"/>
            <w:shd w:fill="f0f0f8" w:val="clear"/>
          </w:tcPr>
          <w:p>
            <w:r>
              <w:rPr>
                <w:sz w:val="16"/>
              </w:rPr>
            </w:r>
          </w:p>
        </w:tc>
      </w:tr>
      <w:tr>
        <w:tc>
          <w:tcPr>
            <w:tcW w:type="dxa" w:w="4320"/>
          </w:tcPr>
          <w:p>
            <w:r>
              <w:rPr>
                <w:sz w:val="16"/>
              </w:rPr>
              <w:t>15-190-100-610-20-20</w:t>
            </w:r>
          </w:p>
        </w:tc>
        <w:tc>
          <w:tcPr>
            <w:tcW w:type="dxa" w:w="4320"/>
          </w:tcPr>
          <w:p>
            <w:r>
              <w:rPr>
                <w:sz w:val="16"/>
              </w:rPr>
            </w:r>
          </w:p>
        </w:tc>
      </w:tr>
      <w:tr>
        <w:tc>
          <w:tcPr>
            <w:tcW w:type="dxa" w:w="4320"/>
            <w:shd w:fill="f0f0f8" w:val="clear"/>
          </w:tcPr>
          <w:p>
            <w:r>
              <w:rPr>
                <w:sz w:val="16"/>
              </w:rPr>
              <w:t>15-000-240-600-40-42</w:t>
            </w:r>
          </w:p>
        </w:tc>
        <w:tc>
          <w:tcPr>
            <w:tcW w:type="dxa" w:w="4320"/>
            <w:shd w:fill="f0f0f8" w:val="clear"/>
          </w:tcPr>
          <w:p>
            <w:r>
              <w:rPr>
                <w:sz w:val="16"/>
              </w:rPr>
            </w:r>
          </w:p>
        </w:tc>
      </w:tr>
      <w:tr>
        <w:tc>
          <w:tcPr>
            <w:tcW w:type="dxa" w:w="4320"/>
          </w:tcPr>
          <w:p>
            <w:r>
              <w:rPr>
                <w:sz w:val="16"/>
              </w:rPr>
              <w:t>15-201-100-610-40-20</w:t>
            </w:r>
          </w:p>
        </w:tc>
        <w:tc>
          <w:tcPr>
            <w:tcW w:type="dxa" w:w="4320"/>
          </w:tcPr>
          <w:p>
            <w:r>
              <w:rPr>
                <w:sz w:val="16"/>
              </w:rPr>
            </w:r>
          </w:p>
        </w:tc>
      </w:tr>
      <w:tr>
        <w:tc>
          <w:tcPr>
            <w:tcW w:type="dxa" w:w="4320"/>
            <w:shd w:fill="f0f0f8" w:val="clear"/>
          </w:tcPr>
          <w:p>
            <w:r>
              <w:rPr>
                <w:sz w:val="16"/>
              </w:rPr>
              <w:t>11-000-219-600-72-41</w:t>
            </w:r>
          </w:p>
        </w:tc>
        <w:tc>
          <w:tcPr>
            <w:tcW w:type="dxa" w:w="4320"/>
            <w:shd w:fill="f0f0f8" w:val="clear"/>
          </w:tcPr>
          <w:p>
            <w:r>
              <w:rPr>
                <w:sz w:val="16"/>
              </w:rPr>
            </w:r>
          </w:p>
        </w:tc>
      </w:tr>
      <w:tr>
        <w:tc>
          <w:tcPr>
            <w:tcW w:type="dxa" w:w="4320"/>
          </w:tcPr>
          <w:p>
            <w:r>
              <w:rPr>
                <w:sz w:val="16"/>
              </w:rPr>
              <w:t>15-000-222-600-40-20</w:t>
            </w:r>
          </w:p>
        </w:tc>
        <w:tc>
          <w:tcPr>
            <w:tcW w:type="dxa" w:w="4320"/>
          </w:tcPr>
          <w:p>
            <w:r>
              <w:rPr>
                <w:sz w:val="16"/>
              </w:rPr>
            </w:r>
          </w:p>
        </w:tc>
      </w:tr>
      <w:tr>
        <w:tc>
          <w:tcPr>
            <w:tcW w:type="dxa" w:w="4320"/>
            <w:shd w:fill="f0f0f8" w:val="clear"/>
          </w:tcPr>
          <w:p>
            <w:r>
              <w:rPr>
                <w:sz w:val="16"/>
              </w:rPr>
              <w:t>15-000-218-600-40-41</w:t>
            </w:r>
          </w:p>
        </w:tc>
        <w:tc>
          <w:tcPr>
            <w:tcW w:type="dxa" w:w="4320"/>
            <w:shd w:fill="f0f0f8" w:val="clear"/>
          </w:tcPr>
          <w:p>
            <w:r>
              <w:rPr>
                <w:sz w:val="16"/>
              </w:rPr>
            </w:r>
          </w:p>
        </w:tc>
      </w:tr>
    </w:tbl>
    <w:p>
      <w:r>
        <w:t>... and 93 more accounts</w:t>
      </w:r>
    </w:p>
    <w:p/>
    <w:p>
      <w:pPr>
        <w:pStyle w:val="Heading3"/>
      </w:pPr>
      <w:r>
        <w:t>Closter Public Schools (72 accounts)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Account Code</w:t>
            </w:r>
          </w:p>
        </w:tc>
        <w:tc>
          <w:tcPr>
            <w:tcW w:type="dxa" w:w="4320"/>
            <w:shd w:fill="1c1a83" w:val="clear"/>
          </w:tcPr>
          <w:p>
            <w:pPr>
              <w:jc w:val="center"/>
            </w:pPr>
            <w:r>
              <w:rPr>
                <w:b/>
                <w:color w:val="FFFFFF"/>
                <w:sz w:val="18"/>
              </w:rPr>
              <w:t>Description</w:t>
            </w:r>
          </w:p>
        </w:tc>
      </w:tr>
      <w:tr>
        <w:tc>
          <w:tcPr>
            <w:tcW w:type="dxa" w:w="4320"/>
          </w:tcPr>
          <w:p>
            <w:r>
              <w:rPr>
                <w:sz w:val="16"/>
              </w:rPr>
              <w:t>12-000</w:t>
            </w:r>
          </w:p>
        </w:tc>
        <w:tc>
          <w:tcPr>
            <w:tcW w:type="dxa" w:w="4320"/>
          </w:tcPr>
          <w:p>
            <w:r>
              <w:rPr>
                <w:sz w:val="16"/>
              </w:rPr>
            </w:r>
          </w:p>
        </w:tc>
      </w:tr>
      <w:tr>
        <w:tc>
          <w:tcPr>
            <w:tcW w:type="dxa" w:w="4320"/>
            <w:shd w:fill="f0f0f8" w:val="clear"/>
          </w:tcPr>
          <w:p>
            <w:r>
              <w:rPr>
                <w:sz w:val="16"/>
              </w:rPr>
            </w:r>
          </w:p>
        </w:tc>
        <w:tc>
          <w:tcPr>
            <w:tcW w:type="dxa" w:w="4320"/>
            <w:shd w:fill="f0f0f8" w:val="clear"/>
          </w:tcPr>
          <w:p>
            <w:r>
              <w:rPr>
                <w:sz w:val="16"/>
              </w:rPr>
            </w:r>
          </w:p>
        </w:tc>
      </w:tr>
      <w:tr>
        <w:tc>
          <w:tcPr>
            <w:tcW w:type="dxa" w:w="4320"/>
          </w:tcPr>
          <w:p>
            <w:r>
              <w:rPr>
                <w:sz w:val="16"/>
              </w:rPr>
              <w:t>11-190-100-610-02-00</w:t>
            </w:r>
          </w:p>
        </w:tc>
        <w:tc>
          <w:tcPr>
            <w:tcW w:type="dxa" w:w="4320"/>
          </w:tcPr>
          <w:p>
            <w:r>
              <w:rPr>
                <w:sz w:val="16"/>
              </w:rPr>
            </w:r>
          </w:p>
        </w:tc>
      </w:tr>
      <w:tr>
        <w:tc>
          <w:tcPr>
            <w:tcW w:type="dxa" w:w="4320"/>
            <w:shd w:fill="f0f0f8" w:val="clear"/>
          </w:tcPr>
          <w:p>
            <w:r>
              <w:rPr>
                <w:sz w:val="16"/>
              </w:rPr>
              <w:t>11-000-251-600-130-02-0</w:t>
            </w:r>
          </w:p>
        </w:tc>
        <w:tc>
          <w:tcPr>
            <w:tcW w:type="dxa" w:w="4320"/>
            <w:shd w:fill="f0f0f8" w:val="clear"/>
          </w:tcPr>
          <w:p>
            <w:r>
              <w:rPr>
                <w:sz w:val="16"/>
              </w:rPr>
            </w:r>
          </w:p>
        </w:tc>
      </w:tr>
      <w:tr>
        <w:tc>
          <w:tcPr>
            <w:tcW w:type="dxa" w:w="4320"/>
          </w:tcPr>
          <w:p>
            <w:r>
              <w:rPr>
                <w:sz w:val="16"/>
              </w:rPr>
              <w:t>11-190-100-610-050-00-2</w:t>
            </w:r>
          </w:p>
        </w:tc>
        <w:tc>
          <w:tcPr>
            <w:tcW w:type="dxa" w:w="4320"/>
          </w:tcPr>
          <w:p>
            <w:r>
              <w:rPr>
                <w:sz w:val="16"/>
              </w:rPr>
            </w:r>
          </w:p>
        </w:tc>
      </w:tr>
      <w:tr>
        <w:tc>
          <w:tcPr>
            <w:tcW w:type="dxa" w:w="4320"/>
            <w:shd w:fill="f0f0f8" w:val="clear"/>
          </w:tcPr>
          <w:p>
            <w:r>
              <w:rPr>
                <w:sz w:val="16"/>
              </w:rPr>
              <w:t>1-190-100-610-0240-PE-2</w:t>
            </w:r>
          </w:p>
        </w:tc>
        <w:tc>
          <w:tcPr>
            <w:tcW w:type="dxa" w:w="4320"/>
            <w:shd w:fill="f0f0f8" w:val="clear"/>
          </w:tcPr>
          <w:p>
            <w:r>
              <w:rPr>
                <w:sz w:val="16"/>
              </w:rPr>
            </w:r>
          </w:p>
        </w:tc>
      </w:tr>
      <w:tr>
        <w:tc>
          <w:tcPr>
            <w:tcW w:type="dxa" w:w="4320"/>
          </w:tcPr>
          <w:p>
            <w:r>
              <w:rPr>
                <w:sz w:val="16"/>
              </w:rPr>
              <w:t>11-000-213-600-050-02-2</w:t>
            </w:r>
          </w:p>
        </w:tc>
        <w:tc>
          <w:tcPr>
            <w:tcW w:type="dxa" w:w="4320"/>
          </w:tcPr>
          <w:p>
            <w:r>
              <w:rPr>
                <w:sz w:val="16"/>
              </w:rPr>
            </w:r>
          </w:p>
        </w:tc>
      </w:tr>
      <w:tr>
        <w:tc>
          <w:tcPr>
            <w:tcW w:type="dxa" w:w="4320"/>
            <w:shd w:fill="f0f0f8" w:val="clear"/>
          </w:tcPr>
          <w:p>
            <w:r>
              <w:rPr>
                <w:sz w:val="16"/>
              </w:rPr>
              <w:t>11-000-262-610-0650-00-0</w:t>
            </w:r>
          </w:p>
        </w:tc>
        <w:tc>
          <w:tcPr>
            <w:tcW w:type="dxa" w:w="4320"/>
            <w:shd w:fill="f0f0f8" w:val="clear"/>
          </w:tcPr>
          <w:p>
            <w:r>
              <w:rPr>
                <w:sz w:val="16"/>
              </w:rPr>
            </w:r>
          </w:p>
        </w:tc>
      </w:tr>
      <w:tr>
        <w:tc>
          <w:tcPr>
            <w:tcW w:type="dxa" w:w="4320"/>
          </w:tcPr>
          <w:p>
            <w:r>
              <w:rPr>
                <w:sz w:val="16"/>
              </w:rPr>
              <w:t>11-190-100-610-050-GT-2</w:t>
            </w:r>
          </w:p>
        </w:tc>
        <w:tc>
          <w:tcPr>
            <w:tcW w:type="dxa" w:w="4320"/>
          </w:tcPr>
          <w:p>
            <w:r>
              <w:rPr>
                <w:sz w:val="16"/>
              </w:rPr>
            </w:r>
          </w:p>
        </w:tc>
      </w:tr>
      <w:tr>
        <w:tc>
          <w:tcPr>
            <w:tcW w:type="dxa" w:w="4320"/>
            <w:shd w:fill="f0f0f8" w:val="clear"/>
          </w:tcPr>
          <w:p>
            <w:r>
              <w:rPr>
                <w:sz w:val="16"/>
              </w:rPr>
              <w:t>11-190-100-610-050-AR-2</w:t>
            </w:r>
          </w:p>
        </w:tc>
        <w:tc>
          <w:tcPr>
            <w:tcW w:type="dxa" w:w="4320"/>
            <w:shd w:fill="f0f0f8" w:val="clear"/>
          </w:tcPr>
          <w:p>
            <w:r>
              <w:rPr>
                <w:sz w:val="16"/>
              </w:rPr>
            </w:r>
          </w:p>
        </w:tc>
      </w:tr>
    </w:tbl>
    <w:p>
      <w:r>
        <w:t>... and 62 more accounts</w:t>
      </w:r>
    </w:p>
    <w:p/>
    <w:p>
      <w:r>
        <w:br w:type="page"/>
      </w:r>
    </w:p>
    <w:p>
      <w:pPr>
        <w:pStyle w:val="Heading1"/>
      </w:pPr>
      <w:r>
        <w:t>5. Budget Management</w:t>
      </w:r>
    </w:p>
    <w:p>
      <w:r>
        <w:t>11 of 11 districts have budget records configured.</w:t>
      </w:r>
    </w:p>
    <w:p>
      <w:pPr>
        <w:pStyle w:val="Heading2"/>
      </w:pPr>
      <w:r>
        <w:t>Budget Overview by District</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shd w:fill="1c1a83" w:val="clear"/>
          </w:tcPr>
          <w:p>
            <w:pPr>
              <w:jc w:val="center"/>
            </w:pPr>
            <w:r>
              <w:rPr>
                <w:b/>
                <w:color w:val="FFFFFF"/>
                <w:sz w:val="18"/>
              </w:rPr>
              <w:t>District</w:t>
            </w:r>
          </w:p>
        </w:tc>
        <w:tc>
          <w:tcPr>
            <w:tcW w:type="dxa" w:w="1728"/>
            <w:shd w:fill="1c1a83" w:val="clear"/>
          </w:tcPr>
          <w:p>
            <w:pPr>
              <w:jc w:val="center"/>
            </w:pPr>
            <w:r>
              <w:rPr>
                <w:b/>
                <w:color w:val="FFFFFF"/>
                <w:sz w:val="18"/>
              </w:rPr>
              <w:t>Total Budgets</w:t>
            </w:r>
          </w:p>
        </w:tc>
        <w:tc>
          <w:tcPr>
            <w:tcW w:type="dxa" w:w="1728"/>
            <w:shd w:fill="1c1a83" w:val="clear"/>
          </w:tcPr>
          <w:p>
            <w:pPr>
              <w:jc w:val="center"/>
            </w:pPr>
            <w:r>
              <w:rPr>
                <w:b/>
                <w:color w:val="FFFFFF"/>
                <w:sz w:val="18"/>
              </w:rPr>
              <w:t>Active</w:t>
            </w:r>
          </w:p>
        </w:tc>
        <w:tc>
          <w:tcPr>
            <w:tcW w:type="dxa" w:w="1728"/>
            <w:shd w:fill="1c1a83" w:val="clear"/>
          </w:tcPr>
          <w:p>
            <w:pPr>
              <w:jc w:val="center"/>
            </w:pPr>
            <w:r>
              <w:rPr>
                <w:b/>
                <w:color w:val="FFFFFF"/>
                <w:sz w:val="18"/>
              </w:rPr>
              <w:t>Latest Start</w:t>
            </w:r>
          </w:p>
        </w:tc>
        <w:tc>
          <w:tcPr>
            <w:tcW w:type="dxa" w:w="1728"/>
            <w:shd w:fill="1c1a83" w:val="clear"/>
          </w:tcPr>
          <w:p>
            <w:pPr>
              <w:jc w:val="center"/>
            </w:pPr>
            <w:r>
              <w:rPr>
                <w:b/>
                <w:color w:val="FFFFFF"/>
                <w:sz w:val="18"/>
              </w:rPr>
              <w:t>Active Budget Total</w:t>
            </w:r>
          </w:p>
        </w:tc>
      </w:tr>
      <w:tr>
        <w:tc>
          <w:tcPr>
            <w:tcW w:type="dxa" w:w="1728"/>
          </w:tcPr>
          <w:p>
            <w:r>
              <w:rPr>
                <w:sz w:val="16"/>
              </w:rPr>
              <w:t>Asbury Park School District</w:t>
            </w:r>
          </w:p>
        </w:tc>
        <w:tc>
          <w:tcPr>
            <w:tcW w:type="dxa" w:w="1728"/>
          </w:tcPr>
          <w:p>
            <w:r>
              <w:rPr>
                <w:sz w:val="16"/>
              </w:rPr>
              <w:t>21</w:t>
            </w:r>
          </w:p>
        </w:tc>
        <w:tc>
          <w:tcPr>
            <w:tcW w:type="dxa" w:w="1728"/>
          </w:tcPr>
          <w:p>
            <w:r>
              <w:rPr>
                <w:sz w:val="16"/>
              </w:rPr>
              <w:t>21</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Avon School District</w:t>
            </w:r>
          </w:p>
        </w:tc>
        <w:tc>
          <w:tcPr>
            <w:tcW w:type="dxa" w:w="1728"/>
            <w:shd w:fill="f0f0f8" w:val="clear"/>
          </w:tcPr>
          <w:p>
            <w:r>
              <w:rPr>
                <w:sz w:val="16"/>
              </w:rPr>
              <w:t>11</w:t>
            </w:r>
          </w:p>
        </w:tc>
        <w:tc>
          <w:tcPr>
            <w:tcW w:type="dxa" w:w="1728"/>
            <w:shd w:fill="f0f0f8" w:val="clear"/>
          </w:tcPr>
          <w:p>
            <w:r>
              <w:rPr>
                <w:sz w:val="16"/>
              </w:rPr>
              <w:t>11</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Cape May City School District</w:t>
            </w:r>
          </w:p>
        </w:tc>
        <w:tc>
          <w:tcPr>
            <w:tcW w:type="dxa" w:w="1728"/>
          </w:tcPr>
          <w:p>
            <w:r>
              <w:rPr>
                <w:sz w:val="16"/>
              </w:rPr>
              <w:t>6</w:t>
            </w:r>
          </w:p>
        </w:tc>
        <w:tc>
          <w:tcPr>
            <w:tcW w:type="dxa" w:w="1728"/>
          </w:tcPr>
          <w:p>
            <w:r>
              <w:rPr>
                <w:sz w:val="16"/>
              </w:rPr>
              <w:t>6</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Closter Public Schools</w:t>
            </w:r>
          </w:p>
        </w:tc>
        <w:tc>
          <w:tcPr>
            <w:tcW w:type="dxa" w:w="1728"/>
            <w:shd w:fill="f0f0f8" w:val="clear"/>
          </w:tcPr>
          <w:p>
            <w:r>
              <w:rPr>
                <w:sz w:val="16"/>
              </w:rPr>
              <w:t>27</w:t>
            </w:r>
          </w:p>
        </w:tc>
        <w:tc>
          <w:tcPr>
            <w:tcW w:type="dxa" w:w="1728"/>
            <w:shd w:fill="f0f0f8" w:val="clear"/>
          </w:tcPr>
          <w:p>
            <w:r>
              <w:rPr>
                <w:sz w:val="16"/>
              </w:rPr>
              <w:t>27</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Farmingdale Public Schools</w:t>
            </w:r>
          </w:p>
        </w:tc>
        <w:tc>
          <w:tcPr>
            <w:tcW w:type="dxa" w:w="1728"/>
          </w:tcPr>
          <w:p>
            <w:r>
              <w:rPr>
                <w:sz w:val="16"/>
              </w:rPr>
              <w:t>5</w:t>
            </w:r>
          </w:p>
        </w:tc>
        <w:tc>
          <w:tcPr>
            <w:tcW w:type="dxa" w:w="1728"/>
          </w:tcPr>
          <w:p>
            <w:r>
              <w:rPr>
                <w:sz w:val="16"/>
              </w:rPr>
              <w:t>5</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Florence Township School District</w:t>
            </w:r>
          </w:p>
        </w:tc>
        <w:tc>
          <w:tcPr>
            <w:tcW w:type="dxa" w:w="1728"/>
            <w:shd w:fill="f0f0f8" w:val="clear"/>
          </w:tcPr>
          <w:p>
            <w:r>
              <w:rPr>
                <w:sz w:val="16"/>
              </w:rPr>
              <w:t>27</w:t>
            </w:r>
          </w:p>
        </w:tc>
        <w:tc>
          <w:tcPr>
            <w:tcW w:type="dxa" w:w="1728"/>
            <w:shd w:fill="f0f0f8" w:val="clear"/>
          </w:tcPr>
          <w:p>
            <w:r>
              <w:rPr>
                <w:sz w:val="16"/>
              </w:rPr>
              <w:t>27</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Haworth School District</w:t>
            </w:r>
          </w:p>
        </w:tc>
        <w:tc>
          <w:tcPr>
            <w:tcW w:type="dxa" w:w="1728"/>
          </w:tcPr>
          <w:p>
            <w:r>
              <w:rPr>
                <w:sz w:val="16"/>
              </w:rPr>
              <w:t>12</w:t>
            </w:r>
          </w:p>
        </w:tc>
        <w:tc>
          <w:tcPr>
            <w:tcW w:type="dxa" w:w="1728"/>
          </w:tcPr>
          <w:p>
            <w:r>
              <w:rPr>
                <w:sz w:val="16"/>
              </w:rPr>
              <w:t>12</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Hope Academy Charter School</w:t>
            </w:r>
          </w:p>
        </w:tc>
        <w:tc>
          <w:tcPr>
            <w:tcW w:type="dxa" w:w="1728"/>
            <w:shd w:fill="f0f0f8" w:val="clear"/>
          </w:tcPr>
          <w:p>
            <w:r>
              <w:rPr>
                <w:sz w:val="16"/>
              </w:rPr>
              <w:t>22</w:t>
            </w:r>
          </w:p>
        </w:tc>
        <w:tc>
          <w:tcPr>
            <w:tcW w:type="dxa" w:w="1728"/>
            <w:shd w:fill="f0f0f8" w:val="clear"/>
          </w:tcPr>
          <w:p>
            <w:r>
              <w:rPr>
                <w:sz w:val="16"/>
              </w:rPr>
              <w:t>22</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Millstone Township School District</w:t>
            </w:r>
          </w:p>
        </w:tc>
        <w:tc>
          <w:tcPr>
            <w:tcW w:type="dxa" w:w="1728"/>
          </w:tcPr>
          <w:p>
            <w:r>
              <w:rPr>
                <w:sz w:val="16"/>
              </w:rPr>
              <w:t>27</w:t>
            </w:r>
          </w:p>
        </w:tc>
        <w:tc>
          <w:tcPr>
            <w:tcW w:type="dxa" w:w="1728"/>
          </w:tcPr>
          <w:p>
            <w:r>
              <w:rPr>
                <w:sz w:val="16"/>
              </w:rPr>
              <w:t>27</w:t>
            </w:r>
          </w:p>
        </w:tc>
        <w:tc>
          <w:tcPr>
            <w:tcW w:type="dxa" w:w="1728"/>
          </w:tcPr>
          <w:p>
            <w:r>
              <w:rPr>
                <w:sz w:val="16"/>
              </w:rPr>
              <w:t>2027-07-01</w:t>
            </w:r>
          </w:p>
        </w:tc>
        <w:tc>
          <w:tcPr>
            <w:tcW w:type="dxa" w:w="1728"/>
          </w:tcPr>
          <w:p>
            <w:r>
              <w:rPr>
                <w:sz w:val="16"/>
              </w:rPr>
              <w:t>N/A</w:t>
            </w:r>
          </w:p>
        </w:tc>
      </w:tr>
      <w:tr>
        <w:tc>
          <w:tcPr>
            <w:tcW w:type="dxa" w:w="1728"/>
            <w:shd w:fill="f0f0f8" w:val="clear"/>
          </w:tcPr>
          <w:p>
            <w:r>
              <w:rPr>
                <w:sz w:val="16"/>
              </w:rPr>
              <w:t>North Hanover Township School District</w:t>
            </w:r>
          </w:p>
        </w:tc>
        <w:tc>
          <w:tcPr>
            <w:tcW w:type="dxa" w:w="1728"/>
            <w:shd w:fill="f0f0f8" w:val="clear"/>
          </w:tcPr>
          <w:p>
            <w:r>
              <w:rPr>
                <w:sz w:val="16"/>
              </w:rPr>
              <w:t>13</w:t>
            </w:r>
          </w:p>
        </w:tc>
        <w:tc>
          <w:tcPr>
            <w:tcW w:type="dxa" w:w="1728"/>
            <w:shd w:fill="f0f0f8" w:val="clear"/>
          </w:tcPr>
          <w:p>
            <w:r>
              <w:rPr>
                <w:sz w:val="16"/>
              </w:rPr>
              <w:t>13</w:t>
            </w:r>
          </w:p>
        </w:tc>
        <w:tc>
          <w:tcPr>
            <w:tcW w:type="dxa" w:w="1728"/>
            <w:shd w:fill="f0f0f8" w:val="clear"/>
          </w:tcPr>
          <w:p>
            <w:r>
              <w:rPr>
                <w:sz w:val="16"/>
              </w:rPr>
              <w:t>2027-07-01</w:t>
            </w:r>
          </w:p>
        </w:tc>
        <w:tc>
          <w:tcPr>
            <w:tcW w:type="dxa" w:w="1728"/>
            <w:shd w:fill="f0f0f8" w:val="clear"/>
          </w:tcPr>
          <w:p>
            <w:r>
              <w:rPr>
                <w:sz w:val="16"/>
              </w:rPr>
              <w:t>N/A</w:t>
            </w:r>
          </w:p>
        </w:tc>
      </w:tr>
      <w:tr>
        <w:tc>
          <w:tcPr>
            <w:tcW w:type="dxa" w:w="1728"/>
          </w:tcPr>
          <w:p>
            <w:r>
              <w:rPr>
                <w:sz w:val="16"/>
              </w:rPr>
              <w:t>Southampton Township Schools</w:t>
            </w:r>
          </w:p>
        </w:tc>
        <w:tc>
          <w:tcPr>
            <w:tcW w:type="dxa" w:w="1728"/>
          </w:tcPr>
          <w:p>
            <w:r>
              <w:rPr>
                <w:sz w:val="16"/>
              </w:rPr>
              <w:t>27</w:t>
            </w:r>
          </w:p>
        </w:tc>
        <w:tc>
          <w:tcPr>
            <w:tcW w:type="dxa" w:w="1728"/>
          </w:tcPr>
          <w:p>
            <w:r>
              <w:rPr>
                <w:sz w:val="16"/>
              </w:rPr>
              <w:t>27</w:t>
            </w:r>
          </w:p>
        </w:tc>
        <w:tc>
          <w:tcPr>
            <w:tcW w:type="dxa" w:w="1728"/>
          </w:tcPr>
          <w:p>
            <w:r>
              <w:rPr>
                <w:sz w:val="16"/>
              </w:rPr>
              <w:t>2027-07-01</w:t>
            </w:r>
          </w:p>
        </w:tc>
        <w:tc>
          <w:tcPr>
            <w:tcW w:type="dxa" w:w="1728"/>
          </w:tcPr>
          <w:p>
            <w:r>
              <w:rPr>
                <w:sz w:val="16"/>
              </w:rPr>
              <w:t>N/A</w:t>
            </w:r>
          </w:p>
        </w:tc>
      </w:tr>
    </w:tbl>
    <w:p>
      <w:r>
        <w:br w:type="page"/>
      </w:r>
    </w:p>
    <w:p>
      <w:pPr>
        <w:pStyle w:val="Heading1"/>
      </w:pPr>
      <w:r>
        <w:t>6. Transaction Volume &amp; Yearly Trends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Metric</w:t>
            </w:r>
          </w:p>
        </w:tc>
        <w:tc>
          <w:tcPr>
            <w:tcW w:type="dxa" w:w="4320"/>
            <w:shd w:fill="1c1a83" w:val="clear"/>
          </w:tcPr>
          <w:p>
            <w:pPr>
              <w:jc w:val="center"/>
            </w:pPr>
            <w:r>
              <w:rPr>
                <w:b/>
                <w:color w:val="FFFFFF"/>
                <w:sz w:val="18"/>
              </w:rPr>
              <w:t>Value</w:t>
            </w:r>
          </w:p>
        </w:tc>
      </w:tr>
      <w:tr>
        <w:tc>
          <w:tcPr>
            <w:tcW w:type="dxa" w:w="4320"/>
          </w:tcPr>
          <w:p>
            <w:r>
              <w:rPr>
                <w:sz w:val="16"/>
              </w:rPr>
              <w:t>Total Requisitions</w:t>
            </w:r>
          </w:p>
        </w:tc>
        <w:tc>
          <w:tcPr>
            <w:tcW w:type="dxa" w:w="4320"/>
          </w:tcPr>
          <w:p>
            <w:r>
              <w:rPr>
                <w:sz w:val="16"/>
              </w:rPr>
              <w:t>14,629</w:t>
            </w:r>
          </w:p>
        </w:tc>
      </w:tr>
      <w:tr>
        <w:tc>
          <w:tcPr>
            <w:tcW w:type="dxa" w:w="4320"/>
            <w:shd w:fill="f0f0f8" w:val="clear"/>
          </w:tcPr>
          <w:p>
            <w:r>
              <w:rPr>
                <w:sz w:val="16"/>
              </w:rPr>
              <w:t>Total Purchase Orders</w:t>
            </w:r>
          </w:p>
        </w:tc>
        <w:tc>
          <w:tcPr>
            <w:tcW w:type="dxa" w:w="4320"/>
            <w:shd w:fill="f0f0f8" w:val="clear"/>
          </w:tcPr>
          <w:p>
            <w:r>
              <w:rPr>
                <w:sz w:val="16"/>
              </w:rPr>
              <w:t>17,734</w:t>
            </w:r>
          </w:p>
        </w:tc>
      </w:tr>
      <w:tr>
        <w:tc>
          <w:tcPr>
            <w:tcW w:type="dxa" w:w="4320"/>
          </w:tcPr>
          <w:p>
            <w:r>
              <w:rPr>
                <w:sz w:val="16"/>
              </w:rPr>
              <w:t>Earliest Transaction</w:t>
            </w:r>
          </w:p>
        </w:tc>
        <w:tc>
          <w:tcPr>
            <w:tcW w:type="dxa" w:w="4320"/>
          </w:tcPr>
          <w:p>
            <w:r>
              <w:rPr>
                <w:sz w:val="16"/>
              </w:rPr>
              <w:t>2014-01-17</w:t>
            </w:r>
          </w:p>
        </w:tc>
      </w:tr>
      <w:tr>
        <w:tc>
          <w:tcPr>
            <w:tcW w:type="dxa" w:w="4320"/>
            <w:shd w:fill="f0f0f8" w:val="clear"/>
          </w:tcPr>
          <w:p>
            <w:r>
              <w:rPr>
                <w:sz w:val="16"/>
              </w:rPr>
              <w:t>Most Recent Transaction</w:t>
            </w:r>
          </w:p>
        </w:tc>
        <w:tc>
          <w:tcPr>
            <w:tcW w:type="dxa" w:w="4320"/>
            <w:shd w:fill="f0f0f8" w:val="clear"/>
          </w:tcPr>
          <w:p>
            <w:r>
              <w:rPr>
                <w:sz w:val="16"/>
              </w:rPr>
              <w:t>2026-03-04</w:t>
            </w:r>
          </w:p>
        </w:tc>
      </w:tr>
      <w:tr>
        <w:tc>
          <w:tcPr>
            <w:tcW w:type="dxa" w:w="4320"/>
          </w:tcPr>
          <w:p>
            <w:r>
              <w:rPr>
                <w:sz w:val="16"/>
              </w:rPr>
              <w:t>Avg Requisitions per District</w:t>
            </w:r>
          </w:p>
        </w:tc>
        <w:tc>
          <w:tcPr>
            <w:tcW w:type="dxa" w:w="4320"/>
          </w:tcPr>
          <w:p>
            <w:r>
              <w:rPr>
                <w:sz w:val="16"/>
              </w:rPr>
              <w:t>1,329</w:t>
            </w:r>
          </w:p>
        </w:tc>
      </w:tr>
      <w:tr>
        <w:tc>
          <w:tcPr>
            <w:tcW w:type="dxa" w:w="4320"/>
            <w:shd w:fill="f0f0f8" w:val="clear"/>
          </w:tcPr>
          <w:p>
            <w:r>
              <w:rPr>
                <w:sz w:val="16"/>
              </w:rPr>
              <w:t>Avg POs per District</w:t>
            </w:r>
          </w:p>
        </w:tc>
        <w:tc>
          <w:tcPr>
            <w:tcW w:type="dxa" w:w="4320"/>
            <w:shd w:fill="f0f0f8" w:val="clear"/>
          </w:tcPr>
          <w:p>
            <w:r>
              <w:rPr>
                <w:sz w:val="16"/>
              </w:rPr>
              <w:t>1,612</w:t>
            </w:r>
          </w:p>
        </w:tc>
      </w:tr>
    </w:tbl>
    <w:p>
      <w:pPr>
        <w:pStyle w:val="Heading2"/>
      </w:pPr>
      <w:r>
        <w:t>Requisition Volume by Year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Year</w:t>
            </w:r>
          </w:p>
        </w:tc>
        <w:tc>
          <w:tcPr>
            <w:tcW w:type="dxa" w:w="2880"/>
            <w:shd w:fill="1c1a83" w:val="clear"/>
          </w:tcPr>
          <w:p>
            <w:pPr>
              <w:jc w:val="center"/>
            </w:pPr>
            <w:r>
              <w:rPr>
                <w:b/>
                <w:color w:val="FFFFFF"/>
                <w:sz w:val="18"/>
              </w:rPr>
              <w:t>Requisitions</w:t>
            </w:r>
          </w:p>
        </w:tc>
        <w:tc>
          <w:tcPr>
            <w:tcW w:type="dxa" w:w="2880"/>
            <w:shd w:fill="1c1a83" w:val="clear"/>
          </w:tcPr>
          <w:p>
            <w:pPr>
              <w:jc w:val="center"/>
            </w:pPr>
            <w:r>
              <w:rPr>
                <w:b/>
                <w:color w:val="FFFFFF"/>
                <w:sz w:val="18"/>
              </w:rPr>
              <w:t>Total Value</w:t>
            </w:r>
          </w:p>
        </w:tc>
      </w:tr>
      <w:tr>
        <w:tc>
          <w:tcPr>
            <w:tcW w:type="dxa" w:w="2880"/>
          </w:tcPr>
          <w:p>
            <w:r>
              <w:rPr>
                <w:sz w:val="16"/>
              </w:rPr>
              <w:t>2014</w:t>
            </w:r>
          </w:p>
        </w:tc>
        <w:tc>
          <w:tcPr>
            <w:tcW w:type="dxa" w:w="2880"/>
          </w:tcPr>
          <w:p>
            <w:r>
              <w:rPr>
                <w:sz w:val="16"/>
              </w:rPr>
              <w:t>765</w:t>
            </w:r>
          </w:p>
        </w:tc>
        <w:tc>
          <w:tcPr>
            <w:tcW w:type="dxa" w:w="2880"/>
          </w:tcPr>
          <w:p>
            <w:r>
              <w:rPr>
                <w:sz w:val="16"/>
              </w:rPr>
              <w:t>$606,542</w:t>
            </w:r>
          </w:p>
        </w:tc>
      </w:tr>
      <w:tr>
        <w:tc>
          <w:tcPr>
            <w:tcW w:type="dxa" w:w="2880"/>
            <w:shd w:fill="f0f0f8" w:val="clear"/>
          </w:tcPr>
          <w:p>
            <w:r>
              <w:rPr>
                <w:sz w:val="16"/>
              </w:rPr>
              <w:t>2015</w:t>
            </w:r>
          </w:p>
        </w:tc>
        <w:tc>
          <w:tcPr>
            <w:tcW w:type="dxa" w:w="2880"/>
            <w:shd w:fill="f0f0f8" w:val="clear"/>
          </w:tcPr>
          <w:p>
            <w:r>
              <w:rPr>
                <w:sz w:val="16"/>
              </w:rPr>
              <w:t>758</w:t>
            </w:r>
          </w:p>
        </w:tc>
        <w:tc>
          <w:tcPr>
            <w:tcW w:type="dxa" w:w="2880"/>
            <w:shd w:fill="f0f0f8" w:val="clear"/>
          </w:tcPr>
          <w:p>
            <w:r>
              <w:rPr>
                <w:sz w:val="16"/>
              </w:rPr>
              <w:t>$628,954</w:t>
            </w:r>
          </w:p>
        </w:tc>
      </w:tr>
      <w:tr>
        <w:tc>
          <w:tcPr>
            <w:tcW w:type="dxa" w:w="2880"/>
          </w:tcPr>
          <w:p>
            <w:r>
              <w:rPr>
                <w:sz w:val="16"/>
              </w:rPr>
              <w:t>2016</w:t>
            </w:r>
          </w:p>
        </w:tc>
        <w:tc>
          <w:tcPr>
            <w:tcW w:type="dxa" w:w="2880"/>
          </w:tcPr>
          <w:p>
            <w:r>
              <w:rPr>
                <w:sz w:val="16"/>
              </w:rPr>
              <w:t>1,076</w:t>
            </w:r>
          </w:p>
        </w:tc>
        <w:tc>
          <w:tcPr>
            <w:tcW w:type="dxa" w:w="2880"/>
          </w:tcPr>
          <w:p>
            <w:r>
              <w:rPr>
                <w:sz w:val="16"/>
              </w:rPr>
              <w:t>$371,599</w:t>
            </w:r>
          </w:p>
        </w:tc>
      </w:tr>
      <w:tr>
        <w:tc>
          <w:tcPr>
            <w:tcW w:type="dxa" w:w="2880"/>
            <w:shd w:fill="f0f0f8" w:val="clear"/>
          </w:tcPr>
          <w:p>
            <w:r>
              <w:rPr>
                <w:sz w:val="16"/>
              </w:rPr>
              <w:t>2017</w:t>
            </w:r>
          </w:p>
        </w:tc>
        <w:tc>
          <w:tcPr>
            <w:tcW w:type="dxa" w:w="2880"/>
            <w:shd w:fill="f0f0f8" w:val="clear"/>
          </w:tcPr>
          <w:p>
            <w:r>
              <w:rPr>
                <w:sz w:val="16"/>
              </w:rPr>
              <w:t>1,036</w:t>
            </w:r>
          </w:p>
        </w:tc>
        <w:tc>
          <w:tcPr>
            <w:tcW w:type="dxa" w:w="2880"/>
            <w:shd w:fill="f0f0f8" w:val="clear"/>
          </w:tcPr>
          <w:p>
            <w:r>
              <w:rPr>
                <w:sz w:val="16"/>
              </w:rPr>
              <w:t>$422,404</w:t>
            </w:r>
          </w:p>
        </w:tc>
      </w:tr>
      <w:tr>
        <w:tc>
          <w:tcPr>
            <w:tcW w:type="dxa" w:w="2880"/>
          </w:tcPr>
          <w:p>
            <w:r>
              <w:rPr>
                <w:sz w:val="16"/>
              </w:rPr>
              <w:t>2018</w:t>
            </w:r>
          </w:p>
        </w:tc>
        <w:tc>
          <w:tcPr>
            <w:tcW w:type="dxa" w:w="2880"/>
          </w:tcPr>
          <w:p>
            <w:r>
              <w:rPr>
                <w:sz w:val="16"/>
              </w:rPr>
              <w:t>1,218</w:t>
            </w:r>
          </w:p>
        </w:tc>
        <w:tc>
          <w:tcPr>
            <w:tcW w:type="dxa" w:w="2880"/>
          </w:tcPr>
          <w:p>
            <w:r>
              <w:rPr>
                <w:sz w:val="16"/>
              </w:rPr>
              <w:t>$474,606</w:t>
            </w:r>
          </w:p>
        </w:tc>
      </w:tr>
      <w:tr>
        <w:tc>
          <w:tcPr>
            <w:tcW w:type="dxa" w:w="2880"/>
            <w:shd w:fill="f0f0f8" w:val="clear"/>
          </w:tcPr>
          <w:p>
            <w:r>
              <w:rPr>
                <w:sz w:val="16"/>
              </w:rPr>
              <w:t>2019</w:t>
            </w:r>
          </w:p>
        </w:tc>
        <w:tc>
          <w:tcPr>
            <w:tcW w:type="dxa" w:w="2880"/>
            <w:shd w:fill="f0f0f8" w:val="clear"/>
          </w:tcPr>
          <w:p>
            <w:r>
              <w:rPr>
                <w:sz w:val="16"/>
              </w:rPr>
              <w:t>1,194</w:t>
            </w:r>
          </w:p>
        </w:tc>
        <w:tc>
          <w:tcPr>
            <w:tcW w:type="dxa" w:w="2880"/>
            <w:shd w:fill="f0f0f8" w:val="clear"/>
          </w:tcPr>
          <w:p>
            <w:r>
              <w:rPr>
                <w:sz w:val="16"/>
              </w:rPr>
              <w:t>$421,737</w:t>
            </w:r>
          </w:p>
        </w:tc>
      </w:tr>
      <w:tr>
        <w:tc>
          <w:tcPr>
            <w:tcW w:type="dxa" w:w="2880"/>
          </w:tcPr>
          <w:p>
            <w:r>
              <w:rPr>
                <w:sz w:val="16"/>
              </w:rPr>
              <w:t>2020</w:t>
            </w:r>
          </w:p>
        </w:tc>
        <w:tc>
          <w:tcPr>
            <w:tcW w:type="dxa" w:w="2880"/>
          </w:tcPr>
          <w:p>
            <w:r>
              <w:rPr>
                <w:sz w:val="16"/>
              </w:rPr>
              <w:t>1,122</w:t>
            </w:r>
          </w:p>
        </w:tc>
        <w:tc>
          <w:tcPr>
            <w:tcW w:type="dxa" w:w="2880"/>
          </w:tcPr>
          <w:p>
            <w:r>
              <w:rPr>
                <w:sz w:val="16"/>
              </w:rPr>
              <w:t>$475,133</w:t>
            </w:r>
          </w:p>
        </w:tc>
      </w:tr>
      <w:tr>
        <w:tc>
          <w:tcPr>
            <w:tcW w:type="dxa" w:w="2880"/>
            <w:shd w:fill="f0f0f8" w:val="clear"/>
          </w:tcPr>
          <w:p>
            <w:r>
              <w:rPr>
                <w:sz w:val="16"/>
              </w:rPr>
              <w:t>2021</w:t>
            </w:r>
          </w:p>
        </w:tc>
        <w:tc>
          <w:tcPr>
            <w:tcW w:type="dxa" w:w="2880"/>
            <w:shd w:fill="f0f0f8" w:val="clear"/>
          </w:tcPr>
          <w:p>
            <w:r>
              <w:rPr>
                <w:sz w:val="16"/>
              </w:rPr>
              <w:t>1,143</w:t>
            </w:r>
          </w:p>
        </w:tc>
        <w:tc>
          <w:tcPr>
            <w:tcW w:type="dxa" w:w="2880"/>
            <w:shd w:fill="f0f0f8" w:val="clear"/>
          </w:tcPr>
          <w:p>
            <w:r>
              <w:rPr>
                <w:sz w:val="16"/>
              </w:rPr>
              <w:t>$404,505</w:t>
            </w:r>
          </w:p>
        </w:tc>
      </w:tr>
      <w:tr>
        <w:tc>
          <w:tcPr>
            <w:tcW w:type="dxa" w:w="2880"/>
          </w:tcPr>
          <w:p>
            <w:r>
              <w:rPr>
                <w:sz w:val="16"/>
              </w:rPr>
              <w:t>2022</w:t>
            </w:r>
          </w:p>
        </w:tc>
        <w:tc>
          <w:tcPr>
            <w:tcW w:type="dxa" w:w="2880"/>
          </w:tcPr>
          <w:p>
            <w:r>
              <w:rPr>
                <w:sz w:val="16"/>
              </w:rPr>
              <w:t>1,341</w:t>
            </w:r>
          </w:p>
        </w:tc>
        <w:tc>
          <w:tcPr>
            <w:tcW w:type="dxa" w:w="2880"/>
          </w:tcPr>
          <w:p>
            <w:r>
              <w:rPr>
                <w:sz w:val="16"/>
              </w:rPr>
              <w:t>$712,336</w:t>
            </w:r>
          </w:p>
        </w:tc>
      </w:tr>
      <w:tr>
        <w:tc>
          <w:tcPr>
            <w:tcW w:type="dxa" w:w="2880"/>
            <w:shd w:fill="f0f0f8" w:val="clear"/>
          </w:tcPr>
          <w:p>
            <w:r>
              <w:rPr>
                <w:sz w:val="16"/>
              </w:rPr>
              <w:t>2023</w:t>
            </w:r>
          </w:p>
        </w:tc>
        <w:tc>
          <w:tcPr>
            <w:tcW w:type="dxa" w:w="2880"/>
            <w:shd w:fill="f0f0f8" w:val="clear"/>
          </w:tcPr>
          <w:p>
            <w:r>
              <w:rPr>
                <w:sz w:val="16"/>
              </w:rPr>
              <w:t>1,340</w:t>
            </w:r>
          </w:p>
        </w:tc>
        <w:tc>
          <w:tcPr>
            <w:tcW w:type="dxa" w:w="2880"/>
            <w:shd w:fill="f0f0f8" w:val="clear"/>
          </w:tcPr>
          <w:p>
            <w:r>
              <w:rPr>
                <w:sz w:val="16"/>
              </w:rPr>
              <w:t>$662,398</w:t>
            </w:r>
          </w:p>
        </w:tc>
      </w:tr>
      <w:tr>
        <w:tc>
          <w:tcPr>
            <w:tcW w:type="dxa" w:w="2880"/>
          </w:tcPr>
          <w:p>
            <w:r>
              <w:rPr>
                <w:sz w:val="16"/>
              </w:rPr>
              <w:t>2024</w:t>
            </w:r>
          </w:p>
        </w:tc>
        <w:tc>
          <w:tcPr>
            <w:tcW w:type="dxa" w:w="2880"/>
          </w:tcPr>
          <w:p>
            <w:r>
              <w:rPr>
                <w:sz w:val="16"/>
              </w:rPr>
              <w:t>1,584</w:t>
            </w:r>
          </w:p>
        </w:tc>
        <w:tc>
          <w:tcPr>
            <w:tcW w:type="dxa" w:w="2880"/>
          </w:tcPr>
          <w:p>
            <w:r>
              <w:rPr>
                <w:sz w:val="16"/>
              </w:rPr>
              <w:t>$712,938</w:t>
            </w:r>
          </w:p>
        </w:tc>
      </w:tr>
      <w:tr>
        <w:tc>
          <w:tcPr>
            <w:tcW w:type="dxa" w:w="2880"/>
            <w:shd w:fill="f0f0f8" w:val="clear"/>
          </w:tcPr>
          <w:p>
            <w:r>
              <w:rPr>
                <w:sz w:val="16"/>
              </w:rPr>
              <w:t>2025</w:t>
            </w:r>
          </w:p>
        </w:tc>
        <w:tc>
          <w:tcPr>
            <w:tcW w:type="dxa" w:w="2880"/>
            <w:shd w:fill="f0f0f8" w:val="clear"/>
          </w:tcPr>
          <w:p>
            <w:r>
              <w:rPr>
                <w:sz w:val="16"/>
              </w:rPr>
              <w:t>1,762</w:t>
            </w:r>
          </w:p>
        </w:tc>
        <w:tc>
          <w:tcPr>
            <w:tcW w:type="dxa" w:w="2880"/>
            <w:shd w:fill="f0f0f8" w:val="clear"/>
          </w:tcPr>
          <w:p>
            <w:r>
              <w:rPr>
                <w:sz w:val="16"/>
              </w:rPr>
              <w:t>$739,630</w:t>
            </w:r>
          </w:p>
        </w:tc>
      </w:tr>
      <w:tr>
        <w:tc>
          <w:tcPr>
            <w:tcW w:type="dxa" w:w="2880"/>
          </w:tcPr>
          <w:p>
            <w:r>
              <w:rPr>
                <w:sz w:val="16"/>
              </w:rPr>
              <w:t>2026</w:t>
            </w:r>
          </w:p>
        </w:tc>
        <w:tc>
          <w:tcPr>
            <w:tcW w:type="dxa" w:w="2880"/>
          </w:tcPr>
          <w:p>
            <w:r>
              <w:rPr>
                <w:sz w:val="16"/>
              </w:rPr>
              <w:t>290</w:t>
            </w:r>
          </w:p>
        </w:tc>
        <w:tc>
          <w:tcPr>
            <w:tcW w:type="dxa" w:w="2880"/>
          </w:tcPr>
          <w:p>
            <w:r>
              <w:rPr>
                <w:sz w:val="16"/>
              </w:rPr>
              <w:t>$144,639</w:t>
            </w:r>
          </w:p>
        </w:tc>
      </w:tr>
    </w:tbl>
    <w:p>
      <w:pPr>
        <w:pStyle w:val="Heading2"/>
      </w:pPr>
      <w:r>
        <w:t>Purchase Order Volume by Year</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Year</w:t>
            </w:r>
          </w:p>
        </w:tc>
        <w:tc>
          <w:tcPr>
            <w:tcW w:type="dxa" w:w="2880"/>
            <w:shd w:fill="1c1a83" w:val="clear"/>
          </w:tcPr>
          <w:p>
            <w:pPr>
              <w:jc w:val="center"/>
            </w:pPr>
            <w:r>
              <w:rPr>
                <w:b/>
                <w:color w:val="FFFFFF"/>
                <w:sz w:val="18"/>
              </w:rPr>
              <w:t>Purchase Orders</w:t>
            </w:r>
          </w:p>
        </w:tc>
        <w:tc>
          <w:tcPr>
            <w:tcW w:type="dxa" w:w="2880"/>
            <w:shd w:fill="1c1a83" w:val="clear"/>
          </w:tcPr>
          <w:p>
            <w:pPr>
              <w:jc w:val="center"/>
            </w:pPr>
            <w:r>
              <w:rPr>
                <w:b/>
                <w:color w:val="FFFFFF"/>
                <w:sz w:val="18"/>
              </w:rPr>
              <w:t>Total Amount</w:t>
            </w:r>
          </w:p>
        </w:tc>
      </w:tr>
      <w:tr>
        <w:tc>
          <w:tcPr>
            <w:tcW w:type="dxa" w:w="2880"/>
          </w:tcPr>
          <w:p>
            <w:r>
              <w:rPr>
                <w:sz w:val="16"/>
              </w:rPr>
              <w:t>2014</w:t>
            </w:r>
          </w:p>
        </w:tc>
        <w:tc>
          <w:tcPr>
            <w:tcW w:type="dxa" w:w="2880"/>
          </w:tcPr>
          <w:p>
            <w:r>
              <w:rPr>
                <w:sz w:val="16"/>
              </w:rPr>
              <w:t>810</w:t>
            </w:r>
          </w:p>
        </w:tc>
        <w:tc>
          <w:tcPr>
            <w:tcW w:type="dxa" w:w="2880"/>
          </w:tcPr>
          <w:p>
            <w:r>
              <w:rPr>
                <w:sz w:val="16"/>
              </w:rPr>
              <w:t>$283,584</w:t>
            </w:r>
          </w:p>
        </w:tc>
      </w:tr>
      <w:tr>
        <w:tc>
          <w:tcPr>
            <w:tcW w:type="dxa" w:w="2880"/>
            <w:shd w:fill="f0f0f8" w:val="clear"/>
          </w:tcPr>
          <w:p>
            <w:r>
              <w:rPr>
                <w:sz w:val="16"/>
              </w:rPr>
              <w:t>2015</w:t>
            </w:r>
          </w:p>
        </w:tc>
        <w:tc>
          <w:tcPr>
            <w:tcW w:type="dxa" w:w="2880"/>
            <w:shd w:fill="f0f0f8" w:val="clear"/>
          </w:tcPr>
          <w:p>
            <w:r>
              <w:rPr>
                <w:sz w:val="16"/>
              </w:rPr>
              <w:t>1,032</w:t>
            </w:r>
          </w:p>
        </w:tc>
        <w:tc>
          <w:tcPr>
            <w:tcW w:type="dxa" w:w="2880"/>
            <w:shd w:fill="f0f0f8" w:val="clear"/>
          </w:tcPr>
          <w:p>
            <w:r>
              <w:rPr>
                <w:sz w:val="16"/>
              </w:rPr>
              <w:t>$308,682</w:t>
            </w:r>
          </w:p>
        </w:tc>
      </w:tr>
      <w:tr>
        <w:tc>
          <w:tcPr>
            <w:tcW w:type="dxa" w:w="2880"/>
          </w:tcPr>
          <w:p>
            <w:r>
              <w:rPr>
                <w:sz w:val="16"/>
              </w:rPr>
              <w:t>2016</w:t>
            </w:r>
          </w:p>
        </w:tc>
        <w:tc>
          <w:tcPr>
            <w:tcW w:type="dxa" w:w="2880"/>
          </w:tcPr>
          <w:p>
            <w:r>
              <w:rPr>
                <w:sz w:val="16"/>
              </w:rPr>
              <w:t>1,344</w:t>
            </w:r>
          </w:p>
        </w:tc>
        <w:tc>
          <w:tcPr>
            <w:tcW w:type="dxa" w:w="2880"/>
          </w:tcPr>
          <w:p>
            <w:r>
              <w:rPr>
                <w:sz w:val="16"/>
              </w:rPr>
              <w:t>$348,921</w:t>
            </w:r>
          </w:p>
        </w:tc>
      </w:tr>
      <w:tr>
        <w:tc>
          <w:tcPr>
            <w:tcW w:type="dxa" w:w="2880"/>
            <w:shd w:fill="f0f0f8" w:val="clear"/>
          </w:tcPr>
          <w:p>
            <w:r>
              <w:rPr>
                <w:sz w:val="16"/>
              </w:rPr>
              <w:t>2017</w:t>
            </w:r>
          </w:p>
        </w:tc>
        <w:tc>
          <w:tcPr>
            <w:tcW w:type="dxa" w:w="2880"/>
            <w:shd w:fill="f0f0f8" w:val="clear"/>
          </w:tcPr>
          <w:p>
            <w:r>
              <w:rPr>
                <w:sz w:val="16"/>
              </w:rPr>
              <w:t>1,451</w:t>
            </w:r>
          </w:p>
        </w:tc>
        <w:tc>
          <w:tcPr>
            <w:tcW w:type="dxa" w:w="2880"/>
            <w:shd w:fill="f0f0f8" w:val="clear"/>
          </w:tcPr>
          <w:p>
            <w:r>
              <w:rPr>
                <w:sz w:val="16"/>
              </w:rPr>
              <w:t>$362,652</w:t>
            </w:r>
          </w:p>
        </w:tc>
      </w:tr>
      <w:tr>
        <w:tc>
          <w:tcPr>
            <w:tcW w:type="dxa" w:w="2880"/>
          </w:tcPr>
          <w:p>
            <w:r>
              <w:rPr>
                <w:sz w:val="16"/>
              </w:rPr>
              <w:t>2018</w:t>
            </w:r>
          </w:p>
        </w:tc>
        <w:tc>
          <w:tcPr>
            <w:tcW w:type="dxa" w:w="2880"/>
          </w:tcPr>
          <w:p>
            <w:r>
              <w:rPr>
                <w:sz w:val="16"/>
              </w:rPr>
              <w:t>1,433</w:t>
            </w:r>
          </w:p>
        </w:tc>
        <w:tc>
          <w:tcPr>
            <w:tcW w:type="dxa" w:w="2880"/>
          </w:tcPr>
          <w:p>
            <w:r>
              <w:rPr>
                <w:sz w:val="16"/>
              </w:rPr>
              <w:t>$383,720</w:t>
            </w:r>
          </w:p>
        </w:tc>
      </w:tr>
      <w:tr>
        <w:tc>
          <w:tcPr>
            <w:tcW w:type="dxa" w:w="2880"/>
            <w:shd w:fill="f0f0f8" w:val="clear"/>
          </w:tcPr>
          <w:p>
            <w:r>
              <w:rPr>
                <w:sz w:val="16"/>
              </w:rPr>
              <w:t>2019</w:t>
            </w:r>
          </w:p>
        </w:tc>
        <w:tc>
          <w:tcPr>
            <w:tcW w:type="dxa" w:w="2880"/>
            <w:shd w:fill="f0f0f8" w:val="clear"/>
          </w:tcPr>
          <w:p>
            <w:r>
              <w:rPr>
                <w:sz w:val="16"/>
              </w:rPr>
              <w:t>1,531</w:t>
            </w:r>
          </w:p>
        </w:tc>
        <w:tc>
          <w:tcPr>
            <w:tcW w:type="dxa" w:w="2880"/>
            <w:shd w:fill="f0f0f8" w:val="clear"/>
          </w:tcPr>
          <w:p>
            <w:r>
              <w:rPr>
                <w:sz w:val="16"/>
              </w:rPr>
              <w:t>$380,514</w:t>
            </w:r>
          </w:p>
        </w:tc>
      </w:tr>
      <w:tr>
        <w:tc>
          <w:tcPr>
            <w:tcW w:type="dxa" w:w="2880"/>
          </w:tcPr>
          <w:p>
            <w:r>
              <w:rPr>
                <w:sz w:val="16"/>
              </w:rPr>
              <w:t>2020</w:t>
            </w:r>
          </w:p>
        </w:tc>
        <w:tc>
          <w:tcPr>
            <w:tcW w:type="dxa" w:w="2880"/>
          </w:tcPr>
          <w:p>
            <w:r>
              <w:rPr>
                <w:sz w:val="16"/>
              </w:rPr>
              <w:t>1,342</w:t>
            </w:r>
          </w:p>
        </w:tc>
        <w:tc>
          <w:tcPr>
            <w:tcW w:type="dxa" w:w="2880"/>
          </w:tcPr>
          <w:p>
            <w:r>
              <w:rPr>
                <w:sz w:val="16"/>
              </w:rPr>
              <w:t>$312,922</w:t>
            </w:r>
          </w:p>
        </w:tc>
      </w:tr>
      <w:tr>
        <w:tc>
          <w:tcPr>
            <w:tcW w:type="dxa" w:w="2880"/>
            <w:shd w:fill="f0f0f8" w:val="clear"/>
          </w:tcPr>
          <w:p>
            <w:r>
              <w:rPr>
                <w:sz w:val="16"/>
              </w:rPr>
              <w:t>2021</w:t>
            </w:r>
          </w:p>
        </w:tc>
        <w:tc>
          <w:tcPr>
            <w:tcW w:type="dxa" w:w="2880"/>
            <w:shd w:fill="f0f0f8" w:val="clear"/>
          </w:tcPr>
          <w:p>
            <w:r>
              <w:rPr>
                <w:sz w:val="16"/>
              </w:rPr>
              <w:t>1,422</w:t>
            </w:r>
          </w:p>
        </w:tc>
        <w:tc>
          <w:tcPr>
            <w:tcW w:type="dxa" w:w="2880"/>
            <w:shd w:fill="f0f0f8" w:val="clear"/>
          </w:tcPr>
          <w:p>
            <w:r>
              <w:rPr>
                <w:sz w:val="16"/>
              </w:rPr>
              <w:t>$341,972</w:t>
            </w:r>
          </w:p>
        </w:tc>
      </w:tr>
      <w:tr>
        <w:tc>
          <w:tcPr>
            <w:tcW w:type="dxa" w:w="2880"/>
          </w:tcPr>
          <w:p>
            <w:r>
              <w:rPr>
                <w:sz w:val="16"/>
              </w:rPr>
              <w:t>2022</w:t>
            </w:r>
          </w:p>
        </w:tc>
        <w:tc>
          <w:tcPr>
            <w:tcW w:type="dxa" w:w="2880"/>
          </w:tcPr>
          <w:p>
            <w:r>
              <w:rPr>
                <w:sz w:val="16"/>
              </w:rPr>
              <w:t>1,592</w:t>
            </w:r>
          </w:p>
        </w:tc>
        <w:tc>
          <w:tcPr>
            <w:tcW w:type="dxa" w:w="2880"/>
          </w:tcPr>
          <w:p>
            <w:r>
              <w:rPr>
                <w:sz w:val="16"/>
              </w:rPr>
              <w:t>$362,258</w:t>
            </w:r>
          </w:p>
        </w:tc>
      </w:tr>
      <w:tr>
        <w:tc>
          <w:tcPr>
            <w:tcW w:type="dxa" w:w="2880"/>
            <w:shd w:fill="f0f0f8" w:val="clear"/>
          </w:tcPr>
          <w:p>
            <w:r>
              <w:rPr>
                <w:sz w:val="16"/>
              </w:rPr>
              <w:t>2023</w:t>
            </w:r>
          </w:p>
        </w:tc>
        <w:tc>
          <w:tcPr>
            <w:tcW w:type="dxa" w:w="2880"/>
            <w:shd w:fill="f0f0f8" w:val="clear"/>
          </w:tcPr>
          <w:p>
            <w:r>
              <w:rPr>
                <w:sz w:val="16"/>
              </w:rPr>
              <w:t>1,959</w:t>
            </w:r>
          </w:p>
        </w:tc>
        <w:tc>
          <w:tcPr>
            <w:tcW w:type="dxa" w:w="2880"/>
            <w:shd w:fill="f0f0f8" w:val="clear"/>
          </w:tcPr>
          <w:p>
            <w:r>
              <w:rPr>
                <w:sz w:val="16"/>
              </w:rPr>
              <w:t>$395,920</w:t>
            </w:r>
          </w:p>
        </w:tc>
      </w:tr>
      <w:tr>
        <w:tc>
          <w:tcPr>
            <w:tcW w:type="dxa" w:w="2880"/>
          </w:tcPr>
          <w:p>
            <w:r>
              <w:rPr>
                <w:sz w:val="16"/>
              </w:rPr>
              <w:t>2024</w:t>
            </w:r>
          </w:p>
        </w:tc>
        <w:tc>
          <w:tcPr>
            <w:tcW w:type="dxa" w:w="2880"/>
          </w:tcPr>
          <w:p>
            <w:r>
              <w:rPr>
                <w:sz w:val="16"/>
              </w:rPr>
              <w:t>1,904</w:t>
            </w:r>
          </w:p>
        </w:tc>
        <w:tc>
          <w:tcPr>
            <w:tcW w:type="dxa" w:w="2880"/>
          </w:tcPr>
          <w:p>
            <w:r>
              <w:rPr>
                <w:sz w:val="16"/>
              </w:rPr>
              <w:t>$400,214</w:t>
            </w:r>
          </w:p>
        </w:tc>
      </w:tr>
      <w:tr>
        <w:tc>
          <w:tcPr>
            <w:tcW w:type="dxa" w:w="2880"/>
            <w:shd w:fill="f0f0f8" w:val="clear"/>
          </w:tcPr>
          <w:p>
            <w:r>
              <w:rPr>
                <w:sz w:val="16"/>
              </w:rPr>
              <w:t>2025</w:t>
            </w:r>
          </w:p>
        </w:tc>
        <w:tc>
          <w:tcPr>
            <w:tcW w:type="dxa" w:w="2880"/>
            <w:shd w:fill="f0f0f8" w:val="clear"/>
          </w:tcPr>
          <w:p>
            <w:r>
              <w:rPr>
                <w:sz w:val="16"/>
              </w:rPr>
              <w:t>1,913</w:t>
            </w:r>
          </w:p>
        </w:tc>
        <w:tc>
          <w:tcPr>
            <w:tcW w:type="dxa" w:w="2880"/>
            <w:shd w:fill="f0f0f8" w:val="clear"/>
          </w:tcPr>
          <w:p>
            <w:r>
              <w:rPr>
                <w:sz w:val="16"/>
              </w:rPr>
              <w:t>$390,401</w:t>
            </w:r>
          </w:p>
        </w:tc>
      </w:tr>
      <w:tr>
        <w:tc>
          <w:tcPr>
            <w:tcW w:type="dxa" w:w="2880"/>
          </w:tcPr>
          <w:p>
            <w:r>
              <w:rPr>
                <w:sz w:val="16"/>
              </w:rPr>
              <w:t>2026</w:t>
            </w:r>
          </w:p>
        </w:tc>
        <w:tc>
          <w:tcPr>
            <w:tcW w:type="dxa" w:w="2880"/>
          </w:tcPr>
          <w:p>
            <w:r>
              <w:rPr>
                <w:sz w:val="16"/>
              </w:rPr>
              <w:t>1</w:t>
            </w:r>
          </w:p>
        </w:tc>
        <w:tc>
          <w:tcPr>
            <w:tcW w:type="dxa" w:w="2880"/>
          </w:tcPr>
          <w:p>
            <w:r>
              <w:rPr>
                <w:sz w:val="16"/>
              </w:rPr>
              <w:t>$1,059</w:t>
            </w:r>
          </w:p>
        </w:tc>
      </w:tr>
    </w:tbl>
    <w:p>
      <w:pPr>
        <w:pStyle w:val="Heading2"/>
      </w:pPr>
      <w:r>
        <w:t>Volume by Format Variant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Format Variant</w:t>
            </w:r>
          </w:p>
        </w:tc>
        <w:tc>
          <w:tcPr>
            <w:tcW w:type="dxa" w:w="2880"/>
            <w:shd w:fill="1c1a83" w:val="clear"/>
          </w:tcPr>
          <w:p>
            <w:pPr>
              <w:jc w:val="center"/>
            </w:pPr>
            <w:r>
              <w:rPr>
                <w:b/>
                <w:color w:val="FFFFFF"/>
                <w:sz w:val="18"/>
              </w:rPr>
              <w:t>Requisitions</w:t>
            </w:r>
          </w:p>
        </w:tc>
        <w:tc>
          <w:tcPr>
            <w:tcW w:type="dxa" w:w="2880"/>
            <w:shd w:fill="1c1a83" w:val="clear"/>
          </w:tcPr>
          <w:p>
            <w:pPr>
              <w:jc w:val="center"/>
            </w:pPr>
            <w:r>
              <w:rPr>
                <w:b/>
                <w:color w:val="FFFFFF"/>
                <w:sz w:val="18"/>
              </w:rPr>
              <w:t>Purchase Orders</w:t>
            </w:r>
          </w:p>
        </w:tc>
      </w:tr>
      <w:tr>
        <w:tc>
          <w:tcPr>
            <w:tcW w:type="dxa" w:w="2880"/>
          </w:tcPr>
          <w:p>
            <w:r>
              <w:rPr>
                <w:sz w:val="16"/>
              </w:rPr>
              <w:t>Asbury Park (Eddata PO Format)</w:t>
            </w:r>
          </w:p>
        </w:tc>
        <w:tc>
          <w:tcPr>
            <w:tcW w:type="dxa" w:w="2880"/>
          </w:tcPr>
          <w:p>
            <w:r>
              <w:rPr>
                <w:sz w:val="16"/>
              </w:rPr>
              <w:t>7,164</w:t>
            </w:r>
          </w:p>
        </w:tc>
        <w:tc>
          <w:tcPr>
            <w:tcW w:type="dxa" w:w="2880"/>
          </w:tcPr>
          <w:p>
            <w:r>
              <w:rPr>
                <w:sz w:val="16"/>
              </w:rPr>
              <w:t>9,121</w:t>
            </w:r>
          </w:p>
        </w:tc>
      </w:tr>
      <w:tr>
        <w:tc>
          <w:tcPr>
            <w:tcW w:type="dxa" w:w="2880"/>
            <w:shd w:fill="f0f0f8" w:val="clear"/>
          </w:tcPr>
          <w:p>
            <w:r>
              <w:rPr>
                <w:sz w:val="16"/>
              </w:rPr>
              <w:t>Asbury Park-Header</w:t>
            </w:r>
          </w:p>
        </w:tc>
        <w:tc>
          <w:tcPr>
            <w:tcW w:type="dxa" w:w="2880"/>
            <w:shd w:fill="f0f0f8" w:val="clear"/>
          </w:tcPr>
          <w:p>
            <w:r>
              <w:rPr>
                <w:sz w:val="16"/>
              </w:rPr>
              <w:t>7,465</w:t>
            </w:r>
          </w:p>
        </w:tc>
        <w:tc>
          <w:tcPr>
            <w:tcW w:type="dxa" w:w="2880"/>
            <w:shd w:fill="f0f0f8" w:val="clear"/>
          </w:tcPr>
          <w:p>
            <w:r>
              <w:rPr>
                <w:sz w:val="16"/>
              </w:rPr>
              <w:t>8,613</w:t>
            </w:r>
          </w:p>
        </w:tc>
      </w:tr>
    </w:tbl>
    <w:p>
      <w:r>
        <w:br w:type="page"/>
      </w:r>
    </w:p>
    <w:p>
      <w:pPr>
        <w:pStyle w:val="Heading1"/>
      </w:pPr>
      <w:r>
        <w:t>7. Requisition Status Flow</w:t>
      </w:r>
    </w:p>
    <w:p>
      <w:pPr>
        <w:pStyle w:val="Heading2"/>
      </w:pPr>
      <w:r>
        <w:t>Status Reference</w:t>
      </w:r>
    </w:p>
    <w:p>
      <w:r>
        <w:t>The following statuses are defined in the EDS system for requisition tracking:</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ID</w:t>
            </w:r>
          </w:p>
        </w:tc>
        <w:tc>
          <w:tcPr>
            <w:tcW w:type="dxa" w:w="2880"/>
            <w:shd w:fill="1c1a83" w:val="clear"/>
          </w:tcPr>
          <w:p>
            <w:pPr>
              <w:jc w:val="center"/>
            </w:pPr>
            <w:r>
              <w:rPr>
                <w:b/>
                <w:color w:val="FFFFFF"/>
                <w:sz w:val="18"/>
              </w:rPr>
              <w:t>Status Name</w:t>
            </w:r>
          </w:p>
        </w:tc>
        <w:tc>
          <w:tcPr>
            <w:tcW w:type="dxa" w:w="2880"/>
            <w:shd w:fill="1c1a83" w:val="clear"/>
          </w:tcPr>
          <w:p>
            <w:pPr>
              <w:jc w:val="center"/>
            </w:pPr>
            <w:r>
              <w:rPr>
                <w:b/>
                <w:color w:val="FFFFFF"/>
                <w:sz w:val="18"/>
              </w:rPr>
              <w:t>Code</w:t>
            </w:r>
          </w:p>
        </w:tc>
      </w:tr>
      <w:tr>
        <w:tc>
          <w:tcPr>
            <w:tcW w:type="dxa" w:w="2880"/>
          </w:tcPr>
          <w:p>
            <w:r>
              <w:rPr>
                <w:sz w:val="16"/>
              </w:rPr>
              <w:t>1</w:t>
            </w:r>
          </w:p>
        </w:tc>
        <w:tc>
          <w:tcPr>
            <w:tcW w:type="dxa" w:w="2880"/>
          </w:tcPr>
          <w:p>
            <w:r>
              <w:rPr>
                <w:sz w:val="16"/>
              </w:rPr>
              <w:t>On Hold</w:t>
            </w:r>
          </w:p>
        </w:tc>
        <w:tc>
          <w:tcPr>
            <w:tcW w:type="dxa" w:w="2880"/>
          </w:tcPr>
          <w:p>
            <w:r>
              <w:rPr>
                <w:sz w:val="16"/>
              </w:rPr>
              <w:t>H</w:t>
            </w:r>
          </w:p>
        </w:tc>
      </w:tr>
      <w:tr>
        <w:tc>
          <w:tcPr>
            <w:tcW w:type="dxa" w:w="2880"/>
            <w:shd w:fill="f0f0f8" w:val="clear"/>
          </w:tcPr>
          <w:p>
            <w:r>
              <w:rPr>
                <w:sz w:val="16"/>
              </w:rPr>
              <w:t>2</w:t>
            </w:r>
          </w:p>
        </w:tc>
        <w:tc>
          <w:tcPr>
            <w:tcW w:type="dxa" w:w="2880"/>
            <w:shd w:fill="f0f0f8" w:val="clear"/>
          </w:tcPr>
          <w:p>
            <w:r>
              <w:rPr>
                <w:sz w:val="16"/>
              </w:rPr>
              <w:t>Pending Approval</w:t>
            </w:r>
          </w:p>
        </w:tc>
        <w:tc>
          <w:tcPr>
            <w:tcW w:type="dxa" w:w="2880"/>
            <w:shd w:fill="f0f0f8" w:val="clear"/>
          </w:tcPr>
          <w:p>
            <w:r>
              <w:rPr>
                <w:sz w:val="16"/>
              </w:rPr>
              <w:t>P</w:t>
            </w:r>
          </w:p>
        </w:tc>
      </w:tr>
      <w:tr>
        <w:tc>
          <w:tcPr>
            <w:tcW w:type="dxa" w:w="2880"/>
          </w:tcPr>
          <w:p>
            <w:r>
              <w:rPr>
                <w:sz w:val="16"/>
              </w:rPr>
              <w:t>3</w:t>
            </w:r>
          </w:p>
        </w:tc>
        <w:tc>
          <w:tcPr>
            <w:tcW w:type="dxa" w:w="2880"/>
          </w:tcPr>
          <w:p>
            <w:r>
              <w:rPr>
                <w:sz w:val="16"/>
              </w:rPr>
              <w:t>Approved</w:t>
            </w:r>
          </w:p>
        </w:tc>
        <w:tc>
          <w:tcPr>
            <w:tcW w:type="dxa" w:w="2880"/>
          </w:tcPr>
          <w:p>
            <w:r>
              <w:rPr>
                <w:sz w:val="16"/>
              </w:rPr>
              <w:t>A</w:t>
            </w:r>
          </w:p>
        </w:tc>
      </w:tr>
      <w:tr>
        <w:tc>
          <w:tcPr>
            <w:tcW w:type="dxa" w:w="2880"/>
            <w:shd w:fill="f0f0f8" w:val="clear"/>
          </w:tcPr>
          <w:p>
            <w:r>
              <w:rPr>
                <w:sz w:val="16"/>
              </w:rPr>
              <w:t>4</w:t>
            </w:r>
          </w:p>
        </w:tc>
        <w:tc>
          <w:tcPr>
            <w:tcW w:type="dxa" w:w="2880"/>
            <w:shd w:fill="f0f0f8" w:val="clear"/>
          </w:tcPr>
          <w:p>
            <w:r>
              <w:rPr>
                <w:sz w:val="16"/>
              </w:rPr>
              <w:t>Rejected</w:t>
            </w:r>
          </w:p>
        </w:tc>
        <w:tc>
          <w:tcPr>
            <w:tcW w:type="dxa" w:w="2880"/>
            <w:shd w:fill="f0f0f8" w:val="clear"/>
          </w:tcPr>
          <w:p>
            <w:r>
              <w:rPr>
                <w:sz w:val="16"/>
              </w:rPr>
              <w:t>R</w:t>
            </w:r>
          </w:p>
        </w:tc>
      </w:tr>
      <w:tr>
        <w:tc>
          <w:tcPr>
            <w:tcW w:type="dxa" w:w="2880"/>
          </w:tcPr>
          <w:p>
            <w:r>
              <w:rPr>
                <w:sz w:val="16"/>
              </w:rPr>
              <w:t>5</w:t>
            </w:r>
          </w:p>
        </w:tc>
        <w:tc>
          <w:tcPr>
            <w:tcW w:type="dxa" w:w="2880"/>
          </w:tcPr>
          <w:p>
            <w:r>
              <w:rPr>
                <w:sz w:val="16"/>
              </w:rPr>
              <w:t>At EDS</w:t>
            </w:r>
          </w:p>
        </w:tc>
        <w:tc>
          <w:tcPr>
            <w:tcW w:type="dxa" w:w="2880"/>
          </w:tcPr>
          <w:p>
            <w:r>
              <w:rPr>
                <w:sz w:val="16"/>
              </w:rPr>
              <w:t>I</w:t>
            </w:r>
          </w:p>
        </w:tc>
      </w:tr>
      <w:tr>
        <w:tc>
          <w:tcPr>
            <w:tcW w:type="dxa" w:w="2880"/>
            <w:shd w:fill="f0f0f8" w:val="clear"/>
          </w:tcPr>
          <w:p>
            <w:r>
              <w:rPr>
                <w:sz w:val="16"/>
              </w:rPr>
              <w:t>6</w:t>
            </w:r>
          </w:p>
        </w:tc>
        <w:tc>
          <w:tcPr>
            <w:tcW w:type="dxa" w:w="2880"/>
            <w:shd w:fill="f0f0f8" w:val="clear"/>
          </w:tcPr>
          <w:p>
            <w:r>
              <w:rPr>
                <w:sz w:val="16"/>
              </w:rPr>
              <w:t>PO Printed</w:t>
            </w:r>
          </w:p>
        </w:tc>
        <w:tc>
          <w:tcPr>
            <w:tcW w:type="dxa" w:w="2880"/>
            <w:shd w:fill="f0f0f8" w:val="clear"/>
          </w:tcPr>
          <w:p>
            <w:r>
              <w:rPr>
                <w:sz w:val="16"/>
              </w:rPr>
              <w:t>O</w:t>
            </w:r>
          </w:p>
        </w:tc>
      </w:tr>
      <w:tr>
        <w:tc>
          <w:tcPr>
            <w:tcW w:type="dxa" w:w="2880"/>
          </w:tcPr>
          <w:p>
            <w:r>
              <w:rPr>
                <w:sz w:val="16"/>
              </w:rPr>
              <w:t>7</w:t>
            </w:r>
          </w:p>
        </w:tc>
        <w:tc>
          <w:tcPr>
            <w:tcW w:type="dxa" w:w="2880"/>
          </w:tcPr>
          <w:p>
            <w:r>
              <w:rPr>
                <w:sz w:val="16"/>
              </w:rPr>
              <w:t>Export To Comet</w:t>
            </w:r>
          </w:p>
        </w:tc>
        <w:tc>
          <w:tcPr>
            <w:tcW w:type="dxa" w:w="2880"/>
          </w:tcPr>
          <w:p>
            <w:r>
              <w:rPr>
                <w:sz w:val="16"/>
              </w:rPr>
            </w:r>
          </w:p>
        </w:tc>
      </w:tr>
      <w:tr>
        <w:tc>
          <w:tcPr>
            <w:tcW w:type="dxa" w:w="2880"/>
            <w:shd w:fill="f0f0f8" w:val="clear"/>
          </w:tcPr>
          <w:p>
            <w:r>
              <w:rPr>
                <w:sz w:val="16"/>
              </w:rPr>
              <w:t>8</w:t>
            </w:r>
          </w:p>
        </w:tc>
        <w:tc>
          <w:tcPr>
            <w:tcW w:type="dxa" w:w="2880"/>
            <w:shd w:fill="f0f0f8" w:val="clear"/>
          </w:tcPr>
          <w:p>
            <w:r>
              <w:rPr>
                <w:sz w:val="16"/>
              </w:rPr>
              <w:t>Print Screen Summary</w:t>
            </w:r>
          </w:p>
        </w:tc>
        <w:tc>
          <w:tcPr>
            <w:tcW w:type="dxa" w:w="2880"/>
            <w:shd w:fill="f0f0f8" w:val="clear"/>
          </w:tcPr>
          <w:p>
            <w:r>
              <w:rPr>
                <w:sz w:val="16"/>
              </w:rPr>
            </w:r>
          </w:p>
        </w:tc>
      </w:tr>
      <w:tr>
        <w:tc>
          <w:tcPr>
            <w:tcW w:type="dxa" w:w="2880"/>
          </w:tcPr>
          <w:p>
            <w:r>
              <w:rPr>
                <w:sz w:val="16"/>
              </w:rPr>
              <w:t>9</w:t>
            </w:r>
          </w:p>
        </w:tc>
        <w:tc>
          <w:tcPr>
            <w:tcW w:type="dxa" w:w="2880"/>
          </w:tcPr>
          <w:p>
            <w:r>
              <w:rPr>
                <w:sz w:val="16"/>
              </w:rPr>
              <w:t>Create PO</w:t>
            </w:r>
          </w:p>
        </w:tc>
        <w:tc>
          <w:tcPr>
            <w:tcW w:type="dxa" w:w="2880"/>
          </w:tcPr>
          <w:p>
            <w:r>
              <w:rPr>
                <w:sz w:val="16"/>
              </w:rPr>
            </w:r>
          </w:p>
        </w:tc>
      </w:tr>
      <w:tr>
        <w:tc>
          <w:tcPr>
            <w:tcW w:type="dxa" w:w="2880"/>
            <w:shd w:fill="f0f0f8" w:val="clear"/>
          </w:tcPr>
          <w:p>
            <w:r>
              <w:rPr>
                <w:sz w:val="16"/>
              </w:rPr>
              <w:t>10</w:t>
            </w:r>
          </w:p>
        </w:tc>
        <w:tc>
          <w:tcPr>
            <w:tcW w:type="dxa" w:w="2880"/>
            <w:shd w:fill="f0f0f8" w:val="clear"/>
          </w:tcPr>
          <w:p>
            <w:r>
              <w:rPr>
                <w:sz w:val="16"/>
              </w:rPr>
              <w:t>Update Next PO Number</w:t>
            </w:r>
          </w:p>
        </w:tc>
        <w:tc>
          <w:tcPr>
            <w:tcW w:type="dxa" w:w="2880"/>
            <w:shd w:fill="f0f0f8" w:val="clear"/>
          </w:tcPr>
          <w:p>
            <w:r>
              <w:rPr>
                <w:sz w:val="16"/>
              </w:rPr>
            </w:r>
          </w:p>
        </w:tc>
      </w:tr>
    </w:tbl>
    <w:p>
      <w:pPr>
        <w:pStyle w:val="Heading2"/>
      </w:pPr>
      <w:r>
        <w:t>Typical Requisition Flow</w:t>
      </w:r>
    </w:p>
    <w:p>
      <w:pPr>
        <w:pStyle w:val="ListBullet"/>
      </w:pPr>
      <w:r>
        <w:t>On Hold (H) - Requisition created but not submitted</w:t>
      </w:r>
    </w:p>
    <w:p>
      <w:pPr>
        <w:pStyle w:val="ListBullet"/>
      </w:pPr>
      <w:r>
        <w:t>Pending Approval (P) - Submitted for approval</w:t>
      </w:r>
    </w:p>
    <w:p>
      <w:pPr>
        <w:pStyle w:val="ListBullet"/>
      </w:pPr>
      <w:r>
        <w:t>Approved (A) - All required approvals obtained</w:t>
      </w:r>
    </w:p>
    <w:p>
      <w:pPr>
        <w:pStyle w:val="ListBullet"/>
      </w:pPr>
      <w:r>
        <w:t>At EDS (E) - Sent to EDS for PO processing</w:t>
      </w:r>
    </w:p>
    <w:p>
      <w:pPr>
        <w:pStyle w:val="ListBullet"/>
      </w:pPr>
      <w:r>
        <w:t>PO Printed (PP) - Purchase order generated and printed</w:t>
      </w:r>
    </w:p>
    <w:p>
      <w:pPr>
        <w:pStyle w:val="ListBullet"/>
      </w:pPr>
      <w:r>
        <w:t>Rejected (R) - Rejected by an approver (returned to requester)</w:t>
      </w:r>
    </w:p>
    <w:p>
      <w:pPr>
        <w:pStyle w:val="Heading2"/>
      </w:pPr>
      <w:r>
        <w:t>Current Status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Status</w:t>
            </w:r>
          </w:p>
        </w:tc>
        <w:tc>
          <w:tcPr>
            <w:tcW w:type="dxa" w:w="4320"/>
            <w:shd w:fill="1c1a83" w:val="clear"/>
          </w:tcPr>
          <w:p>
            <w:pPr>
              <w:jc w:val="center"/>
            </w:pPr>
            <w:r>
              <w:rPr>
                <w:b/>
                <w:color w:val="FFFFFF"/>
                <w:sz w:val="18"/>
              </w:rPr>
              <w:t>Requisition Count</w:t>
            </w:r>
          </w:p>
        </w:tc>
      </w:tr>
      <w:tr>
        <w:tc>
          <w:tcPr>
            <w:tcW w:type="dxa" w:w="4320"/>
          </w:tcPr>
          <w:p>
            <w:r>
              <w:rPr>
                <w:sz w:val="16"/>
              </w:rPr>
              <w:t>PO Printed</w:t>
            </w:r>
          </w:p>
        </w:tc>
        <w:tc>
          <w:tcPr>
            <w:tcW w:type="dxa" w:w="4320"/>
          </w:tcPr>
          <w:p>
            <w:r>
              <w:rPr>
                <w:sz w:val="16"/>
              </w:rPr>
              <w:t>11,348</w:t>
            </w:r>
          </w:p>
        </w:tc>
      </w:tr>
      <w:tr>
        <w:tc>
          <w:tcPr>
            <w:tcW w:type="dxa" w:w="4320"/>
            <w:shd w:fill="f0f0f8" w:val="clear"/>
          </w:tcPr>
          <w:p>
            <w:r>
              <w:rPr>
                <w:sz w:val="16"/>
              </w:rPr>
            </w:r>
          </w:p>
        </w:tc>
        <w:tc>
          <w:tcPr>
            <w:tcW w:type="dxa" w:w="4320"/>
            <w:shd w:fill="f0f0f8" w:val="clear"/>
          </w:tcPr>
          <w:p>
            <w:r>
              <w:rPr>
                <w:sz w:val="16"/>
              </w:rPr>
              <w:t>2,140</w:t>
            </w:r>
          </w:p>
        </w:tc>
      </w:tr>
      <w:tr>
        <w:tc>
          <w:tcPr>
            <w:tcW w:type="dxa" w:w="4320"/>
          </w:tcPr>
          <w:p>
            <w:r>
              <w:rPr>
                <w:sz w:val="16"/>
              </w:rPr>
              <w:t>On Hold</w:t>
            </w:r>
          </w:p>
        </w:tc>
        <w:tc>
          <w:tcPr>
            <w:tcW w:type="dxa" w:w="4320"/>
          </w:tcPr>
          <w:p>
            <w:r>
              <w:rPr>
                <w:sz w:val="16"/>
              </w:rPr>
              <w:t>520</w:t>
            </w:r>
          </w:p>
        </w:tc>
      </w:tr>
      <w:tr>
        <w:tc>
          <w:tcPr>
            <w:tcW w:type="dxa" w:w="4320"/>
            <w:shd w:fill="f0f0f8" w:val="clear"/>
          </w:tcPr>
          <w:p>
            <w:r>
              <w:rPr>
                <w:sz w:val="16"/>
              </w:rPr>
              <w:t>Pending Approval</w:t>
            </w:r>
          </w:p>
        </w:tc>
        <w:tc>
          <w:tcPr>
            <w:tcW w:type="dxa" w:w="4320"/>
            <w:shd w:fill="f0f0f8" w:val="clear"/>
          </w:tcPr>
          <w:p>
            <w:r>
              <w:rPr>
                <w:sz w:val="16"/>
              </w:rPr>
              <w:t>388</w:t>
            </w:r>
          </w:p>
        </w:tc>
      </w:tr>
      <w:tr>
        <w:tc>
          <w:tcPr>
            <w:tcW w:type="dxa" w:w="4320"/>
          </w:tcPr>
          <w:p>
            <w:r>
              <w:rPr>
                <w:sz w:val="16"/>
              </w:rPr>
              <w:t>Rejected</w:t>
            </w:r>
          </w:p>
        </w:tc>
        <w:tc>
          <w:tcPr>
            <w:tcW w:type="dxa" w:w="4320"/>
          </w:tcPr>
          <w:p>
            <w:r>
              <w:rPr>
                <w:sz w:val="16"/>
              </w:rPr>
              <w:t>105</w:t>
            </w:r>
          </w:p>
        </w:tc>
      </w:tr>
      <w:tr>
        <w:tc>
          <w:tcPr>
            <w:tcW w:type="dxa" w:w="4320"/>
            <w:shd w:fill="f0f0f8" w:val="clear"/>
          </w:tcPr>
          <w:p>
            <w:r>
              <w:rPr>
                <w:sz w:val="16"/>
              </w:rPr>
              <w:t>Approved</w:t>
            </w:r>
          </w:p>
        </w:tc>
        <w:tc>
          <w:tcPr>
            <w:tcW w:type="dxa" w:w="4320"/>
            <w:shd w:fill="f0f0f8" w:val="clear"/>
          </w:tcPr>
          <w:p>
            <w:r>
              <w:rPr>
                <w:sz w:val="16"/>
              </w:rPr>
              <w:t>104</w:t>
            </w:r>
          </w:p>
        </w:tc>
      </w:tr>
      <w:tr>
        <w:tc>
          <w:tcPr>
            <w:tcW w:type="dxa" w:w="4320"/>
          </w:tcPr>
          <w:p>
            <w:r>
              <w:rPr>
                <w:sz w:val="16"/>
              </w:rPr>
              <w:t>Ready to Bid</w:t>
            </w:r>
          </w:p>
        </w:tc>
        <w:tc>
          <w:tcPr>
            <w:tcW w:type="dxa" w:w="4320"/>
          </w:tcPr>
          <w:p>
            <w:r>
              <w:rPr>
                <w:sz w:val="16"/>
              </w:rPr>
              <w:t>17</w:t>
            </w:r>
          </w:p>
        </w:tc>
      </w:tr>
      <w:tr>
        <w:tc>
          <w:tcPr>
            <w:tcW w:type="dxa" w:w="4320"/>
            <w:shd w:fill="f0f0f8" w:val="clear"/>
          </w:tcPr>
          <w:p>
            <w:r>
              <w:rPr>
                <w:sz w:val="16"/>
              </w:rPr>
              <w:t>SBS Printed</w:t>
            </w:r>
          </w:p>
        </w:tc>
        <w:tc>
          <w:tcPr>
            <w:tcW w:type="dxa" w:w="4320"/>
            <w:shd w:fill="f0f0f8" w:val="clear"/>
          </w:tcPr>
          <w:p>
            <w:r>
              <w:rPr>
                <w:sz w:val="16"/>
              </w:rPr>
              <w:t>5</w:t>
            </w:r>
          </w:p>
        </w:tc>
      </w:tr>
      <w:tr>
        <w:tc>
          <w:tcPr>
            <w:tcW w:type="dxa" w:w="4320"/>
          </w:tcPr>
          <w:p>
            <w:r>
              <w:rPr>
                <w:sz w:val="16"/>
              </w:rPr>
              <w:t>On Hold - Bid Completed</w:t>
            </w:r>
          </w:p>
        </w:tc>
        <w:tc>
          <w:tcPr>
            <w:tcW w:type="dxa" w:w="4320"/>
          </w:tcPr>
          <w:p>
            <w:r>
              <w:rPr>
                <w:sz w:val="16"/>
              </w:rPr>
              <w:t>1</w:t>
            </w:r>
          </w:p>
        </w:tc>
      </w:tr>
      <w:tr>
        <w:tc>
          <w:tcPr>
            <w:tcW w:type="dxa" w:w="4320"/>
            <w:shd w:fill="f0f0f8" w:val="clear"/>
          </w:tcPr>
          <w:p>
            <w:r>
              <w:rPr>
                <w:sz w:val="16"/>
              </w:rPr>
              <w:t>Requisition Printed for POs</w:t>
            </w:r>
          </w:p>
        </w:tc>
        <w:tc>
          <w:tcPr>
            <w:tcW w:type="dxa" w:w="4320"/>
            <w:shd w:fill="f0f0f8" w:val="clear"/>
          </w:tcPr>
          <w:p>
            <w:r>
              <w:rPr>
                <w:sz w:val="16"/>
              </w:rPr>
              <w:t>1</w:t>
            </w:r>
          </w:p>
        </w:tc>
      </w:tr>
    </w:tbl>
    <w:p>
      <w:r>
        <w:br w:type="page"/>
      </w:r>
    </w:p>
    <w:p>
      <w:pPr>
        <w:pStyle w:val="Heading1"/>
      </w:pPr>
      <w:r>
        <w:t>8. Approval Workflow</w:t>
      </w:r>
    </w:p>
    <w:p>
      <w:pPr>
        <w:pStyle w:val="Heading2"/>
      </w:pPr>
      <w:r>
        <w:t>Approval Levels</w:t>
      </w:r>
    </w:p>
    <w:p>
      <w:r>
        <w:t>EDS supports multi-level approval workflows. Each district configures its required approval level, determining how many approvals are needed before a requisition can be processed into a purchase order.</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Level ID</w:t>
            </w:r>
          </w:p>
        </w:tc>
        <w:tc>
          <w:tcPr>
            <w:tcW w:type="dxa" w:w="4320"/>
            <w:shd w:fill="1c1a83" w:val="clear"/>
          </w:tcPr>
          <w:p>
            <w:pPr>
              <w:jc w:val="center"/>
            </w:pPr>
            <w:r>
              <w:rPr>
                <w:b/>
                <w:color w:val="FFFFFF"/>
                <w:sz w:val="18"/>
              </w:rPr>
              <w:t>Description</w:t>
            </w:r>
          </w:p>
        </w:tc>
      </w:tr>
      <w:tr>
        <w:tc>
          <w:tcPr>
            <w:tcW w:type="dxa" w:w="4320"/>
          </w:tcPr>
          <w:p>
            <w:r>
              <w:rPr>
                <w:sz w:val="16"/>
              </w:rPr>
              <w:t>1</w:t>
            </w:r>
          </w:p>
        </w:tc>
        <w:tc>
          <w:tcPr>
            <w:tcW w:type="dxa" w:w="4320"/>
          </w:tcPr>
          <w:p>
            <w:r>
              <w:rPr>
                <w:sz w:val="16"/>
              </w:rPr>
              <w:t>None</w:t>
            </w:r>
          </w:p>
        </w:tc>
      </w:tr>
      <w:tr>
        <w:tc>
          <w:tcPr>
            <w:tcW w:type="dxa" w:w="4320"/>
            <w:shd w:fill="f0f0f8" w:val="clear"/>
          </w:tcPr>
          <w:p>
            <w:r>
              <w:rPr>
                <w:sz w:val="16"/>
              </w:rPr>
              <w:t>2</w:t>
            </w:r>
          </w:p>
        </w:tc>
        <w:tc>
          <w:tcPr>
            <w:tcW w:type="dxa" w:w="4320"/>
            <w:shd w:fill="f0f0f8" w:val="clear"/>
          </w:tcPr>
          <w:p>
            <w:r>
              <w:rPr>
                <w:sz w:val="16"/>
              </w:rPr>
              <w:t>Principal / Director / Supervisor</w:t>
            </w:r>
          </w:p>
        </w:tc>
      </w:tr>
      <w:tr>
        <w:tc>
          <w:tcPr>
            <w:tcW w:type="dxa" w:w="4320"/>
          </w:tcPr>
          <w:p>
            <w:r>
              <w:rPr>
                <w:sz w:val="16"/>
              </w:rPr>
              <w:t>3</w:t>
            </w:r>
          </w:p>
        </w:tc>
        <w:tc>
          <w:tcPr>
            <w:tcW w:type="dxa" w:w="4320"/>
          </w:tcPr>
          <w:p>
            <w:r>
              <w:rPr>
                <w:sz w:val="16"/>
              </w:rPr>
              <w:t>Business Administrator</w:t>
            </w:r>
          </w:p>
        </w:tc>
      </w:tr>
      <w:tr>
        <w:tc>
          <w:tcPr>
            <w:tcW w:type="dxa" w:w="4320"/>
            <w:shd w:fill="f0f0f8" w:val="clear"/>
          </w:tcPr>
          <w:p>
            <w:r>
              <w:rPr>
                <w:sz w:val="16"/>
              </w:rPr>
              <w:t>4</w:t>
            </w:r>
          </w:p>
        </w:tc>
        <w:tc>
          <w:tcPr>
            <w:tcW w:type="dxa" w:w="4320"/>
            <w:shd w:fill="f0f0f8" w:val="clear"/>
          </w:tcPr>
          <w:p>
            <w:r>
              <w:rPr>
                <w:sz w:val="16"/>
              </w:rPr>
              <w:t>Customer Service Rep</w:t>
            </w:r>
          </w:p>
        </w:tc>
      </w:tr>
      <w:tr>
        <w:tc>
          <w:tcPr>
            <w:tcW w:type="dxa" w:w="4320"/>
          </w:tcPr>
          <w:p>
            <w:r>
              <w:rPr>
                <w:sz w:val="16"/>
              </w:rPr>
              <w:t>5</w:t>
            </w:r>
          </w:p>
        </w:tc>
        <w:tc>
          <w:tcPr>
            <w:tcW w:type="dxa" w:w="4320"/>
          </w:tcPr>
          <w:p>
            <w:r>
              <w:rPr>
                <w:sz w:val="16"/>
              </w:rPr>
              <w:t>System Administrator</w:t>
            </w:r>
          </w:p>
        </w:tc>
      </w:tr>
      <w:tr>
        <w:tc>
          <w:tcPr>
            <w:tcW w:type="dxa" w:w="4320"/>
            <w:shd w:fill="f0f0f8" w:val="clear"/>
          </w:tcPr>
          <w:p>
            <w:r>
              <w:rPr>
                <w:sz w:val="16"/>
              </w:rPr>
              <w:t>6</w:t>
            </w:r>
          </w:p>
        </w:tc>
        <w:tc>
          <w:tcPr>
            <w:tcW w:type="dxa" w:w="4320"/>
            <w:shd w:fill="f0f0f8" w:val="clear"/>
          </w:tcPr>
          <w:p>
            <w:r>
              <w:rPr>
                <w:sz w:val="16"/>
              </w:rPr>
              <w:t>Tab House</w:t>
            </w:r>
          </w:p>
        </w:tc>
      </w:tr>
      <w:tr>
        <w:tc>
          <w:tcPr>
            <w:tcW w:type="dxa" w:w="4320"/>
          </w:tcPr>
          <w:p>
            <w:r>
              <w:rPr>
                <w:sz w:val="16"/>
              </w:rPr>
              <w:t>7</w:t>
            </w:r>
          </w:p>
        </w:tc>
        <w:tc>
          <w:tcPr>
            <w:tcW w:type="dxa" w:w="4320"/>
          </w:tcPr>
          <w:p>
            <w:r>
              <w:rPr>
                <w:sz w:val="16"/>
              </w:rPr>
              <w:t>Support Personnel</w:t>
            </w:r>
          </w:p>
        </w:tc>
      </w:tr>
      <w:tr>
        <w:tc>
          <w:tcPr>
            <w:tcW w:type="dxa" w:w="4320"/>
            <w:shd w:fill="f0f0f8" w:val="clear"/>
          </w:tcPr>
          <w:p>
            <w:r>
              <w:rPr>
                <w:sz w:val="16"/>
              </w:rPr>
              <w:t>8</w:t>
            </w:r>
          </w:p>
        </w:tc>
        <w:tc>
          <w:tcPr>
            <w:tcW w:type="dxa" w:w="4320"/>
            <w:shd w:fill="f0f0f8" w:val="clear"/>
          </w:tcPr>
          <w:p>
            <w:r>
              <w:rPr>
                <w:sz w:val="16"/>
              </w:rPr>
              <w:t>EDS Administration</w:t>
            </w:r>
          </w:p>
        </w:tc>
      </w:tr>
      <w:tr>
        <w:tc>
          <w:tcPr>
            <w:tcW w:type="dxa" w:w="4320"/>
          </w:tcPr>
          <w:p>
            <w:r>
              <w:rPr>
                <w:sz w:val="16"/>
              </w:rPr>
              <w:t>9</w:t>
            </w:r>
          </w:p>
        </w:tc>
        <w:tc>
          <w:tcPr>
            <w:tcW w:type="dxa" w:w="4320"/>
          </w:tcPr>
          <w:p>
            <w:r>
              <w:rPr>
                <w:sz w:val="16"/>
              </w:rPr>
              <w:t>Accounting</w:t>
            </w:r>
          </w:p>
        </w:tc>
      </w:tr>
    </w:tbl>
    <w:p>
      <w:pPr>
        <w:pStyle w:val="Heading2"/>
      </w:pPr>
      <w:r>
        <w:t>Approval Level Distribution</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Required Approval Level</w:t>
            </w:r>
          </w:p>
        </w:tc>
        <w:tc>
          <w:tcPr>
            <w:tcW w:type="dxa" w:w="4320"/>
            <w:shd w:fill="1c1a83" w:val="clear"/>
          </w:tcPr>
          <w:p>
            <w:pPr>
              <w:jc w:val="center"/>
            </w:pPr>
            <w:r>
              <w:rPr>
                <w:b/>
                <w:color w:val="FFFFFF"/>
                <w:sz w:val="18"/>
              </w:rPr>
              <w:t>Number of Districts</w:t>
            </w:r>
          </w:p>
        </w:tc>
      </w:tr>
      <w:tr>
        <w:tc>
          <w:tcPr>
            <w:tcW w:type="dxa" w:w="4320"/>
          </w:tcPr>
          <w:p>
            <w:r>
              <w:rPr>
                <w:sz w:val="16"/>
              </w:rPr>
              <w:t>0</w:t>
            </w:r>
          </w:p>
        </w:tc>
        <w:tc>
          <w:tcPr>
            <w:tcW w:type="dxa" w:w="4320"/>
          </w:tcPr>
          <w:p>
            <w:r>
              <w:rPr>
                <w:sz w:val="16"/>
              </w:rPr>
              <w:t>5</w:t>
            </w:r>
          </w:p>
        </w:tc>
      </w:tr>
      <w:tr>
        <w:tc>
          <w:tcPr>
            <w:tcW w:type="dxa" w:w="4320"/>
            <w:shd w:fill="f0f0f8" w:val="clear"/>
          </w:tcPr>
          <w:p>
            <w:r>
              <w:rPr>
                <w:sz w:val="16"/>
              </w:rPr>
              <w:t>0</w:t>
            </w:r>
          </w:p>
        </w:tc>
        <w:tc>
          <w:tcPr>
            <w:tcW w:type="dxa" w:w="4320"/>
            <w:shd w:fill="f0f0f8" w:val="clear"/>
          </w:tcPr>
          <w:p>
            <w:r>
              <w:rPr>
                <w:sz w:val="16"/>
              </w:rPr>
              <w:t>6</w:t>
            </w:r>
          </w:p>
        </w:tc>
      </w:tr>
    </w:tbl>
    <w:p>
      <w:r>
        <w:br w:type="page"/>
      </w:r>
    </w:p>
    <w:p>
      <w:pPr>
        <w:pStyle w:val="Heading1"/>
      </w:pPr>
      <w:r>
        <w:t>9. PO Layout &amp; Export Configuration</w:t>
      </w:r>
    </w:p>
    <w:p>
      <w:pPr>
        <w:pStyle w:val="Heading2"/>
      </w:pPr>
      <w:r>
        <w:t>PO Form Layouts</w:t>
      </w:r>
    </w:p>
    <w:p>
      <w:r>
        <w:t>Each district has a customized PO form layout that defines the printed purchase order format. Layouts specify form dimensions, field positions, and whether continuous feed or cut sheets are used.</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PO Layout Name</w:t>
            </w:r>
          </w:p>
        </w:tc>
        <w:tc>
          <w:tcPr>
            <w:tcW w:type="dxa" w:w="4320"/>
            <w:shd w:fill="1c1a83" w:val="clear"/>
          </w:tcPr>
          <w:p>
            <w:pPr>
              <w:jc w:val="center"/>
            </w:pPr>
            <w:r>
              <w:rPr>
                <w:b/>
                <w:color w:val="FFFFFF"/>
                <w:sz w:val="18"/>
              </w:rPr>
              <w:t>Districts Using</w:t>
            </w:r>
          </w:p>
        </w:tc>
      </w:tr>
      <w:tr>
        <w:tc>
          <w:tcPr>
            <w:tcW w:type="dxa" w:w="4320"/>
          </w:tcPr>
          <w:p>
            <w:r>
              <w:rPr>
                <w:sz w:val="16"/>
              </w:rPr>
              <w:t>AVON ELEMENTARY - ED DATA POS</w:t>
            </w:r>
          </w:p>
        </w:tc>
        <w:tc>
          <w:tcPr>
            <w:tcW w:type="dxa" w:w="4320"/>
          </w:tcPr>
          <w:p>
            <w:r>
              <w:rPr>
                <w:sz w:val="16"/>
              </w:rPr>
              <w:t>1</w:t>
            </w:r>
          </w:p>
        </w:tc>
      </w:tr>
      <w:tr>
        <w:tc>
          <w:tcPr>
            <w:tcW w:type="dxa" w:w="4320"/>
            <w:shd w:fill="f0f0f8" w:val="clear"/>
          </w:tcPr>
          <w:p>
            <w:r>
              <w:rPr>
                <w:sz w:val="16"/>
              </w:rPr>
              <w:t>CLOSTER B/E</w:t>
            </w:r>
          </w:p>
        </w:tc>
        <w:tc>
          <w:tcPr>
            <w:tcW w:type="dxa" w:w="4320"/>
            <w:shd w:fill="f0f0f8" w:val="clear"/>
          </w:tcPr>
          <w:p>
            <w:r>
              <w:rPr>
                <w:sz w:val="16"/>
              </w:rPr>
              <w:t>1</w:t>
            </w:r>
          </w:p>
        </w:tc>
      </w:tr>
      <w:tr>
        <w:tc>
          <w:tcPr>
            <w:tcW w:type="dxa" w:w="4320"/>
          </w:tcPr>
          <w:p>
            <w:r>
              <w:rPr>
                <w:sz w:val="16"/>
              </w:rPr>
              <w:t>FLORENCE</w:t>
            </w:r>
          </w:p>
        </w:tc>
        <w:tc>
          <w:tcPr>
            <w:tcW w:type="dxa" w:w="4320"/>
          </w:tcPr>
          <w:p>
            <w:r>
              <w:rPr>
                <w:sz w:val="16"/>
              </w:rPr>
              <w:t>1</w:t>
            </w:r>
          </w:p>
        </w:tc>
      </w:tr>
      <w:tr>
        <w:tc>
          <w:tcPr>
            <w:tcW w:type="dxa" w:w="4320"/>
            <w:shd w:fill="f0f0f8" w:val="clear"/>
          </w:tcPr>
          <w:p>
            <w:r>
              <w:rPr>
                <w:sz w:val="16"/>
              </w:rPr>
              <w:t>HAWORTH SD - ED DATA POS</w:t>
            </w:r>
          </w:p>
        </w:tc>
        <w:tc>
          <w:tcPr>
            <w:tcW w:type="dxa" w:w="4320"/>
            <w:shd w:fill="f0f0f8" w:val="clear"/>
          </w:tcPr>
          <w:p>
            <w:r>
              <w:rPr>
                <w:sz w:val="16"/>
              </w:rPr>
              <w:t>1</w:t>
            </w:r>
          </w:p>
        </w:tc>
      </w:tr>
      <w:tr>
        <w:tc>
          <w:tcPr>
            <w:tcW w:type="dxa" w:w="4320"/>
          </w:tcPr>
          <w:p>
            <w:r>
              <w:rPr>
                <w:sz w:val="16"/>
              </w:rPr>
              <w:t>NORTH HANOVER - ED DATA POS</w:t>
            </w:r>
          </w:p>
        </w:tc>
        <w:tc>
          <w:tcPr>
            <w:tcW w:type="dxa" w:w="4320"/>
          </w:tcPr>
          <w:p>
            <w:r>
              <w:rPr>
                <w:sz w:val="16"/>
              </w:rPr>
              <w:t>1</w:t>
            </w:r>
          </w:p>
        </w:tc>
      </w:tr>
      <w:tr>
        <w:tc>
          <w:tcPr>
            <w:tcW w:type="dxa" w:w="4320"/>
            <w:shd w:fill="f0f0f8" w:val="clear"/>
          </w:tcPr>
          <w:p>
            <w:r>
              <w:rPr>
                <w:sz w:val="16"/>
              </w:rPr>
            </w:r>
          </w:p>
        </w:tc>
        <w:tc>
          <w:tcPr>
            <w:tcW w:type="dxa" w:w="4320"/>
            <w:shd w:fill="f0f0f8" w:val="clear"/>
          </w:tcPr>
          <w:p>
            <w:r>
              <w:rPr>
                <w:sz w:val="16"/>
              </w:rPr>
              <w:t>1</w:t>
            </w:r>
          </w:p>
        </w:tc>
      </w:tr>
      <w:tr>
        <w:tc>
          <w:tcPr>
            <w:tcW w:type="dxa" w:w="4320"/>
          </w:tcPr>
          <w:p>
            <w:r>
              <w:rPr>
                <w:sz w:val="16"/>
              </w:rPr>
              <w:t>ASBURY PARK BOARD OF EDUCATION</w:t>
            </w:r>
          </w:p>
        </w:tc>
        <w:tc>
          <w:tcPr>
            <w:tcW w:type="dxa" w:w="4320"/>
          </w:tcPr>
          <w:p>
            <w:r>
              <w:rPr>
                <w:sz w:val="16"/>
              </w:rPr>
              <w:t>1</w:t>
            </w:r>
          </w:p>
        </w:tc>
      </w:tr>
      <w:tr>
        <w:tc>
          <w:tcPr>
            <w:tcW w:type="dxa" w:w="4320"/>
            <w:shd w:fill="f0f0f8" w:val="clear"/>
          </w:tcPr>
          <w:p>
            <w:r>
              <w:rPr>
                <w:sz w:val="16"/>
              </w:rPr>
              <w:t>CAPE MAY CITY</w:t>
            </w:r>
          </w:p>
        </w:tc>
        <w:tc>
          <w:tcPr>
            <w:tcW w:type="dxa" w:w="4320"/>
            <w:shd w:fill="f0f0f8" w:val="clear"/>
          </w:tcPr>
          <w:p>
            <w:r>
              <w:rPr>
                <w:sz w:val="16"/>
              </w:rPr>
              <w:t>1</w:t>
            </w:r>
          </w:p>
        </w:tc>
      </w:tr>
      <w:tr>
        <w:tc>
          <w:tcPr>
            <w:tcW w:type="dxa" w:w="4320"/>
          </w:tcPr>
          <w:p>
            <w:r>
              <w:rPr>
                <w:sz w:val="16"/>
              </w:rPr>
              <w:t>HOPE ACADEMY</w:t>
            </w:r>
          </w:p>
        </w:tc>
        <w:tc>
          <w:tcPr>
            <w:tcW w:type="dxa" w:w="4320"/>
          </w:tcPr>
          <w:p>
            <w:r>
              <w:rPr>
                <w:sz w:val="16"/>
              </w:rPr>
              <w:t>1</w:t>
            </w:r>
          </w:p>
        </w:tc>
      </w:tr>
      <w:tr>
        <w:tc>
          <w:tcPr>
            <w:tcW w:type="dxa" w:w="4320"/>
            <w:shd w:fill="f0f0f8" w:val="clear"/>
          </w:tcPr>
          <w:p>
            <w:r>
              <w:rPr>
                <w:sz w:val="16"/>
              </w:rPr>
              <w:t>MILLSTONE TWP.</w:t>
            </w:r>
          </w:p>
        </w:tc>
        <w:tc>
          <w:tcPr>
            <w:tcW w:type="dxa" w:w="4320"/>
            <w:shd w:fill="f0f0f8" w:val="clear"/>
          </w:tcPr>
          <w:p>
            <w:r>
              <w:rPr>
                <w:sz w:val="16"/>
              </w:rPr>
              <w:t>1</w:t>
            </w:r>
          </w:p>
        </w:tc>
      </w:tr>
      <w:tr>
        <w:tc>
          <w:tcPr>
            <w:tcW w:type="dxa" w:w="4320"/>
          </w:tcPr>
          <w:p>
            <w:r>
              <w:rPr>
                <w:sz w:val="16"/>
              </w:rPr>
              <w:t>SOUTHAMPTON TOWNSHIP</w:t>
            </w:r>
          </w:p>
        </w:tc>
        <w:tc>
          <w:tcPr>
            <w:tcW w:type="dxa" w:w="4320"/>
          </w:tcPr>
          <w:p>
            <w:r>
              <w:rPr>
                <w:sz w:val="16"/>
              </w:rPr>
              <w:t>1</w:t>
            </w:r>
          </w:p>
        </w:tc>
      </w:tr>
    </w:tbl>
    <w:p>
      <w:pPr>
        <w:pStyle w:val="Heading2"/>
      </w:pPr>
      <w:r>
        <w:t>PO Layout Field Reference</w:t>
      </w:r>
    </w:p>
    <w:p>
      <w:r>
        <w:t>Available fields for PO form layout customization: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c1a83" w:val="clear"/>
          </w:tcPr>
          <w:p>
            <w:pPr>
              <w:jc w:val="center"/>
            </w:pPr>
            <w:r>
              <w:rPr>
                <w:b/>
                <w:color w:val="FFFFFF"/>
                <w:sz w:val="18"/>
              </w:rPr>
              <w:t>Field Name</w:t>
            </w:r>
          </w:p>
        </w:tc>
        <w:tc>
          <w:tcPr>
            <w:tcW w:type="dxa" w:w="2880"/>
            <w:shd w:fill="1c1a83" w:val="clear"/>
          </w:tcPr>
          <w:p>
            <w:pPr>
              <w:jc w:val="center"/>
            </w:pPr>
            <w:r>
              <w:rPr>
                <w:b/>
                <w:color w:val="FFFFFF"/>
                <w:sz w:val="18"/>
              </w:rPr>
              <w:t>Data Source</w:t>
            </w:r>
          </w:p>
        </w:tc>
        <w:tc>
          <w:tcPr>
            <w:tcW w:type="dxa" w:w="2880"/>
            <w:shd w:fill="1c1a83" w:val="clear"/>
          </w:tcPr>
          <w:p>
            <w:pPr>
              <w:jc w:val="center"/>
            </w:pPr>
            <w:r>
              <w:rPr>
                <w:b/>
                <w:color w:val="FFFFFF"/>
                <w:sz w:val="18"/>
              </w:rPr>
              <w:t>Type</w:t>
            </w:r>
          </w:p>
        </w:tc>
      </w:tr>
      <w:tr>
        <w:tc>
          <w:tcPr>
            <w:tcW w:type="dxa" w:w="2880"/>
          </w:tcPr>
          <w:p>
            <w:r>
              <w:rPr>
                <w:sz w:val="16"/>
              </w:rPr>
              <w:t>Vendor Name</w:t>
            </w:r>
          </w:p>
        </w:tc>
        <w:tc>
          <w:tcPr>
            <w:tcW w:type="dxa" w:w="2880"/>
          </w:tcPr>
          <w:p>
            <w:r>
              <w:rPr>
                <w:sz w:val="16"/>
              </w:rPr>
              <w:t>Vendors.[Name]</w:t>
            </w:r>
          </w:p>
        </w:tc>
        <w:tc>
          <w:tcPr>
            <w:tcW w:type="dxa" w:w="2880"/>
          </w:tcPr>
          <w:p>
            <w:r>
              <w:rPr>
                <w:sz w:val="16"/>
              </w:rPr>
              <w:t>Header</w:t>
            </w:r>
          </w:p>
        </w:tc>
      </w:tr>
      <w:tr>
        <w:tc>
          <w:tcPr>
            <w:tcW w:type="dxa" w:w="2880"/>
            <w:shd w:fill="f0f0f8" w:val="clear"/>
          </w:tcPr>
          <w:p>
            <w:r>
              <w:rPr>
                <w:sz w:val="16"/>
              </w:rPr>
              <w:t>School Name</w:t>
            </w:r>
          </w:p>
        </w:tc>
        <w:tc>
          <w:tcPr>
            <w:tcW w:type="dxa" w:w="2880"/>
            <w:shd w:fill="f0f0f8" w:val="clear"/>
          </w:tcPr>
          <w:p>
            <w:r>
              <w:rPr>
                <w:sz w:val="16"/>
              </w:rPr>
              <w:t>School.[Name]</w:t>
            </w:r>
          </w:p>
        </w:tc>
        <w:tc>
          <w:tcPr>
            <w:tcW w:type="dxa" w:w="2880"/>
            <w:shd w:fill="f0f0f8" w:val="clear"/>
          </w:tcPr>
          <w:p>
            <w:r>
              <w:rPr>
                <w:sz w:val="16"/>
              </w:rPr>
              <w:t>Header</w:t>
            </w:r>
          </w:p>
        </w:tc>
      </w:tr>
      <w:tr>
        <w:tc>
          <w:tcPr>
            <w:tcW w:type="dxa" w:w="2880"/>
          </w:tcPr>
          <w:p>
            <w:r>
              <w:rPr>
                <w:sz w:val="16"/>
              </w:rPr>
              <w:t>Total Items</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Total Dollars</w:t>
            </w:r>
          </w:p>
        </w:tc>
        <w:tc>
          <w:tcPr>
            <w:tcW w:type="dxa" w:w="2880"/>
            <w:shd w:fill="f0f0f8" w:val="clear"/>
          </w:tcPr>
          <w:p>
            <w:r>
              <w:rPr>
                <w:sz w:val="16"/>
              </w:rPr>
              <w:t>PO.Amount</w:t>
            </w:r>
          </w:p>
        </w:tc>
        <w:tc>
          <w:tcPr>
            <w:tcW w:type="dxa" w:w="2880"/>
            <w:shd w:fill="f0f0f8" w:val="clear"/>
          </w:tcPr>
          <w:p>
            <w:r>
              <w:rPr>
                <w:sz w:val="16"/>
              </w:rPr>
              <w:t>Header</w:t>
            </w:r>
          </w:p>
        </w:tc>
      </w:tr>
      <w:tr>
        <w:tc>
          <w:tcPr>
            <w:tcW w:type="dxa" w:w="2880"/>
          </w:tcPr>
          <w:p>
            <w:r>
              <w:rPr>
                <w:sz w:val="16"/>
              </w:rPr>
              <w:t>PO Date</w:t>
            </w:r>
          </w:p>
        </w:tc>
        <w:tc>
          <w:tcPr>
            <w:tcW w:type="dxa" w:w="2880"/>
          </w:tcPr>
          <w:p>
            <w:r>
              <w:rPr>
                <w:sz w:val="16"/>
              </w:rPr>
              <w:t>PO.PODate</w:t>
            </w:r>
          </w:p>
        </w:tc>
        <w:tc>
          <w:tcPr>
            <w:tcW w:type="dxa" w:w="2880"/>
          </w:tcPr>
          <w:p>
            <w:r>
              <w:rPr>
                <w:sz w:val="16"/>
              </w:rPr>
              <w:t>Header</w:t>
            </w:r>
          </w:p>
        </w:tc>
      </w:tr>
      <w:tr>
        <w:tc>
          <w:tcPr>
            <w:tcW w:type="dxa" w:w="2880"/>
            <w:shd w:fill="f0f0f8" w:val="clear"/>
          </w:tcPr>
          <w:p>
            <w:r>
              <w:rPr>
                <w:sz w:val="16"/>
              </w:rPr>
              <w:t>Account Code</w:t>
            </w:r>
          </w:p>
        </w:tc>
        <w:tc>
          <w:tcPr>
            <w:tcW w:type="dxa" w:w="2880"/>
            <w:shd w:fill="f0f0f8" w:val="clear"/>
          </w:tcPr>
          <w:p>
            <w:r>
              <w:rPr>
                <w:sz w:val="16"/>
              </w:rPr>
              <w:t>Accounts.Code</w:t>
            </w:r>
          </w:p>
        </w:tc>
        <w:tc>
          <w:tcPr>
            <w:tcW w:type="dxa" w:w="2880"/>
            <w:shd w:fill="f0f0f8" w:val="clear"/>
          </w:tcPr>
          <w:p>
            <w:r>
              <w:rPr>
                <w:sz w:val="16"/>
              </w:rPr>
              <w:t>Header</w:t>
            </w:r>
          </w:p>
        </w:tc>
      </w:tr>
      <w:tr>
        <w:tc>
          <w:tcPr>
            <w:tcW w:type="dxa" w:w="2880"/>
          </w:tcPr>
          <w:p>
            <w:r>
              <w:rPr>
                <w:sz w:val="16"/>
              </w:rPr>
              <w:t>PO Number</w:t>
            </w:r>
          </w:p>
        </w:tc>
        <w:tc>
          <w:tcPr>
            <w:tcW w:type="dxa" w:w="2880"/>
          </w:tcPr>
          <w:p>
            <w:r>
              <w:rPr>
                <w:sz w:val="16"/>
              </w:rPr>
              <w:t>PO.PONumber</w:t>
            </w:r>
          </w:p>
        </w:tc>
        <w:tc>
          <w:tcPr>
            <w:tcW w:type="dxa" w:w="2880"/>
          </w:tcPr>
          <w:p>
            <w:r>
              <w:rPr>
                <w:sz w:val="16"/>
              </w:rPr>
              <w:t>Header</w:t>
            </w:r>
          </w:p>
        </w:tc>
      </w:tr>
      <w:tr>
        <w:tc>
          <w:tcPr>
            <w:tcW w:type="dxa" w:w="2880"/>
            <w:shd w:fill="f0f0f8" w:val="clear"/>
          </w:tcPr>
          <w:p>
            <w:r>
              <w:rPr>
                <w:sz w:val="16"/>
              </w:rPr>
              <w:t>Vendor Bid Number</w:t>
            </w:r>
          </w:p>
        </w:tc>
        <w:tc>
          <w:tcPr>
            <w:tcW w:type="dxa" w:w="2880"/>
            <w:shd w:fill="f0f0f8" w:val="clear"/>
          </w:tcPr>
          <w:p>
            <w:r>
              <w:rPr>
                <w:sz w:val="16"/>
              </w:rPr>
              <w:t>Awards.VendorBidNumber</w:t>
            </w:r>
          </w:p>
        </w:tc>
        <w:tc>
          <w:tcPr>
            <w:tcW w:type="dxa" w:w="2880"/>
            <w:shd w:fill="f0f0f8" w:val="clear"/>
          </w:tcPr>
          <w:p>
            <w:r>
              <w:rPr>
                <w:sz w:val="16"/>
              </w:rPr>
              <w:t>Header</w:t>
            </w:r>
          </w:p>
        </w:tc>
      </w:tr>
      <w:tr>
        <w:tc>
          <w:tcPr>
            <w:tcW w:type="dxa" w:w="2880"/>
          </w:tcPr>
          <w:p>
            <w:r>
              <w:rPr>
                <w:sz w:val="16"/>
              </w:rPr>
              <w:t>Message</w:t>
            </w:r>
          </w:p>
        </w:tc>
        <w:tc>
          <w:tcPr>
            <w:tcW w:type="dxa" w:w="2880"/>
          </w:tcPr>
          <w:p>
            <w:r>
              <w:rPr>
                <w:sz w:val="16"/>
              </w:rPr>
            </w:r>
          </w:p>
        </w:tc>
        <w:tc>
          <w:tcPr>
            <w:tcW w:type="dxa" w:w="2880"/>
          </w:tcPr>
          <w:p>
            <w:r>
              <w:rPr>
                <w:sz w:val="16"/>
              </w:rPr>
              <w:t>Header</w:t>
            </w:r>
          </w:p>
        </w:tc>
      </w:tr>
      <w:tr>
        <w:tc>
          <w:tcPr>
            <w:tcW w:type="dxa" w:w="2880"/>
            <w:shd w:fill="f0f0f8" w:val="clear"/>
          </w:tcPr>
          <w:p>
            <w:r>
              <w:rPr>
                <w:sz w:val="16"/>
              </w:rPr>
              <w:t>Customer Service Number</w:t>
            </w:r>
          </w:p>
        </w:tc>
        <w:tc>
          <w:tcPr>
            <w:tcW w:type="dxa" w:w="2880"/>
            <w:shd w:fill="f0f0f8" w:val="clear"/>
          </w:tcPr>
          <w:p>
            <w:r>
              <w:rPr>
                <w:sz w:val="16"/>
              </w:rPr>
              <w:t>Vendors.Phone</w:t>
            </w:r>
          </w:p>
        </w:tc>
        <w:tc>
          <w:tcPr>
            <w:tcW w:type="dxa" w:w="2880"/>
            <w:shd w:fill="f0f0f8" w:val="clear"/>
          </w:tcPr>
          <w:p>
            <w:r>
              <w:rPr>
                <w:sz w:val="16"/>
              </w:rPr>
              <w:t>Header</w:t>
            </w:r>
          </w:p>
        </w:tc>
      </w:tr>
      <w:tr>
        <w:tc>
          <w:tcPr>
            <w:tcW w:type="dxa" w:w="2880"/>
          </w:tcPr>
          <w:p>
            <w:r>
              <w:rPr>
                <w:sz w:val="16"/>
              </w:rPr>
              <w:t>Vendor Bid Comments</w:t>
            </w:r>
          </w:p>
        </w:tc>
        <w:tc>
          <w:tcPr>
            <w:tcW w:type="dxa" w:w="2880"/>
          </w:tcPr>
          <w:p>
            <w:r>
              <w:rPr>
                <w:sz w:val="16"/>
              </w:rPr>
              <w:t>Awards.Comments</w:t>
            </w:r>
          </w:p>
        </w:tc>
        <w:tc>
          <w:tcPr>
            <w:tcW w:type="dxa" w:w="2880"/>
          </w:tcPr>
          <w:p>
            <w:r>
              <w:rPr>
                <w:sz w:val="16"/>
              </w:rPr>
              <w:t>Header</w:t>
            </w:r>
          </w:p>
        </w:tc>
      </w:tr>
      <w:tr>
        <w:tc>
          <w:tcPr>
            <w:tcW w:type="dxa" w:w="2880"/>
            <w:shd w:fill="f0f0f8" w:val="clear"/>
          </w:tcPr>
          <w:p>
            <w:r>
              <w:rPr>
                <w:sz w:val="16"/>
              </w:rPr>
              <w:t>Attention</w:t>
            </w:r>
          </w:p>
        </w:tc>
        <w:tc>
          <w:tcPr>
            <w:tcW w:type="dxa" w:w="2880"/>
            <w:shd w:fill="f0f0f8" w:val="clear"/>
          </w:tcPr>
          <w:p>
            <w:r>
              <w:rPr>
                <w:sz w:val="16"/>
              </w:rPr>
              <w:t>POHeader.Attention</w:t>
            </w:r>
          </w:p>
        </w:tc>
        <w:tc>
          <w:tcPr>
            <w:tcW w:type="dxa" w:w="2880"/>
            <w:shd w:fill="f0f0f8" w:val="clear"/>
          </w:tcPr>
          <w:p>
            <w:r>
              <w:rPr>
                <w:sz w:val="16"/>
              </w:rPr>
              <w:t>Header</w:t>
            </w:r>
          </w:p>
        </w:tc>
      </w:tr>
      <w:tr>
        <w:tc>
          <w:tcPr>
            <w:tcW w:type="dxa" w:w="2880"/>
          </w:tcPr>
          <w:p>
            <w:r>
              <w:rPr>
                <w:sz w:val="16"/>
              </w:rPr>
              <w:t>District Vendor Code</w:t>
            </w:r>
          </w:p>
        </w:tc>
        <w:tc>
          <w:tcPr>
            <w:tcW w:type="dxa" w:w="2880"/>
          </w:tcPr>
          <w:p>
            <w:r>
              <w:rPr>
                <w:sz w:val="16"/>
              </w:rPr>
              <w:t>POHeader.DistrictVendorCOde</w:t>
            </w:r>
          </w:p>
        </w:tc>
        <w:tc>
          <w:tcPr>
            <w:tcW w:type="dxa" w:w="2880"/>
          </w:tcPr>
          <w:p>
            <w:r>
              <w:rPr>
                <w:sz w:val="16"/>
              </w:rPr>
              <w:t>Header</w:t>
            </w:r>
          </w:p>
        </w:tc>
      </w:tr>
      <w:tr>
        <w:tc>
          <w:tcPr>
            <w:tcW w:type="dxa" w:w="2880"/>
            <w:shd w:fill="f0f0f8" w:val="clear"/>
          </w:tcPr>
          <w:p>
            <w:r>
              <w:rPr>
                <w:sz w:val="16"/>
              </w:rPr>
              <w:t>Shipping Address</w:t>
            </w:r>
          </w:p>
        </w:tc>
        <w:tc>
          <w:tcPr>
            <w:tcW w:type="dxa" w:w="2880"/>
            <w:shd w:fill="f0f0f8" w:val="clear"/>
          </w:tcPr>
          <w:p>
            <w:r>
              <w:rPr>
                <w:sz w:val="16"/>
              </w:rPr>
              <w:t>POHeader.ShipNameAddress</w:t>
            </w:r>
          </w:p>
        </w:tc>
        <w:tc>
          <w:tcPr>
            <w:tcW w:type="dxa" w:w="2880"/>
            <w:shd w:fill="f0f0f8" w:val="clear"/>
          </w:tcPr>
          <w:p>
            <w:r>
              <w:rPr>
                <w:sz w:val="16"/>
              </w:rPr>
              <w:t>Header</w:t>
            </w:r>
          </w:p>
        </w:tc>
      </w:tr>
      <w:tr>
        <w:tc>
          <w:tcPr>
            <w:tcW w:type="dxa" w:w="2880"/>
          </w:tcPr>
          <w:p>
            <w:r>
              <w:rPr>
                <w:sz w:val="16"/>
              </w:rPr>
              <w:t>Accounts Used</w:t>
            </w:r>
          </w:p>
        </w:tc>
        <w:tc>
          <w:tcPr>
            <w:tcW w:type="dxa" w:w="2880"/>
          </w:tcPr>
          <w:p>
            <w:r>
              <w:rPr>
                <w:sz w:val="16"/>
              </w:rPr>
              <w:t>POAccountsUsed</w:t>
            </w:r>
          </w:p>
        </w:tc>
        <w:tc>
          <w:tcPr>
            <w:tcW w:type="dxa" w:w="2880"/>
          </w:tcPr>
          <w:p>
            <w:r>
              <w:rPr>
                <w:sz w:val="16"/>
              </w:rPr>
              <w:t>Header</w:t>
            </w:r>
          </w:p>
        </w:tc>
      </w:tr>
      <w:tr>
        <w:tc>
          <w:tcPr>
            <w:tcW w:type="dxa" w:w="2880"/>
            <w:shd w:fill="f0f0f8" w:val="clear"/>
          </w:tcPr>
          <w:p>
            <w:r>
              <w:rPr>
                <w:sz w:val="16"/>
              </w:rPr>
              <w:t>Accounts List</w:t>
            </w:r>
          </w:p>
        </w:tc>
        <w:tc>
          <w:tcPr>
            <w:tcW w:type="dxa" w:w="2880"/>
            <w:shd w:fill="f0f0f8" w:val="clear"/>
          </w:tcPr>
          <w:p>
            <w:r>
              <w:rPr>
                <w:sz w:val="16"/>
              </w:rPr>
              <w:t>POAccountList</w:t>
            </w:r>
          </w:p>
        </w:tc>
        <w:tc>
          <w:tcPr>
            <w:tcW w:type="dxa" w:w="2880"/>
            <w:shd w:fill="f0f0f8" w:val="clear"/>
          </w:tcPr>
          <w:p>
            <w:r>
              <w:rPr>
                <w:sz w:val="16"/>
              </w:rPr>
              <w:t>Header</w:t>
            </w:r>
          </w:p>
        </w:tc>
      </w:tr>
      <w:tr>
        <w:tc>
          <w:tcPr>
            <w:tcW w:type="dxa" w:w="2880"/>
          </w:tcPr>
          <w:p>
            <w:r>
              <w:rPr>
                <w:sz w:val="16"/>
              </w:rPr>
              <w:t>District Message</w:t>
            </w:r>
          </w:p>
        </w:tc>
        <w:tc>
          <w:tcPr>
            <w:tcW w:type="dxa" w:w="2880"/>
          </w:tcPr>
          <w:p>
            <w:r>
              <w:rPr>
                <w:sz w:val="16"/>
              </w:rPr>
              <w:t>NextNumber.FFMessage</w:t>
            </w:r>
          </w:p>
        </w:tc>
        <w:tc>
          <w:tcPr>
            <w:tcW w:type="dxa" w:w="2880"/>
          </w:tcPr>
          <w:p>
            <w:r>
              <w:rPr>
                <w:sz w:val="16"/>
              </w:rPr>
              <w:t>Header</w:t>
            </w:r>
          </w:p>
        </w:tc>
      </w:tr>
      <w:tr>
        <w:tc>
          <w:tcPr>
            <w:tcW w:type="dxa" w:w="2880"/>
            <w:shd w:fill="f0f0f8" w:val="clear"/>
          </w:tcPr>
          <w:p>
            <w:r>
              <w:rPr>
                <w:sz w:val="16"/>
              </w:rPr>
              <w:t>Accounts Amount</w:t>
            </w:r>
          </w:p>
        </w:tc>
        <w:tc>
          <w:tcPr>
            <w:tcW w:type="dxa" w:w="2880"/>
            <w:shd w:fill="f0f0f8" w:val="clear"/>
          </w:tcPr>
          <w:p>
            <w:r>
              <w:rPr>
                <w:sz w:val="16"/>
              </w:rPr>
              <w:t>POAccountsUsed</w:t>
            </w:r>
          </w:p>
        </w:tc>
        <w:tc>
          <w:tcPr>
            <w:tcW w:type="dxa" w:w="2880"/>
            <w:shd w:fill="f0f0f8" w:val="clear"/>
          </w:tcPr>
          <w:p>
            <w:r>
              <w:rPr>
                <w:sz w:val="16"/>
              </w:rPr>
              <w:t>Header</w:t>
            </w:r>
          </w:p>
        </w:tc>
      </w:tr>
      <w:tr>
        <w:tc>
          <w:tcPr>
            <w:tcW w:type="dxa" w:w="2880"/>
          </w:tcPr>
          <w:p>
            <w:r>
              <w:rPr>
                <w:sz w:val="16"/>
              </w:rPr>
              <w:t>Total Items With Message</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Total Dollars With Message</w:t>
            </w:r>
          </w:p>
        </w:tc>
        <w:tc>
          <w:tcPr>
            <w:tcW w:type="dxa" w:w="2880"/>
            <w:shd w:fill="f0f0f8" w:val="clear"/>
          </w:tcPr>
          <w:p>
            <w:r>
              <w:rPr>
                <w:sz w:val="16"/>
              </w:rPr>
              <w:t>PO.Items</w:t>
            </w:r>
          </w:p>
        </w:tc>
        <w:tc>
          <w:tcPr>
            <w:tcW w:type="dxa" w:w="2880"/>
            <w:shd w:fill="f0f0f8" w:val="clear"/>
          </w:tcPr>
          <w:p>
            <w:r>
              <w:rPr>
                <w:sz w:val="16"/>
              </w:rPr>
              <w:t>Header</w:t>
            </w:r>
          </w:p>
        </w:tc>
      </w:tr>
      <w:tr>
        <w:tc>
          <w:tcPr>
            <w:tcW w:type="dxa" w:w="2880"/>
          </w:tcPr>
          <w:p>
            <w:r>
              <w:rPr>
                <w:sz w:val="16"/>
              </w:rPr>
              <w:t>Customer Service Number With Message</w:t>
            </w:r>
          </w:p>
        </w:tc>
        <w:tc>
          <w:tcPr>
            <w:tcW w:type="dxa" w:w="2880"/>
          </w:tcPr>
          <w:p>
            <w:r>
              <w:rPr>
                <w:sz w:val="16"/>
              </w:rPr>
              <w:t>PO.Items</w:t>
            </w:r>
          </w:p>
        </w:tc>
        <w:tc>
          <w:tcPr>
            <w:tcW w:type="dxa" w:w="2880"/>
          </w:tcPr>
          <w:p>
            <w:r>
              <w:rPr>
                <w:sz w:val="16"/>
              </w:rPr>
              <w:t>Header</w:t>
            </w:r>
          </w:p>
        </w:tc>
      </w:tr>
      <w:tr>
        <w:tc>
          <w:tcPr>
            <w:tcW w:type="dxa" w:w="2880"/>
            <w:shd w:fill="f0f0f8" w:val="clear"/>
          </w:tcPr>
          <w:p>
            <w:r>
              <w:rPr>
                <w:sz w:val="16"/>
              </w:rPr>
              <w:t>Vendor Bid Number With Message</w:t>
            </w:r>
          </w:p>
        </w:tc>
        <w:tc>
          <w:tcPr>
            <w:tcW w:type="dxa" w:w="2880"/>
            <w:shd w:fill="f0f0f8" w:val="clear"/>
          </w:tcPr>
          <w:p>
            <w:r>
              <w:rPr>
                <w:sz w:val="16"/>
              </w:rPr>
              <w:t>PO.Items</w:t>
            </w:r>
          </w:p>
        </w:tc>
        <w:tc>
          <w:tcPr>
            <w:tcW w:type="dxa" w:w="2880"/>
            <w:shd w:fill="f0f0f8" w:val="clear"/>
          </w:tcPr>
          <w:p>
            <w:r>
              <w:rPr>
                <w:sz w:val="16"/>
              </w:rPr>
              <w:t>Header</w:t>
            </w:r>
          </w:p>
        </w:tc>
      </w:tr>
      <w:tr>
        <w:tc>
          <w:tcPr>
            <w:tcW w:type="dxa" w:w="2880"/>
          </w:tcPr>
          <w:p>
            <w:r>
              <w:rPr>
                <w:sz w:val="16"/>
              </w:rPr>
              <w:t>Quantity</w:t>
            </w:r>
          </w:p>
        </w:tc>
        <w:tc>
          <w:tcPr>
            <w:tcW w:type="dxa" w:w="2880"/>
          </w:tcPr>
          <w:p>
            <w:r>
              <w:rPr>
                <w:sz w:val="16"/>
              </w:rPr>
              <w:t>POItems.Quantity</w:t>
            </w:r>
          </w:p>
        </w:tc>
        <w:tc>
          <w:tcPr>
            <w:tcW w:type="dxa" w:w="2880"/>
          </w:tcPr>
          <w:p>
            <w:r>
              <w:rPr>
                <w:sz w:val="16"/>
              </w:rPr>
              <w:t>Detail</w:t>
            </w:r>
          </w:p>
        </w:tc>
      </w:tr>
      <w:tr>
        <w:tc>
          <w:tcPr>
            <w:tcW w:type="dxa" w:w="2880"/>
            <w:shd w:fill="f0f0f8" w:val="clear"/>
          </w:tcPr>
          <w:p>
            <w:r>
              <w:rPr>
                <w:sz w:val="16"/>
              </w:rPr>
              <w:t>Item Code</w:t>
            </w:r>
          </w:p>
        </w:tc>
        <w:tc>
          <w:tcPr>
            <w:tcW w:type="dxa" w:w="2880"/>
            <w:shd w:fill="f0f0f8" w:val="clear"/>
          </w:tcPr>
          <w:p>
            <w:r>
              <w:rPr>
                <w:sz w:val="16"/>
              </w:rPr>
              <w:t>POItems.ItemCode</w:t>
            </w:r>
          </w:p>
        </w:tc>
        <w:tc>
          <w:tcPr>
            <w:tcW w:type="dxa" w:w="2880"/>
            <w:shd w:fill="f0f0f8" w:val="clear"/>
          </w:tcPr>
          <w:p>
            <w:r>
              <w:rPr>
                <w:sz w:val="16"/>
              </w:rPr>
              <w:t>Detail</w:t>
            </w:r>
          </w:p>
        </w:tc>
      </w:tr>
      <w:tr>
        <w:tc>
          <w:tcPr>
            <w:tcW w:type="dxa" w:w="2880"/>
          </w:tcPr>
          <w:p>
            <w:r>
              <w:rPr>
                <w:sz w:val="16"/>
              </w:rPr>
              <w:t>Vendor Item Code</w:t>
            </w:r>
          </w:p>
        </w:tc>
        <w:tc>
          <w:tcPr>
            <w:tcW w:type="dxa" w:w="2880"/>
          </w:tcPr>
          <w:p>
            <w:r>
              <w:rPr>
                <w:sz w:val="16"/>
              </w:rPr>
              <w:t>POItems.VendorItemCode</w:t>
            </w:r>
          </w:p>
        </w:tc>
        <w:tc>
          <w:tcPr>
            <w:tcW w:type="dxa" w:w="2880"/>
          </w:tcPr>
          <w:p>
            <w:r>
              <w:rPr>
                <w:sz w:val="16"/>
              </w:rPr>
              <w:t>Detail</w:t>
            </w:r>
          </w:p>
        </w:tc>
      </w:tr>
      <w:tr>
        <w:tc>
          <w:tcPr>
            <w:tcW w:type="dxa" w:w="2880"/>
            <w:shd w:fill="f0f0f8" w:val="clear"/>
          </w:tcPr>
          <w:p>
            <w:r>
              <w:rPr>
                <w:sz w:val="16"/>
              </w:rPr>
              <w:t>Description</w:t>
            </w:r>
          </w:p>
        </w:tc>
        <w:tc>
          <w:tcPr>
            <w:tcW w:type="dxa" w:w="2880"/>
            <w:shd w:fill="f0f0f8" w:val="clear"/>
          </w:tcPr>
          <w:p>
            <w:r>
              <w:rPr>
                <w:sz w:val="16"/>
              </w:rPr>
              <w:t>POItems.Description</w:t>
            </w:r>
          </w:p>
        </w:tc>
        <w:tc>
          <w:tcPr>
            <w:tcW w:type="dxa" w:w="2880"/>
            <w:shd w:fill="f0f0f8" w:val="clear"/>
          </w:tcPr>
          <w:p>
            <w:r>
              <w:rPr>
                <w:sz w:val="16"/>
              </w:rPr>
              <w:t>Detail</w:t>
            </w:r>
          </w:p>
        </w:tc>
      </w:tr>
      <w:tr>
        <w:tc>
          <w:tcPr>
            <w:tcW w:type="dxa" w:w="2880"/>
          </w:tcPr>
          <w:p>
            <w:r>
              <w:rPr>
                <w:sz w:val="16"/>
              </w:rPr>
              <w:t>Unit Code</w:t>
            </w:r>
          </w:p>
        </w:tc>
        <w:tc>
          <w:tcPr>
            <w:tcW w:type="dxa" w:w="2880"/>
          </w:tcPr>
          <w:p>
            <w:r>
              <w:rPr>
                <w:sz w:val="16"/>
              </w:rPr>
              <w:t>POItems.UnitCode</w:t>
            </w:r>
          </w:p>
        </w:tc>
        <w:tc>
          <w:tcPr>
            <w:tcW w:type="dxa" w:w="2880"/>
          </w:tcPr>
          <w:p>
            <w:r>
              <w:rPr>
                <w:sz w:val="16"/>
              </w:rPr>
              <w:t>Detail</w:t>
            </w:r>
          </w:p>
        </w:tc>
      </w:tr>
      <w:tr>
        <w:tc>
          <w:tcPr>
            <w:tcW w:type="dxa" w:w="2880"/>
            <w:shd w:fill="f0f0f8" w:val="clear"/>
          </w:tcPr>
          <w:p>
            <w:r>
              <w:rPr>
                <w:sz w:val="16"/>
              </w:rPr>
              <w:t>Unit Price</w:t>
            </w:r>
          </w:p>
        </w:tc>
        <w:tc>
          <w:tcPr>
            <w:tcW w:type="dxa" w:w="2880"/>
            <w:shd w:fill="f0f0f8" w:val="clear"/>
          </w:tcPr>
          <w:p>
            <w:r>
              <w:rPr>
                <w:sz w:val="16"/>
              </w:rPr>
              <w:t>POItems.BidPrice</w:t>
            </w:r>
          </w:p>
        </w:tc>
        <w:tc>
          <w:tcPr>
            <w:tcW w:type="dxa" w:w="2880"/>
            <w:shd w:fill="f0f0f8" w:val="clear"/>
          </w:tcPr>
          <w:p>
            <w:r>
              <w:rPr>
                <w:sz w:val="16"/>
              </w:rPr>
              <w:t>Detail</w:t>
            </w:r>
          </w:p>
        </w:tc>
      </w:tr>
      <w:tr>
        <w:tc>
          <w:tcPr>
            <w:tcW w:type="dxa" w:w="2880"/>
          </w:tcPr>
          <w:p>
            <w:r>
              <w:rPr>
                <w:sz w:val="16"/>
              </w:rPr>
              <w:t>Extended Price</w:t>
            </w:r>
          </w:p>
        </w:tc>
        <w:tc>
          <w:tcPr>
            <w:tcW w:type="dxa" w:w="2880"/>
          </w:tcPr>
          <w:p>
            <w:r>
              <w:rPr>
                <w:sz w:val="16"/>
              </w:rPr>
              <w:t>POItems.Extended</w:t>
            </w:r>
          </w:p>
        </w:tc>
        <w:tc>
          <w:tcPr>
            <w:tcW w:type="dxa" w:w="2880"/>
          </w:tcPr>
          <w:p>
            <w:r>
              <w:rPr>
                <w:sz w:val="16"/>
              </w:rPr>
              <w:t>Detail</w:t>
            </w:r>
          </w:p>
        </w:tc>
      </w:tr>
      <w:tr>
        <w:tc>
          <w:tcPr>
            <w:tcW w:type="dxa" w:w="2880"/>
            <w:shd w:fill="f0f0f8" w:val="clear"/>
          </w:tcPr>
          <w:p>
            <w:r>
              <w:rPr>
                <w:sz w:val="16"/>
              </w:rPr>
              <w:t>Detail Print Area</w:t>
            </w:r>
          </w:p>
        </w:tc>
        <w:tc>
          <w:tcPr>
            <w:tcW w:type="dxa" w:w="2880"/>
            <w:shd w:fill="f0f0f8" w:val="clear"/>
          </w:tcPr>
          <w:p>
            <w:r>
              <w:rPr>
                <w:sz w:val="16"/>
              </w:rPr>
            </w:r>
          </w:p>
        </w:tc>
        <w:tc>
          <w:tcPr>
            <w:tcW w:type="dxa" w:w="2880"/>
            <w:shd w:fill="f0f0f8" w:val="clear"/>
          </w:tcPr>
          <w:p>
            <w:r>
              <w:rPr>
                <w:sz w:val="16"/>
              </w:rPr>
              <w:t>Header</w:t>
            </w:r>
          </w:p>
        </w:tc>
      </w:tr>
    </w:tbl>
    <w:p>
      <w:pPr>
        <w:pStyle w:val="Heading2"/>
      </w:pPr>
      <w:r>
        <w:t>Export Process</w:t>
      </w:r>
    </w:p>
    <w:p>
      <w:r>
        <w:t>Districts using detailed (line-item) export: 6</w:t>
      </w:r>
    </w:p>
    <w:p>
      <w:r>
        <w:t>Districts using header-only export: 5</w:t>
      </w:r>
    </w:p>
    <w:p>
      <w:r>
        <w:t>The PO export process is handled by the usp_POPrintExport stored procedure, which generates the accounting file for import into the Asbury Park system.</w:t>
      </w:r>
    </w:p>
    <w:p>
      <w:r>
        <w:br w:type="page"/>
      </w:r>
    </w:p>
    <w:p>
      <w:pPr>
        <w:pStyle w:val="Heading1"/>
      </w:pPr>
      <w:r>
        <w:t>10. Custom User Fields</w:t>
      </w:r>
    </w:p>
    <w:p>
      <w:r>
        <w:t>No custom user fields are configured for this accounting system.</w:t>
      </w:r>
    </w:p>
    <w:p>
      <w:r>
        <w:br w:type="page"/>
      </w:r>
    </w:p>
    <w:p>
      <w:pPr>
        <w:pStyle w:val="Heading1"/>
      </w:pPr>
      <w:r>
        <w:t>11. Stored Procedures &amp; Integration Logic</w:t>
      </w:r>
    </w:p>
    <w:p>
      <w:r>
        <w:t>The following stored procedures manage the core accounting integration between EDS and district financial systems. Each procedure is documented with its purpose and source code.</w:t>
      </w:r>
    </w:p>
    <w:p>
      <w:pPr>
        <w:pStyle w:val="Heading2"/>
      </w:pPr>
      <w:r>
        <w:t>Account Management</w:t>
      </w:r>
    </w:p>
    <w:p>
      <w:pPr>
        <w:pStyle w:val="Heading3"/>
      </w:pPr>
      <w:r>
        <w:t>sp_FA_AddUpdateAccountCode</w:t>
      </w:r>
    </w:p>
    <w:p>
      <w:r>
        <w:t>Source code length: 5,771 characters</w:t>
      </w:r>
    </w:p>
    <w:p>
      <w:pPr>
        <w:shd w:fill="F5F5F5" w:val="clear"/>
      </w:pPr>
      <w:r>
        <w:rPr>
          <w:rFonts w:ascii="Consolas" w:hAnsi="Consolas"/>
          <w:color w:val="333333"/>
          <w:sz w:val="14"/>
        </w:rPr>
        <w:t>CREATE PROCEDURE [dbo].[sp_FA_AddUpdateAccountCode] @sessionID varchar(40), @accountID int, @schoolID int, @code varchar(50)</w:t>
        <w:br/>
        <w:br/>
        <w:t xml:space="preserve"> </w:t>
        <w:br/>
        <w:br/>
        <w:t>AS</w:t>
        <w:br/>
        <w:br/>
        <w:br/>
        <w:br/>
        <w:tab/>
        <w:t>DECLARE @error int, @errorMessage varchar(255), @districtID int, @selectAccountID int, @budgetID int;</w:t>
        <w:br/>
        <w:br/>
        <w:tab/>
        <w:t>SET @error = 0;</w:t>
        <w:br/>
        <w:br/>
        <w:tab/>
        <w:t>SET</w:t>
        <w:tab/>
        <w:t>@errorMessage = '';</w:t>
        <w:br/>
        <w:br/>
        <w:tab/>
        <w:t>SET @selectAccountID = 0;</w:t>
        <w:br/>
        <w:br/>
        <w:tab/>
        <w:t>DECLARE @previousSchoolID int = 0;</w:t>
        <w:br/>
        <w:br/>
        <w:tab/>
        <w:br/>
        <w:br/>
        <w:tab/>
        <w:t>SELECT @budgetID = BudgetID, @districtID = DistrictId FROM SessionTable where SessionId = @sessionID</w:t>
        <w:br/>
        <w:br/>
        <w:tab/>
        <w:br/>
        <w:br/>
        <w:tab/>
        <w:t>-- VALIDATION</w:t>
        <w:br/>
        <w:br/>
        <w:tab/>
        <w:t>IF @accountID &gt; 0</w:t>
        <w:br/>
        <w:br/>
        <w:tab/>
        <w:tab/>
        <w:t>BEGIN</w:t>
        <w:br/>
        <w:br/>
        <w:tab/>
        <w:tab/>
        <w:tab/>
        <w:br/>
        <w:br/>
        <w:tab/>
        <w:tab/>
        <w:tab/>
        <w:t>-- edit code: this code already exists</w:t>
        <w:br/>
        <w:br/>
        <w:tab/>
        <w:tab/>
        <w:tab/>
        <w:t>IF (SELECT COUNT(*) FROM Accounts WHERE</w:t>
        <w:tab/>
        <w:t>Code = @code AND AccountId &lt;&gt; @accountID AND DistrictId = @districtID AND Active = 1) &gt; 0</w:t>
        <w:br/>
        <w:br/>
        <w:tab/>
        <w:tab/>
        <w:tab/>
        <w:tab/>
        <w:t>BEGIN</w:t>
        <w:br/>
        <w:br/>
        <w:tab/>
        <w:tab/>
        <w:tab/>
        <w:tab/>
        <w:tab/>
        <w:t>SET @error = 1;</w:t>
        <w:br/>
        <w:br/>
        <w:tab/>
        <w:tab/>
        <w:tab/>
        <w:tab/>
        <w:tab/>
        <w:t>SET @errorMessage = 'The new code is a duplicate of an existing code; you may not use it.';</w:t>
        <w:br/>
        <w:br/>
        <w:tab/>
        <w:tab/>
        <w:tab/>
        <w:tab/>
        <w:t>END</w:t>
        <w:br/>
        <w:br/>
        <w:tab/>
        <w:tab/>
        <w:tab/>
        <w:br/>
        <w:br/>
        <w:tab/>
        <w:tab/>
        <w:tab/>
        <w:t>ELSE IF (SELECT COUNT(*) FROM Accounts WHERE Code = @code AND DistrictId = @districtID AND Active = 1) = 0</w:t>
        <w:br/>
        <w:br/>
        <w:tab/>
        <w:tab/>
        <w:tab/>
        <w:tab/>
        <w:t>BEGIN</w:t>
        <w:br/>
        <w:br/>
        <w:tab/>
        <w:tab/>
        <w:tab/>
        <w:tab/>
        <w:tab/>
        <w:t>-- Code is OK to update</w:t>
        <w:br/>
        <w:br/>
        <w:tab/>
        <w:tab/>
        <w:tab/>
        <w:tab/>
        <w:tab/>
        <w:t>UPDATE</w:t>
        <w:tab/>
        <w:t>Accounts</w:t>
        <w:br/>
        <w:br/>
        <w:tab/>
        <w:tab/>
        <w:tab/>
        <w:tab/>
        <w:tab/>
        <w:tab/>
        <w:t>SET</w:t>
        <w:tab/>
        <w:t>SchoolID = @schoolID</w:t>
        <w:br/>
        <w:br/>
        <w:tab/>
        <w:tab/>
        <w:tab/>
        <w:tab/>
        <w:tab/>
        <w:tab/>
        <w:tab/>
        <w:t>, Code = @code</w:t>
        <w:br/>
        <w:br/>
        <w:tab/>
        <w:tab/>
        <w:tab/>
        <w:tab/>
        <w:tab/>
        <w:tab/>
        <w:tab/>
        <w:t>, Active = 1</w:t>
        <w:br/>
        <w:br/>
        <w:tab/>
        <w:tab/>
        <w:tab/>
        <w:tab/>
        <w:tab/>
        <w:t>WHERE</w:t>
        <w:tab/>
        <w:t>AccountId = @accountID</w:t>
        <w:br/>
        <w:br/>
        <w:tab/>
        <w:tab/>
        <w:tab/>
        <w:tab/>
        <w:tab/>
        <w:tab/>
        <w:t>AND</w:t>
        <w:tab/>
        <w:t>DistrictId = @districtID</w:t>
        <w:br/>
        <w:br/>
        <w:tab/>
        <w:tab/>
        <w:tab/>
        <w:tab/>
        <w:tab/>
        <w:tab/>
        <w:br/>
        <w:br/>
        <w:tab/>
        <w:tab/>
        <w:tab/>
        <w:tab/>
        <w:tab/>
        <w:t>-- 5/16/2012: Build 3 enhancements - 'If an account code is edited, update all requisitions that are tied to that account code'</w:t>
        <w:br/>
        <w:br/>
        <w:tab/>
        <w:tab/>
        <w:tab/>
        <w:tab/>
        <w:tab/>
        <w:t>UPDATE</w:t>
        <w:tab/>
        <w:t>R</w:t>
        <w:br/>
        <w:br/>
        <w:tab/>
        <w:tab/>
        <w:tab/>
        <w:tab/>
        <w:tab/>
        <w:tab/>
        <w:t>SET</w:t>
        <w:tab/>
        <w:t>AccountCode = @code, Active = 1</w:t>
        <w:br/>
        <w:br/>
        <w:tab/>
        <w:tab/>
        <w:tab/>
        <w:tab/>
        <w:tab/>
        <w:t>FROM</w:t>
        <w:tab/>
        <w:t>BudgetAccounts BA, Requisitions R</w:t>
        <w:br/>
        <w:br/>
        <w:tab/>
        <w:tab/>
        <w:tab/>
        <w:tab/>
        <w:tab/>
        <w:t>WHERE</w:t>
        <w:tab/>
        <w:t>R.BudgetAccountID = BA.BudgetAccountID</w:t>
        <w:br/>
        <w:br/>
        <w:tab/>
        <w:tab/>
        <w:tab/>
        <w:tab/>
        <w:tab/>
        <w:tab/>
        <w:t>AND</w:t>
        <w:tab/>
        <w:t>BA.AccountId = @accountID</w:t>
        <w:br/>
        <w:br/>
        <w:tab/>
        <w:tab/>
        <w:tab/>
        <w:tab/>
        <w:tab/>
        <w:br/>
        <w:br/>
        <w:tab/>
        <w:tab/>
        <w:tab/>
        <w:tab/>
        <w:tab/>
        <w:t>SET</w:t>
        <w:tab/>
        <w:t>@errorMessage = 'Code Updated Successfully.';</w:t>
        <w:br/>
        <w:br/>
        <w:tab/>
        <w:tab/>
        <w:tab/>
        <w:tab/>
        <w:t>END</w:t>
        <w:br/>
        <w:br/>
        <w:br/>
        <w:br/>
        <w:tab/>
        <w:tab/>
        <w:t>END</w:t>
        <w:br/>
        <w:br/>
        <w:tab/>
        <w:t>ELSE</w:t>
        <w:br/>
        <w:br/>
        <w:tab/>
        <w:tab/>
        <w:t>BEGIN</w:t>
        <w:br/>
        <w:br/>
        <w:tab/>
        <w:tab/>
        <w:br/>
        <w:br/>
        <w:tab/>
        <w:tab/>
        <w:tab/>
        <w:t>-- ADDING</w:t>
        <w:br/>
        <w:br/>
        <w:tab/>
        <w:tab/>
        <w:tab/>
        <w:br/>
        <w:br/>
        <w:tab/>
        <w:tab/>
        <w:tab/>
        <w:t>-- adding a new code: this code already exists for all schools</w:t>
        <w:br/>
        <w:br/>
        <w:t>... (83 more lines)</w:t>
      </w:r>
    </w:p>
    <w:p/>
    <w:p>
      <w:pPr>
        <w:pStyle w:val="Heading3"/>
      </w:pPr>
      <w:r>
        <w:t>sp_FA_AvailableAccounts</w:t>
      </w:r>
    </w:p>
    <w:p>
      <w:r>
        <w:t>Source code length: 1,452 characters</w:t>
      </w:r>
    </w:p>
    <w:p>
      <w:pPr>
        <w:shd w:fill="F5F5F5" w:val="clear"/>
      </w:pPr>
      <w:r>
        <w:rPr>
          <w:rFonts w:ascii="Consolas" w:hAnsi="Consolas"/>
          <w:color w:val="333333"/>
          <w:sz w:val="14"/>
        </w:rPr>
        <w:t>CREATE PROCEDURE [dbo].[sp_FA_AvailableAccounts] @sessionID varchar(40), @schoolID int, @budgetID int</w:t>
        <w:br/>
        <w:br/>
        <w:t xml:space="preserve"> </w:t>
        <w:br/>
        <w:br/>
        <w:t>AS</w:t>
        <w:br/>
        <w:br/>
        <w:br/>
        <w:br/>
        <w:tab/>
        <w:t>DECLARE @availableAccounts TABLE (</w:t>
        <w:br/>
        <w:br/>
        <w:tab/>
        <w:tab/>
        <w:t>AccountId int</w:t>
        <w:br/>
        <w:br/>
        <w:tab/>
        <w:tab/>
        <w:t>, Active tinyint</w:t>
        <w:br/>
        <w:br/>
        <w:tab/>
        <w:tab/>
        <w:t>, DistrictId int</w:t>
        <w:br/>
        <w:br/>
        <w:tab/>
        <w:tab/>
        <w:t>, SchoolId int</w:t>
        <w:br/>
        <w:br/>
        <w:tab/>
        <w:tab/>
        <w:t>, Code varchar(50)</w:t>
        <w:br/>
        <w:br/>
        <w:tab/>
        <w:tab/>
        <w:t>, [Description] varchar(512)</w:t>
        <w:br/>
        <w:br/>
        <w:tab/>
        <w:tab/>
        <w:t>, [Type] varchar(255)</w:t>
        <w:br/>
        <w:br/>
        <w:tab/>
        <w:tab/>
        <w:t>, Allocated money</w:t>
        <w:br/>
        <w:br/>
        <w:tab/>
        <w:tab/>
        <w:t>, Spent money</w:t>
        <w:br/>
        <w:br/>
        <w:tab/>
        <w:t>)</w:t>
        <w:br/>
        <w:br/>
        <w:br/>
        <w:br/>
        <w:tab/>
        <w:t>INSERT</w:t>
        <w:tab/>
        <w:t>INTO @availableAccounts</w:t>
        <w:br/>
        <w:br/>
        <w:tab/>
        <w:t>SELECT</w:t>
        <w:tab/>
        <w:t>A.AccountId, A.Active, A.DistrictId, ISNULL(A.SchoolId,0) AS SchoolId, A.Code, A.[Description]</w:t>
        <w:br/>
        <w:br/>
        <w:tab/>
        <w:tab/>
        <w:tab/>
        <w:t xml:space="preserve">, CASE </w:t>
        <w:br/>
        <w:br/>
        <w:tab/>
        <w:tab/>
        <w:tab/>
        <w:tab/>
        <w:t>WHEN ISNULL(A.SchoolId,0) &gt; 0 THEN S.Name</w:t>
        <w:br/>
        <w:br/>
        <w:tab/>
        <w:tab/>
        <w:tab/>
        <w:tab/>
        <w:t>ELSE 'All Schools'</w:t>
        <w:br/>
        <w:br/>
        <w:tab/>
        <w:tab/>
        <w:tab/>
        <w:t>END AS [Type]</w:t>
        <w:br/>
        <w:br/>
        <w:tab/>
        <w:tab/>
        <w:tab/>
        <w:t>, ISNULL((SELECT Allocated FROM vw_FA_BudgetAccounts WHERE AccountId = A.AccountId AND BudgetId=@budgetID AND SessionID=@sessionID),0) AS Allocated</w:t>
        <w:br/>
        <w:br/>
        <w:tab/>
        <w:tab/>
        <w:tab/>
        <w:t>, ISNULL((SELECT Spent FROM vw_FA_BudgetAccounts WHERE AccountId = A.AccountId AND BudgetId=@budgetID AND SessionID=@sessionID),0) AS Spent</w:t>
        <w:br/>
        <w:br/>
        <w:tab/>
        <w:t>FROM</w:t>
        <w:tab/>
        <w:t>SessionTable ST, Accounts A</w:t>
        <w:br/>
        <w:br/>
        <w:tab/>
        <w:tab/>
        <w:tab/>
        <w:t>LEFT OUTER JOIN School S ON S.SchoolID = A.SchoolID</w:t>
        <w:br/>
        <w:br/>
        <w:tab/>
        <w:t>WHERE</w:t>
        <w:tab/>
        <w:t>A.DistrictId = ST.DistrictId</w:t>
        <w:br/>
        <w:br/>
        <w:tab/>
        <w:tab/>
        <w:t>AND ST.SessionId = @sessionID</w:t>
        <w:br/>
        <w:br/>
        <w:tab/>
        <w:tab/>
        <w:t>AND</w:t>
        <w:tab/>
        <w:t>A.Active = 1</w:t>
        <w:br/>
        <w:br/>
        <w:tab/>
        <w:tab/>
        <w:br/>
        <w:br/>
        <w:tab/>
        <w:t>IF (ISNULL(@schoolID,0) &gt; 0)</w:t>
        <w:br/>
        <w:br/>
        <w:tab/>
        <w:tab/>
        <w:t>SELECT</w:t>
        <w:tab/>
        <w:t>AccountId, Active, DistrictId, SchoolId, Code, [Description], [Type], Allocated, Spent</w:t>
        <w:br/>
        <w:br/>
        <w:tab/>
        <w:tab/>
        <w:t>FROM</w:t>
        <w:tab/>
        <w:t>@availableAccounts</w:t>
        <w:br/>
        <w:br/>
        <w:tab/>
        <w:tab/>
        <w:t>WHERE</w:t>
        <w:tab/>
        <w:t>(ISNULL(SchoolId,0) = 0 OR SchoolId = @schoolID)</w:t>
        <w:br/>
        <w:br/>
        <w:tab/>
        <w:tab/>
        <w:t>ORDER</w:t>
        <w:tab/>
        <w:t>BY Code ASC</w:t>
        <w:br/>
        <w:br/>
        <w:tab/>
        <w:t>ELSE</w:t>
        <w:br/>
        <w:br/>
        <w:tab/>
        <w:tab/>
        <w:t>SELECT</w:t>
        <w:tab/>
        <w:t>AccountId, Active, DistrictId, SchoolId, Code, [Description], [Type], Allocated, Spent</w:t>
        <w:br/>
        <w:br/>
        <w:tab/>
        <w:tab/>
        <w:t>FROM</w:t>
        <w:tab/>
        <w:t>@availableAccounts</w:t>
        <w:br/>
        <w:br/>
        <w:tab/>
        <w:tab/>
        <w:t>ORDER</w:t>
        <w:tab/>
        <w:t>BY Code ASC</w:t>
      </w:r>
    </w:p>
    <w:p/>
    <w:p>
      <w:pPr>
        <w:pStyle w:val="Heading3"/>
      </w:pPr>
      <w:r>
        <w:t>sp_FA_DeleteAccount</w:t>
      </w:r>
    </w:p>
    <w:p>
      <w:r>
        <w:t>Source code length: 849 characters</w:t>
      </w:r>
    </w:p>
    <w:p>
      <w:pPr>
        <w:shd w:fill="F5F5F5" w:val="clear"/>
      </w:pPr>
      <w:r>
        <w:rPr>
          <w:rFonts w:ascii="Consolas" w:hAnsi="Consolas"/>
          <w:color w:val="333333"/>
          <w:sz w:val="14"/>
        </w:rPr>
        <w:t>CREATE PROCEDURE [dbo].[sp_FA_DeleteAccount] @accountID int</w:t>
        <w:br/>
        <w:br/>
        <w:t xml:space="preserve"> </w:t>
        <w:br/>
        <w:br/>
        <w:t>AS</w:t>
        <w:br/>
        <w:br/>
        <w:t xml:space="preserve"> </w:t>
        <w:br/>
        <w:br/>
        <w:tab/>
        <w:t>DECLARE @userAssigned int, @schoolAssigned int, @error int, @errorMessage varchar(255);</w:t>
        <w:br/>
        <w:br/>
        <w:br/>
        <w:br/>
        <w:tab/>
        <w:t>/*</w:t>
        <w:br/>
        <w:br/>
        <w:tab/>
        <w:t>SET</w:t>
        <w:tab/>
        <w:t>@userAssigned = (SELECT ISNULL(COUNT(UserAccountID),0) FROM UserAccounts WHERE AccountId = @accountID AND Active=1);</w:t>
        <w:br/>
        <w:br/>
        <w:tab/>
        <w:t>SET</w:t>
        <w:tab/>
        <w:t>@schoolAssigned = (SELECT ISNULL(COUNT(BudgetAccountID),0) FROM BudgetAccounts WHERE AccountId = @accountID AND Active=1);</w:t>
        <w:br/>
        <w:br/>
        <w:tab/>
        <w:t>*/</w:t>
        <w:br/>
        <w:br/>
        <w:tab/>
        <w:t>SET @error = 0;</w:t>
        <w:br/>
        <w:br/>
        <w:tab/>
        <w:t>SET @errorMessage = 'Account deleted.';</w:t>
        <w:br/>
        <w:br/>
        <w:t xml:space="preserve"> /*</w:t>
        <w:br/>
        <w:br/>
        <w:tab/>
        <w:t>IF @userAssigned != 0 OR @schoolAssigned != 0</w:t>
        <w:br/>
        <w:br/>
        <w:tab/>
        <w:tab/>
        <w:t>BEGIN</w:t>
        <w:br/>
        <w:br/>
        <w:tab/>
        <w:tab/>
        <w:tab/>
        <w:t>SET @error = 1;</w:t>
        <w:br/>
        <w:br/>
        <w:tab/>
        <w:tab/>
        <w:tab/>
        <w:t>SET @errorMessage = 'You may not delete a code that is currently in use.';</w:t>
        <w:br/>
        <w:br/>
        <w:tab/>
        <w:tab/>
        <w:t>END</w:t>
        <w:br/>
        <w:br/>
        <w:t>*/</w:t>
        <w:tab/>
        <w:tab/>
        <w:br/>
        <w:br/>
        <w:tab/>
        <w:t>IF @error = 0</w:t>
        <w:br/>
        <w:br/>
        <w:tab/>
        <w:tab/>
        <w:t>BEGIN</w:t>
        <w:br/>
        <w:br/>
        <w:tab/>
        <w:tab/>
        <w:tab/>
        <w:br/>
        <w:br/>
        <w:tab/>
        <w:tab/>
        <w:tab/>
        <w:t>UPDATE</w:t>
        <w:tab/>
        <w:t>Accounts</w:t>
        <w:br/>
        <w:br/>
        <w:tab/>
        <w:tab/>
        <w:tab/>
        <w:tab/>
        <w:t>SET</w:t>
        <w:tab/>
        <w:t>Active = 0</w:t>
        <w:br/>
        <w:br/>
        <w:tab/>
        <w:tab/>
        <w:tab/>
        <w:t>WHERE</w:t>
        <w:tab/>
        <w:t>AccountId = @accountID</w:t>
        <w:br/>
        <w:br/>
        <w:tab/>
        <w:tab/>
        <w:tab/>
        <w:tab/>
        <w:t>AND</w:t>
        <w:tab/>
        <w:t>Active = 1</w:t>
        <w:br/>
        <w:br/>
        <w:tab/>
        <w:tab/>
        <w:t>END</w:t>
        <w:br/>
        <w:br/>
        <w:br/>
        <w:br/>
        <w:tab/>
        <w:t>SELECT</w:t>
        <w:tab/>
        <w:t>@error AS Error, @errorMessage AS ErrorMessage</w:t>
      </w:r>
    </w:p>
    <w:p/>
    <w:p>
      <w:pPr>
        <w:pStyle w:val="Heading3"/>
      </w:pPr>
      <w:r>
        <w:t>sp_FA_SetBudgetAccount</w:t>
      </w:r>
    </w:p>
    <w:p>
      <w:r>
        <w:t>Source code length: 862 characters</w:t>
      </w:r>
    </w:p>
    <w:p>
      <w:pPr>
        <w:shd w:fill="F5F5F5" w:val="clear"/>
      </w:pPr>
      <w:r>
        <w:rPr>
          <w:rFonts w:ascii="Consolas" w:hAnsi="Consolas"/>
          <w:color w:val="333333"/>
          <w:sz w:val="14"/>
        </w:rPr>
        <w:t>CREATE PROCEDURE [dbo].[sp_FA_SetBudgetAccount] @sessionID varchar(40), @budgetID int, @accountID int, @setBudget tinyint, @budget money, @active tinyint</w:t>
        <w:br/>
        <w:br/>
        <w:t xml:space="preserve"> </w:t>
        <w:br/>
        <w:br/>
        <w:t>AS</w:t>
        <w:br/>
        <w:br/>
        <w:br/>
        <w:br/>
        <w:tab/>
        <w:t>DECLARE @budgetAccountID integer;</w:t>
        <w:br/>
        <w:br/>
        <w:tab/>
        <w:br/>
        <w:br/>
        <w:tab/>
        <w:t>SET @budgetAccountID =</w:t>
        <w:tab/>
        <w:t>(</w:t>
        <w:br/>
        <w:br/>
        <w:tab/>
        <w:tab/>
        <w:tab/>
        <w:tab/>
        <w:tab/>
        <w:tab/>
        <w:t>SELECT</w:t>
        <w:tab/>
        <w:t>BudgetAccountID</w:t>
        <w:br/>
        <w:br/>
        <w:tab/>
        <w:tab/>
        <w:tab/>
        <w:tab/>
        <w:tab/>
        <w:tab/>
        <w:t>FROM</w:t>
        <w:tab/>
        <w:t>BudgetAccounts</w:t>
        <w:br/>
        <w:br/>
        <w:tab/>
        <w:tab/>
        <w:tab/>
        <w:tab/>
        <w:tab/>
        <w:tab/>
        <w:t>WHERE</w:t>
        <w:tab/>
        <w:t>BudgetId = @budgetID</w:t>
        <w:br/>
        <w:br/>
        <w:tab/>
        <w:tab/>
        <w:tab/>
        <w:tab/>
        <w:tab/>
        <w:tab/>
        <w:tab/>
        <w:t>AND</w:t>
        <w:tab/>
        <w:t>AccountId = @accountID</w:t>
        <w:br/>
        <w:br/>
        <w:tab/>
        <w:tab/>
        <w:tab/>
        <w:tab/>
        <w:tab/>
        <w:tab/>
        <w:tab/>
        <w:t>--AND</w:t>
        <w:tab/>
        <w:t>Active = 1</w:t>
        <w:br/>
        <w:br/>
        <w:tab/>
        <w:tab/>
        <w:tab/>
        <w:tab/>
        <w:tab/>
        <w:tab/>
        <w:t>)</w:t>
        <w:br/>
        <w:br/>
        <w:br/>
        <w:br/>
        <w:tab/>
        <w:t>IF @setBudget = 0</w:t>
        <w:br/>
        <w:br/>
        <w:tab/>
        <w:tab/>
        <w:t>SET @budget = NULL</w:t>
        <w:br/>
        <w:br/>
        <w:br/>
        <w:br/>
        <w:tab/>
        <w:t>IF @budgetAccountID &gt; 0</w:t>
        <w:br/>
        <w:br/>
        <w:tab/>
        <w:br/>
        <w:br/>
        <w:tab/>
        <w:tab/>
        <w:t>UPDATE</w:t>
        <w:tab/>
        <w:t>BudgetAccounts</w:t>
        <w:br/>
        <w:br/>
        <w:tab/>
        <w:tab/>
        <w:tab/>
        <w:t>SET</w:t>
        <w:tab/>
        <w:t>UseAllocations = @setBudget</w:t>
        <w:br/>
        <w:br/>
        <w:tab/>
        <w:tab/>
        <w:tab/>
        <w:tab/>
        <w:t>, BudgetAmount = @budget</w:t>
        <w:br/>
        <w:br/>
        <w:tab/>
        <w:tab/>
        <w:tab/>
        <w:tab/>
        <w:t>, Active = @active</w:t>
        <w:br/>
        <w:br/>
        <w:tab/>
        <w:tab/>
        <w:t>WHERE</w:t>
        <w:tab/>
        <w:t>BudgetAccountId = @budgetAccountID</w:t>
        <w:br/>
        <w:br/>
        <w:tab/>
        <w:br/>
        <w:br/>
        <w:tab/>
        <w:t>ELSE</w:t>
        <w:br/>
        <w:br/>
        <w:tab/>
        <w:tab/>
        <w:t>INSERT INTO BudgetAccounts(Active, BudgetId, AccountId, BudgetAmount, UseAllocations)</w:t>
        <w:br/>
        <w:br/>
        <w:tab/>
        <w:tab/>
        <w:t>VALUES (@active, @budgetID, @accountID, @budget,  @setBudget)</w:t>
        <w:br/>
        <w:br/>
        <w:tab/>
        <w:tab/>
        <w:br/>
        <w:br/>
        <w:tab/>
        <w:t>SELECT</w:t>
        <w:tab/>
        <w:t>@budgetAccountID AS [budgetAccountID], @@ROWCOUNT AS [saved]</w:t>
      </w:r>
    </w:p>
    <w:p/>
    <w:p>
      <w:pPr>
        <w:pStyle w:val="Heading3"/>
      </w:pPr>
      <w:r>
        <w:t>sp_FA_SetUserAccount</w:t>
      </w:r>
    </w:p>
    <w:p>
      <w:r>
        <w:t>Source code length: 1,104 characters</w:t>
      </w:r>
    </w:p>
    <w:p>
      <w:pPr>
        <w:shd w:fill="F5F5F5" w:val="clear"/>
      </w:pPr>
      <w:r>
        <w:rPr>
          <w:rFonts w:ascii="Consolas" w:hAnsi="Consolas"/>
          <w:color w:val="333333"/>
          <w:sz w:val="14"/>
        </w:rPr>
        <w:t>CREATE PROCEDURE [dbo].[sp_FA_SetUserAccount] @sessionID varchar(40), @userID int, @budgetAccountID int, @useAllocations tinyint, @allocationAmount money, @active tinyint</w:t>
        <w:br/>
        <w:br/>
        <w:t xml:space="preserve"> </w:t>
        <w:br/>
        <w:br/>
        <w:t>AS</w:t>
        <w:br/>
        <w:br/>
        <w:br/>
        <w:br/>
        <w:tab/>
        <w:t>DECLARE @userAccountID integer;</w:t>
        <w:br/>
        <w:br/>
        <w:tab/>
        <w:br/>
        <w:br/>
        <w:tab/>
        <w:t>SET @userAccountID =</w:t>
        <w:tab/>
        <w:t>(</w:t>
        <w:br/>
        <w:br/>
        <w:tab/>
        <w:tab/>
        <w:tab/>
        <w:tab/>
        <w:tab/>
        <w:tab/>
        <w:t>SELECT</w:t>
        <w:tab/>
        <w:t>top 1 UserAccountID</w:t>
        <w:br/>
        <w:br/>
        <w:tab/>
        <w:tab/>
        <w:tab/>
        <w:tab/>
        <w:tab/>
        <w:tab/>
        <w:t>FROM</w:t>
        <w:tab/>
        <w:t>UserAccounts</w:t>
        <w:br/>
        <w:br/>
        <w:tab/>
        <w:tab/>
        <w:tab/>
        <w:tab/>
        <w:tab/>
        <w:tab/>
        <w:t>WHERE</w:t>
        <w:tab/>
        <w:t>UserID = @userID</w:t>
        <w:br/>
        <w:br/>
        <w:tab/>
        <w:tab/>
        <w:tab/>
        <w:tab/>
        <w:tab/>
        <w:tab/>
        <w:tab/>
        <w:t>AND</w:t>
        <w:tab/>
        <w:t>BudgetAccountId = @budgetAccountID</w:t>
        <w:br/>
        <w:br/>
        <w:tab/>
        <w:tab/>
        <w:tab/>
        <w:tab/>
        <w:tab/>
        <w:tab/>
        <w:tab/>
        <w:t>--AND</w:t>
        <w:tab/>
        <w:t>Active = 1</w:t>
        <w:br/>
        <w:br/>
        <w:tab/>
        <w:tab/>
        <w:tab/>
        <w:tab/>
        <w:tab/>
        <w:tab/>
        <w:t>order by isnull(Active,0) desc, UserAccountId</w:t>
        <w:br/>
        <w:br/>
        <w:tab/>
        <w:tab/>
        <w:tab/>
        <w:tab/>
        <w:tab/>
        <w:tab/>
        <w:t>)</w:t>
        <w:br/>
        <w:br/>
        <w:br/>
        <w:br/>
        <w:tab/>
        <w:t>IF @useAllocations = 0</w:t>
        <w:br/>
        <w:br/>
        <w:tab/>
        <w:tab/>
        <w:t>SET @allocationAmount = NULL</w:t>
        <w:br/>
        <w:br/>
        <w:br/>
        <w:br/>
        <w:tab/>
        <w:t>IF @userAccountID &gt; 0</w:t>
        <w:br/>
        <w:br/>
        <w:tab/>
        <w:br/>
        <w:br/>
        <w:tab/>
        <w:tab/>
        <w:t>UPDATE</w:t>
        <w:tab/>
        <w:t>UserAccounts</w:t>
        <w:br/>
        <w:br/>
        <w:tab/>
        <w:tab/>
        <w:tab/>
        <w:t>SET</w:t>
        <w:tab/>
        <w:t>UseAllocations = @useAllocations</w:t>
        <w:br/>
        <w:br/>
        <w:tab/>
        <w:tab/>
        <w:tab/>
        <w:tab/>
        <w:t>, AllocationAmount = @allocationAmount</w:t>
        <w:br/>
        <w:br/>
        <w:tab/>
        <w:tab/>
        <w:tab/>
        <w:tab/>
        <w:t>, Active = @active</w:t>
        <w:br/>
        <w:br/>
        <w:tab/>
        <w:tab/>
        <w:t>WHERE</w:t>
        <w:tab/>
        <w:t>UserAccountId = @userAccountID</w:t>
        <w:br/>
        <w:br/>
        <w:tab/>
        <w:br/>
        <w:br/>
        <w:tab/>
        <w:t>ELSE</w:t>
        <w:br/>
        <w:br/>
        <w:tab/>
        <w:tab/>
        <w:br/>
        <w:br/>
        <w:tab/>
        <w:tab/>
        <w:t>INSERT INTO UserAccounts(Active, AccountId, BudgetId, BudgetAccountId, UserId, AllocationAmount, UseAllocations)</w:t>
        <w:br/>
        <w:br/>
        <w:tab/>
        <w:tab/>
        <w:t>SELECT</w:t>
        <w:tab/>
        <w:t>@active, BA.AccountID, BA.BudgetID,BA.BudgetAccountID,@userID, @allocationAmount,@useAllocations</w:t>
        <w:br/>
        <w:br/>
        <w:tab/>
        <w:tab/>
        <w:t>FROM</w:t>
        <w:tab/>
        <w:t>BudgetAccounts BA</w:t>
        <w:br/>
        <w:br/>
        <w:tab/>
        <w:tab/>
        <w:t>WHERE</w:t>
        <w:tab/>
        <w:t>BA.BudgetAccountId = @budgetAccountID</w:t>
        <w:br/>
        <w:br/>
        <w:tab/>
        <w:tab/>
        <w:br/>
        <w:br/>
        <w:tab/>
        <w:t>SELECT</w:t>
        <w:tab/>
        <w:t>@userAccountID AS [userAccountID], @@ROWCOUNT AS [saved]</w:t>
      </w:r>
    </w:p>
    <w:p/>
    <w:p>
      <w:pPr>
        <w:pStyle w:val="Heading3"/>
      </w:pPr>
      <w:r>
        <w:t>sp_RefreshAccounts</w:t>
      </w:r>
    </w:p>
    <w:p>
      <w:r>
        <w:t>Source code length: 813 characters</w:t>
      </w:r>
    </w:p>
    <w:p>
      <w:pPr>
        <w:shd w:fill="F5F5F5" w:val="clear"/>
      </w:pPr>
      <w:r>
        <w:rPr>
          <w:rFonts w:ascii="Consolas" w:hAnsi="Consolas"/>
          <w:color w:val="333333"/>
          <w:sz w:val="14"/>
        </w:rPr>
        <w:t>CREATE procedure sp_RefreshAccounts AS</w:t>
        <w:br/>
        <w:br/>
        <w:br/>
        <w:br/>
        <w:t>set transaction isolation level serializable</w:t>
        <w:br/>
        <w:br/>
        <w:br/>
        <w:br/>
        <w:t>begin transaction</w:t>
        <w:br/>
        <w:br/>
        <w:br/>
        <w:br/>
        <w:t>Update UserAccounts</w:t>
        <w:br/>
        <w:br/>
        <w:t xml:space="preserve">   set AllocationAvailable = AllocationAmount</w:t>
        <w:br/>
        <w:br/>
        <w:t xml:space="preserve"> where UseAllocations = 1</w:t>
        <w:br/>
        <w:br/>
        <w:br/>
        <w:br/>
        <w:t>update UserAccounts</w:t>
        <w:br/>
        <w:br/>
        <w:t xml:space="preserve">   set AllocationAvailable = AllocationAvailable - Requisitions.TotalRequisitionCost</w:t>
        <w:br/>
        <w:br/>
        <w:t xml:space="preserve">  from UserAccounts</w:t>
        <w:br/>
        <w:br/>
        <w:t xml:space="preserve">  join Requisitions on Requisitions.UserAccountId = UserAccounts.UserAccountId</w:t>
        <w:br/>
        <w:br/>
        <w:t xml:space="preserve"> where UserAccounts.UseAllocations = 1</w:t>
        <w:br/>
        <w:br/>
        <w:br/>
        <w:br/>
        <w:t>Update BudgetAccounts</w:t>
        <w:br/>
        <w:br/>
        <w:t xml:space="preserve">   set AmountAvailable = BudgetAmount</w:t>
        <w:br/>
        <w:br/>
        <w:t xml:space="preserve"> where UseAllocations = 1</w:t>
        <w:br/>
        <w:br/>
        <w:br/>
        <w:br/>
        <w:t>Update BudgetAccounts</w:t>
        <w:br/>
        <w:br/>
        <w:t xml:space="preserve">   set AmountAvailable = AmountAvailable - Requisitions.TotalRequisitionCost</w:t>
        <w:br/>
        <w:br/>
        <w:t xml:space="preserve">  from BudgetAccounts</w:t>
        <w:br/>
        <w:br/>
        <w:t xml:space="preserve">  join Requisitions on Requisitions.BudgetAccountId = BudgetAccounts.BudgetAccountId</w:t>
        <w:br/>
        <w:br/>
        <w:t xml:space="preserve"> where UseAllocations = 1</w:t>
        <w:br/>
        <w:br/>
        <w:br/>
        <w:br/>
        <w:t>commit transaction</w:t>
      </w:r>
    </w:p>
    <w:p/>
    <w:p>
      <w:pPr>
        <w:pStyle w:val="Heading3"/>
      </w:pPr>
      <w:r>
        <w:t>sp_MergeAccounts</w:t>
      </w:r>
    </w:p>
    <w:p>
      <w:r>
        <w:t>Source code length: 2,014 characters</w:t>
      </w:r>
    </w:p>
    <w:p>
      <w:pPr>
        <w:shd w:fill="F5F5F5" w:val="clear"/>
      </w:pPr>
      <w:r>
        <w:rPr>
          <w:rFonts w:ascii="Consolas" w:hAnsi="Consolas"/>
          <w:color w:val="333333"/>
          <w:sz w:val="14"/>
        </w:rPr>
        <w:t>create procedure sp_MergeAccounts @pBudgetId int, @pSourceAccountId int, @pDestinationAccountId int</w:t>
        <w:br/>
        <w:br/>
        <w:t>as</w:t>
        <w:br/>
        <w:br/>
        <w:t>begin</w:t>
        <w:br/>
        <w:br/>
        <w:br/>
        <w:br/>
        <w:tab/>
        <w:t>-- Move User Accounts</w:t>
        <w:br/>
        <w:br/>
        <w:tab/>
        <w:t>Update UserAccounts</w:t>
        <w:br/>
        <w:br/>
        <w:tab/>
        <w:t xml:space="preserve">   set BudgetAccountId = BudgetAccounts.BudgetAccountId</w:t>
        <w:br/>
        <w:br/>
        <w:tab/>
        <w:t xml:space="preserve">  from UserAccounts</w:t>
        <w:br/>
        <w:br/>
        <w:tab/>
        <w:t xml:space="preserve">  join BudgetAccounts on BudgetAccounts.BudgetId = UserAccounts.BudgetAccountId</w:t>
        <w:br/>
        <w:br/>
        <w:tab/>
        <w:t xml:space="preserve">                     and BudgetAccounts.AccountId = @pDestinationAccountId</w:t>
        <w:br/>
        <w:br/>
        <w:tab/>
        <w:t xml:space="preserve">                     and BudgetAccounts.Active = 1</w:t>
        <w:br/>
        <w:br/>
        <w:tab/>
        <w:t xml:space="preserve">                     and BudgetAccounts.BudgetId = @pBudgetId</w:t>
        <w:br/>
        <w:br/>
        <w:tab/>
        <w:t xml:space="preserve"> where UserAccounts.AccountId = @pSourceAccountId</w:t>
        <w:br/>
        <w:br/>
        <w:tab/>
        <w:t xml:space="preserve">   and UserAccounts.Active = 1</w:t>
        <w:br/>
        <w:br/>
        <w:tab/>
        <w:t xml:space="preserve">   and UserAccounts.BudgetId = @pBudgetId</w:t>
        <w:br/>
        <w:br/>
        <w:tab/>
        <w:t xml:space="preserve">   and (select top 1 ua.UserAccountId</w:t>
        <w:br/>
        <w:br/>
        <w:tab/>
        <w:t xml:space="preserve">          from UserAccounts ua</w:t>
        <w:br/>
        <w:br/>
        <w:tab/>
        <w:t xml:space="preserve">         where ua.BudgetId = UserAccounts.BudgetId</w:t>
        <w:br/>
        <w:br/>
        <w:tab/>
        <w:t xml:space="preserve">           and ua.AccountId = @pDestinationAccountId</w:t>
        <w:br/>
        <w:br/>
        <w:tab/>
        <w:t xml:space="preserve">           and ua.UserId = UserAccounts.UserId</w:t>
        <w:br/>
        <w:br/>
        <w:tab/>
        <w:t xml:space="preserve">           and ua.Active = 1) is null</w:t>
        <w:br/>
        <w:br/>
        <w:tab/>
        <w:br/>
        <w:br/>
        <w:tab/>
        <w:t>-- Move Requisitions to New Accounts</w:t>
        <w:br/>
        <w:br/>
        <w:tab/>
        <w:t>Update Requisitions</w:t>
        <w:br/>
        <w:br/>
        <w:tab/>
        <w:t xml:space="preserve">   set AccountCode = Accounts.Code,</w:t>
        <w:br/>
        <w:br/>
        <w:tab/>
        <w:t xml:space="preserve">       UserAccountId = UserAccounts.UserAccountId,</w:t>
        <w:br/>
        <w:br/>
        <w:tab/>
        <w:t xml:space="preserve">       BudgetAccountId = UserAccounts.BudgetAccountId</w:t>
        <w:br/>
        <w:br/>
        <w:tab/>
        <w:t xml:space="preserve">  from Requisitions</w:t>
        <w:br/>
        <w:br/>
        <w:tab/>
        <w:t xml:space="preserve">  join UserAccounts on UserAccounts.BudgetId = Requisitions.BudgetId</w:t>
        <w:br/>
        <w:br/>
        <w:tab/>
        <w:t xml:space="preserve">                   and UserAccounts.UserId = Requisitions.UserId</w:t>
        <w:br/>
        <w:br/>
        <w:tab/>
        <w:t xml:space="preserve">                   and UserAccounts.Active = 1</w:t>
        <w:br/>
        <w:br/>
        <w:tab/>
        <w:t xml:space="preserve">                   and UserAccounts.AccountId = @pDestinationAccountId</w:t>
        <w:br/>
        <w:br/>
        <w:tab/>
        <w:t xml:space="preserve">  join Accounts on Accounts.AccountId = UserAccounts.AccountId</w:t>
        <w:br/>
        <w:br/>
        <w:tab/>
        <w:t xml:space="preserve"> where Requisitions.BudgetId = @pBudgetId</w:t>
        <w:br/>
        <w:br/>
        <w:tab/>
        <w:t xml:space="preserve"> </w:t>
        <w:br/>
        <w:br/>
        <w:tab/>
        <w:t>-- Deactivate Old Budget Accounts if No Active UserAccounts</w:t>
        <w:br/>
        <w:br/>
        <w:tab/>
        <w:t>Update BudgetAccounts</w:t>
        <w:br/>
        <w:br/>
        <w:tab/>
        <w:t xml:space="preserve">   set Active = 0</w:t>
        <w:br/>
        <w:br/>
        <w:tab/>
        <w:t xml:space="preserve">  from BudgetAccounts</w:t>
        <w:br/>
        <w:br/>
        <w:tab/>
        <w:t xml:space="preserve"> where BudgetAccounts.AccountId = @pSourceAccountId</w:t>
        <w:br/>
        <w:br/>
        <w:tab/>
        <w:t xml:space="preserve">   and BudgetAccounts.BudgetId = @pBudgetId</w:t>
        <w:br/>
        <w:br/>
        <w:tab/>
        <w:t xml:space="preserve">   and BudgetAccounts.Active = 1</w:t>
        <w:br/>
        <w:br/>
        <w:tab/>
        <w:t xml:space="preserve">   and (select Top 1 UserAccounts.UserAccountId</w:t>
        <w:br/>
        <w:br/>
        <w:tab/>
        <w:t xml:space="preserve">          from UserAccounts</w:t>
        <w:br/>
        <w:br/>
        <w:tab/>
        <w:t xml:space="preserve">         where UserAccounts.BudgetAccountId = BudgetAccounts.BudgetAccountId</w:t>
        <w:br/>
        <w:br/>
        <w:tab/>
        <w:t xml:space="preserve">           and UserAccounts.Active = 1) is null</w:t>
        <w:br/>
        <w:br/>
        <w:tab/>
        <w:t xml:space="preserve">           </w:t>
        <w:br/>
        <w:br/>
        <w:t>end</w:t>
      </w:r>
    </w:p>
    <w:p/>
    <w:p>
      <w:pPr>
        <w:pStyle w:val="Heading2"/>
      </w:pPr>
      <w:r>
        <w:t>Requisition Lifecycle</w:t>
      </w:r>
    </w:p>
    <w:p>
      <w:pPr>
        <w:pStyle w:val="Heading3"/>
      </w:pPr>
      <w:r>
        <w:t>sp_CreateNewRequisition</w:t>
      </w:r>
    </w:p>
    <w:p>
      <w:r>
        <w:t>Source code length: 4,121 characters</w:t>
      </w:r>
    </w:p>
    <w:p>
      <w:pPr>
        <w:shd w:fill="F5F5F5" w:val="clear"/>
      </w:pPr>
      <w:r>
        <w:rPr>
          <w:rFonts w:ascii="Consolas" w:hAnsi="Consolas"/>
          <w:color w:val="333333"/>
          <w:sz w:val="14"/>
        </w:rPr>
        <w:t>CREATE PROCEDURE [dbo].[sp_CreateNewRequisition] @pSessionId int, @pCatalogId int, @ReqId int output AS</w:t>
        <w:br/>
        <w:br/>
        <w:br/>
        <w:br/>
        <w:t>declare</w:t>
        <w:tab/>
        <w:t>@DistrictId int,</w:t>
        <w:br/>
        <w:br/>
        <w:tab/>
        <w:t>@SchoolId int,</w:t>
        <w:br/>
        <w:br/>
        <w:tab/>
        <w:t>@BudgetId int,</w:t>
        <w:br/>
        <w:br/>
        <w:tab/>
        <w:t>@UserId int,</w:t>
        <w:br/>
        <w:br/>
        <w:tab/>
        <w:t>@UseSchool tinyint,</w:t>
        <w:br/>
        <w:br/>
        <w:tab/>
        <w:t>@ReqNumber varchar(50),</w:t>
        <w:br/>
        <w:br/>
        <w:tab/>
        <w:t>@StartDate varchar(32),</w:t>
        <w:br/>
        <w:br/>
        <w:tab/>
        <w:t>@CurrentBudgetId int,</w:t>
        <w:br/>
        <w:br/>
        <w:tab/>
        <w:t>@NextBudgetId int,</w:t>
        <w:br/>
        <w:br/>
        <w:tab/>
        <w:t>@IncidentalCategories int,</w:t>
        <w:br/>
        <w:br/>
        <w:tab/>
        <w:t>@CategoryId int,</w:t>
        <w:br/>
        <w:br/>
        <w:tab/>
        <w:t>@CXmlSessionId int</w:t>
        <w:br/>
        <w:br/>
        <w:br/>
        <w:br/>
        <w:t>if month(getdate()) &gt;= 11</w:t>
        <w:br/>
        <w:br/>
        <w:t>begin</w:t>
        <w:br/>
        <w:br/>
        <w:t xml:space="preserve">  select @StartDate = '07/01/' + convert(char(4),year(getdate()) + 1)</w:t>
        <w:br/>
        <w:br/>
        <w:t>end</w:t>
        <w:br/>
        <w:br/>
        <w:t>else</w:t>
        <w:br/>
        <w:br/>
        <w:t>begin</w:t>
        <w:br/>
        <w:br/>
        <w:t xml:space="preserve">  select @StartDate = '07/01/' + convert(char(4),year(getdate()))</w:t>
        <w:br/>
        <w:br/>
        <w:t>end</w:t>
        <w:br/>
        <w:br/>
        <w:br/>
        <w:br/>
        <w:t>Update SessionTable</w:t>
        <w:br/>
        <w:br/>
        <w:t xml:space="preserve">   set CatalogId = ISNULL(@pCatalogId,0)</w:t>
        <w:br/>
        <w:br/>
        <w:t xml:space="preserve"> where SessionId = @pSessionId</w:t>
        <w:br/>
        <w:br/>
        <w:br/>
        <w:br/>
        <w:t xml:space="preserve">select </w:t>
        <w:tab/>
        <w:t>@DistrictId = DistrictId,</w:t>
        <w:br/>
        <w:br/>
        <w:tab/>
        <w:tab/>
        <w:t>@SchoolId = case isnull(RepuserId,0) when 0 then SchoolId else 0 end,</w:t>
        <w:br/>
        <w:br/>
        <w:tab/>
        <w:tab/>
        <w:t>@UserId = case isnull(RepUserId,0) when 0 then UserId else 0 end,</w:t>
        <w:br/>
        <w:br/>
        <w:tab/>
        <w:tab/>
        <w:t>@CategoryId = isnull((select CategoryId from [Catalog] with (nolock) where [Catalog].CatalogId = SessionTable.CatalogId),0),</w:t>
        <w:br/>
        <w:br/>
        <w:t xml:space="preserve">        @BudgetId = isnull(BudgetId,0),</w:t>
        <w:br/>
        <w:br/>
        <w:tab/>
        <w:tab/>
        <w:t>@CurrentBudgetId = isnull(CurrentBudgetId,0),</w:t>
        <w:br/>
        <w:br/>
        <w:tab/>
        <w:tab/>
        <w:t>@NextBudgetId = isnull(NextBudgetId,0)</w:t>
        <w:br/>
        <w:br/>
        <w:t xml:space="preserve">  from SessionTable</w:t>
        <w:br/>
        <w:br/>
        <w:t xml:space="preserve"> where SessionId = @pSessionId</w:t>
        <w:br/>
        <w:br/>
        <w:br/>
        <w:br/>
        <w:t>if @@rowcount &gt; 0</w:t>
        <w:br/>
        <w:br/>
        <w:t>begin</w:t>
        <w:br/>
        <w:br/>
        <w:t xml:space="preserve">  if @BudgetId != 0 and @BudgetId = @CurrentBudgetId</w:t>
        <w:br/>
        <w:br/>
        <w:t xml:space="preserve">  begin</w:t>
        <w:br/>
        <w:br/>
        <w:t xml:space="preserve">    select @IncidentalCategories = count(*)</w:t>
        <w:br/>
        <w:br/>
        <w:t xml:space="preserve">      from DistrictCategories</w:t>
        <w:br/>
        <w:br/>
        <w:t xml:space="preserve">      join SessionTable on SessionTable.SessionId = @pSessionId</w:t>
        <w:br/>
        <w:br/>
        <w:t xml:space="preserve">      left outer join Users on Users.UserId = SessionTable.UserId</w:t>
        <w:br/>
        <w:br/>
        <w:t xml:space="preserve">     where DistrictCategories.DistrictId = @DistrictId</w:t>
        <w:br/>
        <w:br/>
        <w:t xml:space="preserve">       and DistrictCategories.CategoryId = @CategoryId</w:t>
        <w:br/>
        <w:br/>
        <w:t xml:space="preserve">       and DistrictCategories.Active = 1</w:t>
        <w:br/>
        <w:br/>
        <w:t xml:space="preserve">       and (   DistrictCategories.AllowIncidentals = 1</w:t>
        <w:br/>
        <w:br/>
        <w:t>... (73 more lines)</w:t>
      </w:r>
    </w:p>
    <w:p/>
    <w:p>
      <w:pPr>
        <w:pStyle w:val="Heading3"/>
      </w:pPr>
      <w:r>
        <w:t>sp_SubmitRequisition</w:t>
      </w:r>
    </w:p>
    <w:p>
      <w:r>
        <w:t>Source code length: 3,971 characters</w:t>
      </w:r>
    </w:p>
    <w:p>
      <w:pPr>
        <w:shd w:fill="F5F5F5" w:val="clear"/>
      </w:pPr>
      <w:r>
        <w:rPr>
          <w:rFonts w:ascii="Consolas" w:hAnsi="Consolas"/>
          <w:color w:val="333333"/>
          <w:sz w:val="14"/>
        </w:rPr>
        <w:t>CREATE procedure [dbo].[sp_SubmitRequisition] @pSessionId varchar(255),@pRequisitionId varchar(255) AS</w:t>
        <w:br/>
        <w:br/>
        <w:br/>
        <w:br/>
        <w:t>declare @SessionId int,</w:t>
        <w:br/>
        <w:br/>
        <w:tab/>
        <w:t>@CXmlSessionId int,</w:t>
        <w:br/>
        <w:br/>
        <w:tab/>
        <w:t>@RequisitionId int,</w:t>
        <w:br/>
        <w:br/>
        <w:tab/>
        <w:t>@ApprovalLevel tinyint,</w:t>
        <w:br/>
        <w:br/>
        <w:tab/>
        <w:t>@UserId int,</w:t>
        <w:br/>
        <w:br/>
        <w:tab/>
        <w:t>@StatusId int,</w:t>
        <w:br/>
        <w:br/>
        <w:tab/>
        <w:t>@NotBidCount int,</w:t>
        <w:br/>
        <w:br/>
        <w:tab/>
        <w:t>@ApproverId int,</w:t>
        <w:br/>
        <w:br/>
        <w:tab/>
        <w:t>@Balance money</w:t>
        <w:br/>
        <w:br/>
        <w:br/>
        <w:br/>
        <w:t>-- Convert Passed Data</w:t>
        <w:br/>
        <w:br/>
        <w:t>select @SessionId = convert(int,@pSessionId),</w:t>
        <w:br/>
        <w:br/>
        <w:t xml:space="preserve">       @RequisitionId = convert(int,@pRequisitionId)</w:t>
        <w:br/>
        <w:br/>
        <w:br/>
        <w:br/>
        <w:t>exec sp_DeleteZeros 0, @pRequisitionId</w:t>
        <w:br/>
        <w:br/>
        <w:br/>
        <w:br/>
        <w:t>-- Get User</w:t>
        <w:br/>
        <w:br/>
        <w:t>select @UserId = ISNULL(Users.UserId,0),</w:t>
        <w:br/>
        <w:br/>
        <w:t xml:space="preserve">       @ApproverId = isnull(Users.ApproverId,0),</w:t>
        <w:br/>
        <w:br/>
        <w:t xml:space="preserve">       @CXmlSessionId = isnull(CXmlSession.SessionId,0)</w:t>
        <w:br/>
        <w:br/>
        <w:t xml:space="preserve">  from SessionTable with (nolock)</w:t>
        <w:br/>
        <w:br/>
        <w:t xml:space="preserve">  left outer join CXmlSession on CXmlSession.SessionId = SessionTable.SessionId</w:t>
        <w:br/>
        <w:br/>
        <w:t>--  join Users on Users.UserId = SessionTable.UserId</w:t>
        <w:br/>
        <w:br/>
        <w:t xml:space="preserve">  join Users on Users.UserId = case isnull(SessionTable.RepUserId,0) when 0 then SessionTable.UserId else SessionTable.RepUserId end</w:t>
        <w:br/>
        <w:br/>
        <w:t xml:space="preserve"> where SessionTable.SessionId = @SessionId</w:t>
        <w:br/>
        <w:br/>
        <w:br/>
        <w:br/>
        <w:t>if @@rowcount &lt; 1</w:t>
        <w:br/>
        <w:br/>
        <w:t>begin</w:t>
        <w:br/>
        <w:br/>
        <w:t xml:space="preserve">  RAISERROR('Invalid Session Id or Session has timed-out',16,1)</w:t>
        <w:br/>
        <w:br/>
        <w:t>end</w:t>
        <w:br/>
        <w:br/>
        <w:br/>
        <w:br/>
        <w:t>-- Get User from Requisition</w:t>
        <w:br/>
        <w:br/>
        <w:t>select @UserId = ISNULL(Users.UserId,0),</w:t>
        <w:br/>
        <w:br/>
        <w:t xml:space="preserve">       @ApproverId = isnull(Users.ApproverId,0),</w:t>
        <w:br/>
        <w:br/>
        <w:t xml:space="preserve">       @Balance = case isnull(UserAccounts.UseAllocations,0) when 0 then 0 else ISNULL(UserAccounts.AllocationAvailable,0) end</w:t>
        <w:br/>
        <w:br/>
        <w:t xml:space="preserve">  from Requisitions with (nolock)</w:t>
        <w:br/>
        <w:br/>
        <w:t xml:space="preserve">  join Users on Users.UserId = Requisitions.UserId</w:t>
        <w:br/>
        <w:br/>
        <w:t xml:space="preserve">  left outer join UserAccounts on UserAccounts.UserAccountId = Requisitions.UserAccountId</w:t>
        <w:br/>
        <w:br/>
        <w:t xml:space="preserve"> where RequisitionId = @RequisitionId</w:t>
        <w:br/>
        <w:br/>
        <w:br/>
        <w:br/>
        <w:t>if @@rowcount &lt; 1</w:t>
        <w:br/>
        <w:br/>
        <w:t>begin</w:t>
        <w:br/>
        <w:br/>
        <w:t xml:space="preserve">  RAISERROR('Invalid Requisition Id',16,1)</w:t>
        <w:br/>
        <w:br/>
        <w:t>end</w:t>
        <w:br/>
        <w:br/>
        <w:br/>
        <w:br/>
        <w:t>if isnull(@Balance,0) &lt; 0</w:t>
        <w:br/>
        <w:br/>
        <w:t>begin</w:t>
        <w:br/>
        <w:br/>
        <w:t xml:space="preserve">  RAISERROR('You cannot submit a requisition that''s Overbudget',16,1)</w:t>
        <w:br/>
        <w:br/>
        <w:t>... (97 more lines)</w:t>
      </w:r>
    </w:p>
    <w:p/>
    <w:p>
      <w:pPr>
        <w:pStyle w:val="Heading3"/>
      </w:pPr>
      <w:r>
        <w:t>sp_SubmitRequisitionNew</w:t>
      </w:r>
    </w:p>
    <w:p>
      <w:r>
        <w:t>Source code length: 4,014 characters</w:t>
      </w:r>
    </w:p>
    <w:p>
      <w:pPr>
        <w:shd w:fill="F5F5F5" w:val="clear"/>
      </w:pPr>
      <w:r>
        <w:rPr>
          <w:rFonts w:ascii="Consolas" w:hAnsi="Consolas"/>
          <w:color w:val="333333"/>
          <w:sz w:val="14"/>
        </w:rPr>
        <w:t>CREATE procedure sp_SubmitRequisitionNew @pSessionId int,@pRequisitionId int, @rStatus int AS</w:t>
        <w:br/>
        <w:br/>
        <w:br/>
        <w:br/>
        <w:t>declare @SessionId int,</w:t>
        <w:br/>
        <w:br/>
        <w:tab/>
        <w:t>@RequisitionId int,</w:t>
        <w:br/>
        <w:br/>
        <w:tab/>
        <w:t>@ApprovalLevel tinyint,</w:t>
        <w:br/>
        <w:br/>
        <w:tab/>
        <w:t>@UserId int,</w:t>
        <w:br/>
        <w:br/>
        <w:tab/>
        <w:t>@StatusId int,</w:t>
        <w:br/>
        <w:br/>
        <w:tab/>
        <w:t>@NotBidCount int,</w:t>
        <w:br/>
        <w:br/>
        <w:tab/>
        <w:t>@ApproverId int,</w:t>
        <w:br/>
        <w:br/>
        <w:tab/>
        <w:t>@ReturnValue int,</w:t>
        <w:br/>
        <w:br/>
        <w:tab/>
        <w:t>@AmountAvailable money</w:t>
        <w:br/>
        <w:br/>
        <w:br/>
        <w:br/>
        <w:t>-- Convert Passed Data</w:t>
        <w:br/>
        <w:br/>
        <w:t>select @SessionId = @pSessionId,</w:t>
        <w:br/>
        <w:br/>
        <w:t xml:space="preserve">       @RequisitionId = @pRequisitionId,</w:t>
        <w:br/>
        <w:br/>
        <w:t xml:space="preserve">       @ReturnValue = 0</w:t>
        <w:br/>
        <w:br/>
        <w:br/>
        <w:br/>
        <w:t>-- Get User</w:t>
        <w:br/>
        <w:br/>
        <w:t>select @UserId = ISNULL(Users.UserId,0),</w:t>
        <w:br/>
        <w:br/>
        <w:t xml:space="preserve">       @ApproverId = isnull(Users.ApproverId,0)</w:t>
        <w:br/>
        <w:br/>
        <w:t xml:space="preserve">  from SessionTable with (nolock)</w:t>
        <w:br/>
        <w:br/>
        <w:t>--  join Users on Users.UserId = SessionTable.UserId</w:t>
        <w:br/>
        <w:br/>
        <w:t xml:space="preserve">  join Users on Users.UserId = case isnull(SessionTable.RepUserId,0) when 0 then SessionTable.UserId else SessionTable.RepUserId end</w:t>
        <w:br/>
        <w:br/>
        <w:t xml:space="preserve"> where SessionId = @SessionId</w:t>
        <w:br/>
        <w:br/>
        <w:br/>
        <w:br/>
        <w:t>if @@rowcount &lt; 1</w:t>
        <w:br/>
        <w:br/>
        <w:t>begin</w:t>
        <w:br/>
        <w:br/>
        <w:t xml:space="preserve">  RAISERROR('Invalid Session Id or Session has timed-out',16,1)</w:t>
        <w:br/>
        <w:br/>
        <w:t>end</w:t>
        <w:br/>
        <w:br/>
        <w:br/>
        <w:br/>
        <w:t>-- Get User from Requisition</w:t>
        <w:br/>
        <w:br/>
        <w:t>select @UserId = ISNULL(Users.UserId,0),</w:t>
        <w:br/>
        <w:br/>
        <w:t xml:space="preserve">       @ApproverId = isnull(Users.ApproverId,0)</w:t>
        <w:br/>
        <w:br/>
        <w:t xml:space="preserve">  from Requisitions with (nolock)</w:t>
        <w:br/>
        <w:br/>
        <w:t xml:space="preserve">  join Users on Users.UserId = Requisitions.UserId</w:t>
        <w:br/>
        <w:br/>
        <w:t xml:space="preserve"> where RequisitionId = @RequisitionId</w:t>
        <w:br/>
        <w:br/>
        <w:br/>
        <w:br/>
        <w:t>if @@rowcount &lt; 1</w:t>
        <w:br/>
        <w:br/>
        <w:t>begin</w:t>
        <w:br/>
        <w:br/>
        <w:t xml:space="preserve">  RAISERROR('Invalid Requisition Id',16,1)</w:t>
        <w:br/>
        <w:br/>
        <w:t>end</w:t>
        <w:br/>
        <w:br/>
        <w:br/>
        <w:br/>
        <w:t>-- Check for Overbudget</w:t>
        <w:br/>
        <w:br/>
        <w:t xml:space="preserve">select @AmountAvailable = case isnull(BudgetAccounts.UseAllocations,0) </w:t>
        <w:br/>
        <w:br/>
        <w:t xml:space="preserve">                            when 0 then </w:t>
        <w:br/>
        <w:br/>
        <w:t xml:space="preserve">                              case isnull(UserAccounts.UseAllocations,0) </w:t>
        <w:br/>
        <w:br/>
        <w:t xml:space="preserve">                                when 0 then 0 </w:t>
        <w:br/>
        <w:br/>
        <w:t xml:space="preserve">                                else isnull(UserAccounts.AllocationAvailable,0) </w:t>
        <w:br/>
        <w:br/>
        <w:t xml:space="preserve">                              end </w:t>
        <w:br/>
        <w:br/>
        <w:t xml:space="preserve">                            else</w:t>
        <w:br/>
        <w:br/>
        <w:t>... (88 more lines)</w:t>
      </w:r>
    </w:p>
    <w:p/>
    <w:p>
      <w:pPr>
        <w:pStyle w:val="Heading3"/>
      </w:pPr>
      <w:r>
        <w:t>sp_DeleteRequisition</w:t>
      </w:r>
    </w:p>
    <w:p>
      <w:r>
        <w:t>Source code length: 1,391 characters</w:t>
      </w:r>
    </w:p>
    <w:p>
      <w:pPr>
        <w:shd w:fill="F5F5F5" w:val="clear"/>
      </w:pPr>
      <w:r>
        <w:rPr>
          <w:rFonts w:ascii="Consolas" w:hAnsi="Consolas"/>
          <w:color w:val="333333"/>
          <w:sz w:val="14"/>
        </w:rPr>
        <w:t>CREATE      procedure [dbo].[sp_DeleteRequisition] @pSessionId int, @pRequisitionId int, @rStatus int output AS</w:t>
        <w:br/>
        <w:br/>
        <w:br/>
        <w:br/>
        <w:t>declare @ReqNumber varchar(255),</w:t>
        <w:br/>
        <w:br/>
        <w:tab/>
        <w:t>@POCount int,</w:t>
        <w:br/>
        <w:br/>
        <w:tab/>
        <w:t>@DetailCount int,</w:t>
        <w:br/>
        <w:br/>
        <w:tab/>
        <w:t>@ApprovalCount int,</w:t>
        <w:br/>
        <w:br/>
        <w:tab/>
        <w:t>@CSRepId int</w:t>
        <w:br/>
        <w:br/>
        <w:br/>
        <w:br/>
        <w:t>select Requisitions.RequisitionId</w:t>
        <w:br/>
        <w:br/>
        <w:t xml:space="preserve">  from Requisitions</w:t>
        <w:br/>
        <w:br/>
        <w:t xml:space="preserve"> where Requisitions.RequisitionId = @pRequisitionId</w:t>
        <w:br/>
        <w:br/>
        <w:br/>
        <w:br/>
        <w:t>if @@rowcount = 0</w:t>
        <w:br/>
        <w:br/>
        <w:t>begin</w:t>
        <w:br/>
        <w:br/>
        <w:t xml:space="preserve">  RETURN</w:t>
        <w:br/>
        <w:br/>
        <w:t>end</w:t>
        <w:br/>
        <w:br/>
        <w:br/>
        <w:br/>
        <w:t>select @ApprovalCount = COUNT(*)</w:t>
        <w:br/>
        <w:br/>
        <w:t xml:space="preserve">  from Approvals</w:t>
        <w:br/>
        <w:br/>
        <w:t xml:space="preserve"> where Approvals.RequisitionId = @pRequisitionId</w:t>
        <w:br/>
        <w:br/>
        <w:br/>
        <w:br/>
        <w:t>if @ApprovalCount != 0</w:t>
        <w:br/>
        <w:br/>
        <w:t>begin</w:t>
        <w:br/>
        <w:br/>
        <w:t xml:space="preserve">  RETURN</w:t>
        <w:br/>
        <w:br/>
        <w:t>end</w:t>
        <w:br/>
        <w:br/>
        <w:t xml:space="preserve"> </w:t>
        <w:br/>
        <w:br/>
        <w:t>select @POCount = count(*)</w:t>
        <w:br/>
        <w:br/>
        <w:t xml:space="preserve">  from Requisitions</w:t>
        <w:br/>
        <w:br/>
        <w:t xml:space="preserve">  join PO on PO.RequisitionId = Requisitions.RequisitionId</w:t>
        <w:br/>
        <w:br/>
        <w:t xml:space="preserve"> where Requisitions.RequisitionId = @pRequisitionId</w:t>
        <w:br/>
        <w:br/>
        <w:br/>
        <w:br/>
        <w:t>if @POCount != 0</w:t>
        <w:br/>
        <w:br/>
        <w:t>begin</w:t>
        <w:br/>
        <w:br/>
        <w:t xml:space="preserve">  RETURN</w:t>
        <w:br/>
        <w:br/>
        <w:t>end</w:t>
        <w:br/>
        <w:br/>
        <w:br/>
        <w:br/>
        <w:t>select @CSRepId = isnull(CSRepId,0)</w:t>
        <w:br/>
        <w:br/>
        <w:t xml:space="preserve">  from SessionTable</w:t>
        <w:br/>
        <w:br/>
        <w:t xml:space="preserve"> where SessionTable.SessionId = @pSessionId</w:t>
        <w:br/>
        <w:br/>
        <w:br/>
        <w:br/>
        <w:t>if @CSRepId = 0</w:t>
        <w:br/>
        <w:br/>
        <w:t>begin</w:t>
        <w:br/>
        <w:br/>
        <w:tab/>
        <w:t>select @DetailCount = count(*)</w:t>
        <w:br/>
        <w:br/>
        <w:tab/>
        <w:t xml:space="preserve">  from Requisitions</w:t>
        <w:br/>
        <w:br/>
        <w:tab/>
        <w:t xml:space="preserve">  join Detail on Detail.RequisitionId = Requisitions.RequisitionId</w:t>
        <w:br/>
        <w:br/>
        <w:tab/>
        <w:t xml:space="preserve"> where Requisitions.RequisitionId = @pRequisitionId</w:t>
        <w:br/>
        <w:br/>
        <w:br/>
        <w:br/>
        <w:tab/>
        <w:t>if @DetailCount != 0</w:t>
        <w:br/>
        <w:br/>
        <w:tab/>
        <w:t>begin</w:t>
        <w:br/>
        <w:br/>
        <w:tab/>
        <w:t xml:space="preserve">  RETURN</w:t>
        <w:br/>
        <w:br/>
        <w:t>... (29 more lines)</w:t>
      </w:r>
    </w:p>
    <w:p/>
    <w:p>
      <w:pPr>
        <w:pStyle w:val="Heading3"/>
      </w:pPr>
      <w:r>
        <w:t>sp_HoldRequisition</w:t>
      </w:r>
    </w:p>
    <w:p>
      <w:r>
        <w:t>Source code length: 2,011 characters</w:t>
      </w:r>
    </w:p>
    <w:p>
      <w:pPr>
        <w:shd w:fill="F5F5F5" w:val="clear"/>
      </w:pPr>
      <w:r>
        <w:rPr>
          <w:rFonts w:ascii="Consolas" w:hAnsi="Consolas"/>
          <w:color w:val="333333"/>
          <w:sz w:val="14"/>
        </w:rPr>
        <w:t>CREATE         procedure [dbo].[sp_HoldRequisition] @pSessionId varchar(255),@pRequisitionId varchar(255) AS</w:t>
        <w:br/>
        <w:br/>
        <w:br/>
        <w:br/>
        <w:t>declare @SessionId int,</w:t>
        <w:br/>
        <w:br/>
        <w:tab/>
        <w:t>@RequisitionId int,</w:t>
        <w:br/>
        <w:br/>
        <w:tab/>
        <w:t>@ApprovalLevel tinyint,</w:t>
        <w:br/>
        <w:br/>
        <w:tab/>
        <w:t>@CurrentApprovalLevel tinyint,</w:t>
        <w:br/>
        <w:br/>
        <w:tab/>
        <w:t>@UserApprovalLevel tinyint,</w:t>
        <w:br/>
        <w:br/>
        <w:tab/>
        <w:t>@UserId int,</w:t>
        <w:br/>
        <w:br/>
        <w:tab/>
        <w:t>@StatusId int</w:t>
        <w:br/>
        <w:br/>
        <w:br/>
        <w:br/>
        <w:t>-- Convert Passed Data</w:t>
        <w:br/>
        <w:br/>
        <w:t>select @SessionId = convert(int,@pSessionId),</w:t>
        <w:br/>
        <w:br/>
        <w:t xml:space="preserve">       @RequisitionId = convert(int,@pRequisitionId)</w:t>
        <w:br/>
        <w:br/>
        <w:br/>
        <w:br/>
        <w:t>exec sp_DeleteZeros 0, @pRequisitionId</w:t>
        <w:br/>
        <w:br/>
        <w:br/>
        <w:br/>
        <w:t>-- Get User</w:t>
        <w:br/>
        <w:br/>
        <w:t>select @UserId = ISNULL(Users.UserId,0)</w:t>
        <w:br/>
        <w:br/>
        <w:t xml:space="preserve">  from SessionTable</w:t>
        <w:br/>
        <w:br/>
        <w:t xml:space="preserve">  join Users on Users.UserId = case isnull(SessionTable.RepUserId,0) when 0 then SessionTable.UserId else SessionTable.RepUserId end</w:t>
        <w:br/>
        <w:br/>
        <w:t xml:space="preserve"> where SessionId = @SessionId</w:t>
        <w:br/>
        <w:br/>
        <w:br/>
        <w:br/>
        <w:t>if @@rowcount &lt; 1</w:t>
        <w:br/>
        <w:br/>
        <w:t>begin</w:t>
        <w:br/>
        <w:br/>
        <w:t xml:space="preserve">  RAISERROR('Invalid Session Id or Session has timed-out',16,1)</w:t>
        <w:br/>
        <w:br/>
        <w:t xml:space="preserve">  RETURN</w:t>
        <w:br/>
        <w:br/>
        <w:t>end</w:t>
        <w:br/>
        <w:br/>
        <w:br/>
        <w:br/>
        <w:t>-- Check Current Approval Level</w:t>
        <w:br/>
        <w:br/>
        <w:t>select</w:t>
        <w:tab/>
        <w:t>@CurrentApprovalLevel = max(Approvals.[Level])</w:t>
        <w:br/>
        <w:br/>
        <w:t xml:space="preserve">  from Approvals</w:t>
        <w:br/>
        <w:br/>
        <w:t xml:space="preserve"> where Approvals.RequisitionId = @pRequisitionId</w:t>
        <w:br/>
        <w:br/>
        <w:br/>
        <w:br/>
        <w:t>if @@rowcount = 0</w:t>
        <w:br/>
        <w:br/>
        <w:t>begin</w:t>
        <w:br/>
        <w:br/>
        <w:t xml:space="preserve">  RAISERROR('Requisition %s is on Hold. It Cannot be Approved.',16,1,@pRequisitionId)</w:t>
        <w:br/>
        <w:br/>
        <w:t xml:space="preserve">  RETURN</w:t>
        <w:br/>
        <w:br/>
        <w:t>end</w:t>
        <w:br/>
        <w:br/>
        <w:br/>
        <w:br/>
        <w:t>-- Check Level</w:t>
        <w:br/>
        <w:br/>
        <w:t>if @CurrentApprovalLevel &gt; @UserApprovalLevel</w:t>
        <w:br/>
        <w:br/>
        <w:t>begin</w:t>
        <w:br/>
        <w:br/>
        <w:t xml:space="preserve">  RAISERROR('Requisition %s has been processed by a higher authority. You cannot change its Status',16,1,@pRequisitionId)</w:t>
        <w:br/>
        <w:br/>
        <w:t xml:space="preserve">  RETURN</w:t>
        <w:br/>
        <w:br/>
        <w:t>end</w:t>
        <w:br/>
        <w:br/>
        <w:br/>
        <w:br/>
        <w:t>-- Get Status Id</w:t>
        <w:br/>
        <w:br/>
        <w:t>select @StatusId = ISNULL(StatusId,0)</w:t>
        <w:br/>
        <w:br/>
        <w:t xml:space="preserve">  from StatusTable</w:t>
        <w:br/>
        <w:br/>
        <w:t xml:space="preserve"> where StatusCode = 'H'</w:t>
        <w:br/>
        <w:br/>
        <w:t>... (29 more lines)</w:t>
      </w:r>
    </w:p>
    <w:p/>
    <w:p>
      <w:pPr>
        <w:pStyle w:val="Heading3"/>
      </w:pPr>
      <w:r>
        <w:t>sp_CanDeleteRequisition</w:t>
      </w:r>
    </w:p>
    <w:p>
      <w:r>
        <w:t>Source code length: 243 characters</w:t>
      </w:r>
    </w:p>
    <w:p>
      <w:pPr>
        <w:shd w:fill="F5F5F5" w:val="clear"/>
      </w:pPr>
      <w:r>
        <w:rPr>
          <w:rFonts w:ascii="Consolas" w:hAnsi="Consolas"/>
          <w:color w:val="333333"/>
          <w:sz w:val="14"/>
        </w:rPr>
        <w:t>CREATE procedure dbo.sp_CanDeleteRequisition @pRequisitionId varchar(255) AS</w:t>
        <w:br/>
        <w:br/>
        <w:br/>
        <w:br/>
        <w:t>declare @CanDelete int</w:t>
        <w:br/>
        <w:br/>
        <w:br/>
        <w:br/>
        <w:t>select @CanDelete = count(ApprovalId)</w:t>
        <w:br/>
        <w:br/>
        <w:t xml:space="preserve">  from Approvals</w:t>
        <w:br/>
        <w:br/>
        <w:t xml:space="preserve"> where RequisitionId = CONVERT(int,@pRequisitionId)</w:t>
        <w:br/>
        <w:br/>
        <w:br/>
        <w:br/>
        <w:t>select @CanDelete</w:t>
      </w:r>
    </w:p>
    <w:p/>
    <w:p>
      <w:pPr>
        <w:pStyle w:val="Heading3"/>
      </w:pPr>
      <w:r>
        <w:t>sp_FA_UpdateRequisitionStatus</w:t>
      </w:r>
    </w:p>
    <w:p>
      <w:r>
        <w:t>Source code length: 9,972 characters</w:t>
      </w:r>
    </w:p>
    <w:p>
      <w:pPr>
        <w:shd w:fill="F5F5F5" w:val="clear"/>
      </w:pPr>
      <w:r>
        <w:rPr>
          <w:rFonts w:ascii="Consolas" w:hAnsi="Consolas"/>
          <w:color w:val="333333"/>
          <w:sz w:val="14"/>
        </w:rPr>
        <w:t>CREATE PROCEDURE [dbo].[sp_FA_UpdateRequisitionStatus] @pSessionId int, @pRequisitionId int, @pStatusCode varchar(1) AS</w:t>
        <w:br/>
        <w:br/>
        <w:br/>
        <w:br/>
        <w:t>declare @UserApprovalLevel int,</w:t>
        <w:br/>
        <w:br/>
        <w:tab/>
        <w:t>@RequiredApprovalLevel int,</w:t>
        <w:br/>
        <w:br/>
        <w:tab/>
        <w:t>@UserId int,</w:t>
        <w:br/>
        <w:br/>
        <w:tab/>
        <w:t>@DistrictId int,</w:t>
        <w:br/>
        <w:br/>
        <w:tab/>
        <w:t>@RequisitionId int,</w:t>
        <w:br/>
        <w:br/>
        <w:tab/>
        <w:t>@RequisitionNumber varchar(255),</w:t>
        <w:br/>
        <w:br/>
        <w:tab/>
        <w:t>@CurrentApprovalLevel int,</w:t>
        <w:br/>
        <w:br/>
        <w:tab/>
        <w:t>@StatusId int,</w:t>
        <w:br/>
        <w:br/>
        <w:tab/>
        <w:t>@StatusCode char(1),</w:t>
        <w:br/>
        <w:br/>
        <w:tab/>
        <w:t>@PendingId int,</w:t>
        <w:br/>
        <w:br/>
        <w:tab/>
        <w:t>@HoldId int,</w:t>
        <w:br/>
        <w:br/>
        <w:tab/>
        <w:t>@ChangesId int,</w:t>
        <w:br/>
        <w:br/>
        <w:tab/>
        <w:t>@ApprovedId int,</w:t>
        <w:br/>
        <w:br/>
        <w:tab/>
        <w:t>@AtEDSId int,</w:t>
        <w:br/>
        <w:br/>
        <w:tab/>
        <w:t>@POPrintedId int,</w:t>
        <w:br/>
        <w:br/>
        <w:tab/>
        <w:t>@POPrintedForReqId int,</w:t>
        <w:br/>
        <w:br/>
        <w:tab/>
        <w:t>@pStatusId int,</w:t>
        <w:br/>
        <w:br/>
        <w:tab/>
        <w:t>@CurrentStatus int,</w:t>
        <w:br/>
        <w:br/>
        <w:tab/>
        <w:t>@ApproverId int,</w:t>
        <w:br/>
        <w:br/>
        <w:tab/>
        <w:t>@POCount int,</w:t>
        <w:br/>
        <w:br/>
        <w:tab/>
        <w:t>@OnlineDistrict int,</w:t>
        <w:br/>
        <w:br/>
        <w:tab/>
        <w:t>@Amount money</w:t>
        <w:br/>
        <w:br/>
        <w:br/>
        <w:br/>
        <w:t>-- Validate Session</w:t>
        <w:br/>
        <w:br/>
        <w:t xml:space="preserve">select </w:t>
        <w:tab/>
        <w:t>@UserId = ISNULL(Users.UserId,0),</w:t>
        <w:br/>
        <w:br/>
        <w:tab/>
        <w:t>@UserApprovalLevel = ISNULL(Users.ApprovalLevel,0),</w:t>
        <w:br/>
        <w:br/>
        <w:tab/>
        <w:t>@DistrictId = ISNULL(District.DistrictId,0),</w:t>
        <w:br/>
        <w:br/>
        <w:tab/>
        <w:t>@RequiredApprovalLevel = ISNULL(District.RequiredApprovalLevel,0),</w:t>
        <w:br/>
        <w:br/>
        <w:tab/>
        <w:t>@ApproverId = isnull(Users.ApproverId,0),</w:t>
        <w:br/>
        <w:br/>
        <w:t xml:space="preserve">        @OnlineDistrict = isnull(DistrictTypes.UsesOnline,0)</w:t>
        <w:br/>
        <w:br/>
        <w:t xml:space="preserve">  from SessionTable</w:t>
        <w:br/>
        <w:br/>
        <w:t xml:space="preserve">  join District on District.DistrictId = SessionTable.DistrictId</w:t>
        <w:br/>
        <w:br/>
        <w:t xml:space="preserve">  left outer join DistrictTypes on DistrictTypes.DistrictTypeId = District.DistrictTypeId</w:t>
        <w:br/>
        <w:br/>
        <w:t xml:space="preserve">  join Users on Users.UserId = case isnull(SessionTable.RepUserId,0) when 0 then SessionTable.UserId else SessionTable.RepUserId end</w:t>
        <w:br/>
        <w:br/>
        <w:t xml:space="preserve"> where SessionId = CONVERT(int,@pSessionId)</w:t>
        <w:br/>
        <w:br/>
        <w:br/>
        <w:br/>
        <w:t>if @@rowcount = 0</w:t>
        <w:br/>
        <w:br/>
        <w:t>begin</w:t>
        <w:br/>
        <w:br/>
        <w:t xml:space="preserve">  RAISERROR('Invalid Session Id.',16,1)</w:t>
        <w:br/>
        <w:br/>
        <w:t xml:space="preserve">  RETURN</w:t>
        <w:br/>
        <w:br/>
        <w:t>end</w:t>
        <w:br/>
        <w:br/>
        <w:br/>
        <w:br/>
        <w:t>-- Check Action</w:t>
        <w:br/>
        <w:br/>
        <w:t>select</w:t>
        <w:tab/>
        <w:t>@StatusCode = ISNULL(StatusCode,'H'),</w:t>
        <w:br/>
        <w:br/>
        <w:tab/>
        <w:t>@StatusId = ISNULL(StatusId,0)</w:t>
        <w:br/>
        <w:br/>
        <w:t xml:space="preserve">  from StatusTable</w:t>
        <w:br/>
        <w:br/>
        <w:t xml:space="preserve"> where StatusCode = rtrim(@pStatusCode)</w:t>
        <w:br/>
        <w:br/>
        <w:br/>
        <w:br/>
        <w:t>... (296 more lines)</w:t>
      </w:r>
    </w:p>
    <w:p/>
    <w:p>
      <w:pPr>
        <w:pStyle w:val="Heading3"/>
      </w:pPr>
      <w:r>
        <w:t>sp_FA_DeleteRequisition</w:t>
      </w:r>
    </w:p>
    <w:p>
      <w:r>
        <w:t>Source code length: 1,418 characters</w:t>
      </w:r>
    </w:p>
    <w:p>
      <w:pPr>
        <w:shd w:fill="F5F5F5" w:val="clear"/>
      </w:pPr>
      <w:r>
        <w:rPr>
          <w:rFonts w:ascii="Consolas" w:hAnsi="Consolas"/>
          <w:color w:val="333333"/>
          <w:sz w:val="14"/>
        </w:rPr>
        <w:t xml:space="preserve">CREATE PROCEDURE dbo.sp_FA_DeleteRequisition </w:t>
        <w:br/>
        <w:br/>
        <w:t xml:space="preserve">    @pSessionId INT, </w:t>
        <w:br/>
        <w:br/>
        <w:t xml:space="preserve">    @pRequisitionId INT, </w:t>
        <w:br/>
        <w:br/>
        <w:t xml:space="preserve">    @rStatus INT OUTPUT</w:t>
        <w:br/>
        <w:br/>
        <w:t>AS</w:t>
        <w:br/>
        <w:br/>
        <w:t>BEGIN</w:t>
        <w:br/>
        <w:br/>
        <w:t xml:space="preserve">    SET NOCOUNT ON;</w:t>
        <w:br/>
        <w:br/>
        <w:br/>
        <w:br/>
        <w:t xml:space="preserve">    DECLARE @CSRepId INT;</w:t>
        <w:br/>
        <w:br/>
        <w:br/>
        <w:br/>
        <w:t xml:space="preserve">    -- Check existence</w:t>
        <w:br/>
        <w:br/>
        <w:t xml:space="preserve">    IF NOT EXISTS (SELECT 1 FROM Requisitions WITH (ROWLOCK, UPDLOCK) WHERE RequisitionId = @pRequisitionId)</w:t>
        <w:br/>
        <w:br/>
        <w:t xml:space="preserve">    BEGIN</w:t>
        <w:br/>
        <w:br/>
        <w:t xml:space="preserve">        -- Not found</w:t>
        <w:br/>
        <w:br/>
        <w:t xml:space="preserve">        RETURN;</w:t>
        <w:br/>
        <w:br/>
        <w:t xml:space="preserve">    END;</w:t>
        <w:br/>
        <w:br/>
        <w:br/>
        <w:br/>
        <w:t xml:space="preserve">    -- Check POs</w:t>
        <w:br/>
        <w:br/>
        <w:t xml:space="preserve">    IF EXISTS (SELECT 1 FROM PO WITH (NOLOCK) WHERE RequisitionId = @pRequisitionId)</w:t>
        <w:br/>
        <w:br/>
        <w:t xml:space="preserve">    BEGIN</w:t>
        <w:br/>
        <w:br/>
        <w:t xml:space="preserve">        -- POs exist</w:t>
        <w:br/>
        <w:br/>
        <w:t xml:space="preserve">        RETURN;</w:t>
        <w:br/>
        <w:br/>
        <w:t xml:space="preserve">    END;</w:t>
        <w:br/>
        <w:br/>
        <w:br/>
        <w:br/>
        <w:t xml:space="preserve">    -- Check CSRepId</w:t>
        <w:br/>
        <w:br/>
        <w:t xml:space="preserve">    SELECT @CSRepId = ISNULL(CSRepId, 0)</w:t>
        <w:br/>
        <w:br/>
        <w:t xml:space="preserve">    FROM SessionTable WITH (NOLOCK)</w:t>
        <w:br/>
        <w:br/>
        <w:t xml:space="preserve">    WHERE SessionId = @pSessionId;</w:t>
        <w:br/>
        <w:br/>
        <w:br/>
        <w:br/>
        <w:t xml:space="preserve">    IF @CSRepId = 0</w:t>
        <w:br/>
        <w:br/>
        <w:t xml:space="preserve">    BEGIN</w:t>
        <w:br/>
        <w:br/>
        <w:t xml:space="preserve">        IF EXISTS (SELECT 1 FROM Detail WITH (NOLOCK) WHERE RequisitionId = @pRequisitionId)</w:t>
        <w:br/>
        <w:br/>
        <w:t xml:space="preserve">        BEGIN</w:t>
        <w:br/>
        <w:br/>
        <w:t xml:space="preserve">            -- Details exist</w:t>
        <w:br/>
        <w:br/>
        <w:t xml:space="preserve">            RETURN;</w:t>
        <w:br/>
        <w:br/>
        <w:t xml:space="preserve">        END;</w:t>
        <w:br/>
        <w:br/>
        <w:t xml:space="preserve">    END;</w:t>
        <w:br/>
        <w:br/>
        <w:br/>
        <w:br/>
        <w:t xml:space="preserve">    -- Update requisition</w:t>
        <w:br/>
        <w:br/>
        <w:t xml:space="preserve">    EXEC sp_UpdateReq @pRequisitionId, NULL, NULL, NULL;</w:t>
        <w:br/>
        <w:br/>
        <w:br/>
        <w:br/>
        <w:t xml:space="preserve">    -- Delete related data</w:t>
        <w:br/>
        <w:br/>
        <w:t xml:space="preserve">    DELETE FROM Approvals WITH (ROWLOCK)</w:t>
        <w:br/>
        <w:br/>
        <w:t xml:space="preserve">    WHERE RequisitionId = @pRequisitionId;</w:t>
        <w:br/>
        <w:br/>
        <w:br/>
        <w:br/>
        <w:t xml:space="preserve">    DELETE FROM ApprovalsHistory WITH (ROWLOCK)</w:t>
        <w:br/>
        <w:br/>
        <w:t xml:space="preserve">    WHERE RequisitionId = @pRequisitionId;</w:t>
        <w:br/>
        <w:br/>
        <w:br/>
        <w:br/>
        <w:t xml:space="preserve">    DELETE FROM Detail WITH (ROWLOCK)</w:t>
        <w:br/>
        <w:br/>
        <w:t xml:space="preserve">    WHERE RequisitionId = @pRequisitionId;</w:t>
        <w:br/>
        <w:br/>
        <w:t>... (7 more lines)</w:t>
      </w:r>
    </w:p>
    <w:p/>
    <w:p>
      <w:pPr>
        <w:pStyle w:val="Heading3"/>
      </w:pPr>
      <w:r>
        <w:t>sp_GetUserRequisitions</w:t>
      </w:r>
    </w:p>
    <w:p>
      <w:r>
        <w:t>Source code length: 2,527 characters</w:t>
      </w:r>
    </w:p>
    <w:p>
      <w:pPr>
        <w:shd w:fill="F5F5F5" w:val="clear"/>
      </w:pPr>
      <w:r>
        <w:rPr>
          <w:rFonts w:ascii="Consolas" w:hAnsi="Consolas"/>
          <w:color w:val="333333"/>
          <w:sz w:val="14"/>
        </w:rPr>
        <w:t>CREATE PROCEDURE dbo.sp_GetUserRequisitions</w:t>
        <w:br/>
        <w:br/>
        <w:t xml:space="preserve">    @SessionID INT,</w:t>
        <w:br/>
        <w:br/>
        <w:t xml:space="preserve">    @BudgetID INT,</w:t>
        <w:br/>
        <w:br/>
        <w:t xml:space="preserve">    @UserID INT</w:t>
        <w:br/>
        <w:br/>
        <w:t>AS</w:t>
        <w:br/>
        <w:br/>
        <w:t>BEGIN</w:t>
        <w:br/>
        <w:br/>
        <w:t xml:space="preserve">    SET NOCOUNT ON;</w:t>
        <w:br/>
        <w:br/>
        <w:br/>
        <w:br/>
        <w:t xml:space="preserve">    WITH StatusHistoryCount AS (</w:t>
        <w:br/>
        <w:br/>
        <w:t xml:space="preserve">        SELECT RequisitionId, COUNT(*) AS HistoryCount</w:t>
        <w:br/>
        <w:br/>
        <w:t xml:space="preserve">        FROM vw_StatusHistory WITH (NOLOCK)</w:t>
        <w:br/>
        <w:br/>
        <w:t xml:space="preserve">        GROUP BY RequisitionId</w:t>
        <w:br/>
        <w:br/>
        <w:t xml:space="preserve">    )</w:t>
        <w:br/>
        <w:br/>
        <w:t xml:space="preserve">    SELECT  R.*, </w:t>
        <w:br/>
        <w:br/>
        <w:t xml:space="preserve">            ISNULL(shc.HistoryCount, 0) AS HistoryCount,</w:t>
        <w:br/>
        <w:br/>
        <w:t xml:space="preserve">            UA.UseAllocations | ISNULL(UA.UseBudgetAccountAllocations, 0) AS UseAllocations,</w:t>
        <w:br/>
        <w:br/>
        <w:t xml:space="preserve">            CASE</w:t>
        <w:br/>
        <w:br/>
        <w:t xml:space="preserve">                WHEN ISNULL(UA.UseBudgetAccountAllocations, 0) = 1 AND UA.UseAllocations = 1 AND ISNULL(UA.AmountAvailable, 0) &lt; UA.AllocationAvailable THEN ISNULL(UA.AmountAvailable, 0)</w:t>
        <w:br/>
        <w:br/>
        <w:t xml:space="preserve">                WHEN ISNULL(UA.UseBudgetAccountAllocations, 0) = 1 AND UA.UseAllocations = 1 AND ISNULL(UA.AmountAvailable, 0) &gt;= UA.AllocationAvailable THEN UA.AllocationAvailable</w:t>
        <w:br/>
        <w:br/>
        <w:t xml:space="preserve">                WHEN ISNULL(UA.UseBudgetAccountAllocations, 0) = 1 AND UA.UseAllocations = 0 THEN ISNULL(UA.AmountAvailable, 0)</w:t>
        <w:br/>
        <w:br/>
        <w:t xml:space="preserve">                WHEN ISNULL(UA.UseBudgetAccountAllocations, 0) = 0 AND UA.UseAllocations = 1 THEN UA.AllocationAvailable</w:t>
        <w:br/>
        <w:br/>
        <w:t xml:space="preserve">                ELSE ISNULL(UA.AmountAvailable, 0)</w:t>
        <w:br/>
        <w:br/>
        <w:t xml:space="preserve">            END AS AllocationAvailable,</w:t>
        <w:br/>
        <w:br/>
        <w:t xml:space="preserve">            CASE</w:t>
        <w:br/>
        <w:br/>
        <w:t xml:space="preserve">                WHEN ISNULL(UA.UseBudgetAccountAllocations, 0) = 1 AND UA.UseAllocations = 1 AND ISNULL(UA.AmountAvailable, 0) &lt; UA.AllocationAvailable THEN ISNULL(UA.BudgetAmount, 0)</w:t>
        <w:br/>
        <w:br/>
        <w:t xml:space="preserve">                WHEN ISNULL(UA.UseBudgetAccountAllocations, 0) = 1 AND UA.UseAllocations = 1 AND ISNULL(UA.AmountAvailable, 0) &gt;= UA.AllocationAvailable THEN UA.AllocationAmount</w:t>
        <w:br/>
        <w:br/>
        <w:t xml:space="preserve">                WHEN ISNULL(UA.UseBudgetAccountAllocations, 0) = 1 AND UA.UseAllocations = 0 THEN ISNULL(UA.BudgetAmount, 0)</w:t>
        <w:br/>
        <w:br/>
        <w:t xml:space="preserve">                WHEN ISNULL(UA.UseBudgetAccountAllocations, 0) = 0 AND UA.UseAllocations = 1 THEN UA.AllocationAmount</w:t>
        <w:br/>
        <w:br/>
        <w:t xml:space="preserve">                ELSE ISNULL(UA.AmountAvailable, 0)</w:t>
        <w:br/>
        <w:br/>
        <w:t xml:space="preserve">            END AS AllocationAmount,</w:t>
        <w:br/>
        <w:br/>
        <w:t xml:space="preserve">            R.AddendaTotal AS CalculatedAddendaTotal,</w:t>
        <w:br/>
        <w:br/>
        <w:t xml:space="preserve">            dbo.uf_IsRequisitionLocked(R.RequisitionID) AS IsRequisitionLocked,</w:t>
        <w:br/>
        <w:br/>
        <w:t xml:space="preserve">            R.AdditionalShipping,</w:t>
        <w:br/>
        <w:br/>
        <w:t xml:space="preserve">            R.AdditionalShippingCost</w:t>
        <w:br/>
        <w:br/>
        <w:t xml:space="preserve">    FROM    dbo.uf_FA_Requisitions(@SessionID, @BudgetID) R</w:t>
        <w:br/>
        <w:br/>
        <w:t xml:space="preserve">            LEFT OUTER JOIN vw_FA_ALLUserAccounts UA WITH (NOLOCK) ON UA.UserAccountID = R.UserAccountID AND UA.SessionID = @SessionID</w:t>
        <w:br/>
        <w:br/>
        <w:t xml:space="preserve">            LEFT OUTER JOIN StatusHistoryCount shc ON shc.RequisitionId = R.RequisitionID</w:t>
        <w:br/>
        <w:br/>
        <w:t xml:space="preserve">    WHERE   R.UserID = @UserID</w:t>
        <w:br/>
        <w:br/>
        <w:t xml:space="preserve">    ORDER   BY R.CategoryName ASC, R.RequisitionNumber ASC;</w:t>
        <w:br/>
        <w:br/>
        <w:t>END;</w:t>
      </w:r>
    </w:p>
    <w:p/>
    <w:p>
      <w:pPr>
        <w:pStyle w:val="Heading2"/>
      </w:pPr>
      <w:r>
        <w:t>Budget &amp; Fiscal Year</w:t>
      </w:r>
    </w:p>
    <w:p>
      <w:pPr>
        <w:pStyle w:val="Heading3"/>
      </w:pPr>
      <w:r>
        <w:t>sp_SetBudgetYear</w:t>
      </w:r>
    </w:p>
    <w:p>
      <w:r>
        <w:t>Source code length: 2,741 characters</w:t>
      </w:r>
    </w:p>
    <w:p>
      <w:pPr>
        <w:shd w:fill="F5F5F5" w:val="clear"/>
      </w:pPr>
      <w:r>
        <w:rPr>
          <w:rFonts w:ascii="Consolas" w:hAnsi="Consolas"/>
          <w:color w:val="333333"/>
          <w:sz w:val="14"/>
        </w:rPr>
        <w:t>CREATE procedure [dbo].[sp_SetBudgetYear] @pSessionId int AS</w:t>
        <w:br/>
        <w:br/>
        <w:br/>
        <w:br/>
        <w:t>declare @DistrictId int,</w:t>
        <w:br/>
        <w:br/>
        <w:tab/>
        <w:t>@tempBudgetId int,</w:t>
        <w:br/>
        <w:br/>
        <w:tab/>
        <w:t>@CurrentBudget int,</w:t>
        <w:br/>
        <w:br/>
        <w:tab/>
        <w:t>@NextBudget int,</w:t>
        <w:br/>
        <w:br/>
        <w:tab/>
        <w:t>@StartDate varchar(32),</w:t>
        <w:br/>
        <w:br/>
        <w:tab/>
        <w:t>@UserId int</w:t>
        <w:br/>
        <w:br/>
        <w:br/>
        <w:br/>
        <w:t>select @DistrictId = DistrictId,</w:t>
        <w:br/>
        <w:br/>
        <w:tab/>
        <w:tab/>
        <w:t>@UserId = UserId</w:t>
        <w:br/>
        <w:br/>
        <w:t xml:space="preserve">  from SessionTable</w:t>
        <w:br/>
        <w:br/>
        <w:t xml:space="preserve"> where SessionId = @pSessionId</w:t>
        <w:br/>
        <w:br/>
        <w:br/>
        <w:br/>
        <w:t>/*</w:t>
        <w:br/>
        <w:br/>
        <w:t>if month(getdate()) &gt; 10</w:t>
        <w:br/>
        <w:br/>
        <w:t>begin</w:t>
        <w:br/>
        <w:br/>
        <w:t xml:space="preserve">  select @StartDate = '07/01/' + convert(char(4),year(getdate()) + 1)</w:t>
        <w:br/>
        <w:br/>
        <w:t>end</w:t>
        <w:br/>
        <w:br/>
        <w:t>else</w:t>
        <w:br/>
        <w:br/>
        <w:t>begin</w:t>
        <w:br/>
        <w:br/>
        <w:t xml:space="preserve">  select @StartDate = '07/01/' + convert(char(4),year(getdate()))</w:t>
        <w:br/>
        <w:br/>
        <w:t>end</w:t>
        <w:br/>
        <w:br/>
        <w:t>*/</w:t>
        <w:br/>
        <w:br/>
        <w:br/>
        <w:br/>
        <w:t>select top 1 @tempBudgetId = Budgets.BudgetId</w:t>
        <w:br/>
        <w:br/>
        <w:t xml:space="preserve">  FROM Budgets</w:t>
        <w:br/>
        <w:br/>
        <w:t xml:space="preserve">  JOIN dbo.District on dbo.District.DistrictId = Budgets.DistrictId</w:t>
        <w:br/>
        <w:br/>
        <w:t xml:space="preserve">  left outer join Users on Users.DistrictId = District.DistrictId</w:t>
        <w:br/>
        <w:br/>
        <w:t xml:space="preserve">                       and Users.UserId = @UserId</w:t>
        <w:br/>
        <w:br/>
        <w:t xml:space="preserve"> WHERE dbo.District.DistrictId = @DistrictId</w:t>
        <w:br/>
        <w:br/>
        <w:t xml:space="preserve">     AND getdate() between case when isnull(Users.AllowEarlyAccess,0) = 1 or isnull(Users.ApprovalLevel,0) &gt; 1 then coalesce(Budgets.EarlyAccess,Budgets.VisibleFrom) else dbo.Budgets.VisibleFrom end AND dbo.Budgets.VisibleUntil</w:t>
        <w:br/>
        <w:br/>
        <w:t xml:space="preserve">   and dbo.Budgets.Active = 1</w:t>
        <w:br/>
        <w:br/>
        <w:t xml:space="preserve"> order by Budgets.StartDate desc, Budgets.EndDate desc</w:t>
        <w:br/>
        <w:br/>
        <w:br/>
        <w:br/>
        <w:t>if @@rowcount = 0</w:t>
        <w:br/>
        <w:br/>
        <w:t>begin</w:t>
        <w:br/>
        <w:br/>
        <w:t xml:space="preserve">  select top 1 @tempBudgetId = Budgets.BudgetId</w:t>
        <w:br/>
        <w:br/>
        <w:t xml:space="preserve">    FROM Budgets</w:t>
        <w:br/>
        <w:br/>
        <w:t xml:space="preserve">    JOIN dbo.District on dbo.District.DistrictId = Budgets.DistrictId</w:t>
        <w:br/>
        <w:br/>
        <w:t xml:space="preserve">   WHERE dbo.District.DistrictId = @DistrictId</w:t>
        <w:br/>
        <w:br/>
        <w:t xml:space="preserve">     and dbo.Budgets.Active = 1</w:t>
        <w:br/>
        <w:br/>
        <w:t xml:space="preserve">   order by Budgets.StartDate desc, Budgets.EndDate desc</w:t>
        <w:br/>
        <w:br/>
        <w:t>end</w:t>
        <w:br/>
        <w:br/>
        <w:br/>
        <w:br/>
        <w:t>select top 1 @CurrentBudget = Budgets.BudgetId</w:t>
        <w:br/>
        <w:br/>
        <w:t xml:space="preserve">  from Budgets</w:t>
        <w:br/>
        <w:br/>
        <w:t xml:space="preserve">  left outer join Users on Users.DistrictId = Budgets.DistrictId</w:t>
        <w:br/>
        <w:br/>
        <w:t xml:space="preserve">                       and Users.UserId = @UserId</w:t>
        <w:br/>
        <w:br/>
        <w:t xml:space="preserve"> where Budgets.DistrictId = @DistrictId</w:t>
        <w:br/>
        <w:br/>
        <w:t>... (20 more lines)</w:t>
      </w:r>
    </w:p>
    <w:p/>
    <w:p>
      <w:pPr>
        <w:pStyle w:val="Heading3"/>
      </w:pPr>
      <w:r>
        <w:t>sp_SetDistrictAndBudgetYear</w:t>
      </w:r>
    </w:p>
    <w:p>
      <w:r>
        <w:t>Source code length: 3,946 characters</w:t>
      </w:r>
    </w:p>
    <w:p>
      <w:pPr>
        <w:shd w:fill="F5F5F5" w:val="clear"/>
      </w:pPr>
      <w:r>
        <w:rPr>
          <w:rFonts w:ascii="Consolas" w:hAnsi="Consolas"/>
          <w:color w:val="333333"/>
          <w:sz w:val="14"/>
        </w:rPr>
        <w:t>CREATE procedure [dbo].[sp_SetDistrictAndBudgetYear] @pSessionId int, @pDistrictId int, @pBudgetId int AS</w:t>
        <w:br/>
        <w:br/>
        <w:br/>
        <w:br/>
        <w:t>declare @DistrictId int,</w:t>
        <w:br/>
        <w:br/>
        <w:tab/>
        <w:t>@tempBudgetId int,</w:t>
        <w:br/>
        <w:br/>
        <w:tab/>
        <w:t>@CurrentBudget int,</w:t>
        <w:br/>
        <w:br/>
        <w:tab/>
        <w:t>@NextBudget int,</w:t>
        <w:br/>
        <w:br/>
        <w:tab/>
        <w:t>@StartDate varchar(32),</w:t>
        <w:br/>
        <w:br/>
        <w:tab/>
        <w:t>@AllowIncidentals tinyint,</w:t>
        <w:br/>
        <w:br/>
        <w:tab/>
        <w:t>@VerifyDistrictId int,</w:t>
        <w:br/>
        <w:br/>
        <w:tab/>
        <w:t>@UserId int</w:t>
        <w:br/>
        <w:br/>
        <w:br/>
        <w:br/>
        <w:t>select @AllowIncidentals = isnull(AllowIncidentals,0),</w:t>
        <w:br/>
        <w:br/>
        <w:tab/>
        <w:t xml:space="preserve">   @UserId = SessionTable.UserId</w:t>
        <w:br/>
        <w:br/>
        <w:t xml:space="preserve">  from SessionTable</w:t>
        <w:br/>
        <w:br/>
        <w:t xml:space="preserve"> where SessionId = @pSessionId</w:t>
        <w:br/>
        <w:br/>
        <w:br/>
        <w:br/>
        <w:t>if isnull(@pDistrictId,0) = 0</w:t>
        <w:br/>
        <w:br/>
        <w:t>begin</w:t>
        <w:br/>
        <w:br/>
        <w:t xml:space="preserve">  select @DistrictId = DistrictId</w:t>
        <w:br/>
        <w:br/>
        <w:t xml:space="preserve">    from SessionTable</w:t>
        <w:br/>
        <w:br/>
        <w:t xml:space="preserve">   where SessionId = @pSessionId</w:t>
        <w:br/>
        <w:br/>
        <w:t>end</w:t>
        <w:br/>
        <w:br/>
        <w:t>else</w:t>
        <w:br/>
        <w:br/>
        <w:t>begin</w:t>
        <w:br/>
        <w:br/>
        <w:t xml:space="preserve">  select @DistrictId = @pDistrictId</w:t>
        <w:br/>
        <w:br/>
        <w:t>end</w:t>
        <w:br/>
        <w:br/>
        <w:br/>
        <w:br/>
        <w:t>if ISNULL(@pBudgetId,0) != 0</w:t>
        <w:br/>
        <w:br/>
        <w:t>begin</w:t>
        <w:br/>
        <w:br/>
        <w:t xml:space="preserve">  select @VerifyDistrictId = Budgets.DistrictId</w:t>
        <w:br/>
        <w:br/>
        <w:t xml:space="preserve">    from Budgets with (nolock)</w:t>
        <w:br/>
        <w:br/>
        <w:t xml:space="preserve">   where BudgetId = @pBudgetId</w:t>
        <w:br/>
        <w:br/>
        <w:t xml:space="preserve">     </w:t>
        <w:br/>
        <w:br/>
        <w:t xml:space="preserve">  if @@ROWCOUNT != 1</w:t>
        <w:br/>
        <w:br/>
        <w:t xml:space="preserve">  begin</w:t>
        <w:br/>
        <w:br/>
        <w:t xml:space="preserve">    select @pBudgetId = 0</w:t>
        <w:br/>
        <w:br/>
        <w:t xml:space="preserve">    insert DebugMsgs (Msg) values ('SessionId = ' + cast(@pSessionId as varchar) + ' Resetting invalid passed BudgetId=' + CAST(@pBudgetId as varchar))</w:t>
        <w:br/>
        <w:br/>
        <w:t xml:space="preserve">  end</w:t>
        <w:br/>
        <w:br/>
        <w:t xml:space="preserve">  else</w:t>
        <w:br/>
        <w:br/>
        <w:t xml:space="preserve">  begin</w:t>
        <w:br/>
        <w:br/>
        <w:t xml:space="preserve">    if @VerifyDistrictId != @DistrictId</w:t>
        <w:br/>
        <w:br/>
        <w:t xml:space="preserve">    begin</w:t>
        <w:br/>
        <w:br/>
        <w:t xml:space="preserve">      select @pBudgetId = 0</w:t>
        <w:br/>
        <w:br/>
        <w:t xml:space="preserve">      insert DebugMsgs (Msg) values ('SessionId = ' + cast(@pSessionId as varchar) + ' Resetting incorrect passed BudgetId=' + CAST(@pBudgetId as varchar))</w:t>
        <w:br/>
        <w:br/>
        <w:t xml:space="preserve">    end</w:t>
        <w:br/>
        <w:br/>
        <w:t xml:space="preserve">  end</w:t>
        <w:br/>
        <w:br/>
        <w:t>end</w:t>
        <w:br/>
        <w:br/>
        <w:br/>
        <w:br/>
        <w:t>if isnull(@pBudgetId,0) = 0</w:t>
        <w:br/>
        <w:br/>
        <w:t>begin</w:t>
        <w:br/>
        <w:br/>
        <w:t>... (54 more lines)</w:t>
      </w:r>
    </w:p>
    <w:p/>
    <w:p>
      <w:pPr>
        <w:pStyle w:val="Heading3"/>
      </w:pPr>
      <w:r>
        <w:t>sp_ResetDistrictAccountingYear</w:t>
      </w:r>
    </w:p>
    <w:p>
      <w:r>
        <w:t>Source code length: 5,479 characters</w:t>
      </w:r>
    </w:p>
    <w:p>
      <w:pPr>
        <w:shd w:fill="F5F5F5" w:val="clear"/>
      </w:pPr>
      <w:r>
        <w:rPr>
          <w:rFonts w:ascii="Consolas" w:hAnsi="Consolas"/>
          <w:color w:val="333333"/>
          <w:sz w:val="14"/>
        </w:rPr>
        <w:t>CREATE procedure [dbo].[sp_ResetDistrictAccountingYear] @DistrictId int, @SourceBudgetId int, @DestBudgetId int as</w:t>
        <w:br/>
        <w:br/>
        <w:t>declare</w:t>
        <w:tab/>
        <w:t>@StartDate datetime,</w:t>
        <w:br/>
        <w:br/>
        <w:tab/>
        <w:t>@EndDate datetime</w:t>
        <w:br/>
        <w:br/>
        <w:br/>
        <w:br/>
        <w:t>-- Build Start Date</w:t>
        <w:br/>
        <w:br/>
        <w:t>if month(getdate()) &gt;= 7</w:t>
        <w:br/>
        <w:br/>
        <w:t>begin</w:t>
        <w:br/>
        <w:br/>
        <w:t xml:space="preserve">  select @StartDate = convert(datetime,'07/01/' + convert(char(4),year(getdate()) + 1))</w:t>
        <w:br/>
        <w:br/>
        <w:t>end</w:t>
        <w:br/>
        <w:br/>
        <w:t>else</w:t>
        <w:br/>
        <w:br/>
        <w:t>begin</w:t>
        <w:br/>
        <w:br/>
        <w:t xml:space="preserve">  select @StartDate = convert(datetime,'07/01/' + convert(char(4),year(getdate())))</w:t>
        <w:br/>
        <w:br/>
        <w:t>end</w:t>
        <w:br/>
        <w:br/>
        <w:br/>
        <w:br/>
        <w:t>-- Build End Date</w:t>
        <w:br/>
        <w:br/>
        <w:t>select @EndDate = convert(datetime,'06/30/' + convert(char(4),year(@Startdate) + 1) + ' 23:59:59')</w:t>
        <w:br/>
        <w:br/>
        <w:br/>
        <w:br/>
        <w:t>delete UserAccounts</w:t>
        <w:br/>
        <w:br/>
        <w:t xml:space="preserve">  from UserAccounts</w:t>
        <w:br/>
        <w:br/>
        <w:t xml:space="preserve">  join Budgets on Budgets.BudgetId = UserAccounts.BudgetId</w:t>
        <w:br/>
        <w:br/>
        <w:t xml:space="preserve"> where Budgets.BudgetId = @DestBudgetId</w:t>
        <w:br/>
        <w:br/>
        <w:t xml:space="preserve">   and Budgets.DistrictId = @DistrictId</w:t>
        <w:br/>
        <w:br/>
        <w:br/>
        <w:br/>
        <w:t>delete BudgetAccounts</w:t>
        <w:br/>
        <w:br/>
        <w:t xml:space="preserve">  from BudgetAccounts</w:t>
        <w:br/>
        <w:br/>
        <w:t xml:space="preserve">  join Budgets on Budgets.BudgetId = BudgetAccounts.BudgetId</w:t>
        <w:br/>
        <w:br/>
        <w:t xml:space="preserve"> where Budgets.BudgetId = @DestBudgetId</w:t>
        <w:br/>
        <w:br/>
        <w:t xml:space="preserve">   and Budgets.DistrictId = @DistrictId</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and Budgets.StartDate = @StartDate</w:t>
        <w:br/>
        <w:br/>
        <w:t>--                           and Budgets.EndDate = @EndDate</w:t>
        <w:br/>
        <w:br/>
        <w:t xml:space="preserve">   where District.Active = 1</w:t>
        <w:br/>
        <w:br/>
        <w:t xml:space="preserve">     and District.DistrictId = @DistrictId</w:t>
        <w:br/>
        <w:br/>
        <w:t xml:space="preserve">     and Budgets.BudgetId is null</w:t>
        <w:br/>
        <w:br/>
        <w:br/>
        <w:br/>
        <w:t>-- Create New Budget Accounts as Needed</w:t>
        <w:br/>
        <w:br/>
        <w:t>insert BudgetAccounts (Active, BudgetId, AccountId, BudgetAmount, AmountAvailable, UseAllocations)</w:t>
        <w:br/>
        <w:br/>
        <w:t xml:space="preserve">  select 1, Budgets.BudgetId, Accounts.AccountId, BA0.BudgetAmount, BA0.BudgetAmount, BA0.UseAllocations</w:t>
        <w:br/>
        <w:br/>
        <w:t xml:space="preserve">    from Budgets</w:t>
        <w:br/>
        <w:br/>
        <w:t xml:space="preserve">    join Budgets B0 on B0.DistrictId = Budgets.DistrictId</w:t>
        <w:br/>
        <w:br/>
        <w:t xml:space="preserve">                   and B0.StartDate &lt;= getdate()</w:t>
        <w:br/>
        <w:br/>
        <w:t xml:space="preserve">                   and B0.EndDate &gt;= getdate()</w:t>
        <w:br/>
        <w:br/>
        <w:t xml:space="preserve">                   and B0.Active = 1</w:t>
        <w:br/>
        <w:br/>
        <w:t>... (51 more lines)</w:t>
      </w:r>
    </w:p>
    <w:p/>
    <w:p>
      <w:pPr>
        <w:pStyle w:val="Heading3"/>
      </w:pPr>
      <w:r>
        <w:t>sp_CopyBudgetAmounts</w:t>
      </w:r>
    </w:p>
    <w:p>
      <w:r>
        <w:t>Source code length: 5,085 characters</w:t>
      </w:r>
    </w:p>
    <w:p>
      <w:pPr>
        <w:shd w:fill="F5F5F5" w:val="clear"/>
      </w:pPr>
      <w:r>
        <w:rPr>
          <w:rFonts w:ascii="Consolas" w:hAnsi="Consolas"/>
          <w:color w:val="333333"/>
          <w:sz w:val="14"/>
        </w:rPr>
        <w:t>--exec sp_CopyBudgetAmounts  6477,7144</w:t>
        <w:br/>
        <w:br/>
        <w:t xml:space="preserve">CREATE procedure dbo.sp_CopyBudgetAmounts @sourceBudgetId int, @destBudgetId int as </w:t>
        <w:br/>
        <w:br/>
        <w:t>begin transaction</w:t>
        <w:br/>
        <w:br/>
        <w:t>declare @sourceDistrictId int,</w:t>
        <w:br/>
        <w:br/>
        <w:tab/>
        <w:tab/>
        <w:t>@destDistrictId int</w:t>
        <w:br/>
        <w:br/>
        <w:br/>
        <w:br/>
        <w:t>--get Source District</w:t>
        <w:tab/>
        <w:tab/>
        <w:br/>
        <w:br/>
        <w:t>select @sourceDistrictId = DistrictId</w:t>
        <w:br/>
        <w:br/>
        <w:t xml:space="preserve">  from Budgets</w:t>
        <w:br/>
        <w:br/>
        <w:t xml:space="preserve"> where Budgets.BudgetId = @sourceBudgetId</w:t>
        <w:br/>
        <w:br/>
        <w:br/>
        <w:br/>
        <w:t>--get Destination District</w:t>
        <w:br/>
        <w:br/>
        <w:t>select @destDistrictId = DistrictId</w:t>
        <w:br/>
        <w:br/>
        <w:t xml:space="preserve">  from Budgets</w:t>
        <w:br/>
        <w:br/>
        <w:t xml:space="preserve"> where Budgets.BudgetId = @destBudgetId</w:t>
        <w:br/>
        <w:br/>
        <w:br/>
        <w:br/>
        <w:t>--check for match</w:t>
        <w:br/>
        <w:br/>
        <w:t>if ISNULL(@sourceDistrictId,0) != ISNULL(@destDistrictId,0)</w:t>
        <w:br/>
        <w:br/>
        <w:t>begin</w:t>
        <w:br/>
        <w:br/>
        <w:tab/>
        <w:t>raiserror('Districts do not match!',16,1)</w:t>
        <w:br/>
        <w:br/>
        <w:tab/>
        <w:t>rollback</w:t>
        <w:br/>
        <w:br/>
        <w:tab/>
        <w:t>return</w:t>
        <w:br/>
        <w:br/>
        <w:t>end</w:t>
        <w:br/>
        <w:br/>
        <w:br/>
        <w:br/>
        <w:t>--unlink requisitions tied to BudgetAccounts/UserAccounts that will be deleted</w:t>
        <w:br/>
        <w:br/>
        <w:t>update Requisitions</w:t>
        <w:br/>
        <w:br/>
        <w:t xml:space="preserve">   set UserAccountId = null,</w:t>
        <w:br/>
        <w:br/>
        <w:t xml:space="preserve">       BudgetAccountId = null,</w:t>
        <w:br/>
        <w:br/>
        <w:t xml:space="preserve">       AccountCode = ''</w:t>
        <w:br/>
        <w:br/>
        <w:t>--select *</w:t>
        <w:br/>
        <w:br/>
        <w:t xml:space="preserve">  from Requisitions</w:t>
        <w:br/>
        <w:br/>
        <w:t xml:space="preserve"> where Requisitions.BudgetId = @destBudgetId</w:t>
        <w:br/>
        <w:br/>
        <w:t xml:space="preserve">   and (Requisitions.UserAccountId in (</w:t>
        <w:br/>
        <w:br/>
        <w:tab/>
        <w:tab/>
        <w:tab/>
        <w:t>select uad.UserAccountId</w:t>
        <w:br/>
        <w:br/>
        <w:tab/>
        <w:tab/>
        <w:tab/>
        <w:t xml:space="preserve">  from UserAccounts uad</w:t>
        <w:br/>
        <w:br/>
        <w:tab/>
        <w:tab/>
        <w:tab/>
        <w:t xml:space="preserve">  left outer join UserAccounts uas on uas.UserId = uad.UserId</w:t>
        <w:br/>
        <w:br/>
        <w:tab/>
        <w:tab/>
        <w:tab/>
        <w:tab/>
        <w:tab/>
        <w:tab/>
        <w:t xml:space="preserve">                      and uas.AccountId = uad.AccountId</w:t>
        <w:br/>
        <w:br/>
        <w:tab/>
        <w:tab/>
        <w:tab/>
        <w:tab/>
        <w:tab/>
        <w:tab/>
        <w:tab/>
        <w:tab/>
        <w:tab/>
        <w:t xml:space="preserve">          and uas.Active = 1</w:t>
        <w:br/>
        <w:br/>
        <w:tab/>
        <w:tab/>
        <w:tab/>
        <w:t xml:space="preserve">                                  and uas.BudgetId = @sourceBudgetId</w:t>
        <w:br/>
        <w:br/>
        <w:tab/>
        <w:tab/>
        <w:tab/>
        <w:t xml:space="preserve"> where uad.BudgetId = @destBudgetId</w:t>
        <w:br/>
        <w:br/>
        <w:tab/>
        <w:tab/>
        <w:tab/>
        <w:t xml:space="preserve">   and uad.Active = 1  </w:t>
        <w:br/>
        <w:br/>
        <w:tab/>
        <w:tab/>
        <w:tab/>
        <w:t xml:space="preserve">   and uas.UserAccountId is null)</w:t>
        <w:br/>
        <w:br/>
        <w:t xml:space="preserve">        or Requisitions.BudgetAccountId in (</w:t>
        <w:br/>
        <w:br/>
        <w:tab/>
        <w:tab/>
        <w:tab/>
        <w:t>select bad.BudgetAccountId</w:t>
        <w:br/>
        <w:br/>
        <w:tab/>
        <w:tab/>
        <w:tab/>
        <w:t xml:space="preserve">  from BudgetAccounts bad</w:t>
        <w:br/>
        <w:br/>
        <w:tab/>
        <w:tab/>
        <w:tab/>
        <w:t xml:space="preserve">  left outer join BudgetAccounts bas on bas.AccountId = bad.AccountId</w:t>
        <w:br/>
        <w:br/>
        <w:tab/>
        <w:tab/>
        <w:tab/>
        <w:tab/>
        <w:tab/>
        <w:tab/>
        <w:tab/>
        <w:t xml:space="preserve">                    and bas.Active = 1</w:t>
        <w:br/>
        <w:br/>
        <w:tab/>
        <w:tab/>
        <w:tab/>
        <w:tab/>
        <w:tab/>
        <w:tab/>
        <w:tab/>
        <w:tab/>
        <w:tab/>
        <w:tab/>
        <w:t xml:space="preserve">        and bas.BudgetId = @sourceBudgetId</w:t>
        <w:br/>
        <w:br/>
        <w:tab/>
        <w:tab/>
        <w:tab/>
        <w:t xml:space="preserve"> where bad.BudgetId = @destBudgetId</w:t>
        <w:br/>
        <w:br/>
        <w:tab/>
        <w:tab/>
        <w:tab/>
        <w:t xml:space="preserve">   and bad.Active = 1  </w:t>
        <w:br/>
        <w:br/>
        <w:t>... (88 more lines)</w:t>
      </w:r>
    </w:p>
    <w:p/>
    <w:p>
      <w:pPr>
        <w:pStyle w:val="Heading3"/>
      </w:pPr>
      <w:r>
        <w:t>sp_MasterBudgetBook</w:t>
      </w:r>
    </w:p>
    <w:p>
      <w:r>
        <w:t>Source code length: 3,018 characters</w:t>
      </w:r>
    </w:p>
    <w:p>
      <w:pPr>
        <w:shd w:fill="F5F5F5" w:val="clear"/>
      </w:pPr>
      <w:r>
        <w:rPr>
          <w:rFonts w:ascii="Consolas" w:hAnsi="Consolas"/>
          <w:color w:val="333333"/>
          <w:sz w:val="14"/>
        </w:rPr>
        <w:t>CREATE procedure [dbo].[sp_MasterBudgetBook] @pCategoryId int as</w:t>
        <w:br/>
        <w:br/>
        <w:t>declare @DistrictLetter char(1),</w:t>
        <w:br/>
        <w:br/>
        <w:tab/>
        <w:t>@OrderBookId int</w:t>
        <w:br/>
        <w:br/>
        <w:br/>
        <w:br/>
        <w:t>set nocount on</w:t>
        <w:br/>
        <w:br/>
        <w:br/>
        <w:br/>
        <w:t>declare CodeCur cursor fast_forward read_only for</w:t>
        <w:br/>
        <w:br/>
        <w:t>select substring(District.Name,1,1)</w:t>
        <w:br/>
        <w:br/>
        <w:t xml:space="preserve">  from District</w:t>
        <w:br/>
        <w:br/>
        <w:t xml:space="preserve">  join DistrictCategories on DistrictCategories.DistrictId = District.DistrictId</w:t>
        <w:br/>
        <w:br/>
        <w:t xml:space="preserve">                         and DistrictCategories.CategoryId = @pCategoryId</w:t>
        <w:br/>
        <w:br/>
        <w:t xml:space="preserve"> where District.Active = 1</w:t>
        <w:br/>
        <w:br/>
        <w:t xml:space="preserve"> group by substring(District.Name,1,1)</w:t>
        <w:br/>
        <w:br/>
        <w:t xml:space="preserve"> order by substring(District.Name,1,1)</w:t>
        <w:br/>
        <w:br/>
        <w:br/>
        <w:br/>
        <w:t>open CodeCur</w:t>
        <w:br/>
        <w:br/>
        <w:br/>
        <w:br/>
        <w:t>fetch next from CodeCur into @DistrictLetter</w:t>
        <w:br/>
        <w:br/>
        <w:br/>
        <w:br/>
        <w:t>while @@fetch_status = 0</w:t>
        <w:br/>
        <w:br/>
        <w:t>begin</w:t>
        <w:br/>
        <w:br/>
        <w:t xml:space="preserve">    insert OrderBooks (PricePlanDescription, Category, CategoryId, PricePlanId, Type, DistrictId, Markup, Active, MasterBook, MasterLetter)</w:t>
        <w:br/>
        <w:br/>
        <w:t xml:space="preserve">      select 'Budget Book for Districts Starting with the Letter ' + @DistrictLetter, Category.Name, Category.CategoryId, null, 'B', null, 0, 1, 1, @DistrictLetter</w:t>
        <w:br/>
        <w:br/>
        <w:t xml:space="preserve">        from Category</w:t>
        <w:br/>
        <w:br/>
        <w:t xml:space="preserve">       where Category.CategoryId = @pCategoryId</w:t>
        <w:br/>
        <w:br/>
        <w:br/>
        <w:br/>
        <w:t xml:space="preserve">    if @@rowcount != 0</w:t>
        <w:br/>
        <w:br/>
        <w:t xml:space="preserve">    begin</w:t>
        <w:br/>
        <w:br/>
        <w:t xml:space="preserve">      select @OrderBookId = Scope_Identity() --DCH 11/24/2015 @@identity</w:t>
        <w:br/>
        <w:br/>
        <w:t>/*</w:t>
        <w:br/>
        <w:br/>
        <w:t xml:space="preserve">      insert OrderBookDetail (OrderBookId, Active, ItemId, CatalogId)</w:t>
        <w:br/>
        <w:br/>
        <w:t xml:space="preserve">        select @OrderBookId, 1, Items.ItemId, Items.ParentCatalogId</w:t>
        <w:br/>
        <w:br/>
        <w:t xml:space="preserve">          from Items</w:t>
        <w:br/>
        <w:br/>
        <w:t xml:space="preserve">         where Items.CategoryId = @pCategoryId</w:t>
        <w:br/>
        <w:br/>
        <w:t xml:space="preserve">           and Items.Active = 1</w:t>
        <w:br/>
        <w:br/>
        <w:t xml:space="preserve">           and isnull(Items.DistrictId,0) = 0</w:t>
        <w:br/>
        <w:br/>
        <w:t xml:space="preserve">           and (select COUNT(*) from Detail join Requisitions on Requisitions.RequisitionId = Detail.RequisitionId and Requisitions.DateEntered &gt; DATEADD(year,-4,getdate()) join Budgets on Budgets.BudgetId = Requisitions.BudgetId join District on District.DistrictId = Budgets.DistrictId and District.Active = 1 and District.Name like @DistrictLetter + '%' where Detail.ItemId = Items.ItemId) &gt; 0</w:t>
        <w:br/>
        <w:br/>
        <w:t xml:space="preserve">         group by Items.ItemId, Items.ParentCatalogId</w:t>
        <w:br/>
        <w:br/>
        <w:t>*/</w:t>
        <w:br/>
        <w:br/>
        <w:t xml:space="preserve">      insert OrderBookDetail (OrderBookId, Active, ItemId, CatalogId)</w:t>
        <w:br/>
        <w:br/>
        <w:t xml:space="preserve">        select @OrderBookId, 1, Items.ItemId, Items.ParentCatalogId</w:t>
        <w:br/>
        <w:br/>
        <w:t xml:space="preserve">          from Items</w:t>
        <w:br/>
        <w:br/>
        <w:t xml:space="preserve">          join District on District.DistrictId = Items.DistrictId</w:t>
        <w:br/>
        <w:br/>
        <w:t xml:space="preserve">                       and District.Active = 1</w:t>
        <w:br/>
        <w:br/>
        <w:t xml:space="preserve">                       and substring(District.Name,1,1) = @DistrictLetter</w:t>
        <w:br/>
        <w:br/>
        <w:t xml:space="preserve">         where Items.CategoryId = @pCategoryId</w:t>
        <w:br/>
        <w:br/>
        <w:t xml:space="preserve">           and Items.Active = 1</w:t>
        <w:br/>
        <w:br/>
        <w:t xml:space="preserve">           and (   Items.DistrictId = District.DistrictId</w:t>
        <w:br/>
        <w:br/>
        <w:t xml:space="preserve">                or (select COUNT(*) from Detail join Requisitions on Requisitions.RequisitionId = Detail.RequisitionId and Requisitions.DateEntered &gt; DATEADD(year,-4,getdate()) join Budgets on Budgets.BudgetId = Requisitions.BudgetId and Budgets.DistrictId = District.DistrictId join BidItems on BidItems.BidItemId = Detail.BidItemId join Bids on Bids.BidId = BidItems.BidId join BidHeaders on BidHeaders.BidHeaderId = Bids.BidHeaderId and BidHeaders.BidType = 2 where Detail.ItemId = Items.ItemId) &gt; 0)</w:t>
        <w:br/>
        <w:br/>
        <w:t xml:space="preserve">         group by Items.ItemId, Items.ParentCatalogId</w:t>
        <w:br/>
        <w:br/>
        <w:t>... (9 more lines)</w:t>
      </w:r>
    </w:p>
    <w:p/>
    <w:p>
      <w:pPr>
        <w:pStyle w:val="Heading3"/>
      </w:pPr>
      <w:r>
        <w:t>usp_BringAccountsForward</w:t>
      </w:r>
    </w:p>
    <w:p>
      <w:r>
        <w:t>Source code length: 4,780 characters</w:t>
      </w:r>
    </w:p>
    <w:p>
      <w:pPr>
        <w:shd w:fill="F5F5F5" w:val="clear"/>
      </w:pPr>
      <w:r>
        <w:rPr>
          <w:rFonts w:ascii="Consolas" w:hAnsi="Consolas"/>
          <w:color w:val="333333"/>
          <w:sz w:val="14"/>
        </w:rPr>
        <w:t>--sp_</w:t>
        <w:br/>
        <w:br/>
        <w:t>--exec usp_BringAccountsForward 27</w:t>
        <w:br/>
        <w:br/>
        <w:t>CREATE   procedure [dbo].[usp_BringAccountsForward] @pDistrictId int as</w:t>
        <w:br/>
        <w:br/>
        <w:t>declare</w:t>
        <w:tab/>
        <w:t>@StartDate datetime,</w:t>
        <w:br/>
        <w:br/>
        <w:tab/>
        <w:tab/>
        <w:t>@EndDate datetime,</w:t>
        <w:br/>
        <w:br/>
        <w:tab/>
        <w:tab/>
        <w:t>@NewBudgetId int,</w:t>
        <w:br/>
        <w:br/>
        <w:tab/>
        <w:tab/>
        <w:t>@OldBudgetId int</w:t>
        <w:br/>
        <w:br/>
        <w:br/>
        <w:br/>
        <w:t>-- Build Start Date</w:t>
        <w:br/>
        <w:br/>
        <w:t>select @StartDate = convert(datetime,'07/01/' + convert(char(4),year(getdate()) + case when month(getdate()) &gt;= 8 then 1 else 0 end))</w:t>
        <w:br/>
        <w:br/>
        <w:br/>
        <w:br/>
        <w:t>-- Build End Date</w:t>
        <w:br/>
        <w:br/>
        <w:t>select @EndDate = convert(datetime,'06/30/' + convert(char(4),year(@Startdate) + 1) + ' 23:59:59')</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xml:space="preserve">   where District.DistrictId = @pDistrictId</w:t>
        <w:br/>
        <w:br/>
        <w:t xml:space="preserve">     and Budgets.BudgetId is null</w:t>
        <w:br/>
        <w:br/>
        <w:br/>
        <w:br/>
        <w:t>select top 1 @NewBudgetId = NewBudget.BudgetId,</w:t>
        <w:br/>
        <w:br/>
        <w:tab/>
        <w:tab/>
        <w:tab/>
        <w:t xml:space="preserve"> @OldBudgetId = OldBudget.BudgetId</w:t>
        <w:br/>
        <w:br/>
        <w:t xml:space="preserve">    from District</w:t>
        <w:br/>
        <w:br/>
        <w:t xml:space="preserve">    join Budgets NewBudget on NewBudget.DistrictId = District.DistrictId</w:t>
        <w:br/>
        <w:br/>
        <w:t xml:space="preserve">                          and NewBudget.Name like cast(year(@StartDate) as char(4)) + '%'</w:t>
        <w:br/>
        <w:br/>
        <w:t xml:space="preserve">                          and NewBudget.Active = 1</w:t>
        <w:br/>
        <w:br/>
        <w:t xml:space="preserve">    join Budgets OldBudget on OldBudget.DistrictId = District.DistrictId</w:t>
        <w:br/>
        <w:br/>
        <w:t xml:space="preserve">                          and OldBudget.Name like cast(year(@StartDate) - 1 as char(4)) + '%'</w:t>
        <w:br/>
        <w:br/>
        <w:t xml:space="preserve">                          and OldBudget.Active = 1</w:t>
        <w:br/>
        <w:br/>
        <w:t xml:space="preserve">   where District.DistrictId = @pDistrictId</w:t>
        <w:br/>
        <w:br/>
        <w:t xml:space="preserve">   order by NewBudget.BudgetId</w:t>
        <w:br/>
        <w:br/>
        <w:br/>
        <w:br/>
        <w:t>if @@ROWCOUNT = 0</w:t>
        <w:br/>
        <w:br/>
        <w:t>begin</w:t>
        <w:br/>
        <w:br/>
        <w:tab/>
        <w:t>select cast(1 as int) StatusCode, cast('Error locating Budgets' as varchar) StatusText</w:t>
        <w:br/>
        <w:br/>
        <w:t>end</w:t>
        <w:br/>
        <w:br/>
        <w:t>else</w:t>
        <w:br/>
        <w:br/>
        <w:t>begin</w:t>
        <w:br/>
        <w:br/>
        <w:tab/>
        <w:t>-- Create New Budget Accounts as Needed</w:t>
        <w:br/>
        <w:br/>
        <w:tab/>
        <w:t>insert BudgetAccounts (Active, BudgetId, AccountId, BudgetAmount, AmountAvailable, UseAllocations)</w:t>
        <w:br/>
        <w:br/>
        <w:tab/>
        <w:t xml:space="preserve">  select 1, Budgets.BudgetId, Accounts.AccountId, BA0.BudgetAmount, BA0.BudgetAmount, BA0.UseAllocations</w:t>
        <w:br/>
        <w:br/>
        <w:tab/>
        <w:tab/>
        <w:t>from Budgets</w:t>
        <w:br/>
        <w:br/>
        <w:tab/>
        <w:tab/>
        <w:t>join Budgets B0 on B0.BudgetId = @OldBudgetId</w:t>
        <w:br/>
        <w:br/>
        <w:tab/>
        <w:tab/>
        <w:t>join Accounts on Accounts.DistrictId = Budgets.DistrictId</w:t>
        <w:br/>
        <w:br/>
        <w:tab/>
        <w:tab/>
        <w:tab/>
        <w:tab/>
        <w:tab/>
        <w:t xml:space="preserve"> and Accounts.Active = 1</w:t>
        <w:br/>
        <w:br/>
        <w:tab/>
        <w:tab/>
        <w:t>join BudgetAccounts BA0 on BA0.BudgetId = B0.BudgetId</w:t>
        <w:br/>
        <w:br/>
        <w:t>... (39 more lines)</w:t>
      </w:r>
    </w:p>
    <w:p/>
    <w:p>
      <w:pPr>
        <w:pStyle w:val="Heading3"/>
      </w:pPr>
      <w:r>
        <w:t>usp_UpdateBudgets</w:t>
      </w:r>
    </w:p>
    <w:p>
      <w:r>
        <w:t>Source code length: 2,126 characters</w:t>
      </w:r>
    </w:p>
    <w:p>
      <w:pPr>
        <w:shd w:fill="F5F5F5" w:val="clear"/>
      </w:pPr>
      <w:r>
        <w:rPr>
          <w:rFonts w:ascii="Consolas" w:hAnsi="Consolas"/>
          <w:color w:val="333333"/>
          <w:sz w:val="14"/>
        </w:rPr>
        <w:t>CREATE   procedure [dbo].[usp_UpdateBudgets] as</w:t>
        <w:br/>
        <w:br/>
        <w:t>declare</w:t>
        <w:tab/>
        <w:t>@StartDate datetime,</w:t>
        <w:br/>
        <w:br/>
        <w:tab/>
        <w:t>@EndDate datetime</w:t>
        <w:br/>
        <w:br/>
        <w:br/>
        <w:br/>
        <w:t>-- Build Start Date</w:t>
        <w:br/>
        <w:br/>
        <w:t>if month(getdate()) &gt;= 7</w:t>
        <w:br/>
        <w:br/>
        <w:t>begin</w:t>
        <w:br/>
        <w:br/>
        <w:t xml:space="preserve">  select @StartDate = convert(datetime,'07/01/' + convert(char(4),year(getdate()) + 1))</w:t>
        <w:br/>
        <w:br/>
        <w:t>end</w:t>
        <w:br/>
        <w:br/>
        <w:t>else</w:t>
        <w:br/>
        <w:br/>
        <w:t>begin</w:t>
        <w:br/>
        <w:br/>
        <w:t xml:space="preserve">  select @StartDate = convert(datetime,'07/01/' + convert(char(4),year(getdate())))</w:t>
        <w:br/>
        <w:br/>
        <w:t>end</w:t>
        <w:br/>
        <w:br/>
        <w:br/>
        <w:br/>
        <w:t>-- Build End Date</w:t>
        <w:br/>
        <w:br/>
        <w:t>select @EndDate = convert(datetime,'06/30/' + convert(char(4),year(@Startdate) + 1) + ' 23:59:59')</w:t>
        <w:br/>
        <w:br/>
        <w:br/>
        <w:br/>
        <w:t>-- Update Existing Rows</w:t>
        <w:br/>
        <w:br/>
        <w:t>Update bc</w:t>
        <w:br/>
        <w:br/>
        <w:t xml:space="preserve">   set VisibleFrom = dateadd(year,1,bl.VisibleFrom),</w:t>
        <w:br/>
        <w:br/>
        <w:t xml:space="preserve">       VisibleUntil = dateadd(year,1,bl.VisibleUntil),</w:t>
        <w:br/>
        <w:br/>
        <w:tab/>
        <w:t xml:space="preserve">   EditFrom = dateadd(year,1,bl.EditFrom),</w:t>
        <w:br/>
        <w:br/>
        <w:tab/>
        <w:t xml:space="preserve">   EditUntil = dateadd(year,1,bl.EditUntil),</w:t>
        <w:br/>
        <w:br/>
        <w:tab/>
        <w:t xml:space="preserve">   EarlyAccess = dateadd(year,1,bl.EarlyAccess),</w:t>
        <w:br/>
        <w:br/>
        <w:tab/>
        <w:t xml:space="preserve">   AnnualCutoff = dateadd(year,1,bl.AnnualCutoff)</w:t>
        <w:br/>
        <w:br/>
        <w:t xml:space="preserve">  from Budgets bc</w:t>
        <w:br/>
        <w:br/>
        <w:t xml:space="preserve">  outer apply (select top 1 *</w:t>
        <w:br/>
        <w:br/>
        <w:t xml:space="preserve">                 from Budgets</w:t>
        <w:br/>
        <w:br/>
        <w:tab/>
        <w:tab/>
        <w:tab/>
        <w:tab/>
        <w:t>where Budgets.DistrictId = bc.DistrictId</w:t>
        <w:br/>
        <w:br/>
        <w:tab/>
        <w:tab/>
        <w:tab/>
        <w:tab/>
        <w:t xml:space="preserve">  and Budgets.Active = 1</w:t>
        <w:br/>
        <w:br/>
        <w:tab/>
        <w:tab/>
        <w:tab/>
        <w:tab/>
        <w:t xml:space="preserve">  and Budgets.Name like cast(cast(substring(bc.Name,1,4) as int) - 1 as char(4)) + '%'</w:t>
        <w:br/>
        <w:br/>
        <w:tab/>
        <w:tab/>
        <w:tab/>
        <w:tab/>
        <w:t>order by Budgets.Name, Budgets.BudgetId) bl</w:t>
        <w:br/>
        <w:br/>
        <w:t xml:space="preserve"> where bc.StartDate = @StartDate</w:t>
        <w:br/>
        <w:br/>
        <w:br/>
        <w:br/>
        <w:t>-- Create New Budgets as Needed</w:t>
        <w:br/>
        <w:br/>
        <w:t>insert Budgets (DistrictId, Active, Name, StartDate, EndDate, VisibleFrom, VisibleUntil, EditFrom, EditUntil, AnnualCutoff, EarlyAccess)</w:t>
        <w:br/>
        <w:br/>
        <w:t xml:space="preserve">  select District.DistrictId, 1, convert(char(4),year(@StartDate)) + ' - ' + convert(char(4),year(@EndDate)), @StartDate, @EndDate, convert(datetime,'12/01/' + convert(char(4),year(@StartDate) - 1)), convert(datetime,'12/01/' + convert(char(4),year(@EndDate) - 1)), convert(datetime,'12/01/' + convert(char(4),year(@StartDate) - 1)), convert(datetime,'12/01/' + convert(char(4),year(@EndDate) - 1)), convert(datetime,'10/01/' + convert(char(4),year(@EndDate) - 1)), DATEADD(year,1,Budgets.EarlyAccess)</w:t>
        <w:br/>
        <w:br/>
        <w:t xml:space="preserve">    from District</w:t>
        <w:br/>
        <w:br/>
        <w:t xml:space="preserve">    left outer join Budgets on Budgets.DistrictId = District.DistrictId</w:t>
        <w:br/>
        <w:br/>
        <w:t xml:space="preserve">                           and Budgets.Name like cast(year(@StartDate) as char(4)) + '%'</w:t>
        <w:br/>
        <w:br/>
        <w:t xml:space="preserve">                           and Budgets.Active = 1</w:t>
        <w:br/>
        <w:br/>
        <w:t xml:space="preserve">   where District.Active = 1</w:t>
        <w:br/>
        <w:br/>
        <w:t xml:space="preserve">     and Budgets.BudgetId is null</w:t>
      </w:r>
    </w:p>
    <w:p/>
    <w:p>
      <w:pPr>
        <w:pStyle w:val="Heading2"/>
      </w:pPr>
      <w:r>
        <w:t>PO Processing</w:t>
      </w:r>
    </w:p>
    <w:p>
      <w:pPr>
        <w:pStyle w:val="Heading3"/>
      </w:pPr>
      <w:r>
        <w:t>sp_FA_RequisitionsForPurchaseOrderModal</w:t>
      </w:r>
    </w:p>
    <w:p>
      <w:r>
        <w:t>Source code length: 3,708 characters</w:t>
      </w:r>
    </w:p>
    <w:p>
      <w:pPr>
        <w:shd w:fill="F5F5F5" w:val="clear"/>
      </w:pPr>
      <w:r>
        <w:rPr>
          <w:rFonts w:ascii="Consolas" w:hAnsi="Consolas"/>
          <w:color w:val="333333"/>
          <w:sz w:val="14"/>
        </w:rPr>
        <w:t>CREATE PROCEDURE [dbo].[sp_FA_RequisitionsForPurchaseOrderModal] @sessionID int, @budgetID int, @RSID int--, @processed bit</w:t>
        <w:br/>
        <w:br/>
        <w:br/>
        <w:br/>
        <w:t>AS</w:t>
        <w:br/>
        <w:br/>
        <w:t>/*</w:t>
        <w:br/>
        <w:br/>
        <w:t>SELECT</w:t>
        <w:tab/>
        <w:t>R.RequisitionID, R.RequisitionNumber, u.StatusName, u.CategoryName, u.CometID, u.Attention, V.Name AS VendorName</w:t>
        <w:br/>
        <w:br/>
        <w:tab/>
        <w:tab/>
        <w:t>, D.VendorID, SUM(D.Quantity*D.BidPrice) AS VendorTotal, (SELECT CASE WHEN COUNT(POId) &gt; 0 THEN 1 ELSE 0 END  FROM PO WHERE RequisitionId = R.RequisitionId) AS Processed</w:t>
        <w:br/>
        <w:br/>
        <w:tab/>
        <w:tab/>
        <w:t>, ISNULL(PO.PONumber,'') AS PONumber</w:t>
        <w:br/>
        <w:br/>
        <w:tab/>
        <w:tab/>
        <w:t>, CASE ISNULL(D.BidHeaderId,0)</w:t>
        <w:br/>
        <w:br/>
        <w:tab/>
        <w:tab/>
        <w:tab/>
        <w:t>WHEN 0 THEN R.BidHeaderID</w:t>
        <w:br/>
        <w:br/>
        <w:tab/>
        <w:tab/>
        <w:tab/>
        <w:t>ELSE ISNULL(D.BidHeaderId,0)</w:t>
        <w:br/>
        <w:br/>
        <w:tab/>
        <w:tab/>
        <w:t>END AS BidHeaderID</w:t>
        <w:br/>
        <w:br/>
        <w:tab/>
        <w:tab/>
        <w:t>, ISNULL(POST.StatusName,'') AS POStatus</w:t>
        <w:br/>
        <w:br/>
        <w:tab/>
        <w:tab/>
        <w:t>, NN.Prefix, NN.Suffix</w:t>
        <w:br/>
        <w:br/>
        <w:tab/>
        <w:tab/>
        <w:t>, COUNT(D.DetailID) AS NumberOfItems</w:t>
        <w:br/>
        <w:br/>
        <w:t>--INTO</w:t>
        <w:tab/>
        <w:t>#TempRequisitions</w:t>
        <w:br/>
        <w:br/>
        <w:t>FROM</w:t>
        <w:tab/>
        <w:t>ReportSession RS, ReportSessionLinks RSL, uf_FA_Requisitions (@sessionID,@budgetID) u, Requisitions R, Detail D</w:t>
        <w:br/>
        <w:br/>
        <w:tab/>
        <w:tab/>
        <w:tab/>
        <w:t>LEFT OUTER JOIN PO ON PO.RequisitionId = D.RequisitionId AND PO.VendorId = D.VendorId AND PO.AwardID = D.AwardID</w:t>
        <w:br/>
        <w:br/>
        <w:tab/>
        <w:tab/>
        <w:tab/>
        <w:t>LEFT OUTER JOIN POStatusTable POST ON POST.POStatusID = PO.POStatusID</w:t>
        <w:br/>
        <w:br/>
        <w:tab/>
        <w:tab/>
        <w:tab/>
        <w:t>LEFT OUTER JOIN NextNumber NN ON NN.BudgetId=@budgetID AND NN.IdType='P'</w:t>
        <w:br/>
        <w:br/>
        <w:tab/>
        <w:tab/>
        <w:t>, Vendors V</w:t>
        <w:br/>
        <w:br/>
        <w:t>WHERE</w:t>
        <w:tab/>
        <w:t>V.VendorId = D.VendorID</w:t>
        <w:br/>
        <w:br/>
        <w:tab/>
        <w:t>AND</w:t>
        <w:tab/>
        <w:t>V.VendorId &lt;&gt; 7691</w:t>
        <w:br/>
        <w:br/>
        <w:tab/>
        <w:t>AND</w:t>
        <w:tab/>
        <w:t>ISNULL(V.Code,'0000') != '0000'</w:t>
        <w:br/>
        <w:br/>
        <w:tab/>
        <w:t>AND D.RequisitionID = R.RequisitionID</w:t>
        <w:br/>
        <w:br/>
        <w:tab/>
        <w:t>AND R.RequisitionId = u.RequisitionID</w:t>
        <w:br/>
        <w:br/>
        <w:tab/>
        <w:t>AND</w:t>
        <w:tab/>
        <w:t>u.RequisitionID = RSL.IntID</w:t>
        <w:br/>
        <w:br/>
        <w:tab/>
        <w:t>AND RSL.RSID = RS.RSID</w:t>
        <w:br/>
        <w:br/>
        <w:tab/>
        <w:t>AND</w:t>
        <w:tab/>
        <w:t>RS.RSID = @RSID</w:t>
        <w:br/>
        <w:br/>
        <w:t>GROUP</w:t>
        <w:tab/>
        <w:t>BY R.RequisitionID, R.RequisitionNumber, u.StatusName, u.CategoryName, u.CometID, u.Attention, u.TotalRequisitionCost, D.VendorID, V.Name, ISNULL(POST.StatusName,'')</w:t>
        <w:br/>
        <w:br/>
        <w:tab/>
        <w:tab/>
        <w:t>, ISNULL(PO.PONumber,'')</w:t>
        <w:br/>
        <w:br/>
        <w:tab/>
        <w:tab/>
        <w:t>,CASE ISNULL(D.BidHeaderId,0)</w:t>
        <w:br/>
        <w:br/>
        <w:tab/>
        <w:tab/>
        <w:tab/>
        <w:t>WHEN 0 THEN R.BidHeaderID</w:t>
        <w:br/>
        <w:br/>
        <w:tab/>
        <w:tab/>
        <w:tab/>
        <w:t>ELSE ISNULL(D.BidHeaderId,0)</w:t>
        <w:br/>
        <w:br/>
        <w:tab/>
        <w:tab/>
        <w:t>END</w:t>
        <w:br/>
        <w:br/>
        <w:tab/>
        <w:tab/>
        <w:t>, POST.StatusName</w:t>
        <w:br/>
        <w:br/>
        <w:tab/>
        <w:tab/>
        <w:t>, NN.Prefix, NN.Suffix</w:t>
        <w:br/>
        <w:br/>
        <w:t>ORDER</w:t>
        <w:tab/>
        <w:t>BY RequisitionNumber ASC, VendorName ASC</w:t>
        <w:br/>
        <w:br/>
        <w:t>*/</w:t>
        <w:br/>
        <w:br/>
        <w:t>SELECT</w:t>
        <w:tab/>
        <w:t>R.RequisitionID, R.RequisitionNumber, s.StatusName, c.Name CategoryName, u.CometID, R.Attention, coalesce(V.DisplayAs,V.Name,'') + '&lt;br/&gt;(Click to View Items)' AS VendorName</w:t>
        <w:br/>
        <w:br/>
        <w:tab/>
        <w:tab/>
        <w:t>, V.VendorID, PO.Amount AS VendorTotal, 1 AS Processed</w:t>
        <w:br/>
        <w:br/>
        <w:tab/>
        <w:tab/>
        <w:t>, ISNULL(PO.PONumber,'') AS PONumber</w:t>
        <w:br/>
        <w:br/>
        <w:tab/>
        <w:tab/>
        <w:t>, R.BidHeaderId AS BidHeaderID</w:t>
        <w:br/>
        <w:br/>
        <w:tab/>
        <w:tab/>
        <w:t>, ISNULL(case when POSS.POStatus like 'PO Transmitted%' then POSS.POStatus else '' end,'') AS POStatus</w:t>
        <w:br/>
        <w:br/>
        <w:tab/>
        <w:tab/>
        <w:t>, NN.Prefix, NN.Suffix</w:t>
        <w:br/>
        <w:br/>
        <w:tab/>
        <w:tab/>
        <w:t>, PO.ItemCount AS NumberOfItems</w:t>
        <w:br/>
        <w:br/>
        <w:tab/>
        <w:tab/>
        <w:t>, vo.VendorStatus</w:t>
        <w:br/>
        <w:br/>
        <w:tab/>
        <w:tab/>
        <w:t>, vo.LastUpdated VendorStatusLastUpdate</w:t>
        <w:br/>
        <w:br/>
        <w:tab/>
        <w:tab/>
        <w:t>, PO.POId</w:t>
        <w:br/>
        <w:br/>
        <w:t>--INTO</w:t>
        <w:tab/>
        <w:t>#TempRequisitions</w:t>
        <w:br/>
        <w:br/>
        <w:t>FROM</w:t>
        <w:tab/>
        <w:t>ReportSession RS with (nolock)</w:t>
        <w:br/>
        <w:br/>
        <w:t>... (27 more lines)</w:t>
      </w:r>
    </w:p>
    <w:p/>
    <w:p>
      <w:pPr>
        <w:pStyle w:val="Heading3"/>
      </w:pPr>
      <w:r>
        <w:t>sp_FA_RequisitionsTotals</w:t>
      </w:r>
    </w:p>
    <w:p>
      <w:r>
        <w:t>Source code length: 11,338 characters</w:t>
      </w:r>
    </w:p>
    <w:p>
      <w:pPr>
        <w:shd w:fill="F5F5F5" w:val="clear"/>
      </w:pPr>
      <w:r>
        <w:rPr>
          <w:rFonts w:ascii="Consolas" w:hAnsi="Consolas"/>
          <w:color w:val="333333"/>
          <w:sz w:val="14"/>
        </w:rPr>
        <w:t>--exec sp_FA_RequisitionsTotals 3500803,7183,null,null,null,null,null,null,'ApproveRequisitions'</w:t>
        <w:br/>
        <w:br/>
        <w:t>CREATE PROCEDURE [dbo].[sp_FA_RequisitionsTotals] @sessionID int, @budgetID int,@categoryID int, @accountID int, @userID int, @schoolID int, @statusID int, @RSID int, @type varchar(20), @statusDesc varchar(255)</w:t>
        <w:br/>
        <w:br/>
        <w:br/>
        <w:br/>
        <w:t>AS</w:t>
        <w:br/>
        <w:br/>
        <w:br/>
        <w:br/>
        <w:t>/*</w:t>
        <w:br/>
        <w:br/>
        <w:t>DECLARE</w:t>
        <w:tab/>
        <w:t>@sessionID int = 3282747</w:t>
        <w:br/>
        <w:br/>
        <w:tab/>
        <w:tab/>
        <w:t>, @budgetID int = 6531</w:t>
        <w:br/>
        <w:br/>
        <w:tab/>
        <w:tab/>
        <w:t>,@categoryID int = NULL</w:t>
        <w:br/>
        <w:br/>
        <w:tab/>
        <w:tab/>
        <w:t>, @accountID int = 21317</w:t>
        <w:br/>
        <w:br/>
        <w:tab/>
        <w:tab/>
        <w:t>, @userID int = 211072</w:t>
        <w:br/>
        <w:br/>
        <w:tab/>
        <w:tab/>
        <w:t>, @schoolID int = 14612</w:t>
        <w:br/>
        <w:br/>
        <w:tab/>
        <w:tab/>
        <w:t>, @statusID int = NULL</w:t>
        <w:br/>
        <w:br/>
        <w:tab/>
        <w:tab/>
        <w:t>, @RSID int = NULL</w:t>
        <w:br/>
        <w:br/>
        <w:tab/>
        <w:tab/>
        <w:t>, @type varchar(20) = 'ApproveRequisitions'</w:t>
        <w:br/>
        <w:br/>
        <w:t>*/</w:t>
        <w:br/>
        <w:br/>
        <w:br/>
        <w:br/>
        <w:br/>
        <w:br/>
        <w:t>CREATE TABLE #ReqTotals (</w:t>
        <w:br/>
        <w:br/>
        <w:tab/>
        <w:t>SchoolID int NOT NULL</w:t>
        <w:br/>
        <w:br/>
        <w:tab/>
        <w:t>, AccountID int null</w:t>
        <w:br/>
        <w:br/>
        <w:tab/>
        <w:t>, AccountCode varchar(50) NULL</w:t>
        <w:br/>
        <w:br/>
        <w:tab/>
        <w:t>, UserAccountID int NULL</w:t>
        <w:br/>
        <w:br/>
        <w:tab/>
        <w:t>, Annual money NOT NULL</w:t>
        <w:br/>
        <w:br/>
        <w:tab/>
        <w:t>, Incidental money NOT NULL</w:t>
        <w:br/>
        <w:br/>
        <w:tab/>
        <w:t>, Spent money NOT NULL</w:t>
        <w:br/>
        <w:br/>
        <w:t>)</w:t>
        <w:br/>
        <w:br/>
        <w:br/>
        <w:br/>
        <w:t>CREATE TABLE #CodeTotals (</w:t>
        <w:br/>
        <w:br/>
        <w:tab/>
        <w:t>AccountCode varchar(50) NULL</w:t>
        <w:br/>
        <w:br/>
        <w:tab/>
        <w:t>, AccountID int null</w:t>
        <w:br/>
        <w:br/>
        <w:tab/>
        <w:t>, SchoolID int NULL</w:t>
        <w:br/>
        <w:br/>
        <w:tab/>
        <w:t>, BudgetAmount money NOT NULL</w:t>
        <w:br/>
        <w:br/>
        <w:tab/>
        <w:t>, BudgetAvailable money NOT NULL</w:t>
        <w:br/>
        <w:br/>
        <w:t>)</w:t>
        <w:br/>
        <w:br/>
        <w:br/>
        <w:br/>
        <w:t>CREATE TABLE #TempReqs (</w:t>
        <w:br/>
        <w:br/>
        <w:tab/>
        <w:t>RequisitionID int NOT NULL</w:t>
        <w:br/>
        <w:br/>
        <w:tab/>
        <w:t>, SchoolID int NULL</w:t>
        <w:br/>
        <w:br/>
        <w:tab/>
        <w:t>, AccountCode varchar(50) NULL</w:t>
        <w:br/>
        <w:br/>
        <w:tab/>
        <w:t>, UserAccountID int NULL</w:t>
        <w:br/>
        <w:br/>
        <w:tab/>
        <w:t>, TotalRequisitionCost money NULL</w:t>
        <w:br/>
        <w:br/>
        <w:tab/>
        <w:t>, StatusID int NULL</w:t>
        <w:br/>
        <w:br/>
        <w:tab/>
        <w:t>, OrderType int NULL</w:t>
        <w:br/>
        <w:br/>
        <w:tab/>
        <w:t>, AccountID int NULL</w:t>
        <w:br/>
        <w:br/>
        <w:tab/>
        <w:t>, BudgetID int NULL</w:t>
        <w:br/>
        <w:br/>
        <w:tab/>
        <w:t>, CategoryID int NULL</w:t>
        <w:br/>
        <w:br/>
        <w:tab/>
        <w:t>, UserID int NULL</w:t>
        <w:br/>
        <w:br/>
        <w:t>)</w:t>
        <w:br/>
        <w:br/>
        <w:br/>
        <w:br/>
        <w:t>... (175 more lines)</w:t>
      </w:r>
    </w:p>
    <w:p/>
    <w:p>
      <w:pPr>
        <w:pStyle w:val="Heading3"/>
      </w:pPr>
      <w:r>
        <w:t>usp_POPrintExport</w:t>
      </w:r>
    </w:p>
    <w:p>
      <w:r>
        <w:t>Source code length: 952 characters</w:t>
      </w:r>
    </w:p>
    <w:p>
      <w:pPr>
        <w:shd w:fill="F5F5F5" w:val="clear"/>
      </w:pPr>
      <w:r>
        <w:rPr>
          <w:rFonts w:ascii="Consolas" w:hAnsi="Consolas"/>
          <w:color w:val="333333"/>
          <w:sz w:val="14"/>
        </w:rPr>
        <w:t>create   procedure [dbo].[usp_POPrintExport] @pSessionId int, @pDistrictId int, @pBudgetId int, @pPOPrint varchar(max)</w:t>
        <w:br/>
        <w:br/>
        <w:t>as</w:t>
        <w:br/>
        <w:br/>
        <w:t>begin</w:t>
        <w:br/>
        <w:br/>
        <w:t>declare @RequestDate datetime = getdate(),</w:t>
        <w:br/>
        <w:br/>
        <w:tab/>
        <w:tab/>
        <w:t>@RSId int</w:t>
        <w:br/>
        <w:br/>
        <w:br/>
        <w:br/>
        <w:tab/>
        <w:t>insert ReportSession(ReportStarted) values(@RequestDate)</w:t>
        <w:br/>
        <w:br/>
        <w:tab/>
        <w:t>select @RSId = Scope_Identity()</w:t>
        <w:br/>
        <w:br/>
        <w:br/>
        <w:br/>
        <w:tab/>
        <w:t>insert ReportSessionLinks(RSId, IntId)</w:t>
        <w:br/>
        <w:br/>
        <w:t xml:space="preserve">  </w:t>
        <w:tab/>
        <w:t xml:space="preserve">    select @RSId, PO.POId</w:t>
        <w:br/>
        <w:br/>
        <w:tab/>
        <w:tab/>
        <w:t xml:space="preserve">  from SessionTable</w:t>
        <w:br/>
        <w:br/>
        <w:tab/>
        <w:tab/>
        <w:t xml:space="preserve">  join Budgets on Budgets.BudgetId = @pBudgetId</w:t>
        <w:br/>
        <w:br/>
        <w:tab/>
        <w:tab/>
        <w:t xml:space="preserve">  join District on District.DistrictId = Budgets.DistrictId</w:t>
        <w:br/>
        <w:br/>
        <w:tab/>
        <w:tab/>
        <w:tab/>
        <w:tab/>
        <w:tab/>
        <w:t xml:space="preserve">   and District.DistrictId = @pDistrictId</w:t>
        <w:br/>
        <w:br/>
        <w:tab/>
        <w:tab/>
        <w:t xml:space="preserve">  join Requisitions on Requisitions.BudgetId = Budgets.BudgetId</w:t>
        <w:br/>
        <w:br/>
        <w:tab/>
        <w:tab/>
        <w:t xml:space="preserve">  join PO on PO.RequisitionId = Requisitions.RequisitionId</w:t>
        <w:br/>
        <w:br/>
        <w:tab/>
        <w:tab/>
        <w:t xml:space="preserve">  join openjson(@pPOPrint) with (POId int '$."POId"', Seq int '$."Seq"') poi on poi.POId = PO.POId</w:t>
        <w:br/>
        <w:br/>
        <w:tab/>
        <w:tab/>
        <w:t xml:space="preserve"> where SessionTable.SessionId = @pSessionId</w:t>
        <w:br/>
        <w:br/>
        <w:tab/>
        <w:tab/>
        <w:t xml:space="preserve"> order by poi.Seq</w:t>
        <w:br/>
        <w:br/>
        <w:br/>
        <w:br/>
        <w:tab/>
        <w:t>select @RSId RSId, cast(@@RowCount as varchar) + ' POs were printed/exported successfully' as Status</w:t>
        <w:br/>
        <w:br/>
        <w:t>end</w:t>
      </w:r>
    </w:p>
    <w:p/>
    <w:p>
      <w:pPr>
        <w:pStyle w:val="Heading2"/>
      </w:pPr>
      <w:r>
        <w:t>Notes &amp; Communication</w:t>
      </w:r>
    </w:p>
    <w:p>
      <w:pPr>
        <w:pStyle w:val="Heading3"/>
      </w:pPr>
      <w:r>
        <w:t>sp_FA_SaveRequisitionNote</w:t>
      </w:r>
    </w:p>
    <w:p>
      <w:r>
        <w:t>Source code length: 419 characters</w:t>
      </w:r>
    </w:p>
    <w:p>
      <w:pPr>
        <w:shd w:fill="F5F5F5" w:val="clear"/>
      </w:pPr>
      <w:r>
        <w:rPr>
          <w:rFonts w:ascii="Consolas" w:hAnsi="Consolas"/>
          <w:color w:val="333333"/>
          <w:sz w:val="14"/>
        </w:rPr>
        <w:t>CREATE PROCEDURE [dbo].[sp_FA_SaveRequisitionNote] @requisitionID int, @note varchar(max), @userID int</w:t>
        <w:br/>
        <w:br/>
        <w:br/>
        <w:br/>
        <w:t>AS</w:t>
        <w:br/>
        <w:br/>
        <w:br/>
        <w:br/>
        <w:tab/>
        <w:t>INSERT INTO [dbo].[RequisitionNotes]</w:t>
        <w:br/>
        <w:br/>
        <w:t xml:space="preserve">           ([RequisitionID]</w:t>
        <w:br/>
        <w:br/>
        <w:t xml:space="preserve">           ,[Note]</w:t>
        <w:br/>
        <w:br/>
        <w:t xml:space="preserve">           ,[CreateDate]</w:t>
        <w:br/>
        <w:br/>
        <w:t xml:space="preserve">           ,[CreatedByUserID])</w:t>
        <w:br/>
        <w:br/>
        <w:t xml:space="preserve">     VALUES</w:t>
        <w:br/>
        <w:br/>
        <w:t xml:space="preserve">           (@requisitionID</w:t>
        <w:br/>
        <w:br/>
        <w:t xml:space="preserve">           ,@note</w:t>
        <w:br/>
        <w:br/>
        <w:t xml:space="preserve">           ,GETDATE()</w:t>
        <w:br/>
        <w:br/>
        <w:t xml:space="preserve">           ,@userID)</w:t>
        <w:br/>
        <w:br/>
        <w:t xml:space="preserve">    </w:t>
        <w:br/>
        <w:br/>
        <w:t xml:space="preserve">    SELECT SCOPE_IDENTITY() AS RequisitionNoteID</w:t>
      </w:r>
    </w:p>
    <w:p/>
    <w:p>
      <w:pPr>
        <w:pStyle w:val="Heading3"/>
      </w:pPr>
      <w:r>
        <w:t>sp_FA_SaveRequisitionNoteEmails</w:t>
      </w:r>
    </w:p>
    <w:p>
      <w:r>
        <w:t>Source code length: 269 characters</w:t>
      </w:r>
    </w:p>
    <w:p>
      <w:pPr>
        <w:shd w:fill="F5F5F5" w:val="clear"/>
      </w:pPr>
      <w:r>
        <w:rPr>
          <w:rFonts w:ascii="Consolas" w:hAnsi="Consolas"/>
          <w:color w:val="333333"/>
          <w:sz w:val="14"/>
        </w:rPr>
        <w:t>CREATE PROCEDURE [dbo].[sp_FA_SaveRequisitionNoteEmails] @requisitionNoteID int, @userID int</w:t>
        <w:br/>
        <w:br/>
        <w:br/>
        <w:br/>
        <w:t>AS</w:t>
        <w:br/>
        <w:br/>
        <w:br/>
        <w:br/>
        <w:tab/>
        <w:t>INSERT INTO [dbo].[RequisitionNoteEmails]</w:t>
        <w:br/>
        <w:br/>
        <w:t xml:space="preserve">           ([RequisitionNoteID]</w:t>
        <w:br/>
        <w:br/>
        <w:t xml:space="preserve">           ,[UserID])</w:t>
        <w:br/>
        <w:br/>
        <w:t xml:space="preserve">     VALUES</w:t>
        <w:br/>
        <w:br/>
        <w:t xml:space="preserve">           (@requisitionNoteID</w:t>
        <w:br/>
        <w:br/>
        <w:t xml:space="preserve">           ,@userID)</w:t>
      </w:r>
    </w:p>
    <w:p/>
    <w:p>
      <w:pPr>
        <w:pStyle w:val="Heading2"/>
      </w:pPr>
      <w:r>
        <w:t>User Administration</w:t>
      </w:r>
    </w:p>
    <w:p>
      <w:pPr>
        <w:pStyle w:val="Heading3"/>
      </w:pPr>
      <w:r>
        <w:t>sp_CCAccountMaint</w:t>
      </w:r>
    </w:p>
    <w:p>
      <w:r>
        <w:t>Source code length: 3,975 characters</w:t>
      </w:r>
    </w:p>
    <w:p>
      <w:pPr>
        <w:shd w:fill="F5F5F5" w:val="clear"/>
      </w:pPr>
      <w:r>
        <w:rPr>
          <w:rFonts w:ascii="Consolas" w:hAnsi="Consolas"/>
          <w:color w:val="333333"/>
          <w:sz w:val="14"/>
        </w:rPr>
        <w:t>CREATE   procedure [dbo].[sp_CCAccountMaint] @pSessionId int, @pAccountId int, @pActive int, @pSchoolId int, @pAccountEntry varchar(50), @pDescription varchar(512), @pAction tinyint as</w:t>
        <w:br/>
        <w:br/>
        <w:t>declare @AccountId int,</w:t>
        <w:br/>
        <w:br/>
        <w:tab/>
        <w:t>@UserAccountId int,</w:t>
        <w:br/>
        <w:br/>
        <w:tab/>
        <w:t>@BudgetAccountId int,</w:t>
        <w:br/>
        <w:br/>
        <w:tab/>
        <w:t>@DistrictId int,</w:t>
        <w:br/>
        <w:br/>
        <w:tab/>
        <w:t>@BudgetId int,</w:t>
        <w:br/>
        <w:br/>
        <w:tab/>
        <w:t>@SchoolId int,</w:t>
        <w:br/>
        <w:br/>
        <w:tab/>
        <w:t>@Account_SchoolId int,</w:t>
        <w:br/>
        <w:br/>
        <w:tab/>
        <w:t>@Account_Active int,</w:t>
        <w:br/>
        <w:br/>
        <w:tab/>
        <w:t>@BA_Active int,</w:t>
        <w:br/>
        <w:br/>
        <w:tab/>
        <w:t>@UA_Active int,</w:t>
        <w:br/>
        <w:br/>
        <w:tab/>
        <w:t>@UA_AllocationAmount decimal(11,2),</w:t>
        <w:br/>
        <w:br/>
        <w:tab/>
        <w:t>@UA_UseAllocations int,</w:t>
        <w:br/>
        <w:br/>
        <w:tab/>
        <w:t>@UA_BudgetAccountId int,</w:t>
        <w:br/>
        <w:br/>
        <w:tab/>
        <w:t>@UA_Count int,</w:t>
        <w:br/>
        <w:br/>
        <w:tab/>
        <w:t>@BA_Count int</w:t>
        <w:br/>
        <w:br/>
        <w:br/>
        <w:br/>
        <w:t>set nocount on</w:t>
        <w:br/>
        <w:br/>
        <w:br/>
        <w:br/>
        <w:t>-- Get District id</w:t>
        <w:br/>
        <w:br/>
        <w:t>select @DistrictId = DistrictId, @BudgetId = BudgetId</w:t>
        <w:br/>
        <w:br/>
        <w:t xml:space="preserve">  from SessionTable</w:t>
        <w:br/>
        <w:br/>
        <w:t xml:space="preserve"> where SessionId = @pSessionId</w:t>
        <w:br/>
        <w:br/>
        <w:br/>
        <w:br/>
        <w:t>if @@ROWCOUNT = 0</w:t>
        <w:br/>
        <w:br/>
        <w:t>begin</w:t>
        <w:br/>
        <w:br/>
        <w:tab/>
        <w:t>raiserror('Bad Budget passes BudgetId=%d',16,1,@BudgetId)</w:t>
        <w:br/>
        <w:br/>
        <w:tab/>
        <w:t>return</w:t>
        <w:br/>
        <w:br/>
        <w:t>end</w:t>
        <w:br/>
        <w:br/>
        <w:br/>
        <w:br/>
        <w:t>-- Get School Id</w:t>
        <w:br/>
        <w:br/>
        <w:t>select @SchoolId = SchoolId</w:t>
        <w:br/>
        <w:br/>
        <w:t xml:space="preserve">  from School</w:t>
        <w:br/>
        <w:br/>
        <w:t xml:space="preserve"> where SchoolId = @pSchoolId</w:t>
        <w:br/>
        <w:br/>
        <w:br/>
        <w:br/>
        <w:t>--insert DebugMsgs(Msg) values('Action=' + isnull(cast(@pAction as varchar),'&lt;null&gt;') + ' AccountId=' + isnull(cast(@pAccountId as varchar),'&lt;null&gt;') + ' BudgetId=' + isnull(cast(@BudgetId as varchar),'&lt;null&gt;') + ' SchoolId=' + isnull(cast(@pSchoolId as varchar),'&lt;null&gt;') + ' Code=' + isnull(@pAccountEntry,'&lt;null&gt;'))</w:t>
        <w:br/>
        <w:br/>
        <w:t>if @pAction in (2,3)</w:t>
        <w:br/>
        <w:br/>
        <w:t>begin</w:t>
        <w:br/>
        <w:br/>
        <w:t xml:space="preserve">    -- Get Account Id</w:t>
        <w:br/>
        <w:br/>
        <w:t xml:space="preserve">    select top 1 @AccountId = AccountId,</w:t>
        <w:br/>
        <w:br/>
        <w:t xml:space="preserve">           @Account_SchoolId = isnull(SchoolId,0),</w:t>
        <w:br/>
        <w:br/>
        <w:t xml:space="preserve">           @Account_Active = isnull(Active,0)</w:t>
        <w:br/>
        <w:br/>
        <w:t xml:space="preserve">      from Accounts</w:t>
        <w:br/>
        <w:br/>
        <w:t xml:space="preserve">     where AccountId = @pAccountId</w:t>
        <w:br/>
        <w:br/>
        <w:br/>
        <w:br/>
        <w:tab/>
        <w:t>if @@ROWCOUNT = 0</w:t>
        <w:br/>
        <w:br/>
        <w:tab/>
        <w:t>begin</w:t>
        <w:br/>
        <w:br/>
        <w:tab/>
        <w:tab/>
        <w:t>raiserror('Bad AccountId Passed. AccountId=%d',16,1,@pAccountId)</w:t>
        <w:br/>
        <w:br/>
        <w:tab/>
        <w:tab/>
        <w:t>return</w:t>
        <w:br/>
        <w:br/>
        <w:tab/>
        <w:t>end</w:t>
        <w:br/>
        <w:br/>
        <w:t>... (107 more lines)</w:t>
      </w:r>
    </w:p>
    <w:p/>
    <w:p>
      <w:pPr>
        <w:pStyle w:val="Heading3"/>
      </w:pPr>
      <w:r>
        <w:t>sp_CCUpdateUserAccounts</w:t>
      </w:r>
    </w:p>
    <w:p>
      <w:r>
        <w:t>Source code length: 4,037 characters</w:t>
      </w:r>
    </w:p>
    <w:p>
      <w:pPr>
        <w:shd w:fill="F5F5F5" w:val="clear"/>
      </w:pPr>
      <w:r>
        <w:rPr>
          <w:rFonts w:ascii="Consolas" w:hAnsi="Consolas"/>
          <w:color w:val="333333"/>
          <w:sz w:val="14"/>
        </w:rPr>
        <w:t>CREATE procedure [dbo].[sp_CCUpdateUserAccounts] @pCode varchar(255), @pAllocationAmount money, @pBudgetAmount money, @pDistrictId int, @pUserId int, @pUserAccountId int, @pSchoolId int, @pDelete int as</w:t>
        <w:br/>
        <w:br/>
        <w:t xml:space="preserve">declare @AccountId int, </w:t>
        <w:br/>
        <w:br/>
        <w:tab/>
        <w:t xml:space="preserve">@BudgetAccountId int, </w:t>
        <w:br/>
        <w:br/>
        <w:tab/>
        <w:t xml:space="preserve">@SchoolId int, </w:t>
        <w:br/>
        <w:br/>
        <w:tab/>
        <w:t xml:space="preserve">@UserAccountId int, </w:t>
        <w:br/>
        <w:br/>
        <w:tab/>
        <w:t>@BudgetId int</w:t>
        <w:br/>
        <w:br/>
        <w:br/>
        <w:br/>
        <w:t>if @pDelete = 1</w:t>
        <w:br/>
        <w:br/>
        <w:t>begin</w:t>
        <w:br/>
        <w:br/>
        <w:t xml:space="preserve">  delete UserAccounts</w:t>
        <w:br/>
        <w:br/>
        <w:t xml:space="preserve">   where UserAccountId = @pUserAccountId</w:t>
        <w:br/>
        <w:br/>
        <w:t>end</w:t>
        <w:br/>
        <w:br/>
        <w:t>else</w:t>
        <w:br/>
        <w:br/>
        <w:t xml:space="preserve">if rtrim(@pCode) != '' </w:t>
        <w:br/>
        <w:br/>
        <w:t>begin</w:t>
        <w:br/>
        <w:br/>
        <w:tab/>
        <w:t>select top 1 @BudgetId = Budgets.BudgetId</w:t>
        <w:br/>
        <w:br/>
        <w:tab/>
        <w:t xml:space="preserve">  from Budgets</w:t>
        <w:br/>
        <w:br/>
        <w:tab/>
        <w:t xml:space="preserve">  join Users on Users.DistrictId = Budgets.DistrictId</w:t>
        <w:br/>
        <w:br/>
        <w:tab/>
        <w:tab/>
        <w:tab/>
        <w:tab/>
        <w:t>and Users.UserId = @pUserId</w:t>
        <w:br/>
        <w:br/>
        <w:tab/>
        <w:t xml:space="preserve"> where GETDATE() between case when isnull(Users.AllowEarlyAccess,0) = 1 or Users.ApprovalLevel &gt; 1 then coalesce(Budgets.EarlyAccess,Budgets.VisibleFrom) else Budgets.VisibleFrom end</w:t>
        <w:br/>
        <w:br/>
        <w:tab/>
        <w:tab/>
        <w:tab/>
        <w:tab/>
        <w:tab/>
        <w:tab/>
        <w:t xml:space="preserve"> and Budgets.VisibleUntil</w:t>
        <w:br/>
        <w:br/>
        <w:tab/>
        <w:t>/* DCH 10/6/14 Code above replaces this code for Early Access</w:t>
        <w:br/>
        <w:br/>
        <w:tab/>
        <w:tab/>
        <w:t xml:space="preserve">   Budgets.VisibleFrom &lt;= getdate()</w:t>
        <w:br/>
        <w:br/>
        <w:tab/>
        <w:t xml:space="preserve">   and Budgets.VisibleUntil &gt;= getdate()*/</w:t>
        <w:br/>
        <w:br/>
        <w:tab/>
        <w:t xml:space="preserve">   and Budgets.DistrictId = @pDistrictId</w:t>
        <w:br/>
        <w:br/>
        <w:tab/>
        <w:t xml:space="preserve">   and Budgets.Active = 1</w:t>
        <w:br/>
        <w:br/>
        <w:tab/>
        <w:t xml:space="preserve"> order by Budgets.StartDate Desc</w:t>
        <w:br/>
        <w:br/>
        <w:t xml:space="preserve">/*  select @BudgetId = BudgetId </w:t>
        <w:br/>
        <w:br/>
        <w:t xml:space="preserve">    from Budgets </w:t>
        <w:br/>
        <w:br/>
        <w:t xml:space="preserve">   where DistrictId = @pDistrictId </w:t>
        <w:br/>
        <w:br/>
        <w:t xml:space="preserve">     and VisibleFrom &lt;= getdate() </w:t>
        <w:br/>
        <w:br/>
        <w:t xml:space="preserve">     and VisibleUntil &gt;= getdate() </w:t>
        <w:br/>
        <w:br/>
        <w:t xml:space="preserve">     and Active = 1</w:t>
        <w:br/>
        <w:br/>
        <w:t>*/</w:t>
        <w:br/>
        <w:br/>
        <w:t xml:space="preserve">  select @AccountId = AccountId, @SchoolId = SchoolId </w:t>
        <w:br/>
        <w:br/>
        <w:t xml:space="preserve">    from Accounts </w:t>
        <w:br/>
        <w:br/>
        <w:t xml:space="preserve">   where DistrictId = @pDistrictId</w:t>
        <w:br/>
        <w:br/>
        <w:t xml:space="preserve">     and Code = @pCode </w:t>
        <w:br/>
        <w:br/>
        <w:t xml:space="preserve">     and Active = 1</w:t>
        <w:br/>
        <w:br/>
        <w:br/>
        <w:br/>
        <w:t xml:space="preserve">  if @@rowcount = 0</w:t>
        <w:br/>
        <w:br/>
        <w:t xml:space="preserve">  begin</w:t>
        <w:br/>
        <w:br/>
        <w:t xml:space="preserve">    insert Accounts (Active, DistrictId, SchoolId, Code) </w:t>
        <w:br/>
        <w:br/>
        <w:t xml:space="preserve">      values (1, @pDistrictId, @pSchoolId, @pCode)</w:t>
        <w:br/>
        <w:br/>
        <w:br/>
        <w:br/>
        <w:t xml:space="preserve">    select @AccountId = Scope_Identity() --DCH 11/24/2015 @@Identity</w:t>
        <w:br/>
        <w:br/>
        <w:t xml:space="preserve">         , @SchoolId = @pSchoolId</w:t>
        <w:br/>
        <w:br/>
        <w:t xml:space="preserve">  end</w:t>
        <w:br/>
        <w:br/>
        <w:t xml:space="preserve">  else</w:t>
        <w:br/>
        <w:br/>
        <w:t xml:space="preserve">  begin</w:t>
        <w:br/>
        <w:br/>
        <w:t>... (62 more lines)</w:t>
      </w:r>
    </w:p>
    <w:p/>
    <w:p>
      <w:pPr>
        <w:pStyle w:val="Heading3"/>
      </w:pPr>
      <w:r>
        <w:t>sp_CCUserAccountMaint</w:t>
      </w:r>
    </w:p>
    <w:p>
      <w:r>
        <w:t>Source code length: 5,677 characters</w:t>
      </w:r>
    </w:p>
    <w:p>
      <w:pPr>
        <w:shd w:fill="F5F5F5" w:val="clear"/>
      </w:pPr>
      <w:r>
        <w:rPr>
          <w:rFonts w:ascii="Consolas" w:hAnsi="Consolas"/>
          <w:color w:val="333333"/>
          <w:sz w:val="14"/>
        </w:rPr>
        <w:t>CREATE    procedure dbo.sp_CCUserAccountMaint @pUserAccountId int, @pBudgetAccountId int, @pAllocationAmount decimal(11,2), @pUseAllocations int, @pBudgetId int, @pUserId int, @pActive int, @pAccountEntry varchar(50), @pAction tinyint as</w:t>
        <w:br/>
        <w:br/>
        <w:t>declare @AccountId int,</w:t>
        <w:br/>
        <w:br/>
        <w:tab/>
        <w:t>@UserAccountId int,</w:t>
        <w:br/>
        <w:br/>
        <w:tab/>
        <w:t>@BudgetAccountId int,</w:t>
        <w:br/>
        <w:br/>
        <w:tab/>
        <w:t>@DistrictId int,</w:t>
        <w:br/>
        <w:br/>
        <w:tab/>
        <w:t>@SchoolId int,</w:t>
        <w:br/>
        <w:br/>
        <w:tab/>
        <w:t>@Account_SchoolId int,</w:t>
        <w:br/>
        <w:br/>
        <w:tab/>
        <w:t>@Account_Active int,</w:t>
        <w:br/>
        <w:br/>
        <w:tab/>
        <w:t>@BA_Active int,</w:t>
        <w:br/>
        <w:br/>
        <w:tab/>
        <w:t>@UA_Active int,</w:t>
        <w:br/>
        <w:br/>
        <w:tab/>
        <w:t>@UA_AllocationAmount decimal(11,2),</w:t>
        <w:br/>
        <w:br/>
        <w:tab/>
        <w:t>@UA_UseAllocations int,</w:t>
        <w:br/>
        <w:br/>
        <w:tab/>
        <w:t>@UA_BudgetAccountId int,</w:t>
        <w:br/>
        <w:br/>
        <w:tab/>
        <w:t>@LinkCount int</w:t>
        <w:br/>
        <w:br/>
        <w:br/>
        <w:br/>
        <w:t>set nocount on</w:t>
        <w:br/>
        <w:br/>
        <w:br/>
        <w:br/>
        <w:t>-- Get District id</w:t>
        <w:br/>
        <w:br/>
        <w:t>select @DistrictId = DistrictId</w:t>
        <w:br/>
        <w:br/>
        <w:t xml:space="preserve">  from Budgets </w:t>
        <w:br/>
        <w:br/>
        <w:t xml:space="preserve"> where BudgetId = @pBudgetId</w:t>
        <w:br/>
        <w:br/>
        <w:br/>
        <w:br/>
        <w:t>-- Get School Id</w:t>
        <w:br/>
        <w:br/>
        <w:t>select @SchoolId = SchoolId</w:t>
        <w:br/>
        <w:br/>
        <w:t xml:space="preserve">  from Users</w:t>
        <w:br/>
        <w:br/>
        <w:t xml:space="preserve"> where UserId = @pUserId</w:t>
        <w:br/>
        <w:br/>
        <w:br/>
        <w:br/>
        <w:t>if @pAction = 1 or @pAction = 2</w:t>
        <w:br/>
        <w:br/>
        <w:t>begin</w:t>
        <w:br/>
        <w:br/>
        <w:t xml:space="preserve">  if rtrim(isnull(@pAccountEntry,'')) != ''</w:t>
        <w:br/>
        <w:br/>
        <w:t xml:space="preserve">  begin</w:t>
        <w:br/>
        <w:br/>
        <w:t xml:space="preserve">    -- Get Account Id</w:t>
        <w:br/>
        <w:br/>
        <w:t xml:space="preserve">    select @AccountId = AccountId,</w:t>
        <w:br/>
        <w:br/>
        <w:t xml:space="preserve">           @Account_SchoolId = isnull(SchoolId,0),</w:t>
        <w:br/>
        <w:br/>
        <w:t xml:space="preserve">           @Account_Active = isnull(Active,0)</w:t>
        <w:br/>
        <w:br/>
        <w:t xml:space="preserve">      from Accounts</w:t>
        <w:br/>
        <w:br/>
        <w:t xml:space="preserve">     where DistrictId = @DistrictId</w:t>
        <w:br/>
        <w:br/>
        <w:t xml:space="preserve">       and rtrim(ltrim(Code)) = rtrim(ltrim(@pAccountEntry))</w:t>
        <w:br/>
        <w:br/>
        <w:br/>
        <w:br/>
        <w:t xml:space="preserve">    if @@rowcount = 0</w:t>
        <w:br/>
        <w:br/>
        <w:t xml:space="preserve">    begin</w:t>
        <w:br/>
        <w:br/>
        <w:t xml:space="preserve">      -- Create New Account</w:t>
        <w:br/>
        <w:br/>
        <w:t xml:space="preserve">      insert Accounts (Active, DistrictId, SchoolId, Code)</w:t>
        <w:br/>
        <w:br/>
        <w:t xml:space="preserve">        values (1, @DistrictId, @SchoolId, rtrim(ltrim(@pAccountEntry)))</w:t>
        <w:br/>
        <w:br/>
        <w:br/>
        <w:br/>
        <w:t xml:space="preserve">      select @AccountId = SCOPE_IDENTITY()</w:t>
        <w:br/>
        <w:br/>
        <w:t xml:space="preserve">    end</w:t>
        <w:br/>
        <w:br/>
        <w:t xml:space="preserve">    else</w:t>
        <w:br/>
        <w:br/>
        <w:t xml:space="preserve">    begin</w:t>
        <w:br/>
        <w:br/>
        <w:t xml:space="preserve">      -- Check if Update for Available School needs Updating</w:t>
        <w:br/>
        <w:br/>
        <w:t>... (149 more lines)</w:t>
      </w:r>
    </w:p>
    <w:p/>
    <w:p>
      <w:pPr>
        <w:pStyle w:val="Heading3"/>
      </w:pPr>
      <w:r>
        <w:t>sp_FA_AttemptLogin</w:t>
      </w:r>
    </w:p>
    <w:p>
      <w:r>
        <w:t>Source code length: 1,816 characters</w:t>
      </w:r>
    </w:p>
    <w:p>
      <w:pPr>
        <w:shd w:fill="F5F5F5" w:val="clear"/>
      </w:pPr>
      <w:r>
        <w:rPr>
          <w:rFonts w:ascii="Consolas" w:hAnsi="Consolas"/>
          <w:color w:val="333333"/>
          <w:sz w:val="14"/>
        </w:rPr>
        <w:t>CREATE PROCEDURE dbo.sp_FA_AttemptLogin @rtDistrictCode varchar(4), @rtCometId varchar(50), @rtPassword varchar(100) AS</w:t>
        <w:br/>
        <w:br/>
        <w:br/>
        <w:br/>
        <w:t>DECLARE</w:t>
        <w:tab/>
        <w:t>@tempSessionId int</w:t>
        <w:br/>
        <w:br/>
        <w:br/>
        <w:br/>
        <w:t>set nocount on</w:t>
        <w:br/>
        <w:br/>
        <w:t>insert DebugMsgs(Msg) values('DistrictCode=&gt;' + isnull(@rtDistrictCode,'&lt;null&gt;') + '&lt; CometId=&gt;' + ISNULL(@rtCometId,'&lt;null&gt;') + '&lt; Password=&gt;' + ISNULL(@rtPassword,'&lt;null&gt;') + '&lt;')</w:t>
        <w:br/>
        <w:br/>
        <w:br/>
        <w:br/>
        <w:br/>
        <w:br/>
        <w:t>INSERT</w:t>
        <w:tab/>
        <w:t>SessionTable (UserId, SchoolId, DistrictId, CSRepId, RepUserId, ApprovalLevel, Attention, ReqMode, AllowIncidentals)</w:t>
        <w:br/>
        <w:br/>
        <w:t>SELECT</w:t>
        <w:tab/>
        <w:t>dbo.Users.UserId, dbo.School.SchoolId, dbo.District.DistrictId, CSRep.CSRepId, CSRep.UserId, Users.ApprovalLevel, Users.Attention, 1, Users.AllowIncidentals</w:t>
        <w:br/>
        <w:br/>
        <w:t xml:space="preserve">  FROM</w:t>
        <w:tab/>
        <w:t xml:space="preserve">dbo.Users    </w:t>
        <w:br/>
        <w:br/>
        <w:t xml:space="preserve">  JOIN</w:t>
        <w:tab/>
        <w:t>dbo.School on dbo.School.SchoolId = dbo.Users.SchoolId</w:t>
        <w:br/>
        <w:br/>
        <w:tab/>
        <w:tab/>
        <w:t>AND</w:t>
        <w:tab/>
        <w:t>dbo.School.Active = 1</w:t>
        <w:br/>
        <w:br/>
        <w:t xml:space="preserve">  JOIN</w:t>
        <w:tab/>
        <w:t>dbo.District on dbo.District.DistrictId = dbo.School.DistrictId</w:t>
        <w:br/>
        <w:br/>
        <w:tab/>
        <w:tab/>
        <w:t>AND dbo.District.Active = 1</w:t>
        <w:br/>
        <w:br/>
        <w:tab/>
        <w:tab/>
        <w:t>AND isnull(dbo.District.DisableLogins,0) = 0</w:t>
        <w:br/>
        <w:br/>
        <w:t xml:space="preserve">  LEFT OUTER JOIN CSRep on CSRep.UserId = Users.UserId</w:t>
        <w:br/>
        <w:br/>
        <w:t>WHERE</w:t>
        <w:tab/>
        <w:t>dbo.District.DistrictCode = @rtDistrictCode</w:t>
        <w:br/>
        <w:br/>
        <w:t xml:space="preserve">   AND</w:t>
        <w:tab/>
        <w:t>dbo.Users.CometId = convert(int,@rtCometId)</w:t>
        <w:br/>
        <w:br/>
        <w:t xml:space="preserve">   AND</w:t>
        <w:tab/>
        <w:t>(dbo.Users.Password = dbo.uf_EncryptPassword(@rtPassword) OR dbo.Users.Password = @rtPassword)</w:t>
        <w:br/>
        <w:br/>
        <w:t xml:space="preserve">   AND</w:t>
        <w:tab/>
        <w:t>dbo.Users.Active = 1</w:t>
        <w:br/>
        <w:br/>
        <w:br/>
        <w:br/>
        <w:t>if @@RowCount != 0</w:t>
        <w:br/>
        <w:br/>
        <w:t>begin</w:t>
        <w:br/>
        <w:br/>
        <w:t xml:space="preserve">  select @tempSessionId = scope_identity()</w:t>
        <w:br/>
        <w:br/>
        <w:br/>
        <w:br/>
        <w:t xml:space="preserve">  exec sp_SetDistrictAndBudgetYear @tempSessionId, 0, 0</w:t>
        <w:br/>
        <w:br/>
        <w:br/>
        <w:br/>
        <w:t xml:space="preserve">  insert DebugMsgs(Msg) values('Login Sucessful DistrictCode=&gt;' + isnull(@rtDistrictCode,'&lt;null&gt;') + '&lt; CometId=&gt;' + ISNULL(@rtCometId,'&lt;null&gt;') + '&lt; SessionId=' + CAST(@tempSessionId as varchar))</w:t>
        <w:br/>
        <w:br/>
        <w:t>end</w:t>
        <w:br/>
        <w:br/>
        <w:t>else</w:t>
        <w:br/>
        <w:br/>
        <w:t>begin</w:t>
        <w:br/>
        <w:br/>
        <w:t xml:space="preserve">  insert DebugMsgs(Msg) values('Login Failed DistrictCode=&gt;' + isnull(@rtDistrictCode,'&lt;null&gt;') + '&lt; CometId=&gt;' + ISNULL(@rtCometId,'&lt;null&gt;') + '&lt; Password=&gt;' + ISNULL(@rtPassword,'&lt;null&gt;') + '&lt;')</w:t>
        <w:br/>
        <w:br/>
        <w:t>end</w:t>
        <w:br/>
        <w:br/>
        <w:br/>
        <w:br/>
        <w:t>select @tempSessionId as 'SessionId'</w:t>
        <w:br/>
        <w:br/>
        <w:br/>
        <w:br/>
        <w:t>set nocount off</w:t>
      </w:r>
    </w:p>
    <w:p/>
    <w:p>
      <w:pPr>
        <w:pStyle w:val="Heading2"/>
      </w:pPr>
      <w:r>
        <w:t>Public Access</w:t>
      </w:r>
    </w:p>
    <w:p>
      <w:pPr>
        <w:pStyle w:val="Heading3"/>
      </w:pPr>
      <w:r>
        <w:t>sp_PAAccounts</w:t>
      </w:r>
    </w:p>
    <w:p>
      <w:r>
        <w:t>Source code length: 3,318 characters</w:t>
      </w:r>
    </w:p>
    <w:p>
      <w:pPr>
        <w:shd w:fill="F5F5F5" w:val="clear"/>
      </w:pPr>
      <w:r>
        <w:rPr>
          <w:rFonts w:ascii="Consolas" w:hAnsi="Consolas"/>
          <w:color w:val="333333"/>
          <w:sz w:val="14"/>
        </w:rPr>
        <w:t>CREATE                 procedure dbo.sp_PAAccounts @pSessionId varchar(255), @pCategoryId varchar(255), @pBudgetId varchar(255), @pAccountId varchar(255), @pSchoolId varchar(255), @pUserId varchar(255), @pStatusId varchar(255) AS</w:t>
        <w:br/>
        <w:br/>
        <w:t>declare @DynamicSelect varchar(4096)</w:t>
        <w:br/>
        <w:br/>
        <w:br/>
        <w:br/>
        <w:t>set transaction isolation level read uncommitted</w:t>
        <w:br/>
        <w:br/>
        <w:t>select @DynamicSelect = 'set transaction isolation level read uncommitted' +</w:t>
        <w:br/>
        <w:br/>
        <w:t xml:space="preserve">                        ' SELECT PendingApprovals.AccountId, isnull(Accounts.Code,'''') Code, isnull(sum(PendingApprovals.Amount),0) AccountTotal' +</w:t>
        <w:br/>
        <w:br/>
        <w:t xml:space="preserve">                        '  FROM dbo.PendingApprovals with (nolock)' +</w:t>
        <w:br/>
        <w:br/>
        <w:t xml:space="preserve">                        '  JOIN SessionTable on SessionTable.SessionId = PendingApprovals.SessionId' +</w:t>
        <w:br/>
        <w:br/>
        <w:t>--                        '                   and (SessionTable.ApprovalLevel &lt;= PendingApprovals.ApprovalLevel' +</w:t>
        <w:br/>
        <w:br/>
        <w:t>--                        '                     or SessionTable.ApprovalLevel &gt;= 5)' +</w:t>
        <w:br/>
        <w:br/>
        <w:t xml:space="preserve">                        '  LEFT OUTER JOIN dbo.Accounts on dbo.Accounts.AccountId = PendingApprovals.AccountId' +</w:t>
        <w:br/>
        <w:br/>
        <w:t>--                        '  LEFT OUTER JOIN Users LastApprover on LastApprover.UserId = PendingApprovals.LastApproverId ' +</w:t>
        <w:br/>
        <w:br/>
        <w:t>--                        '  LEFT OUTER JOIN Users NextApprover on NextApprover.UserId = PendingApprovals.NextApproverId ' +</w:t>
        <w:br/>
        <w:br/>
        <w:t>--                        '  left outer join BidHeaders bh on bh.BidHeaderId = (select top 1 BidHeaders.BidHeaderId from BidHeaderDetail join BidHeaders on BidHeaders.BidHeaderId = BidHeaderDetail.BidHeaderId and BidHeaders.Active = 1 join Detail on Detail.DetailId = BidHeaderDetail.DetailId join Requisitions on Requisitions.RequisitionId = Detail.RequisitionId and Requisitions.RequisitionId = PendingApprovals.RequisitionId order by BidHeaders.BidHeaderId desc)' +</w:t>
        <w:br/>
        <w:br/>
        <w:t xml:space="preserve">                        ' WHERE SessionTable.SessionId = ' + @pSessionId </w:t>
        <w:br/>
        <w:br/>
        <w:t>--                        '   and dbo.uf_RequisitionIsVisible(' + @pSessionId + ',PendingApprovals.RequisitionId) = 1'</w:t>
        <w:br/>
        <w:br/>
        <w:br/>
        <w:br/>
        <w:t>if CONVERT(int,@pCategoryId) &lt;&gt; 0</w:t>
        <w:br/>
        <w:br/>
        <w:t>begin</w:t>
        <w:br/>
        <w:br/>
        <w:t xml:space="preserve">  select @DynamicSelect = @DynamicSelect + ' AND PendingApprovals.CategoryId = ' + @pCategoryId</w:t>
        <w:br/>
        <w:br/>
        <w:t>end</w:t>
        <w:br/>
        <w:br/>
        <w:br/>
        <w:br/>
        <w:t>if CONVERT(int,@pBudgetId) &lt;&gt; 0</w:t>
        <w:br/>
        <w:br/>
        <w:t>begin</w:t>
        <w:br/>
        <w:br/>
        <w:t xml:space="preserve">  select @DynamicSelect = @DynamicSelect + ' AND PendingApprovals.BudgetId = ' + @pBudgetId</w:t>
        <w:br/>
        <w:br/>
        <w:t>end</w:t>
        <w:br/>
        <w:br/>
        <w:t>/*</w:t>
        <w:br/>
        <w:br/>
        <w:t>if CONVERT(int,@pAccountId) &lt;&gt; 0</w:t>
        <w:br/>
        <w:br/>
        <w:t>begin</w:t>
        <w:br/>
        <w:br/>
        <w:t xml:space="preserve">  select @DynamicSelect = @DynamicSelect + ' AND isnull(PendingApprovals.AccountId,0) = ' + @pAccountId</w:t>
        <w:br/>
        <w:br/>
        <w:t>end</w:t>
        <w:br/>
        <w:br/>
        <w:br/>
        <w:br/>
        <w:t>if CONVERT(int,@pSchoolId) &lt;&gt; 0</w:t>
        <w:br/>
        <w:br/>
        <w:t>begin</w:t>
        <w:br/>
        <w:br/>
        <w:t xml:space="preserve">  select @DynamicSelect = @DynamicSelect + ' AND PendingApprovals.SchoolId = ' + @pSchoolId</w:t>
        <w:br/>
        <w:br/>
        <w:t>end</w:t>
        <w:br/>
        <w:br/>
        <w:br/>
        <w:br/>
        <w:t>if CONVERT(int,@pUserId) &lt;&gt; 0</w:t>
        <w:br/>
        <w:br/>
        <w:t>begin</w:t>
        <w:br/>
        <w:br/>
        <w:t xml:space="preserve">  select @DynamicSelect = @DynamicSelect + ' AND PendingApprovals.UserId = ' + @pUserId</w:t>
        <w:br/>
        <w:br/>
        <w:t>end</w:t>
        <w:br/>
        <w:br/>
        <w:br/>
        <w:br/>
        <w:t>if CONVERT(int,@pStatusId) &lt;&gt; 0</w:t>
        <w:br/>
        <w:br/>
        <w:t>begin</w:t>
        <w:br/>
        <w:br/>
        <w:t xml:space="preserve">  select @DynamicSelect = @DynamicSelect + ' AND isnull((dbo.PendingApprovals.StatusId * 16777216) + case isnull(PendingApprovals.StatusId,0) ' +</w:t>
        <w:br/>
        <w:br/>
        <w:t xml:space="preserve">                        '   when 29 then isnull(bh.BidHeaderId,0) ' + </w:t>
        <w:br/>
        <w:br/>
        <w:t xml:space="preserve">                        '   else isnull(case PendingApprovals.StatusId when 2 then NextApprover.UserId else LastApprover.UserId end,0)  ' +</w:t>
        <w:br/>
        <w:br/>
        <w:t xml:space="preserve">                        ' end,0) = ' + @pStatusId</w:t>
        <w:br/>
        <w:br/>
        <w:t>end</w:t>
        <w:br/>
        <w:br/>
        <w:t>*/</w:t>
        <w:br/>
        <w:br/>
        <w:t>... (26 more lines)</w:t>
      </w:r>
    </w:p>
    <w:p/>
    <w:p>
      <w:pPr>
        <w:pStyle w:val="Heading3"/>
      </w:pPr>
      <w:r>
        <w:t>sp_PABudgets</w:t>
      </w:r>
    </w:p>
    <w:p>
      <w:r>
        <w:t>Source code length: 2,205 characters</w:t>
      </w:r>
    </w:p>
    <w:p>
      <w:pPr>
        <w:shd w:fill="F5F5F5" w:val="clear"/>
      </w:pPr>
      <w:r>
        <w:rPr>
          <w:rFonts w:ascii="Consolas" w:hAnsi="Consolas"/>
          <w:color w:val="333333"/>
          <w:sz w:val="14"/>
        </w:rPr>
        <w:t>CREATE PROCEDURE [dbo].[sp_PABudgets] @pSessionId varchar(255), @pCategoryId varchar(255), @pBudgetId varchar(255), @pAccountId varchar(255), @pSchoolId varchar(255), @pUserId varchar(255), @pStatusId varchar(255) AS</w:t>
        <w:br/>
        <w:br/>
        <w:br/>
        <w:br/>
        <w:t>declare @DynamicSelect varchar(4096)</w:t>
        <w:br/>
        <w:br/>
        <w:br/>
        <w:br/>
        <w:t>set transaction isolation level read uncommitted</w:t>
        <w:br/>
        <w:br/>
        <w:t>select @DynamicSelect = 'set transaction isolation level read uncommitted' +</w:t>
        <w:br/>
        <w:br/>
        <w:t xml:space="preserve">                        ' select Budgets.BudgetId, Budgets.Name' +</w:t>
        <w:br/>
        <w:br/>
        <w:tab/>
        <w:tab/>
        <w:tab/>
        <w:tab/>
        <w:tab/>
        <w:tab/>
        <w:t>'  from (' +</w:t>
        <w:br/>
        <w:br/>
        <w:tab/>
        <w:tab/>
        <w:tab/>
        <w:tab/>
        <w:tab/>
        <w:tab/>
        <w:t>'    select SessionTable.BudgetId, SessionTable.ApprovalLevel' +</w:t>
        <w:br/>
        <w:br/>
        <w:tab/>
        <w:tab/>
        <w:tab/>
        <w:tab/>
        <w:tab/>
        <w:tab/>
        <w:t>'      from SessionTable with (nolock)' +</w:t>
        <w:br/>
        <w:br/>
        <w:tab/>
        <w:tab/>
        <w:tab/>
        <w:tab/>
        <w:tab/>
        <w:tab/>
        <w:t>'     where SessionTable.SessionId = ' + @pSessionId +</w:t>
        <w:br/>
        <w:br/>
        <w:tab/>
        <w:tab/>
        <w:tab/>
        <w:tab/>
        <w:tab/>
        <w:tab/>
        <w:t>'    union ' +</w:t>
        <w:br/>
        <w:br/>
        <w:tab/>
        <w:tab/>
        <w:tab/>
        <w:tab/>
        <w:tab/>
        <w:tab/>
        <w:t>'      SELECT distinct PendingApprovals.BudgetId, SessionTable.ApprovalLevel' +</w:t>
        <w:br/>
        <w:br/>
        <w:tab/>
        <w:tab/>
        <w:tab/>
        <w:tab/>
        <w:tab/>
        <w:tab/>
        <w:t>'        FROM dbo.PendingApprovals with (nolock)' +</w:t>
        <w:br/>
        <w:br/>
        <w:tab/>
        <w:tab/>
        <w:tab/>
        <w:tab/>
        <w:tab/>
        <w:tab/>
        <w:t>'        JOIN SessionTable on SessionTable.SessionId = PendingApprovals.SessionId' +</w:t>
        <w:br/>
        <w:br/>
        <w:tab/>
        <w:tab/>
        <w:tab/>
        <w:tab/>
        <w:tab/>
        <w:tab/>
        <w:t>'</w:t>
        <w:tab/>
        <w:t>WHERE SessionTable.SessionId = ' + @pSessionId +</w:t>
        <w:br/>
        <w:br/>
        <w:tab/>
        <w:tab/>
        <w:tab/>
        <w:tab/>
        <w:tab/>
        <w:tab/>
        <w:tab/>
        <w:tab/>
        <w:tab/>
        <w:t>'   ) ss ' +</w:t>
        <w:br/>
        <w:br/>
        <w:tab/>
        <w:tab/>
        <w:tab/>
        <w:tab/>
        <w:tab/>
        <w:tab/>
        <w:t>'  join Budgets b1 on b1.BudgetId = ss.BudgetId' +</w:t>
        <w:br/>
        <w:br/>
        <w:t xml:space="preserve">                        '  join Budgets Budgets on Budgets.DistrictId = b1.DistrictId' +</w:t>
        <w:br/>
        <w:br/>
        <w:t xml:space="preserve">                        ' where Budgets.VisibleFrom &lt;= case ss.ApprovalLevel when 9 then dateadd(year,5,getdate()) when 8 then dateadd(year,5,getdate()) when 5 then dateadd(year,1,getdate()) else getdate() end' +</w:t>
        <w:br/>
        <w:br/>
        <w:t xml:space="preserve">                        '   and Budgets.VisibleUntil &gt;= case ss.ApprovalLevel when 9 then dateadd(year,-5,getdate()) when 8 then dateadd(year,-5,getdate()) when 5 then dateadd(year,-1,getdate()) else getdate() end' +</w:t>
        <w:br/>
        <w:br/>
        <w:t xml:space="preserve">                        '   and Budgets.Active = 1' +</w:t>
        <w:br/>
        <w:br/>
        <w:t xml:space="preserve">                        ' ORDER BY Budgets.Name'</w:t>
        <w:br/>
        <w:br/>
        <w:br/>
        <w:br/>
        <w:t>execute(@DynamicSelect)</w:t>
        <w:br/>
        <w:br/>
        <w:br/>
        <w:br/>
        <w:br/>
        <w:br/>
        <w:t>/*                                        ' where Budgets.VisibleFrom &lt;= case SessionTable.ApprovalLevel when 9 then dateadd(year,5,getdate()) when 8 then dateadd(year,5,getdate()) when 5 then dateadd(year,1,getdate()) else getdate() end' +</w:t>
        <w:br/>
        <w:br/>
        <w:t xml:space="preserve">                                        '   and Budgets.VisibleUntil &gt;= case SessionTable.ApprovalLevel when 9 then dateadd(year,-5,getdate() when 8 then dateadd(year,-5,getdate()) when 5 then dateadd(year,-1,getdate()) else getdate() end' +</w:t>
        <w:br/>
        <w:br/>
        <w:t>*/</w:t>
      </w:r>
    </w:p>
    <w:p/>
    <w:p>
      <w:pPr>
        <w:pStyle w:val="Heading3"/>
      </w:pPr>
      <w:r>
        <w:t>sp_PARequisitions</w:t>
      </w:r>
    </w:p>
    <w:p>
      <w:r>
        <w:t>Source code length: 5,988 characters</w:t>
      </w:r>
    </w:p>
    <w:p>
      <w:pPr>
        <w:shd w:fill="F5F5F5" w:val="clear"/>
      </w:pPr>
      <w:r>
        <w:rPr>
          <w:rFonts w:ascii="Consolas" w:hAnsi="Consolas"/>
          <w:color w:val="333333"/>
          <w:sz w:val="14"/>
        </w:rPr>
        <w:t>--sp_PARequisitionsTest '1264774', '', '4351', '', '', '', ''</w:t>
        <w:br/>
        <w:br/>
        <w:br/>
        <w:br/>
        <w:t>CREATE  PROCEDURE dbo.sp_PARequisitions @pSessionId varchar(255), @pCategoryId varchar(255), @pBudgetId varchar(255), @pAccountId varchar(255), @pSchoolId varchar(255), @pUserId varchar(255), @pStatusId varchar(255) AS</w:t>
        <w:br/>
        <w:br/>
        <w:br/>
        <w:br/>
        <w:t>declare @DynamicSelect varchar(4096)</w:t>
        <w:br/>
        <w:br/>
        <w:br/>
        <w:br/>
        <w:t>set transaction isolation level read uncommitted</w:t>
        <w:br/>
        <w:br/>
        <w:t>select @DynamicSelect = 'set transaction isolation level read uncommitted' +</w:t>
        <w:br/>
        <w:br/>
        <w:t xml:space="preserve">                        ' SELECT PendingApprovals.SysId, PendingApprovals.RequisitionId, Requisitions.RequisitionNumber, PendingApprovals.Amount, ' +</w:t>
        <w:br/>
        <w:br/>
        <w:t xml:space="preserve">                        ' case isnull(PendingApprovals.StatusId,0) ' +</w:t>
        <w:br/>
        <w:br/>
        <w:t xml:space="preserve">                        '   when 29 then StatusTable.Name + '' on Bid '' + convert(varchar(16),isnull(bh.BidHeaderId,0)) ' + </w:t>
        <w:br/>
        <w:br/>
        <w:t xml:space="preserve">                        '   else isnull(StatusTable.Name,''On Hold'') + isnull(case PendingApprovals.StatusId when 2 then '' by '' + NextApprover.Attention else '' by '' + LastApprover.Attention end,'''') ' +</w:t>
        <w:br/>
        <w:br/>
        <w:t xml:space="preserve">                        ' end Status, isnull(PendingApprovals.ApprovalLevel,0) ApprovalLevel, Accounts.Code as AccountCode, School.[Name] as SchoolName, Category.[Name] as CategoryName, Requisitions.Attention, RIGHT(''00000'' + convert(varchar(6),Users.CometId),5) as CometId, Requisitions.DateEntered, Requisitions.OrderDate, case StatusTable.StatusCode when ''O'' then 1 else 0 end POCreated, case isnull(BidHeaders.BidHeaderId,0) when 0 then ''Not Bid'' else convert(varchar(16),BidHeaders.BidHeaderId) + '' - '' + convert(varchar(32),BidHeaders.BidAwardDate,101) end BidInfo,' + </w:t>
        <w:br/>
        <w:br/>
        <w:t xml:space="preserve">                        'isnull((dbo.PendingApprovals.StatusId * 16777216) + case isnull(PendingApprovals.StatusId,0) ' +</w:t>
        <w:br/>
        <w:br/>
        <w:t xml:space="preserve">                        '   when 29 then isnull(bh.BidHeaderId,0) ' + </w:t>
        <w:br/>
        <w:br/>
        <w:t xml:space="preserve">                        '   else isnull(case PendingApprovals.StatusId when 2 then NextApprover.UserId else LastApprover.UserId end,0)  ' +</w:t>
        <w:br/>
        <w:br/>
        <w:t xml:space="preserve">                        ' end,0) Stat, case isnull(UserAccounts.UseAllocations,0) when 0 then case isnull(BudgetAccounts.UseAllocations,0) when 0 then 0 else isnull(BudgetAccounts.AmountAvailable,0) end else isnull(UserAccounts.AllocationAvailable,0) end Available FROM dbo.PendingApprovals with (nolock)' +</w:t>
        <w:br/>
        <w:br/>
        <w:t xml:space="preserve">                        ' JOIN SessionTable on SessionTable.SessionId = PendingApprovals.SessionId' +</w:t>
        <w:br/>
        <w:br/>
        <w:t>--                        '                   and (SessionTable.ApprovalLevel &lt;= PendingApprovals.ApprovalLevel' +</w:t>
        <w:br/>
        <w:br/>
        <w:t>--                        '                     or SessionTable.ApprovalLevel &gt;= 5)' +</w:t>
        <w:br/>
        <w:br/>
        <w:t xml:space="preserve">                        ' JOIN dbo.Requisitions on dbo.Requisitions.RequisitionId = dbo.PendingApprovals.RequisitionId ' +</w:t>
        <w:br/>
        <w:br/>
        <w:t xml:space="preserve">                        ' JOIN StatusTable on StatusTable.StatusId = PendingApprovals.StatusId ' +</w:t>
        <w:br/>
        <w:br/>
        <w:t xml:space="preserve">                        ' LEFT OUTER JOIN School on School.SchoolId = Requisitions.SchoolId ' +</w:t>
        <w:br/>
        <w:br/>
        <w:t xml:space="preserve">                        ' LEFT OUTER JOIN Category on Category.CategoryId = Requisitions.CategoryId ' +</w:t>
        <w:br/>
        <w:br/>
        <w:t xml:space="preserve">                        ' LEFT OUTER JOIN Users on Users.UserId = Requisitions.UserId ' +</w:t>
        <w:br/>
        <w:br/>
        <w:t xml:space="preserve">                        ' LEFT OUTER JOIN BudgetAccounts on BudgetAccounts.BudgetAccountId = Requisitions.BudgetAccountId ' +</w:t>
        <w:br/>
        <w:br/>
        <w:t xml:space="preserve">                        ' LEFT OUTER JOIN UserAccounts on UserAccounts.UserAccountId = Requisitions.UserAccountId and UserAccounts.Active = 1 ' +</w:t>
        <w:br/>
        <w:br/>
        <w:t xml:space="preserve">                        ' LEFT OUTER JOIN Accounts on Accounts.AccountId = UserAccounts.AccountId ' +</w:t>
        <w:br/>
        <w:br/>
        <w:t xml:space="preserve">                        ' Left Outer JOIN Approvals on Approvals.ApprovalId = PendingApprovals.LastApprovalId ' +</w:t>
        <w:br/>
        <w:br/>
        <w:t xml:space="preserve">                        ' LEFT OUTER JOIN Users LastApprover on LastApprover.UserId = PendingApprovals.LastApproverId ' +</w:t>
        <w:br/>
        <w:br/>
        <w:t xml:space="preserve">                        ' LEFT OUTER JOIN Users NextApprover on NextApprover.UserId = PendingApprovals.NextApproverId ' +</w:t>
        <w:br/>
        <w:br/>
        <w:t xml:space="preserve">                        ' LEFT OUTER JOIN BidHeaders on BidHeaders.BidHeaderId = Requisitions.BidHeaderId ' +</w:t>
        <w:br/>
        <w:br/>
        <w:t xml:space="preserve">                        '  left outer join BidHeaders bh on bh.BidHeaderId = (select top 1 BidHeaders.BidHeaderId from BidHeaderDetail join BidHeaders on BidHeaders.BidHeaderId = BidHeaderDetail.BidHeaderId and BidHeaders.Active = 1 and isnull(BidHeaders.BidType,2) = 2 join Detail on Detail.DetailId = BidHeaderDetail.DetailId join Requisitions on Requisitions.RequisitionId = Detail.RequisitionId and Requisitions.RequisitionId = PendingApprovals.RequisitionId order by BidHeaders.BidHeaderId desc)' +</w:t>
        <w:br/>
        <w:br/>
        <w:t xml:space="preserve">                        ' WHERE PendingApprovals.SessionId = ' + @pSessionId </w:t>
        <w:br/>
        <w:br/>
        <w:t>--                        '   and dbo.uf_RequisitionIsVisible(' + @pSessionId + ',Requisitions.RequisitionId) = 1'</w:t>
        <w:br/>
        <w:br/>
        <w:br/>
        <w:br/>
        <w:t>if CONVERT(int,@pCategoryId) &lt;&gt; 0</w:t>
        <w:br/>
        <w:br/>
        <w:t>begin</w:t>
        <w:br/>
        <w:br/>
        <w:t xml:space="preserve">  select @DynamicSelect = @DynamicSelect + ' AND isnull(PendingApprovals.CategoryId,0) = ' + @pCategoryId</w:t>
        <w:br/>
        <w:br/>
        <w:t>end</w:t>
        <w:br/>
        <w:br/>
        <w:br/>
        <w:br/>
        <w:t>if CONVERT(int,@pBudgetId) &lt;&gt; 0</w:t>
        <w:br/>
        <w:br/>
        <w:t>begin</w:t>
        <w:br/>
        <w:br/>
        <w:t xml:space="preserve">  select @DynamicSelect = @DynamicSelect + ' AND isnull(PendingApprovals.BudgetId,0) = ' + @pBudgetId</w:t>
        <w:br/>
        <w:br/>
        <w:t>end</w:t>
        <w:br/>
        <w:br/>
        <w:br/>
        <w:br/>
        <w:t>if CONVERT(int,@pAccountId) &lt;&gt; 0</w:t>
        <w:br/>
        <w:br/>
        <w:t>begin</w:t>
        <w:br/>
        <w:br/>
        <w:t xml:space="preserve">  select @DynamicSelect = @DynamicSelect + ' AND isnull(PendingApprovals.AccountId,0) = ' + @pAccountId</w:t>
        <w:br/>
        <w:br/>
        <w:t>end</w:t>
        <w:br/>
        <w:br/>
        <w:t>... (33 more lines)</w:t>
      </w:r>
    </w:p>
    <w:p/>
    <w:p>
      <w:r>
        <w:br w:type="page"/>
      </w:r>
    </w:p>
    <w:p>
      <w:pPr>
        <w:pStyle w:val="Heading1"/>
      </w:pPr>
      <w:r>
        <w:t>12. Database Functions</w:t>
      </w:r>
    </w:p>
    <w:p>
      <w:r>
        <w:t>These table-valued and scalar functions support requisition queries, account lookups, and budget calculations throughout the EDS application.</w:t>
      </w:r>
    </w:p>
    <w:p>
      <w:pPr>
        <w:pStyle w:val="Heading2"/>
      </w:pPr>
      <w:r>
        <w:t>Account Functions</w:t>
      </w:r>
    </w:p>
    <w:p>
      <w:pPr>
        <w:pStyle w:val="Heading3"/>
      </w:pPr>
      <w:r>
        <w:t>uf_ActiveAccountList</w:t>
      </w:r>
    </w:p>
    <w:p>
      <w:r>
        <w:t>Source code length: 1,544 characters</w:t>
      </w:r>
    </w:p>
    <w:p>
      <w:pPr>
        <w:shd w:fill="F5F5F5" w:val="clear"/>
      </w:pPr>
      <w:r>
        <w:rPr>
          <w:rFonts w:ascii="Consolas" w:hAnsi="Consolas"/>
          <w:color w:val="333333"/>
          <w:sz w:val="14"/>
        </w:rPr>
        <w:t>CREATE function dbo.uf_ActiveAccountList (@pBudgetId int, @pUserId int)</w:t>
        <w:br/>
        <w:br/>
        <w:t>returns varchar(4000)</w:t>
        <w:br/>
        <w:br/>
        <w:t>as</w:t>
        <w:br/>
        <w:br/>
        <w:t>begin</w:t>
        <w:br/>
        <w:br/>
        <w:t>declare @RetVal varchar(4000),</w:t>
        <w:br/>
        <w:br/>
        <w:tab/>
        <w:t>@AccountCode varchar(50),</w:t>
        <w:br/>
        <w:br/>
        <w:tab/>
        <w:t>@AccountCount int</w:t>
        <w:br/>
        <w:br/>
        <w:br/>
        <w:br/>
        <w:t>select @AccountCount = count(*)</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br/>
        <w:br/>
        <w:t>if @AccountCount = 0</w:t>
        <w:br/>
        <w:br/>
        <w:t>begin</w:t>
        <w:br/>
        <w:br/>
        <w:t xml:space="preserve">  select @RetVal = 'No Accounts'</w:t>
        <w:br/>
        <w:br/>
        <w:t>end</w:t>
        <w:br/>
        <w:br/>
        <w:t>else</w:t>
        <w:br/>
        <w:br/>
        <w:t>if @AccountCount = 1</w:t>
        <w:br/>
        <w:br/>
        <w:t>begin</w:t>
        <w:br/>
        <w:br/>
        <w:t xml:space="preserve">  select top 1 @RetVal = Accounts.Code</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t>end</w:t>
        <w:br/>
        <w:br/>
        <w:t>else</w:t>
        <w:br/>
        <w:br/>
        <w:t>if @AccountCount &gt; 1</w:t>
        <w:br/>
        <w:br/>
        <w:t>begin</w:t>
        <w:br/>
        <w:br/>
        <w:t xml:space="preserve">  declare AcctCur cursor fast_forward read_only for</w:t>
        <w:br/>
        <w:br/>
        <w:t xml:space="preserve">  select Accounts.Code</w:t>
        <w:br/>
        <w:br/>
        <w:t xml:space="preserve">    from UserAccounts</w:t>
        <w:br/>
        <w:br/>
        <w:t xml:space="preserve">    join Accounts on Accounts.AccountId = UserAccounts.AccountId</w:t>
        <w:br/>
        <w:br/>
        <w:t xml:space="preserve">                 and Accounts.Active = 1</w:t>
        <w:br/>
        <w:br/>
        <w:t xml:space="preserve">   where UserAccounts.UserId = @pUserId</w:t>
        <w:br/>
        <w:br/>
        <w:t xml:space="preserve">     and UserAccounts.BudgetId = @pBudgetId</w:t>
        <w:br/>
        <w:br/>
        <w:t xml:space="preserve">   order by Accounts.Code</w:t>
        <w:br/>
        <w:br/>
        <w:t>... (21 more lines)</w:t>
      </w:r>
    </w:p>
    <w:p/>
    <w:p>
      <w:pPr>
        <w:pStyle w:val="Heading3"/>
      </w:pPr>
      <w:r>
        <w:t>uf_POAccountList</w:t>
      </w:r>
    </w:p>
    <w:p>
      <w:r>
        <w:t>Source code length: 2,354 characters</w:t>
      </w:r>
    </w:p>
    <w:p>
      <w:pPr>
        <w:shd w:fill="F5F5F5" w:val="clear"/>
      </w:pPr>
      <w:r>
        <w:rPr>
          <w:rFonts w:ascii="Consolas" w:hAnsi="Consolas"/>
          <w:color w:val="333333"/>
          <w:sz w:val="14"/>
        </w:rPr>
        <w:t>CREATE function [dbo].[uf_POAccountList] (@pPOId int, @pConsolidated tinyint)</w:t>
        <w:br/>
        <w:br/>
        <w:t>returns @AccountTable table (</w:t>
        <w:br/>
        <w:br/>
        <w:t>DistrictId</w:t>
        <w:tab/>
        <w:t>int null,</w:t>
        <w:br/>
        <w:br/>
        <w:t>PONumber</w:t>
        <w:tab/>
        <w:t>varchar(50) null,</w:t>
        <w:br/>
        <w:br/>
        <w:t>AccountCode</w:t>
        <w:tab/>
        <w:t>varchar(50) null,</w:t>
        <w:br/>
        <w:br/>
        <w:t>Amount</w:t>
        <w:tab/>
        <w:tab/>
        <w:t>money null)</w:t>
        <w:br/>
        <w:br/>
        <w:t>as</w:t>
        <w:br/>
        <w:br/>
        <w:t>begin</w:t>
        <w:br/>
        <w:br/>
        <w:t>declare @DistrictId int,</w:t>
        <w:br/>
        <w:br/>
        <w:t xml:space="preserve">        @PONumber varchar(50),</w:t>
        <w:br/>
        <w:br/>
        <w:t xml:space="preserve">        @BudgetId int</w:t>
        <w:br/>
        <w:br/>
        <w:br/>
        <w:br/>
        <w:t xml:space="preserve">  if @pConsolidated = 1</w:t>
        <w:br/>
        <w:br/>
        <w:t xml:space="preserve">  begin</w:t>
        <w:br/>
        <w:br/>
        <w:t xml:space="preserve">    select @PONumber = PONumber,</w:t>
        <w:br/>
        <w:br/>
        <w:t xml:space="preserve">           @DistrictId = DistrictId,</w:t>
        <w:br/>
        <w:br/>
        <w:t xml:space="preserve">           @BudgetId = Budgets.BudgetId</w:t>
        <w:br/>
        <w:br/>
        <w:t xml:space="preserve">      from PO</w:t>
        <w:br/>
        <w:br/>
        <w:t xml:space="preserve">      join Requisitions on Requisitions.RequisitionId = PO.RequisitionId</w:t>
        <w:br/>
        <w:br/>
        <w:t xml:space="preserve">      join Budgets on Budgets.BudgetId = Requisitions.BudgetId</w:t>
        <w:br/>
        <w:br/>
        <w:t xml:space="preserve">     where PO.POId = @pPOId</w:t>
        <w:br/>
        <w:br/>
        <w:br/>
        <w:br/>
        <w:t xml:space="preserve">    insert @AccountTable (DistrictId, PONumber, AccountCode, Amount)</w:t>
        <w:br/>
        <w:br/>
        <w:t xml:space="preserve">      select Budgets.DistrictId, PO.PONumber, Accounts.Code, sum(PO.Amount) POAmount</w:t>
        <w:br/>
        <w:br/>
        <w:t xml:space="preserve">        from PO</w:t>
        <w:br/>
        <w:br/>
        <w:t xml:space="preserve">        join Requisitions on Requisitions.RequisitionId = PO.RequisitionId</w:t>
        <w:br/>
        <w:br/>
        <w:t xml:space="preserve">        join Budgets on Budgets.BudgetId = Requisitions.BudgetId</w:t>
        <w:br/>
        <w:br/>
        <w:t xml:space="preserve">        -- join Users on Users.UserId = Requisitions.UserId</w:t>
        <w:br/>
        <w:br/>
        <w:t xml:space="preserve">        -- join UserAccounts on UserAccounts.UserId = Users.UserId</w:t>
        <w:br/>
        <w:br/>
        <w:t xml:space="preserve">        --                  and UserAccounts.BudgetId = Budgets.BudgetId</w:t>
        <w:br/>
        <w:br/>
        <w:t xml:space="preserve">        join UserAccounts ON Requisitions.UserAccountId = UserAccounts.UserAccountId  -- kjm 6/15</w:t>
        <w:br/>
        <w:br/>
        <w:t xml:space="preserve">        join Accounts on Accounts.AccountId = UserAccounts.AccountId</w:t>
        <w:br/>
        <w:br/>
        <w:t xml:space="preserve">       where Budgets.DistrictId = @DistrictId</w:t>
        <w:br/>
        <w:br/>
        <w:t xml:space="preserve">         and PO.PONumber = @PONumber</w:t>
        <w:br/>
        <w:br/>
        <w:t xml:space="preserve">         and Budgets.BudgetId = @BudgetId</w:t>
        <w:br/>
        <w:br/>
        <w:t xml:space="preserve">       group by Budgets.DistrictId, PO.PONumber, Accounts.Code</w:t>
        <w:br/>
        <w:br/>
        <w:t xml:space="preserve">  end</w:t>
        <w:br/>
        <w:br/>
        <w:t xml:space="preserve">  else</w:t>
        <w:br/>
        <w:br/>
        <w:t xml:space="preserve">  begin</w:t>
        <w:br/>
        <w:br/>
        <w:t xml:space="preserve">    insert @AccountTable (DistrictId, PONumber, AccountCode, Amount)</w:t>
        <w:br/>
        <w:br/>
        <w:t>... (20 more lines)</w:t>
      </w:r>
    </w:p>
    <w:p/>
    <w:p>
      <w:pPr>
        <w:pStyle w:val="Heading3"/>
      </w:pPr>
      <w:r>
        <w:t>uf_POAccountsUsed</w:t>
      </w:r>
    </w:p>
    <w:p>
      <w:r>
        <w:t>Source code length: 1,769 characters</w:t>
      </w:r>
    </w:p>
    <w:p>
      <w:pPr>
        <w:shd w:fill="F5F5F5" w:val="clear"/>
      </w:pPr>
      <w:r>
        <w:rPr>
          <w:rFonts w:ascii="Consolas" w:hAnsi="Consolas"/>
          <w:color w:val="333333"/>
          <w:sz w:val="14"/>
        </w:rPr>
        <w:t>CREATE function [dbo].[uf_POAccountsUsed] (@pPOId int, @pConsolidated tinyint)</w:t>
        <w:br/>
        <w:br/>
        <w:t>returns @AccountTable table (</w:t>
        <w:br/>
        <w:br/>
        <w:t>DistrictId</w:t>
        <w:tab/>
        <w:t>int null,</w:t>
        <w:br/>
        <w:br/>
        <w:t>PONumber</w:t>
        <w:tab/>
        <w:t>varchar(50) null,</w:t>
        <w:br/>
        <w:br/>
        <w:t>AccountCode</w:t>
        <w:tab/>
        <w:t>varchar(50) null,</w:t>
        <w:br/>
        <w:br/>
        <w:t>Amount</w:t>
        <w:tab/>
        <w:tab/>
        <w:t>money null)</w:t>
        <w:br/>
        <w:br/>
        <w:t>as</w:t>
        <w:br/>
        <w:br/>
        <w:t>begin</w:t>
        <w:br/>
        <w:br/>
        <w:t>declare @DistrictId int,</w:t>
        <w:br/>
        <w:br/>
        <w:t xml:space="preserve">        @PONumber varchar(50),</w:t>
        <w:br/>
        <w:br/>
        <w:t xml:space="preserve">        @BudgetId int</w:t>
        <w:br/>
        <w:br/>
        <w:br/>
        <w:br/>
        <w:t xml:space="preserve">  if @pConsolidated = 1</w:t>
        <w:br/>
        <w:br/>
        <w:t xml:space="preserve">  begin</w:t>
        <w:br/>
        <w:br/>
        <w:t xml:space="preserve">    select @PONumber = PONumber,</w:t>
        <w:br/>
        <w:br/>
        <w:t xml:space="preserve">           @DistrictId = DistrictId,</w:t>
        <w:br/>
        <w:br/>
        <w:t xml:space="preserve">           @BudgetId = Budgets.BudgetId</w:t>
        <w:br/>
        <w:br/>
        <w:t xml:space="preserve">      from PO</w:t>
        <w:br/>
        <w:br/>
        <w:t xml:space="preserve">      join Requisitions on Requisitions.RequisitionId = PO.RequisitionId</w:t>
        <w:br/>
        <w:br/>
        <w:t xml:space="preserve">      join Budgets on Budgets.BudgetId = Requisitions.BudgetId</w:t>
        <w:br/>
        <w:br/>
        <w:t xml:space="preserve">     where PO.POId = @pPOId</w:t>
        <w:br/>
        <w:br/>
        <w:br/>
        <w:br/>
        <w:t xml:space="preserve">    insert @AccountTable (DistrictId, PONumber, AccountCode, Amount)</w:t>
        <w:br/>
        <w:br/>
        <w:t xml:space="preserve">      select Budgets.DistrictId, PO.PONumber, Requisitions.AccountCode, sum(PO.Amount) POAmount</w:t>
        <w:br/>
        <w:br/>
        <w:t xml:space="preserve">        from PO</w:t>
        <w:br/>
        <w:br/>
        <w:t xml:space="preserve">        join Requisitions on Requisitions.RequisitionId = PO.RequisitionId</w:t>
        <w:br/>
        <w:br/>
        <w:t xml:space="preserve">        join Budgets on Budgets.BudgetId = Requisitions.BudgetId</w:t>
        <w:br/>
        <w:br/>
        <w:t xml:space="preserve">        join Users on Users.UserId = Requisitions.UserId</w:t>
        <w:br/>
        <w:br/>
        <w:t xml:space="preserve">       where Budgets.DistrictId = @DistrictId</w:t>
        <w:br/>
        <w:br/>
        <w:t xml:space="preserve">         and PO.PONumber = @PONumber</w:t>
        <w:br/>
        <w:br/>
        <w:t xml:space="preserve">         and Budgets.BudgetId = @BudgetId</w:t>
        <w:br/>
        <w:br/>
        <w:t xml:space="preserve">       group by Budgets.DistrictId, PO.PONumber, Requisitions.AccountCode</w:t>
        <w:br/>
        <w:br/>
        <w:t xml:space="preserve">  end</w:t>
        <w:br/>
        <w:br/>
        <w:t xml:space="preserve">  else</w:t>
        <w:br/>
        <w:br/>
        <w:t xml:space="preserve">  begin</w:t>
        <w:br/>
        <w:br/>
        <w:t xml:space="preserve">    insert @AccountTable (DistrictId, PONumber, AccountCode, Amount)</w:t>
        <w:br/>
        <w:br/>
        <w:t xml:space="preserve">      select Budgets.DistrictId, PO.PONumber, Requisitions.AccountCode, sum(PO.Amount) POAmount</w:t>
        <w:br/>
        <w:br/>
        <w:t xml:space="preserve">        from PO</w:t>
        <w:br/>
        <w:br/>
        <w:t xml:space="preserve">        join Requisitions on Requisitions.RequisitionId = PO.RequisitionId</w:t>
        <w:br/>
        <w:br/>
        <w:t xml:space="preserve">        join Budgets on Budgets.BudgetId = Requisitions.BudgetId</w:t>
        <w:br/>
        <w:br/>
        <w:t>... (11 more lines)</w:t>
      </w:r>
    </w:p>
    <w:p/>
    <w:p>
      <w:pPr>
        <w:pStyle w:val="Heading2"/>
      </w:pPr>
      <w:r>
        <w:t>Requisition Functions</w:t>
      </w:r>
    </w:p>
    <w:p>
      <w:pPr>
        <w:pStyle w:val="Heading3"/>
      </w:pPr>
      <w:r>
        <w:t>uf_FA_Requisitions</w:t>
      </w:r>
    </w:p>
    <w:p>
      <w:r>
        <w:t>Source code length: 6,731 characters</w:t>
      </w:r>
    </w:p>
    <w:p>
      <w:pPr>
        <w:shd w:fill="F5F5F5" w:val="clear"/>
      </w:pPr>
      <w:r>
        <w:rPr>
          <w:rFonts w:ascii="Consolas" w:hAnsi="Consolas"/>
          <w:color w:val="333333"/>
          <w:sz w:val="14"/>
        </w:rPr>
        <w:t>CREATE FUNCTION [dbo].[uf_FA_Requisitions] (@sessionID int,@budgetID int)</w:t>
        <w:br/>
        <w:br/>
        <w:t>RETURNS TABLE</w:t>
        <w:br/>
        <w:br/>
        <w:t>AS</w:t>
        <w:br/>
        <w:br/>
        <w:t>RETURN(</w:t>
        <w:br/>
        <w:br/>
        <w:tab/>
        <w:t>SELECT</w:t>
        <w:tab/>
        <w:t>Requisitions.RequisitionId</w:t>
        <w:br/>
        <w:br/>
        <w:tab/>
        <w:tab/>
        <w:tab/>
        <w:t>, Requisitions.RequisitionNumber</w:t>
        <w:br/>
        <w:br/>
        <w:tab/>
        <w:tab/>
        <w:tab/>
        <w:t>, Requisitions.TotalRequisitionCost</w:t>
        <w:br/>
        <w:br/>
        <w:tab/>
        <w:tab/>
        <w:tab/>
        <w:t>, isnull(Requisitions.ApprovalLevel,0) ApprovalLevel</w:t>
        <w:br/>
        <w:br/>
        <w:tab/>
        <w:tab/>
        <w:tab/>
        <w:t>, Requisitions.Attention</w:t>
        <w:br/>
        <w:br/>
        <w:tab/>
        <w:tab/>
        <w:tab/>
        <w:t>, RIGHT('00000' + convert(varchar(6),Users.CometId),5) as CometId</w:t>
        <w:br/>
        <w:br/>
        <w:tab/>
        <w:tab/>
        <w:tab/>
        <w:t>, Requisitions.DateUpdated</w:t>
        <w:br/>
        <w:br/>
        <w:tab/>
        <w:tab/>
        <w:tab/>
        <w:t>, (SELECT COUNT(RequisitionNoteID) FROM RequisitionNotes WHERE RequisitionID = Requisitions.RequisitionID) AS NotesCount</w:t>
        <w:br/>
        <w:br/>
        <w:tab/>
        <w:tab/>
        <w:tab/>
        <w:t>, Requisitions.OrderType</w:t>
        <w:br/>
        <w:br/>
        <w:tab/>
        <w:tab/>
        <w:tab/>
        <w:t>, CASE Requisitions.OrderType</w:t>
        <w:br/>
        <w:br/>
        <w:tab/>
        <w:tab/>
        <w:tab/>
        <w:tab/>
        <w:t>WHEN 1 THEN 'Annual'</w:t>
        <w:br/>
        <w:br/>
        <w:tab/>
        <w:tab/>
        <w:tab/>
        <w:tab/>
        <w:t>WHEN 2 THEN 'Incidental'</w:t>
        <w:br/>
        <w:br/>
        <w:tab/>
        <w:tab/>
        <w:tab/>
        <w:tab/>
        <w:t>ELSE ''</w:t>
        <w:br/>
        <w:br/>
        <w:tab/>
        <w:tab/>
        <w:tab/>
        <w:t>END AS OrderTypeDisplay</w:t>
        <w:br/>
        <w:br/>
        <w:tab/>
        <w:tab/>
        <w:tab/>
        <w:t>, vwFAUDN.UserDisplayName AS UsersFullName</w:t>
        <w:br/>
        <w:br/>
        <w:tab/>
        <w:tab/>
        <w:tab/>
        <w:t>, isnull(Requisitions.CategoryId,0) AS CategoryID</w:t>
        <w:br/>
        <w:br/>
        <w:tab/>
        <w:tab/>
        <w:tab/>
        <w:t>, trim(coalesce(DistrictCategories.Title, Category.Name)) as CategoryName</w:t>
        <w:br/>
        <w:br/>
        <w:tab/>
        <w:tab/>
        <w:tab/>
        <w:t>, isnull(Requisitions.BudgetId,0) AS BudgetID</w:t>
        <w:br/>
        <w:br/>
        <w:tab/>
        <w:tab/>
        <w:tab/>
        <w:t>, isnull(Accounts.AccountId,0) AS AccountID</w:t>
        <w:br/>
        <w:br/>
        <w:tab/>
        <w:tab/>
        <w:tab/>
        <w:t>, Requisitions.AccountCode</w:t>
        <w:br/>
        <w:br/>
        <w:tab/>
        <w:tab/>
        <w:tab/>
        <w:t>, ISNULL(District.DistrictId,0) AS DistrictID</w:t>
        <w:br/>
        <w:br/>
        <w:tab/>
        <w:tab/>
        <w:tab/>
        <w:t>, isnull(District.Name,'') as DistrictName</w:t>
        <w:br/>
        <w:br/>
        <w:tab/>
        <w:tab/>
        <w:tab/>
        <w:t>, isnull(Requisitions.SchoolId,0) AS SchoolID</w:t>
        <w:br/>
        <w:br/>
        <w:tab/>
        <w:tab/>
        <w:tab/>
        <w:t>, School.[Name] as SchoolName</w:t>
        <w:br/>
        <w:br/>
        <w:tab/>
        <w:tab/>
        <w:tab/>
        <w:t>, isnull(Requisitions.UserId,0) AS UserID</w:t>
        <w:br/>
        <w:br/>
        <w:tab/>
        <w:tab/>
        <w:tab/>
        <w:t>, Requisitions.UserAccountId</w:t>
        <w:br/>
        <w:br/>
        <w:tab/>
        <w:tab/>
        <w:tab/>
        <w:t>, ISNULL(vrs.StatusID,0) AS StatusID</w:t>
        <w:br/>
        <w:br/>
        <w:tab/>
        <w:tab/>
        <w:tab/>
        <w:t>, vrs.StatusDesc</w:t>
        <w:br/>
        <w:br/>
        <w:tab/>
        <w:tab/>
        <w:tab/>
        <w:t>, ISNULL(ST.Name,'On Hold') AS StatusName</w:t>
        <w:br/>
        <w:br/>
        <w:tab/>
        <w:tab/>
        <w:tab/>
        <w:t xml:space="preserve">, (select COUNT(*) </w:t>
        <w:br/>
        <w:br/>
        <w:tab/>
        <w:tab/>
        <w:tab/>
        <w:t xml:space="preserve">   from (</w:t>
        <w:br/>
        <w:br/>
        <w:tab/>
        <w:tab/>
        <w:tab/>
        <w:tab/>
        <w:t xml:space="preserve"> select VendorId</w:t>
        <w:br/>
        <w:br/>
        <w:tab/>
        <w:tab/>
        <w:tab/>
        <w:tab/>
        <w:t xml:space="preserve">   from Detail </w:t>
        <w:br/>
        <w:br/>
        <w:tab/>
        <w:tab/>
        <w:tab/>
        <w:tab/>
        <w:t xml:space="preserve">  where Detail.RequisitionId = Requisitions.RequisitionId</w:t>
        <w:br/>
        <w:br/>
        <w:tab/>
        <w:tab/>
        <w:tab/>
        <w:tab/>
        <w:tab/>
        <w:t>and isnull(Detail.ItemMustBeBid,0) = 0</w:t>
        <w:br/>
        <w:br/>
        <w:tab/>
        <w:tab/>
        <w:tab/>
        <w:tab/>
        <w:tab/>
        <w:t>and ISNULL(District.MinimumPOAmount,0) &gt; 0</w:t>
        <w:br/>
        <w:br/>
        <w:t>... (92 more lines)</w:t>
      </w:r>
    </w:p>
    <w:p/>
    <w:p>
      <w:pPr>
        <w:pStyle w:val="Heading3"/>
      </w:pPr>
      <w:r>
        <w:t>uf_RequisitionData</w:t>
      </w:r>
    </w:p>
    <w:p>
      <w:r>
        <w:t>Source code length: 4,472 characters</w:t>
      </w:r>
    </w:p>
    <w:p>
      <w:pPr>
        <w:shd w:fill="F5F5F5" w:val="clear"/>
      </w:pPr>
      <w:r>
        <w:rPr>
          <w:rFonts w:ascii="Consolas" w:hAnsi="Consolas"/>
          <w:color w:val="333333"/>
          <w:sz w:val="14"/>
        </w:rPr>
        <w:t>create function dbo.uf_RequisitionData (@pRSId int)</w:t>
        <w:br/>
        <w:br/>
        <w:t>returns table AS</w:t>
        <w:br/>
        <w:br/>
        <w:t>return(Select</w:t>
        <w:tab/>
        <w:t xml:space="preserve">Requisitions.RequisitionId, Requisitions.RequisitionNumber, </w:t>
        <w:br/>
        <w:br/>
        <w:tab/>
        <w:t xml:space="preserve">Requisitions.Attention, convert(varchar(32),Requisitions.DateEntered,101) as DateEntered, </w:t>
        <w:br/>
        <w:br/>
        <w:tab/>
        <w:t xml:space="preserve">Requisitions.ShippingCost, Requisitions.TotalItemsCost, </w:t>
        <w:br/>
        <w:br/>
        <w:tab/>
        <w:t xml:space="preserve">Requisitions.TotalRequisitionCost, Requisitions.Comments,         </w:t>
        <w:br/>
        <w:br/>
        <w:tab/>
        <w:t xml:space="preserve">case Category.AllowAddenda when 1 then isnull(Detail.ItemCode,'') else case isnull(Detail.BidItemId,0) when 0 then isnull(Detail.VendorItemCode,'') else ISNULL(Detail.ItemCode,'') end end ItemCode, Detail.AddendumItem, Detail.Quantity, </w:t>
        <w:br/>
        <w:br/>
        <w:tab/>
        <w:t xml:space="preserve">Detail.[Description] ItemDescription, Detail.UnitCode, </w:t>
        <w:br/>
        <w:br/>
        <w:tab/>
        <w:t xml:space="preserve">Detail.BidPrice, Detail.GrossPrice, Detail.CatalogPrice,         </w:t>
        <w:br/>
        <w:br/>
        <w:tab/>
        <w:t xml:space="preserve">Vendors.VendorId, Vendors.[Name] VendorName,         </w:t>
        <w:br/>
        <w:br/>
        <w:tab/>
        <w:t xml:space="preserve">Detail.VendorItemCode,         </w:t>
        <w:br/>
        <w:br/>
        <w:tab/>
        <w:t xml:space="preserve">District.[Name] DistrictName, District.Address1 DistrictAddress1, </w:t>
        <w:br/>
        <w:br/>
        <w:tab/>
        <w:t xml:space="preserve">District.Address2 DistrictAddress2, District.Address3 DistrictAddress3, </w:t>
        <w:br/>
        <w:br/>
        <w:tab/>
        <w:t xml:space="preserve">ISNULL(District.City,'') + ', ' + ISNULL(District.State,'') + '  ' + ISNULL(District.Zipcode,'') DistrictCSZ,         </w:t>
        <w:br/>
        <w:br/>
        <w:tab/>
        <w:t xml:space="preserve">Budgets.[Name] BudgetName,         </w:t>
        <w:br/>
        <w:br/>
        <w:tab/>
        <w:t xml:space="preserve">isnull(Accounts.Code,'') AccountCode, isnull(Accounts.[Description],'') AccountDescription,         </w:t>
        <w:br/>
        <w:br/>
        <w:tab/>
        <w:t xml:space="preserve">Category.[Name] CategoryName,         </w:t>
        <w:br/>
        <w:br/>
        <w:tab/>
        <w:t xml:space="preserve">ShipLocations.[Name] ShippingName, </w:t>
        <w:br/>
        <w:br/>
        <w:tab/>
        <w:t xml:space="preserve">ShipLocations.Address1 ShippingAddress1, </w:t>
        <w:br/>
        <w:br/>
        <w:tab/>
        <w:t xml:space="preserve">ShipLocations.Address2 ShippingAddress2, </w:t>
        <w:br/>
        <w:br/>
        <w:tab/>
        <w:t xml:space="preserve">ShipLocations.Address3 ShippingAddress3, </w:t>
        <w:br/>
        <w:br/>
        <w:tab/>
        <w:t xml:space="preserve">ISNULL(ShipLocations.City,'') + ', ' + ISNULL(ShipLocations.State,'') + '  ' + ISNULL(ShipLocations.ZipCode,'') ShippingCSZ, </w:t>
        <w:br/>
        <w:br/>
        <w:tab/>
        <w:t xml:space="preserve">ShipLocations.Phone ShippingPhone, ShipLocations.Fax ShippingFax,         </w:t>
        <w:br/>
        <w:br/>
        <w:tab/>
        <w:t xml:space="preserve">case rtrim(isnull(Detail.Alternate,''))           </w:t>
        <w:br/>
        <w:br/>
        <w:tab/>
        <w:t xml:space="preserve">when '' then             </w:t>
        <w:br/>
        <w:br/>
        <w:tab/>
        <w:t xml:space="preserve">0           </w:t>
        <w:br/>
        <w:br/>
        <w:tab/>
        <w:t xml:space="preserve">else             </w:t>
        <w:br/>
        <w:br/>
        <w:tab/>
        <w:t xml:space="preserve">1         </w:t>
        <w:br/>
        <w:br/>
        <w:tab/>
        <w:t xml:space="preserve">end UseAlternate,         </w:t>
        <w:br/>
        <w:br/>
        <w:tab/>
        <w:t>Detail.Alternate PricesDescription,</w:t>
        <w:br/>
        <w:br/>
        <w:tab/>
        <w:t>isnull(Detail.BidPrice,0) * isnull(Detail.Quantity,0) Extended,</w:t>
        <w:br/>
        <w:br/>
        <w:tab/>
        <w:t>Detail.[Description] + char(13) + 'Vendor: ' + Vendors.[Name] + char(13) + case Detail.VendorItemCode when '' then '' else 'Vendor Item Code: ' + Detail.VendorItemCode + char(13) end + case rtrim(isnull(Detail.Alternate,'')) when '' then '' else 'Alternate Description: ' + Detail.Alternate end FullDescription,</w:t>
        <w:br/>
        <w:br/>
        <w:t xml:space="preserve">        District.[Name] + case rtrim(isnull(District.Address1,'')) when '' then '' else char(13) + District.Address1 end + case rtrim(isnull(District.Address2,'')) when '' then '' else char(13) + District.Address2 end + case rtrim(isnull(District.Address3,'')) when '' then '' else char(13) + District.Address3 end + char(13) + ISNULL(District.City,'') + ', ' + ISNULL(District.State,'') + '  ' + ISNULL(District.Zipcode,'') DistrictFullAddress,</w:t>
        <w:br/>
        <w:br/>
        <w:t xml:space="preserve">        ShipLocations.[Name] + case rtrim(isnull(ShipLocations.Address1,'')) when '' then '' else char(13) + ShipLocations.Address1 end + case rtrim(isnull(ShipLocations.Address2,'')) when '' then '' else char(13) + ShipLocations.Address2 end + case rtrim(isnull(ShipLocations.Address3,'')) when '' then '' else char(13) + ShipLocations.Address3 end + char(13) + ISNULL(ShipLocations.City,'') + ', ' + ISNULL(ShipLocations.State,'') + '  ' + ISNULL(ShipLocations.Zipcode,'') + case rtrim(Requisitions.Attention) when '' then '' else char(13) + 'Attention: ' + isnull(Requisitions.Attention,'') + ' - ' + right('00000' + convert(varchar(10),Users.CometId),5) end ShipFullAddress,</w:t>
        <w:br/>
        <w:br/>
        <w:t xml:space="preserve">        case isnull(Vendors.Code,'0000') when '0000' then 1 else 0 end NoBid,</w:t>
        <w:br/>
        <w:br/>
        <w:t xml:space="preserve">        District.DistrictCode + char(Category.EDSId) + right('00000' + convert(varchar(5),Users.CometId),5) + '/' + Requisitions.RequisitionNumber FooterCode</w:t>
        <w:br/>
        <w:br/>
        <w:t xml:space="preserve">  from Requisitions    </w:t>
        <w:br/>
        <w:br/>
        <w:t xml:space="preserve">  join Detail on Detail.RequisitionId = Requisitions.RequisitionId    </w:t>
        <w:br/>
        <w:br/>
        <w:t xml:space="preserve">  join School on School.SchoolId = Requisitions.SchoolId    </w:t>
        <w:br/>
        <w:br/>
        <w:t xml:space="preserve">  join District on District.DistrictId = School.DistrictId    </w:t>
        <w:br/>
        <w:br/>
        <w:t>... (10 more lines)</w:t>
      </w:r>
    </w:p>
    <w:p/>
    <w:p>
      <w:pPr>
        <w:pStyle w:val="Heading3"/>
      </w:pPr>
      <w:r>
        <w:t>uf_RequisitionStatus</w:t>
      </w:r>
    </w:p>
    <w:p>
      <w:r>
        <w:t>Source code length: 2,468 characters</w:t>
      </w:r>
    </w:p>
    <w:p>
      <w:pPr>
        <w:shd w:fill="F5F5F5" w:val="clear"/>
      </w:pPr>
      <w:r>
        <w:rPr>
          <w:rFonts w:ascii="Consolas" w:hAnsi="Consolas"/>
          <w:color w:val="333333"/>
          <w:sz w:val="14"/>
        </w:rPr>
        <w:t>--SELECT dbo.uf_RequisitionStatus(55224629)</w:t>
        <w:br/>
        <w:br/>
        <w:br/>
        <w:br/>
        <w:t>CREATE    function [dbo].[uf_RequisitionStatus] (@pRequisitionId int)</w:t>
        <w:br/>
        <w:br/>
        <w:t>returns varchar(255) as</w:t>
        <w:br/>
        <w:br/>
        <w:t>begin</w:t>
        <w:br/>
        <w:br/>
        <w:t>declare @Visible int,</w:t>
        <w:br/>
        <w:br/>
        <w:t xml:space="preserve">        @MaxLevel int,</w:t>
        <w:br/>
        <w:br/>
        <w:tab/>
        <w:t>@StatusId int,</w:t>
        <w:br/>
        <w:br/>
        <w:tab/>
        <w:t>@ApprovalId int,</w:t>
        <w:br/>
        <w:br/>
        <w:tab/>
        <w:t>@ReturnMsg varchar(255)</w:t>
        <w:br/>
        <w:br/>
        <w:br/>
        <w:br/>
        <w:t xml:space="preserve">  select top 1 @ApprovalId = coalesce(ApprovalId,0),</w:t>
        <w:br/>
        <w:br/>
        <w:tab/>
        <w:tab/>
        <w:t xml:space="preserve"> @MaxLevel = coalesce(Level,0)</w:t>
        <w:br/>
        <w:br/>
        <w:t xml:space="preserve">    from Approvals </w:t>
        <w:br/>
        <w:br/>
        <w:t xml:space="preserve">    join StatusTable on StatusTable.StatusId = Approvals.StatusId</w:t>
        <w:br/>
        <w:br/>
        <w:t xml:space="preserve">   where Approvals.RequisitionId = @pRequisitionId</w:t>
        <w:br/>
        <w:br/>
        <w:t xml:space="preserve">   order by Approvals.ApprovalDate desc</w:t>
        <w:br/>
        <w:br/>
        <w:br/>
        <w:br/>
        <w:t xml:space="preserve">  select @StatusId = StatusId</w:t>
        <w:br/>
        <w:br/>
        <w:t xml:space="preserve">    from Approvals </w:t>
        <w:br/>
        <w:br/>
        <w:t xml:space="preserve">   where Approvals.ApprovalId = @ApprovalId</w:t>
        <w:br/>
        <w:br/>
        <w:br/>
        <w:br/>
        <w:t xml:space="preserve">  if @StatusId = 2 -- Pending Approval</w:t>
        <w:br/>
        <w:br/>
        <w:t xml:space="preserve">  begin</w:t>
        <w:br/>
        <w:br/>
        <w:t xml:space="preserve">    select @MaxLevel = @MaxLevel + 1</w:t>
        <w:br/>
        <w:br/>
        <w:t xml:space="preserve">  end</w:t>
        <w:br/>
        <w:br/>
        <w:br/>
        <w:br/>
        <w:t xml:space="preserve">  select @ReturnMsg = case isnull(@StatusId,0) </w:t>
        <w:br/>
        <w:br/>
        <w:t xml:space="preserve">                        when 29 then StatusTable.Name + ' on Bid ' + isnull(convert(varchar(16),(select top 1 BidHeaders.BidHeaderId from BidHeaderDetail join BidHeaders on BidHeaders.BidHeaderId = BidHeaderDetail.BidHeaderId and BidHeaders.Active = 1 join Detail on Detail.DetailId = BidHeaderDetail.DetailId join Requisitions on Requisitions.RequisitionId = Detail.RequisitionId and Requisitions.RequisitionId = Approvals.RequisitionId order by BidHeaders.BidHeaderId desc)),'') </w:t>
        <w:br/>
        <w:br/>
        <w:t xml:space="preserve">                        when 2 then isnull(StatusTable.Name,'Pending Approval') + case isnull(@MaxLevel,0) when 0 then ' by ' + isnull(Approver.Attention,'User') when 1 then ' by ' + isnull(Approver.Attention,'Principal') when 2 then ' by ' + isnull(Approver.Attention,'Business Office') when 5 then ' by ' + isnull(Approver.Attention,'Customer Service') else ' by ' + isnull(Approver.Attention,'EDS') end </w:t>
        <w:br/>
        <w:br/>
        <w:t xml:space="preserve">                        else isnull(StatusTable.Name,'On Hold') + case isnull(@MaxLevel,0) when 0 then ' by ' + isnull(Users.Attention,'User') when 1 then ' by ' + isnull(Users.Attention,'Principal') when 2 then ' by ' + isnull(Users.Attention,'Business Office') when 5 then ' by ' + isnull(Users.Attention,'Customer Service') else ' by ' + isnull(Users.Attention,'EDS') end </w:t>
        <w:br/>
        <w:br/>
        <w:t xml:space="preserve">                      end</w:t>
        <w:br/>
        <w:br/>
        <w:t xml:space="preserve">    from Approvals </w:t>
        <w:br/>
        <w:br/>
        <w:t xml:space="preserve">    join StatusTable on StatusTable.StatusId = Approvals.StatusId</w:t>
        <w:br/>
        <w:br/>
        <w:t xml:space="preserve">    left outer join Users on Users.UserId = Approvals.ApprovalById</w:t>
        <w:br/>
        <w:br/>
        <w:t xml:space="preserve">    left outer join Users Approver on Approver.UserId = Approvals.ApproverId</w:t>
        <w:br/>
        <w:br/>
        <w:t xml:space="preserve">   where Approvals.ApprovalId = @ApprovalId</w:t>
        <w:br/>
        <w:br/>
        <w:br/>
        <w:br/>
        <w:t xml:space="preserve">  if @@rowcount = 0</w:t>
        <w:br/>
        <w:br/>
        <w:t xml:space="preserve">  begin</w:t>
        <w:br/>
        <w:br/>
        <w:t>... (13 more lines)</w:t>
      </w:r>
    </w:p>
    <w:p/>
    <w:p>
      <w:pPr>
        <w:pStyle w:val="Heading3"/>
      </w:pPr>
      <w:r>
        <w:t>uf_IsRequisitionLocked</w:t>
      </w:r>
    </w:p>
    <w:p>
      <w:r>
        <w:t>Source code length: 2,373 characters</w:t>
      </w:r>
    </w:p>
    <w:p>
      <w:pPr>
        <w:shd w:fill="F5F5F5" w:val="clear"/>
      </w:pPr>
      <w:r>
        <w:rPr>
          <w:rFonts w:ascii="Consolas" w:hAnsi="Consolas"/>
          <w:color w:val="333333"/>
          <w:sz w:val="14"/>
        </w:rPr>
        <w:t>CREATE function [dbo].[uf_IsRequisitionLocked](@pRequisitionId int)</w:t>
        <w:br/>
        <w:br/>
        <w:t>Returns int</w:t>
        <w:br/>
        <w:br/>
        <w:t xml:space="preserve"> </w:t>
        <w:br/>
        <w:br/>
        <w:t>as</w:t>
        <w:br/>
        <w:br/>
        <w:t>begin</w:t>
        <w:br/>
        <w:br/>
        <w:t>declare @StatusId int,</w:t>
        <w:br/>
        <w:br/>
        <w:tab/>
        <w:t>@StatusCode char(1),</w:t>
        <w:br/>
        <w:br/>
        <w:tab/>
        <w:t>@MaxLevel int,</w:t>
        <w:br/>
        <w:br/>
        <w:tab/>
        <w:t>@Alterable int,</w:t>
        <w:br/>
        <w:br/>
        <w:tab/>
        <w:t>@BudgetEditable int</w:t>
        <w:br/>
        <w:br/>
        <w:br/>
        <w:br/>
        <w:t xml:space="preserve">  select top 1 @StatusId = isnull(Approvals.StatusId,0),</w:t>
        <w:br/>
        <w:br/>
        <w:t xml:space="preserve">         @StatusCode = isnull(StatusTable.StatusCode,'H'),</w:t>
        <w:br/>
        <w:br/>
        <w:t xml:space="preserve">         @MaxLevel = (select top 1 Level</w:t>
        <w:br/>
        <w:br/>
        <w:t xml:space="preserve">                        from dbo.Approvals a1 with (nolock)</w:t>
        <w:br/>
        <w:br/>
        <w:t xml:space="preserve">                       where a1.RequisitionId = Approvals.RequisitionId</w:t>
        <w:br/>
        <w:br/>
        <w:t xml:space="preserve">                       order by ApprovalDate desc)</w:t>
        <w:br/>
        <w:br/>
        <w:t xml:space="preserve">    from dbo.Approvals with (nolock)</w:t>
        <w:br/>
        <w:br/>
        <w:t xml:space="preserve">    join dbo.StatusTable on StatusTable.StatusId = Approvals.StatusId</w:t>
        <w:br/>
        <w:br/>
        <w:t xml:space="preserve">   where Approvals.RequisitionId = @pRequisitionId</w:t>
        <w:br/>
        <w:br/>
        <w:t xml:space="preserve">   order by Approvals.ApprovalDate desc</w:t>
        <w:br/>
        <w:br/>
        <w:br/>
        <w:br/>
        <w:t xml:space="preserve">  if @@rowcount = 0</w:t>
        <w:br/>
        <w:br/>
        <w:t xml:space="preserve">  begin</w:t>
        <w:br/>
        <w:br/>
        <w:t xml:space="preserve">    select @MaxLevel = 0, @StatusCode = 'H'</w:t>
        <w:br/>
        <w:br/>
        <w:t xml:space="preserve">  end</w:t>
        <w:br/>
        <w:br/>
        <w:t xml:space="preserve">  else</w:t>
        <w:br/>
        <w:br/>
        <w:t xml:space="preserve">  begin</w:t>
        <w:br/>
        <w:br/>
        <w:t xml:space="preserve">    if @StatusCode = 'R' or @StatusCode = 'C'</w:t>
        <w:br/>
        <w:br/>
        <w:t xml:space="preserve">    begin</w:t>
        <w:br/>
        <w:br/>
        <w:t xml:space="preserve">      select @MaxLevel = 0, @StatusCode = 'H'</w:t>
        <w:br/>
        <w:br/>
        <w:t xml:space="preserve">    end</w:t>
        <w:br/>
        <w:br/>
        <w:t xml:space="preserve">    else</w:t>
        <w:br/>
        <w:br/>
        <w:t xml:space="preserve">    if @StatusCode = 'B' or @StatusCode = 'W' or @StatusCode = 'M'</w:t>
        <w:br/>
        <w:br/>
        <w:t xml:space="preserve">    begin</w:t>
        <w:br/>
        <w:br/>
        <w:t xml:space="preserve">      select @MaxLevel = 1</w:t>
        <w:br/>
        <w:br/>
        <w:t xml:space="preserve">    end</w:t>
        <w:br/>
        <w:br/>
        <w:t xml:space="preserve">  end</w:t>
        <w:br/>
        <w:br/>
        <w:br/>
        <w:br/>
        <w:t xml:space="preserve">  if isnull(@MaxLevel,0) = 0</w:t>
        <w:br/>
        <w:br/>
        <w:t>... (25 more lines)</w:t>
      </w:r>
    </w:p>
    <w:p/>
    <w:p>
      <w:pPr>
        <w:pStyle w:val="Heading3"/>
      </w:pPr>
      <w:r>
        <w:t>uf_RequisitionIsVisible</w:t>
      </w:r>
    </w:p>
    <w:p>
      <w:r>
        <w:t>Source code length: 2,642 characters</w:t>
      </w:r>
    </w:p>
    <w:p>
      <w:pPr>
        <w:shd w:fill="F5F5F5" w:val="clear"/>
      </w:pPr>
      <w:r>
        <w:rPr>
          <w:rFonts w:ascii="Consolas" w:hAnsi="Consolas"/>
          <w:color w:val="333333"/>
          <w:sz w:val="14"/>
        </w:rPr>
        <w:t>CREATE      function [dbo].[uf_RequisitionIsVisible] (@pSessionId int, @pRequisitionId int)</w:t>
        <w:br/>
        <w:br/>
        <w:t>returns int as</w:t>
        <w:br/>
        <w:br/>
        <w:t>begin</w:t>
        <w:br/>
        <w:br/>
        <w:t>declare @Visible int,</w:t>
        <w:br/>
        <w:br/>
        <w:t xml:space="preserve">        @MaxLevel int,</w:t>
        <w:br/>
        <w:br/>
        <w:tab/>
        <w:t>@ApprovalLevel int,</w:t>
        <w:br/>
        <w:br/>
        <w:tab/>
        <w:t>@StatusId int,</w:t>
        <w:br/>
        <w:br/>
        <w:tab/>
        <w:t>@UserId int,</w:t>
        <w:br/>
        <w:br/>
        <w:tab/>
        <w:t>@ApproverId int,</w:t>
        <w:br/>
        <w:br/>
        <w:tab/>
        <w:t>@QueryUserId int,</w:t>
        <w:br/>
        <w:br/>
        <w:tab/>
        <w:t>@ReqSchoolId int,</w:t>
        <w:br/>
        <w:br/>
        <w:tab/>
        <w:t>@QuerySchoolId int,</w:t>
        <w:br/>
        <w:br/>
        <w:tab/>
        <w:t>@QueryUserApproverId int</w:t>
        <w:br/>
        <w:br/>
        <w:t>/*</w:t>
        <w:br/>
        <w:br/>
        <w:t>select UserId from SessionTable where SessionId = 77578</w:t>
        <w:br/>
        <w:br/>
        <w:t>select UserId from Requisitions where requisitionid = 87755</w:t>
        <w:br/>
        <w:br/>
        <w:t>select dbo.uf_UserInApprovalChain(205515, 147150, '')</w:t>
        <w:br/>
        <w:br/>
        <w:t>*/</w:t>
        <w:br/>
        <w:br/>
        <w:t xml:space="preserve">  select @UserId = isnull(Requisitions.UserId,0),</w:t>
        <w:br/>
        <w:br/>
        <w:t xml:space="preserve">         @ApproverId = isnull(Users.ApproverId,0),</w:t>
        <w:br/>
        <w:br/>
        <w:t xml:space="preserve">         @ReqSchoolId = coalesce(Requisitions.SchoolId, Users.SchoolId, 0)</w:t>
        <w:br/>
        <w:br/>
        <w:t xml:space="preserve">    from Requisitions</w:t>
        <w:br/>
        <w:br/>
        <w:t xml:space="preserve">    left outer join Users on Users.UserId = Requisitions.UserId</w:t>
        <w:br/>
        <w:br/>
        <w:t xml:space="preserve">   where Requisitions.RequisitionId = @pRequisitionId</w:t>
        <w:br/>
        <w:br/>
        <w:br/>
        <w:br/>
        <w:t xml:space="preserve">  select @QueryUserId = isnull(SessionTable.UserId,0),</w:t>
        <w:br/>
        <w:br/>
        <w:t xml:space="preserve">         @QueryUserApproverId = isnull(Users.ApproverId,0),</w:t>
        <w:br/>
        <w:br/>
        <w:t xml:space="preserve">         @ApprovalLevel = isnull(SessionTable.ApprovalLevel,0),</w:t>
        <w:br/>
        <w:br/>
        <w:t xml:space="preserve">         @QuerySchoolId = isnull(Users.SchoolId,0)</w:t>
        <w:br/>
        <w:br/>
        <w:t xml:space="preserve">    from SessionTable</w:t>
        <w:br/>
        <w:br/>
        <w:t xml:space="preserve">    left outer join Users on Users.UserId = SessionTable.UserId</w:t>
        <w:br/>
        <w:br/>
        <w:t xml:space="preserve">   where SessionId = @pSessionId</w:t>
        <w:br/>
        <w:br/>
        <w:br/>
        <w:br/>
        <w:t>--  if @ApprovalLevel &gt;= 5 or (@ApprovalLevel &gt;= 2 and @ApproverId = 0) or (@ApprovalLevel &gt;= 1 and (@ApproverId = 0 and @UserId != @QueryUserApproverId) and @QuerySchoolId = @ReqSchoolId)</w:t>
        <w:br/>
        <w:br/>
        <w:t xml:space="preserve">  if @ApprovalLevel &gt;= 5 or (@ApprovalLevel &gt;= 2 and @QueryUserApproverId = 0) or (@ApprovalLevel &gt;= 1 and (@ApproverId = 0 and @UserId != @QueryUserApproverId and @QueryUserApproverId = 0) and @QuerySchoolId = @ReqSchoolId)</w:t>
        <w:br/>
        <w:br/>
        <w:t xml:space="preserve">    select @Visible = 1</w:t>
        <w:br/>
        <w:br/>
        <w:t xml:space="preserve">  else</w:t>
        <w:br/>
        <w:br/>
        <w:t xml:space="preserve">    select @Visible = dbo.uf_UserInApprovalChain(@QueryUserId, @UserId, '')</w:t>
        <w:br/>
        <w:br/>
        <w:br/>
        <w:br/>
        <w:t>/*</w:t>
        <w:br/>
        <w:br/>
        <w:t>... (47 more lines)</w:t>
      </w:r>
    </w:p>
    <w:p/>
    <w:p>
      <w:pPr>
        <w:pStyle w:val="Heading2"/>
      </w:pPr>
      <w:r>
        <w:t>Budget &amp; Reporting</w:t>
      </w:r>
    </w:p>
    <w:p>
      <w:pPr>
        <w:pStyle w:val="Heading3"/>
      </w:pPr>
      <w:r>
        <w:t>uf_OrderOrBudgetBook</w:t>
      </w:r>
    </w:p>
    <w:p>
      <w:r>
        <w:t>Source code length: 62,927 characters</w:t>
      </w:r>
    </w:p>
    <w:p>
      <w:pPr>
        <w:shd w:fill="F5F5F5" w:val="clear"/>
      </w:pPr>
      <w:r>
        <w:rPr>
          <w:rFonts w:ascii="Consolas" w:hAnsi="Consolas"/>
          <w:color w:val="333333"/>
          <w:sz w:val="14"/>
        </w:rPr>
        <w:t>--select * from OrderBooks where OrderBookId = 935</w:t>
        <w:br/>
        <w:br/>
        <w:br/>
        <w:br/>
        <w:t>--1238 gen</w:t>
        <w:br/>
        <w:br/>
        <w:t>--1232 - he</w:t>
        <w:br/>
        <w:br/>
        <w:t>--select * from dbo.uf_OrderBook(4455,54,0) order by SortSeq</w:t>
        <w:br/>
        <w:br/>
        <w:t>--select dbo.uf_SetSortSeq(bb.ItemCode),bb.* from dbo.uf_OrderOrBudgetBook(0,44,82,153280) bb order by SortKey</w:t>
        <w:br/>
        <w:br/>
        <w:t>--select * from Items where ItemId = 561508</w:t>
        <w:br/>
        <w:br/>
        <w:t>--sp_who2</w:t>
        <w:br/>
        <w:br/>
        <w:t>--select * from OrderBookDetail where OrderBookId = 901</w:t>
        <w:br/>
        <w:br/>
        <w:t>--select * from OrderBooks where Active = 1 and DistrictId = 322</w:t>
        <w:br/>
        <w:br/>
        <w:t>--select * from uf_OrderBook(1007, 322, 199764) Order by Title, SortSeq</w:t>
        <w:br/>
        <w:br/>
        <w:t>CREATE   function [dbo].[uf_OrderOrBudgetBook](@pOrderBookId int, @pCategoryId int, @pDistrictId int, @pUserId int)</w:t>
        <w:br/>
        <w:br/>
        <w:t>returns @OrderBook table (</w:t>
        <w:br/>
        <w:br/>
        <w:t>OBDWorkId</w:t>
        <w:tab/>
        <w:tab/>
        <w:t>int identity(1,1) not null,</w:t>
        <w:br/>
        <w:br/>
        <w:t>Title</w:t>
        <w:tab/>
        <w:tab/>
        <w:tab/>
        <w:t>varchar(255) null,</w:t>
        <w:br/>
        <w:br/>
        <w:t>HeadingDescription</w:t>
        <w:tab/>
        <w:t>varchar(1024) null,</w:t>
        <w:br/>
        <w:br/>
        <w:t>ItemCode</w:t>
        <w:tab/>
        <w:tab/>
        <w:t>varchar(50) null,</w:t>
        <w:br/>
        <w:br/>
        <w:t>ItemDescription</w:t>
        <w:tab/>
        <w:tab/>
        <w:t>varchar(1024) null,</w:t>
        <w:br/>
        <w:br/>
        <w:t>UnitCode</w:t>
        <w:tab/>
        <w:tab/>
        <w:t>varchar(20) null,</w:t>
        <w:br/>
        <w:br/>
        <w:t>BidPrice</w:t>
        <w:tab/>
        <w:tab/>
        <w:t>money null,</w:t>
        <w:br/>
        <w:br/>
        <w:t>PricePlanDescription</w:t>
        <w:tab/>
        <w:t>varchar(255) null,</w:t>
        <w:br/>
        <w:br/>
        <w:t>CatalogPage</w:t>
        <w:tab/>
        <w:tab/>
        <w:t>varchar(4) null,</w:t>
        <w:br/>
        <w:br/>
        <w:t>CatalogYear</w:t>
        <w:tab/>
        <w:tab/>
        <w:t>varchar(2) null,</w:t>
        <w:br/>
        <w:br/>
        <w:t>VendorCode</w:t>
        <w:tab/>
        <w:tab/>
        <w:t>varchar(16) null,</w:t>
        <w:br/>
        <w:br/>
        <w:t>VendorName</w:t>
        <w:tab/>
        <w:tab/>
        <w:t>varchar(255) null,</w:t>
        <w:br/>
        <w:br/>
        <w:t>VendorItemCode</w:t>
        <w:tab/>
        <w:tab/>
        <w:t>varchar(50) null,</w:t>
        <w:br/>
        <w:br/>
        <w:t>Alternate</w:t>
        <w:tab/>
        <w:tab/>
        <w:t>varchar(4096) null,</w:t>
        <w:br/>
        <w:br/>
        <w:t>Category</w:t>
        <w:tab/>
        <w:tab/>
        <w:t>varchar(255) null,</w:t>
        <w:br/>
        <w:br/>
        <w:t>TotalQuantity</w:t>
        <w:tab/>
        <w:tab/>
        <w:t>int null,</w:t>
        <w:br/>
        <w:br/>
        <w:t>TotalRequisitions</w:t>
        <w:tab/>
        <w:t>int null,</w:t>
        <w:br/>
        <w:br/>
        <w:t>DistrictUsed</w:t>
        <w:tab/>
        <w:tab/>
        <w:t>int null,</w:t>
        <w:br/>
        <w:br/>
        <w:t>ExpandAll</w:t>
        <w:tab/>
        <w:tab/>
        <w:t>tinyint null,</w:t>
        <w:br/>
        <w:br/>
        <w:t>ItemId</w:t>
        <w:tab/>
        <w:tab/>
        <w:tab/>
        <w:t>int not null primary key,</w:t>
        <w:br/>
        <w:br/>
        <w:t>HeadingId</w:t>
        <w:tab/>
        <w:tab/>
        <w:t>int null,</w:t>
        <w:br/>
        <w:br/>
        <w:t>BidItemId</w:t>
        <w:tab/>
        <w:tab/>
        <w:t>int null,</w:t>
        <w:br/>
        <w:br/>
        <w:t>Weight</w:t>
        <w:tab/>
        <w:tab/>
        <w:tab/>
        <w:t>int null,</w:t>
        <w:br/>
        <w:br/>
        <w:t>SortSeq</w:t>
        <w:tab/>
        <w:tab/>
        <w:tab/>
        <w:t>varchar(64) null,</w:t>
        <w:br/>
        <w:br/>
        <w:t>LYQty</w:t>
        <w:tab/>
        <w:tab/>
        <w:tab/>
        <w:t>int null,</w:t>
        <w:br/>
        <w:br/>
        <w:t>MustKeep</w:t>
        <w:tab/>
        <w:tab/>
        <w:t>int null,</w:t>
        <w:br/>
        <w:br/>
        <w:t>GrossPrice</w:t>
        <w:tab/>
        <w:tab/>
        <w:t>money null,</w:t>
        <w:br/>
        <w:br/>
        <w:t>... (1358 more lines)</w:t>
      </w:r>
    </w:p>
    <w:p/>
    <w:p>
      <w:pPr>
        <w:pStyle w:val="Heading3"/>
      </w:pPr>
      <w:r>
        <w:t>uf_UserTreeBudget</w:t>
      </w:r>
    </w:p>
    <w:p>
      <w:r>
        <w:t>Source code length: 954 characters</w:t>
      </w:r>
    </w:p>
    <w:p>
      <w:pPr>
        <w:shd w:fill="F5F5F5" w:val="clear"/>
      </w:pPr>
      <w:r>
        <w:rPr>
          <w:rFonts w:ascii="Consolas" w:hAnsi="Consolas"/>
          <w:color w:val="333333"/>
          <w:sz w:val="14"/>
        </w:rPr>
        <w:t>CREATE function [dbo].[uf_UserTreeBudget] (@pBudgetId int)</w:t>
        <w:br/>
        <w:br/>
        <w:t>returns @UserTable table (</w:t>
        <w:br/>
        <w:br/>
        <w:t>utid int identity (1,1) primary key,</w:t>
        <w:br/>
        <w:br/>
        <w:t>DistrictId int null,</w:t>
        <w:br/>
        <w:br/>
        <w:t>UserId int null,</w:t>
        <w:br/>
        <w:br/>
        <w:t>ApproverId int null,</w:t>
        <w:br/>
        <w:br/>
        <w:t>ApprovalLevel int null,</w:t>
        <w:br/>
        <w:br/>
        <w:t>Level int null,</w:t>
        <w:br/>
        <w:br/>
        <w:t>Status int null,</w:t>
        <w:br/>
        <w:br/>
        <w:t>BreakOnSchool int null,</w:t>
        <w:br/>
        <w:br/>
        <w:t>SortKey varchar(512) null)</w:t>
        <w:br/>
        <w:br/>
        <w:t>as</w:t>
        <w:br/>
        <w:br/>
        <w:t>begin</w:t>
        <w:br/>
        <w:br/>
        <w:t>declare @DistrictId int</w:t>
        <w:br/>
        <w:br/>
        <w:br/>
        <w:br/>
        <w:t>declare ut_Cur cursor fast_forward read_only for</w:t>
        <w:br/>
        <w:br/>
        <w:t>select Budgets.DistrictId from Budgets with (nolock) where Budgets.BudgetId = @pBudgetId</w:t>
        <w:br/>
        <w:br/>
        <w:br/>
        <w:br/>
        <w:t>open ut_Cur</w:t>
        <w:br/>
        <w:br/>
        <w:br/>
        <w:br/>
        <w:t>fetch next from ut_Cur into @DistrictId</w:t>
        <w:br/>
        <w:br/>
        <w:br/>
        <w:br/>
        <w:t>while @@fetch_status = 0</w:t>
        <w:br/>
        <w:br/>
        <w:t>begin</w:t>
        <w:br/>
        <w:br/>
        <w:t xml:space="preserve">  -- insert District Data</w:t>
        <w:br/>
        <w:br/>
        <w:t xml:space="preserve">  insert @UserTable (DistrictId, UserId, ApproverId, ApprovalLevel, Level, Status, BreakOnSchool, SortKey)</w:t>
        <w:br/>
        <w:br/>
        <w:t xml:space="preserve">    select @DistrictId, UserId, ApproverId, ApprovalLevel, Level, Status, BreakOnSchool, SortKey</w:t>
        <w:br/>
        <w:br/>
        <w:t xml:space="preserve">      from dbo.uf_UserTree(@DistrictId)</w:t>
        <w:br/>
        <w:br/>
        <w:br/>
        <w:br/>
        <w:t xml:space="preserve">  fetch next from ut_Cur into @DistrictId</w:t>
        <w:br/>
        <w:br/>
        <w:t>end</w:t>
        <w:br/>
        <w:br/>
        <w:br/>
        <w:br/>
        <w:t>close ut_cur</w:t>
        <w:br/>
        <w:br/>
        <w:t>deallocate ut_cur</w:t>
        <w:br/>
        <w:br/>
        <w:br/>
        <w:br/>
        <w:t>return</w:t>
        <w:br/>
        <w:br/>
        <w:t>end</w:t>
      </w:r>
    </w:p>
    <w:p/>
    <w:p>
      <w:pPr>
        <w:pStyle w:val="Heading3"/>
      </w:pPr>
      <w:r>
        <w:t>uf_PackCodeExport</w:t>
      </w:r>
    </w:p>
    <w:p>
      <w:r>
        <w:t>Source code length: 556 characters</w:t>
      </w:r>
    </w:p>
    <w:p>
      <w:pPr>
        <w:shd w:fill="F5F5F5" w:val="clear"/>
      </w:pPr>
      <w:r>
        <w:rPr>
          <w:rFonts w:ascii="Consolas" w:hAnsi="Consolas"/>
          <w:color w:val="333333"/>
          <w:sz w:val="14"/>
        </w:rPr>
        <w:t>--select dbo.uf_packCodeExport('123-4567',9)</w:t>
        <w:br/>
        <w:br/>
        <w:t>CREATE function [dbo].[uf_PackCodeExport] (@pCode varchar(255), @VendorId int)</w:t>
        <w:br/>
        <w:br/>
        <w:t>returns varchar(255) --with schemabinding AS</w:t>
        <w:br/>
        <w:br/>
        <w:t>begin</w:t>
        <w:br/>
        <w:br/>
        <w:t>declare @ReturnValue varchar(255)</w:t>
        <w:br/>
        <w:br/>
        <w:br/>
        <w:br/>
        <w:t>select top 1 @ReturnValue = isnull(master.dbo.ufn_RegExReplace(@pCode,isnull(Catalog.PackExp,'^' + isnull(Catalog.DropSeq,'') + '(?&lt;base&gt;.*)$'),isnull(Catalog.PackReplace,'${base}'),0),'')</w:t>
        <w:br/>
        <w:br/>
        <w:t xml:space="preserve">  from Catalog with (nolock)</w:t>
        <w:br/>
        <w:br/>
        <w:t xml:space="preserve"> where Catalog.VendorId = @VendorId</w:t>
        <w:br/>
        <w:br/>
        <w:t xml:space="preserve"> order by Catalog.CatalogId desc</w:t>
        <w:br/>
        <w:br/>
        <w:t xml:space="preserve"> </w:t>
        <w:br/>
        <w:br/>
        <w:t>return isnull(@ReturnValue,'null')</w:t>
        <w:br/>
        <w:br/>
        <w:t>end</w:t>
      </w:r>
    </w:p>
    <w:p/>
    <w:p>
      <w:r>
        <w:br w:type="page"/>
      </w:r>
    </w:p>
    <w:p>
      <w:pPr>
        <w:pStyle w:val="Heading1"/>
      </w:pPr>
      <w:r>
        <w:t>13. Integration Notes</w:t>
      </w:r>
    </w:p>
    <w:p>
      <w:pPr>
        <w:pStyle w:val="Heading2"/>
      </w:pPr>
      <w:r>
        <w:t>Data Exchange Architecture</w:t>
      </w:r>
    </w:p>
    <w:p>
      <w:r>
        <w:t>The Asbury Park integration follows the standard EDS accounting export pipeline:</w:t>
        <w:br/>
        <w:t>1. Requisitions are created and routed through the approval workflow</w:t>
        <w:br/>
        <w:t>2. Approved requisitions are compiled into purchase orders</w:t>
        <w:br/>
        <w:t>3. POs are formatted according to the district's PO layout template</w:t>
        <w:br/>
        <w:t>4. The accounting export file is generated using usp_POPrintExport</w:t>
        <w:br/>
        <w:t>5. The export file is transferred to the district for import into Asbury Park</w:t>
      </w:r>
    </w:p>
    <w:p>
      <w:pPr>
        <w:pStyle w:val="Heading2"/>
      </w:pPr>
      <w:r>
        <w:t>Database Tables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Table</w:t>
            </w:r>
          </w:p>
        </w:tc>
        <w:tc>
          <w:tcPr>
            <w:tcW w:type="dxa" w:w="4320"/>
            <w:shd w:fill="1c1a83" w:val="clear"/>
          </w:tcPr>
          <w:p>
            <w:pPr>
              <w:jc w:val="center"/>
            </w:pPr>
            <w:r>
              <w:rPr>
                <w:b/>
                <w:color w:val="FFFFFF"/>
                <w:sz w:val="18"/>
              </w:rPr>
              <w:t>Purpose</w:t>
            </w:r>
          </w:p>
        </w:tc>
      </w:tr>
      <w:tr>
        <w:tc>
          <w:tcPr>
            <w:tcW w:type="dxa" w:w="4320"/>
          </w:tcPr>
          <w:p>
            <w:r>
              <w:rPr>
                <w:sz w:val="16"/>
              </w:rPr>
              <w:t>AccountingFormats</w:t>
            </w:r>
          </w:p>
        </w:tc>
        <w:tc>
          <w:tcPr>
            <w:tcW w:type="dxa" w:w="4320"/>
          </w:tcPr>
          <w:p>
            <w:r>
              <w:rPr>
                <w:sz w:val="16"/>
              </w:rPr>
              <w:t>System format definitions and configuration flags</w:t>
            </w:r>
          </w:p>
        </w:tc>
      </w:tr>
      <w:tr>
        <w:tc>
          <w:tcPr>
            <w:tcW w:type="dxa" w:w="4320"/>
            <w:shd w:fill="f0f0f8" w:val="clear"/>
          </w:tcPr>
          <w:p>
            <w:r>
              <w:rPr>
                <w:sz w:val="16"/>
              </w:rPr>
              <w:t>AccountingDetail</w:t>
            </w:r>
          </w:p>
        </w:tc>
        <w:tc>
          <w:tcPr>
            <w:tcW w:type="dxa" w:w="4320"/>
            <w:shd w:fill="f0f0f8" w:val="clear"/>
          </w:tcPr>
          <w:p>
            <w:r>
              <w:rPr>
                <w:sz w:val="16"/>
              </w:rPr>
              <w:t>Per-requisition line-item accounting allocations</w:t>
            </w:r>
          </w:p>
        </w:tc>
      </w:tr>
      <w:tr>
        <w:tc>
          <w:tcPr>
            <w:tcW w:type="dxa" w:w="4320"/>
          </w:tcPr>
          <w:p>
            <w:r>
              <w:rPr>
                <w:sz w:val="16"/>
              </w:rPr>
              <w:t>AccountingUserFields</w:t>
            </w:r>
          </w:p>
        </w:tc>
        <w:tc>
          <w:tcPr>
            <w:tcW w:type="dxa" w:w="4320"/>
          </w:tcPr>
          <w:p>
            <w:r>
              <w:rPr>
                <w:sz w:val="16"/>
              </w:rPr>
              <w:t>Custom fields per district/format combination</w:t>
            </w:r>
          </w:p>
        </w:tc>
      </w:tr>
      <w:tr>
        <w:tc>
          <w:tcPr>
            <w:tcW w:type="dxa" w:w="4320"/>
            <w:shd w:fill="f0f0f8" w:val="clear"/>
          </w:tcPr>
          <w:p>
            <w:r>
              <w:rPr>
                <w:sz w:val="16"/>
              </w:rPr>
              <w:t>Accounts</w:t>
            </w:r>
          </w:p>
        </w:tc>
        <w:tc>
          <w:tcPr>
            <w:tcW w:type="dxa" w:w="4320"/>
            <w:shd w:fill="f0f0f8" w:val="clear"/>
          </w:tcPr>
          <w:p>
            <w:r>
              <w:rPr>
                <w:sz w:val="16"/>
              </w:rPr>
              <w:t>District account codes with descriptions</w:t>
            </w:r>
          </w:p>
        </w:tc>
      </w:tr>
      <w:tr>
        <w:tc>
          <w:tcPr>
            <w:tcW w:type="dxa" w:w="4320"/>
          </w:tcPr>
          <w:p>
            <w:r>
              <w:rPr>
                <w:sz w:val="16"/>
              </w:rPr>
              <w:t>AccountSeparators</w:t>
            </w:r>
          </w:p>
        </w:tc>
        <w:tc>
          <w:tcPr>
            <w:tcW w:type="dxa" w:w="4320"/>
          </w:tcPr>
          <w:p>
            <w:r>
              <w:rPr>
                <w:sz w:val="16"/>
              </w:rPr>
              <w:t>Valid separator characters for account codes</w:t>
            </w:r>
          </w:p>
        </w:tc>
      </w:tr>
      <w:tr>
        <w:tc>
          <w:tcPr>
            <w:tcW w:type="dxa" w:w="4320"/>
            <w:shd w:fill="f0f0f8" w:val="clear"/>
          </w:tcPr>
          <w:p>
            <w:r>
              <w:rPr>
                <w:sz w:val="16"/>
              </w:rPr>
              <w:t>BudgetAccounts</w:t>
            </w:r>
          </w:p>
        </w:tc>
        <w:tc>
          <w:tcPr>
            <w:tcW w:type="dxa" w:w="4320"/>
            <w:shd w:fill="f0f0f8" w:val="clear"/>
          </w:tcPr>
          <w:p>
            <w:r>
              <w:rPr>
                <w:sz w:val="16"/>
              </w:rPr>
              <w:t>Budget allocations linked to accounts</w:t>
            </w:r>
          </w:p>
        </w:tc>
      </w:tr>
      <w:tr>
        <w:tc>
          <w:tcPr>
            <w:tcW w:type="dxa" w:w="4320"/>
          </w:tcPr>
          <w:p>
            <w:r>
              <w:rPr>
                <w:sz w:val="16"/>
              </w:rPr>
              <w:t>Budgets</w:t>
            </w:r>
          </w:p>
        </w:tc>
        <w:tc>
          <w:tcPr>
            <w:tcW w:type="dxa" w:w="4320"/>
          </w:tcPr>
          <w:p>
            <w:r>
              <w:rPr>
                <w:sz w:val="16"/>
              </w:rPr>
              <w:t>Fiscal year budget definitions per district</w:t>
            </w:r>
          </w:p>
        </w:tc>
      </w:tr>
      <w:tr>
        <w:tc>
          <w:tcPr>
            <w:tcW w:type="dxa" w:w="4320"/>
            <w:shd w:fill="f0f0f8" w:val="clear"/>
          </w:tcPr>
          <w:p>
            <w:r>
              <w:rPr>
                <w:sz w:val="16"/>
              </w:rPr>
              <w:t>Ledger</w:t>
            </w:r>
          </w:p>
        </w:tc>
        <w:tc>
          <w:tcPr>
            <w:tcW w:type="dxa" w:w="4320"/>
            <w:shd w:fill="f0f0f8" w:val="clear"/>
          </w:tcPr>
          <w:p>
            <w:r>
              <w:rPr>
                <w:sz w:val="16"/>
              </w:rPr>
              <w:t>Financial transaction journal</w:t>
            </w:r>
          </w:p>
        </w:tc>
      </w:tr>
      <w:tr>
        <w:tc>
          <w:tcPr>
            <w:tcW w:type="dxa" w:w="4320"/>
          </w:tcPr>
          <w:p>
            <w:r>
              <w:rPr>
                <w:sz w:val="16"/>
              </w:rPr>
              <w:t>Requisitions</w:t>
            </w:r>
          </w:p>
        </w:tc>
        <w:tc>
          <w:tcPr>
            <w:tcW w:type="dxa" w:w="4320"/>
          </w:tcPr>
          <w:p>
            <w:r>
              <w:rPr>
                <w:sz w:val="16"/>
              </w:rPr>
              <w:t>Purchase requisitions linked to schools/districts</w:t>
            </w:r>
          </w:p>
        </w:tc>
      </w:tr>
      <w:tr>
        <w:tc>
          <w:tcPr>
            <w:tcW w:type="dxa" w:w="4320"/>
            <w:shd w:fill="f0f0f8" w:val="clear"/>
          </w:tcPr>
          <w:p>
            <w:r>
              <w:rPr>
                <w:sz w:val="16"/>
              </w:rPr>
              <w:t>PO</w:t>
            </w:r>
          </w:p>
        </w:tc>
        <w:tc>
          <w:tcPr>
            <w:tcW w:type="dxa" w:w="4320"/>
            <w:shd w:fill="f0f0f8" w:val="clear"/>
          </w:tcPr>
          <w:p>
            <w:r>
              <w:rPr>
                <w:sz w:val="16"/>
              </w:rPr>
              <w:t>Purchase orders generated from requisitions</w:t>
            </w:r>
          </w:p>
        </w:tc>
      </w:tr>
      <w:tr>
        <w:tc>
          <w:tcPr>
            <w:tcW w:type="dxa" w:w="4320"/>
          </w:tcPr>
          <w:p>
            <w:r>
              <w:rPr>
                <w:sz w:val="16"/>
              </w:rPr>
              <w:t>POLayouts</w:t>
            </w:r>
          </w:p>
        </w:tc>
        <w:tc>
          <w:tcPr>
            <w:tcW w:type="dxa" w:w="4320"/>
          </w:tcPr>
          <w:p>
            <w:r>
              <w:rPr>
                <w:sz w:val="16"/>
              </w:rPr>
              <w:t>PO form layout definitions per district</w:t>
            </w:r>
          </w:p>
        </w:tc>
      </w:tr>
      <w:tr>
        <w:tc>
          <w:tcPr>
            <w:tcW w:type="dxa" w:w="4320"/>
            <w:shd w:fill="f0f0f8" w:val="clear"/>
          </w:tcPr>
          <w:p>
            <w:r>
              <w:rPr>
                <w:sz w:val="16"/>
              </w:rPr>
              <w:t>POLayoutFields</w:t>
            </w:r>
          </w:p>
        </w:tc>
        <w:tc>
          <w:tcPr>
            <w:tcW w:type="dxa" w:w="4320"/>
            <w:shd w:fill="f0f0f8" w:val="clear"/>
          </w:tcPr>
          <w:p>
            <w:r>
              <w:rPr>
                <w:sz w:val="16"/>
              </w:rPr>
              <w:t>Available field definitions for PO forms</w:t>
            </w:r>
          </w:p>
        </w:tc>
      </w:tr>
      <w:tr>
        <w:tc>
          <w:tcPr>
            <w:tcW w:type="dxa" w:w="4320"/>
          </w:tcPr>
          <w:p>
            <w:r>
              <w:rPr>
                <w:sz w:val="16"/>
              </w:rPr>
              <w:t>StatusTable</w:t>
            </w:r>
          </w:p>
        </w:tc>
        <w:tc>
          <w:tcPr>
            <w:tcW w:type="dxa" w:w="4320"/>
          </w:tcPr>
          <w:p>
            <w:r>
              <w:rPr>
                <w:sz w:val="16"/>
              </w:rPr>
              <w:t>Requisition status definitions</w:t>
            </w:r>
          </w:p>
        </w:tc>
      </w:tr>
      <w:tr>
        <w:tc>
          <w:tcPr>
            <w:tcW w:type="dxa" w:w="4320"/>
            <w:shd w:fill="f0f0f8" w:val="clear"/>
          </w:tcPr>
          <w:p>
            <w:r>
              <w:rPr>
                <w:sz w:val="16"/>
              </w:rPr>
              <w:t>ApprovalLevels</w:t>
            </w:r>
          </w:p>
        </w:tc>
        <w:tc>
          <w:tcPr>
            <w:tcW w:type="dxa" w:w="4320"/>
            <w:shd w:fill="f0f0f8" w:val="clear"/>
          </w:tcPr>
          <w:p>
            <w:r>
              <w:rPr>
                <w:sz w:val="16"/>
              </w:rPr>
              <w:t>Multi-level approval hierarchy definitions</w:t>
            </w:r>
          </w:p>
        </w:tc>
      </w:tr>
      <w:tr>
        <w:tc>
          <w:tcPr>
            <w:tcW w:type="dxa" w:w="4320"/>
          </w:tcPr>
          <w:p>
            <w:r>
              <w:rPr>
                <w:sz w:val="16"/>
              </w:rPr>
              <w:t>TransactionTypes</w:t>
            </w:r>
          </w:p>
        </w:tc>
        <w:tc>
          <w:tcPr>
            <w:tcW w:type="dxa" w:w="4320"/>
          </w:tcPr>
          <w:p>
            <w:r>
              <w:rPr>
                <w:sz w:val="16"/>
              </w:rPr>
              <w:t>Financial transaction type classifications</w:t>
            </w:r>
          </w:p>
        </w:tc>
      </w:tr>
    </w:tbl>
    <w:p>
      <w:pPr>
        <w:pStyle w:val="Heading2"/>
      </w:pPr>
      <w:r>
        <w:t>Charge Types</w:t>
      </w:r>
    </w:p>
    <w:tbl>
      <w:tblPr>
        <w:tblStyle w:val="TableGrid"/>
        <w:tblW w:type="auto" w:w="0"/>
        <w:jc w:val="center"/>
        <w:tblLook w:firstColumn="1" w:firstRow="1" w:lastColumn="0" w:lastRow="0" w:noHBand="0" w:noVBand="1" w:val="04A0"/>
      </w:tblPr>
      <w:tblGrid>
        <w:gridCol w:w="4320"/>
        <w:gridCol w:w="4320"/>
      </w:tblGrid>
      <w:tr>
        <w:tc>
          <w:tcPr>
            <w:tcW w:type="dxa" w:w="4320"/>
            <w:shd w:fill="1c1a83" w:val="clear"/>
          </w:tcPr>
          <w:p>
            <w:pPr>
              <w:jc w:val="center"/>
            </w:pPr>
            <w:r>
              <w:rPr>
                <w:b/>
                <w:color w:val="FFFFFF"/>
                <w:sz w:val="18"/>
              </w:rPr>
              <w:t>Charge Type</w:t>
            </w:r>
          </w:p>
        </w:tc>
        <w:tc>
          <w:tcPr>
            <w:tcW w:type="dxa" w:w="4320"/>
            <w:shd w:fill="1c1a83" w:val="clear"/>
          </w:tcPr>
          <w:p>
            <w:pPr>
              <w:jc w:val="center"/>
            </w:pPr>
            <w:r>
              <w:rPr>
                <w:b/>
                <w:color w:val="FFFFFF"/>
                <w:sz w:val="18"/>
              </w:rPr>
              <w:t>Total Records</w:t>
            </w:r>
          </w:p>
        </w:tc>
      </w:tr>
      <w:tr>
        <w:tc>
          <w:tcPr>
            <w:tcW w:type="dxa" w:w="4320"/>
          </w:tcPr>
          <w:p>
            <w:r>
              <w:rPr>
                <w:sz w:val="16"/>
              </w:rPr>
              <w:t>Annual EDSIQ Licence</w:t>
            </w:r>
          </w:p>
        </w:tc>
        <w:tc>
          <w:tcPr>
            <w:tcW w:type="dxa" w:w="4320"/>
          </w:tcPr>
          <w:p>
            <w:r>
              <w:rPr>
                <w:sz w:val="16"/>
              </w:rPr>
              <w:t>9,344</w:t>
            </w:r>
          </w:p>
        </w:tc>
      </w:tr>
      <w:tr>
        <w:tc>
          <w:tcPr>
            <w:tcW w:type="dxa" w:w="4320"/>
            <w:shd w:fill="f0f0f8" w:val="clear"/>
          </w:tcPr>
          <w:p>
            <w:r>
              <w:rPr>
                <w:sz w:val="16"/>
              </w:rPr>
              <w:t>Time and Materials</w:t>
            </w:r>
          </w:p>
        </w:tc>
        <w:tc>
          <w:tcPr>
            <w:tcW w:type="dxa" w:w="4320"/>
            <w:shd w:fill="f0f0f8" w:val="clear"/>
          </w:tcPr>
          <w:p>
            <w:r>
              <w:rPr>
                <w:sz w:val="16"/>
              </w:rPr>
              <w:t>7,470</w:t>
            </w:r>
          </w:p>
        </w:tc>
      </w:tr>
      <w:tr>
        <w:tc>
          <w:tcPr>
            <w:tcW w:type="dxa" w:w="4320"/>
          </w:tcPr>
          <w:p>
            <w:r>
              <w:rPr>
                <w:sz w:val="16"/>
              </w:rPr>
              <w:t>Accounting System Interface</w:t>
            </w:r>
          </w:p>
        </w:tc>
        <w:tc>
          <w:tcPr>
            <w:tcW w:type="dxa" w:w="4320"/>
          </w:tcPr>
          <w:p>
            <w:r>
              <w:rPr>
                <w:sz w:val="16"/>
              </w:rPr>
              <w:t>1,770</w:t>
            </w:r>
          </w:p>
        </w:tc>
      </w:tr>
      <w:tr>
        <w:tc>
          <w:tcPr>
            <w:tcW w:type="dxa" w:w="4320"/>
            <w:shd w:fill="f0f0f8" w:val="clear"/>
          </w:tcPr>
          <w:p>
            <w:r>
              <w:rPr>
                <w:sz w:val="16"/>
              </w:rPr>
              <w:t>e-PO Module</w:t>
            </w:r>
          </w:p>
        </w:tc>
        <w:tc>
          <w:tcPr>
            <w:tcW w:type="dxa" w:w="4320"/>
            <w:shd w:fill="f0f0f8" w:val="clear"/>
          </w:tcPr>
          <w:p>
            <w:r>
              <w:rPr>
                <w:sz w:val="16"/>
              </w:rPr>
              <w:t>1,645</w:t>
            </w:r>
          </w:p>
        </w:tc>
      </w:tr>
      <w:tr>
        <w:tc>
          <w:tcPr>
            <w:tcW w:type="dxa" w:w="4320"/>
          </w:tcPr>
          <w:p>
            <w:r>
              <w:rPr>
                <w:sz w:val="16"/>
              </w:rPr>
              <w:t>Right to Know</w:t>
            </w:r>
          </w:p>
        </w:tc>
        <w:tc>
          <w:tcPr>
            <w:tcW w:type="dxa" w:w="4320"/>
          </w:tcPr>
          <w:p>
            <w:r>
              <w:rPr>
                <w:sz w:val="16"/>
              </w:rPr>
              <w:t>728</w:t>
            </w:r>
          </w:p>
        </w:tc>
      </w:tr>
      <w:tr>
        <w:tc>
          <w:tcPr>
            <w:tcW w:type="dxa" w:w="4320"/>
            <w:shd w:fill="f0f0f8" w:val="clear"/>
          </w:tcPr>
          <w:p>
            <w:r>
              <w:rPr>
                <w:sz w:val="16"/>
              </w:rPr>
              <w:t>Annual EDSIQ Licencse with T&amp;M</w:t>
            </w:r>
          </w:p>
        </w:tc>
        <w:tc>
          <w:tcPr>
            <w:tcW w:type="dxa" w:w="4320"/>
            <w:shd w:fill="f0f0f8" w:val="clear"/>
          </w:tcPr>
          <w:p>
            <w:r>
              <w:rPr>
                <w:sz w:val="16"/>
              </w:rPr>
              <w:t>483</w:t>
            </w:r>
          </w:p>
        </w:tc>
      </w:tr>
      <w:tr>
        <w:tc>
          <w:tcPr>
            <w:tcW w:type="dxa" w:w="4320"/>
          </w:tcPr>
          <w:p>
            <w:r>
              <w:rPr>
                <w:sz w:val="16"/>
              </w:rPr>
              <w:t>Annual EDSIQ Licence with Right to Know</w:t>
            </w:r>
          </w:p>
        </w:tc>
        <w:tc>
          <w:tcPr>
            <w:tcW w:type="dxa" w:w="4320"/>
          </w:tcPr>
          <w:p>
            <w:r>
              <w:rPr>
                <w:sz w:val="16"/>
              </w:rPr>
              <w:t>458</w:t>
            </w:r>
          </w:p>
        </w:tc>
      </w:tr>
      <w:tr>
        <w:tc>
          <w:tcPr>
            <w:tcW w:type="dxa" w:w="4320"/>
            <w:shd w:fill="f0f0f8" w:val="clear"/>
          </w:tcPr>
          <w:p>
            <w:r>
              <w:rPr>
                <w:sz w:val="16"/>
              </w:rPr>
              <w:t>Generic PO's</w:t>
            </w:r>
          </w:p>
        </w:tc>
        <w:tc>
          <w:tcPr>
            <w:tcW w:type="dxa" w:w="4320"/>
            <w:shd w:fill="f0f0f8" w:val="clear"/>
          </w:tcPr>
          <w:p>
            <w:r>
              <w:rPr>
                <w:sz w:val="16"/>
              </w:rPr>
              <w:t>270</w:t>
            </w:r>
          </w:p>
        </w:tc>
      </w:tr>
      <w:tr>
        <w:tc>
          <w:tcPr>
            <w:tcW w:type="dxa" w:w="4320"/>
          </w:tcPr>
          <w:p>
            <w:r>
              <w:rPr>
                <w:sz w:val="16"/>
              </w:rPr>
              <w:t>Right to Know Annual State Filing Preparation</w:t>
            </w:r>
          </w:p>
        </w:tc>
        <w:tc>
          <w:tcPr>
            <w:tcW w:type="dxa" w:w="4320"/>
          </w:tcPr>
          <w:p>
            <w:r>
              <w:rPr>
                <w:sz w:val="16"/>
              </w:rPr>
              <w:t>250</w:t>
            </w:r>
          </w:p>
        </w:tc>
      </w:tr>
      <w:tr>
        <w:tc>
          <w:tcPr>
            <w:tcW w:type="dxa" w:w="4320"/>
            <w:shd w:fill="f0f0f8" w:val="clear"/>
          </w:tcPr>
          <w:p>
            <w:r>
              <w:rPr>
                <w:sz w:val="16"/>
              </w:rPr>
              <w:t>Annual EDSIQ Licencse with RTK and T&amp;M</w:t>
            </w:r>
          </w:p>
        </w:tc>
        <w:tc>
          <w:tcPr>
            <w:tcW w:type="dxa" w:w="4320"/>
            <w:shd w:fill="f0f0f8" w:val="clear"/>
          </w:tcPr>
          <w:p>
            <w:r>
              <w:rPr>
                <w:sz w:val="16"/>
              </w:rPr>
              <w:t>17</w:t>
            </w:r>
          </w:p>
        </w:tc>
      </w:tr>
      <w:tr>
        <w:tc>
          <w:tcPr>
            <w:tcW w:type="dxa" w:w="4320"/>
          </w:tcPr>
          <w:p>
            <w:r>
              <w:rPr>
                <w:sz w:val="16"/>
              </w:rPr>
              <w:t>License and Maintenance with e-PO</w:t>
            </w:r>
          </w:p>
        </w:tc>
        <w:tc>
          <w:tcPr>
            <w:tcW w:type="dxa" w:w="4320"/>
          </w:tcPr>
          <w:p>
            <w:r>
              <w:rPr>
                <w:sz w:val="16"/>
              </w:rPr>
              <w:t>16</w:t>
            </w:r>
          </w:p>
        </w:tc>
      </w:tr>
      <w:tr>
        <w:tc>
          <w:tcPr>
            <w:tcW w:type="dxa" w:w="4320"/>
            <w:shd w:fill="f0f0f8" w:val="clear"/>
          </w:tcPr>
          <w:p>
            <w:r>
              <w:rPr>
                <w:sz w:val="16"/>
              </w:rPr>
              <w:t>License and Maintenance with T&amp;M and e-PO</w:t>
            </w:r>
          </w:p>
        </w:tc>
        <w:tc>
          <w:tcPr>
            <w:tcW w:type="dxa" w:w="4320"/>
            <w:shd w:fill="f0f0f8" w:val="clear"/>
          </w:tcPr>
          <w:p>
            <w:r>
              <w:rPr>
                <w:sz w:val="16"/>
              </w:rPr>
              <w:t>16</w:t>
            </w:r>
          </w:p>
        </w:tc>
      </w:tr>
      <w:tr>
        <w:tc>
          <w:tcPr>
            <w:tcW w:type="dxa" w:w="4320"/>
          </w:tcPr>
          <w:p>
            <w:r>
              <w:rPr>
                <w:sz w:val="16"/>
              </w:rPr>
              <w:t>Apple Computer Products Bid Access and Support</w:t>
            </w:r>
          </w:p>
        </w:tc>
        <w:tc>
          <w:tcPr>
            <w:tcW w:type="dxa" w:w="4320"/>
          </w:tcPr>
          <w:p>
            <w:r>
              <w:rPr>
                <w:sz w:val="16"/>
              </w:rPr>
              <w:t>13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