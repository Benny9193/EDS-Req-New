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CDK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CDK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CDK-Detail (Eddata PO Format)</w:t>
      </w:r>
    </w:p>
    <w:p>
      <w:pPr>
        <w:pStyle w:val="ListBullet"/>
      </w:pPr>
      <w:r>
        <w:t>CDK-Header</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58</w:t>
            </w:r>
          </w:p>
        </w:tc>
      </w:tr>
      <w:tr>
        <w:tc>
          <w:tcPr>
            <w:tcW w:type="dxa" w:w="4320"/>
            <w:shd w:fill="f0f0f8" w:val="clear"/>
          </w:tcPr>
          <w:p>
            <w:r>
              <w:rPr>
                <w:sz w:val="16"/>
              </w:rPr>
              <w:t>New Jersey Districts</w:t>
            </w:r>
          </w:p>
        </w:tc>
        <w:tc>
          <w:tcPr>
            <w:tcW w:type="dxa" w:w="4320"/>
            <w:shd w:fill="f0f0f8" w:val="clear"/>
          </w:tcPr>
          <w:p>
            <w:r>
              <w:rPr>
                <w:sz w:val="16"/>
              </w:rPr>
              <w:t>57</w:t>
            </w:r>
          </w:p>
        </w:tc>
      </w:tr>
      <w:tr>
        <w:tc>
          <w:tcPr>
            <w:tcW w:type="dxa" w:w="4320"/>
          </w:tcPr>
          <w:p>
            <w:r>
              <w:rPr>
                <w:sz w:val="16"/>
              </w:rPr>
              <w:t>New York Districts</w:t>
            </w:r>
          </w:p>
        </w:tc>
        <w:tc>
          <w:tcPr>
            <w:tcW w:type="dxa" w:w="4320"/>
          </w:tcPr>
          <w:p>
            <w:r>
              <w:rPr>
                <w:sz w:val="16"/>
              </w:rPr>
              <w:t>1</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234</w:t>
            </w:r>
          </w:p>
        </w:tc>
      </w:tr>
      <w:tr>
        <w:tc>
          <w:tcPr>
            <w:tcW w:type="dxa" w:w="4320"/>
            <w:shd w:fill="f0f0f8" w:val="clear"/>
          </w:tcPr>
          <w:p>
            <w:r>
              <w:rPr>
                <w:sz w:val="16"/>
              </w:rPr>
              <w:t>Total Active Account Codes</w:t>
            </w:r>
          </w:p>
        </w:tc>
        <w:tc>
          <w:tcPr>
            <w:tcW w:type="dxa" w:w="4320"/>
            <w:shd w:fill="f0f0f8" w:val="clear"/>
          </w:tcPr>
          <w:p>
            <w:r>
              <w:rPr>
                <w:sz w:val="16"/>
              </w:rPr>
              <w:t>3,865</w:t>
            </w:r>
          </w:p>
        </w:tc>
      </w:tr>
    </w:tbl>
    <w:p>
      <w:r>
        <w:br w:type="page"/>
      </w:r>
    </w:p>
    <w:p>
      <w:pPr>
        <w:pStyle w:val="Heading1"/>
      </w:pPr>
      <w:r>
        <w:t>2. Configuration Details</w:t>
      </w:r>
    </w:p>
    <w:p>
      <w:pPr>
        <w:pStyle w:val="Heading2"/>
      </w:pPr>
      <w:r>
        <w:t>Format: CDK-Header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8</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8</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No</w:t>
            </w:r>
          </w:p>
        </w:tc>
      </w:tr>
      <w:tr>
        <w:tc>
          <w:tcPr>
            <w:tcW w:type="dxa" w:w="4320"/>
            <w:shd w:fill="f0f0f8" w:val="clear"/>
          </w:tcPr>
          <w:p>
            <w:r>
              <w:rPr>
                <w:sz w:val="16"/>
              </w:rPr>
              <w:t>Vendor Bid Number Required</w:t>
            </w:r>
          </w:p>
        </w:tc>
        <w:tc>
          <w:tcPr>
            <w:tcW w:type="dxa" w:w="4320"/>
            <w:shd w:fill="f0f0f8" w:val="clear"/>
          </w:tcPr>
          <w:p>
            <w:r>
              <w:rPr>
                <w:sz w:val="16"/>
              </w:rPr>
              <w:t>No</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pPr>
        <w:pStyle w:val="Heading2"/>
      </w:pPr>
      <w:r>
        <w:t>Format: CDK-Detail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38</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Andover Regional School District</w:t>
            </w:r>
          </w:p>
        </w:tc>
        <w:tc>
          <w:tcPr>
            <w:tcW w:type="dxa" w:w="1234"/>
          </w:tcPr>
          <w:p>
            <w:r>
              <w:rPr>
                <w:sz w:val="16"/>
              </w:rPr>
              <w:t>Newton</w:t>
            </w:r>
          </w:p>
        </w:tc>
        <w:tc>
          <w:tcPr>
            <w:tcW w:type="dxa" w:w="1234"/>
          </w:tcPr>
          <w:p>
            <w:r>
              <w:rPr>
                <w:sz w:val="16"/>
              </w:rPr>
              <w:t>NJ</w:t>
            </w:r>
          </w:p>
        </w:tc>
        <w:tc>
          <w:tcPr>
            <w:tcW w:type="dxa" w:w="1234"/>
          </w:tcPr>
          <w:p>
            <w:r>
              <w:rPr>
                <w:sz w:val="16"/>
              </w:rPr>
              <w:t>Sussex</w:t>
            </w:r>
          </w:p>
        </w:tc>
        <w:tc>
          <w:tcPr>
            <w:tcW w:type="dxa" w:w="1234"/>
          </w:tcPr>
          <w:p>
            <w:r>
              <w:rPr>
                <w:sz w:val="16"/>
              </w:rPr>
              <w:t>4</w:t>
            </w:r>
          </w:p>
        </w:tc>
        <w:tc>
          <w:tcPr>
            <w:tcW w:type="dxa" w:w="1234"/>
          </w:tcPr>
          <w:p>
            <w:r>
              <w:rPr>
                <w:sz w:val="16"/>
              </w:rPr>
              <w:t>103</w:t>
            </w:r>
          </w:p>
        </w:tc>
        <w:tc>
          <w:tcPr>
            <w:tcW w:type="dxa" w:w="1234"/>
          </w:tcPr>
          <w:p>
            <w:r>
              <w:rPr>
                <w:sz w:val="16"/>
              </w:rPr>
              <w:t>Yes</w:t>
            </w:r>
          </w:p>
        </w:tc>
      </w:tr>
      <w:tr>
        <w:tc>
          <w:tcPr>
            <w:tcW w:type="dxa" w:w="1234"/>
            <w:shd w:fill="f0f0f8" w:val="clear"/>
          </w:tcPr>
          <w:p>
            <w:r>
              <w:rPr>
                <w:sz w:val="16"/>
              </w:rPr>
              <w:t>Bedminster Township School District</w:t>
            </w:r>
          </w:p>
        </w:tc>
        <w:tc>
          <w:tcPr>
            <w:tcW w:type="dxa" w:w="1234"/>
            <w:shd w:fill="f0f0f8" w:val="clear"/>
          </w:tcPr>
          <w:p>
            <w:r>
              <w:rPr>
                <w:sz w:val="16"/>
              </w:rPr>
              <w:t>Bedminster</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2</w:t>
            </w:r>
          </w:p>
        </w:tc>
        <w:tc>
          <w:tcPr>
            <w:tcW w:type="dxa" w:w="1234"/>
            <w:shd w:fill="f0f0f8" w:val="clear"/>
          </w:tcPr>
          <w:p>
            <w:r>
              <w:rPr>
                <w:sz w:val="16"/>
              </w:rPr>
              <w:t>40</w:t>
            </w:r>
          </w:p>
        </w:tc>
        <w:tc>
          <w:tcPr>
            <w:tcW w:type="dxa" w:w="1234"/>
            <w:shd w:fill="f0f0f8" w:val="clear"/>
          </w:tcPr>
          <w:p>
            <w:r>
              <w:rPr>
                <w:sz w:val="16"/>
              </w:rPr>
              <w:t>Yes</w:t>
            </w:r>
          </w:p>
        </w:tc>
      </w:tr>
      <w:tr>
        <w:tc>
          <w:tcPr>
            <w:tcW w:type="dxa" w:w="1234"/>
          </w:tcPr>
          <w:p>
            <w:r>
              <w:rPr>
                <w:sz w:val="16"/>
              </w:rPr>
              <w:t>Bellmawr Public School District</w:t>
            </w:r>
          </w:p>
        </w:tc>
        <w:tc>
          <w:tcPr>
            <w:tcW w:type="dxa" w:w="1234"/>
          </w:tcPr>
          <w:p>
            <w:r>
              <w:rPr>
                <w:sz w:val="16"/>
              </w:rPr>
              <w:t>Bellmawr</w:t>
            </w:r>
          </w:p>
        </w:tc>
        <w:tc>
          <w:tcPr>
            <w:tcW w:type="dxa" w:w="1234"/>
          </w:tcPr>
          <w:p>
            <w:r>
              <w:rPr>
                <w:sz w:val="16"/>
              </w:rPr>
              <w:t>NJ</w:t>
            </w:r>
          </w:p>
        </w:tc>
        <w:tc>
          <w:tcPr>
            <w:tcW w:type="dxa" w:w="1234"/>
          </w:tcPr>
          <w:p>
            <w:r>
              <w:rPr>
                <w:sz w:val="16"/>
              </w:rPr>
              <w:t>Camden</w:t>
            </w:r>
          </w:p>
        </w:tc>
        <w:tc>
          <w:tcPr>
            <w:tcW w:type="dxa" w:w="1234"/>
          </w:tcPr>
          <w:p>
            <w:r>
              <w:rPr>
                <w:sz w:val="16"/>
              </w:rPr>
              <w:t>8</w:t>
            </w:r>
          </w:p>
        </w:tc>
        <w:tc>
          <w:tcPr>
            <w:tcW w:type="dxa" w:w="1234"/>
          </w:tcPr>
          <w:p>
            <w:r>
              <w:rPr>
                <w:sz w:val="16"/>
              </w:rPr>
              <w:t>88</w:t>
            </w:r>
          </w:p>
        </w:tc>
        <w:tc>
          <w:tcPr>
            <w:tcW w:type="dxa" w:w="1234"/>
          </w:tcPr>
          <w:p>
            <w:r>
              <w:rPr>
                <w:sz w:val="16"/>
              </w:rPr>
              <w:t>Yes</w:t>
            </w:r>
          </w:p>
        </w:tc>
      </w:tr>
      <w:tr>
        <w:tc>
          <w:tcPr>
            <w:tcW w:type="dxa" w:w="1234"/>
            <w:shd w:fill="f0f0f8" w:val="clear"/>
          </w:tcPr>
          <w:p>
            <w:r>
              <w:rPr>
                <w:sz w:val="16"/>
              </w:rPr>
              <w:t>Bergen Arts &amp; Science Charter School</w:t>
            </w:r>
          </w:p>
        </w:tc>
        <w:tc>
          <w:tcPr>
            <w:tcW w:type="dxa" w:w="1234"/>
            <w:shd w:fill="f0f0f8" w:val="clear"/>
          </w:tcPr>
          <w:p>
            <w:r>
              <w:rPr>
                <w:sz w:val="16"/>
              </w:rPr>
              <w:t>Fair Lawn</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5</w:t>
            </w:r>
          </w:p>
        </w:tc>
        <w:tc>
          <w:tcPr>
            <w:tcW w:type="dxa" w:w="1234"/>
            <w:shd w:fill="f0f0f8" w:val="clear"/>
          </w:tcPr>
          <w:p>
            <w:r>
              <w:rPr>
                <w:sz w:val="16"/>
              </w:rPr>
              <w:t>15</w:t>
            </w:r>
          </w:p>
        </w:tc>
        <w:tc>
          <w:tcPr>
            <w:tcW w:type="dxa" w:w="1234"/>
            <w:shd w:fill="f0f0f8" w:val="clear"/>
          </w:tcPr>
          <w:p>
            <w:r>
              <w:rPr>
                <w:sz w:val="16"/>
              </w:rPr>
              <w:t>Yes</w:t>
            </w:r>
          </w:p>
        </w:tc>
      </w:tr>
      <w:tr>
        <w:tc>
          <w:tcPr>
            <w:tcW w:type="dxa" w:w="1234"/>
          </w:tcPr>
          <w:p>
            <w:r>
              <w:rPr>
                <w:sz w:val="16"/>
              </w:rPr>
              <w:t>Bethlehem Township School District</w:t>
            </w:r>
          </w:p>
        </w:tc>
        <w:tc>
          <w:tcPr>
            <w:tcW w:type="dxa" w:w="1234"/>
          </w:tcPr>
          <w:p>
            <w:r>
              <w:rPr>
                <w:sz w:val="16"/>
              </w:rPr>
              <w:t>Asbury</w:t>
            </w:r>
          </w:p>
        </w:tc>
        <w:tc>
          <w:tcPr>
            <w:tcW w:type="dxa" w:w="1234"/>
          </w:tcPr>
          <w:p>
            <w:r>
              <w:rPr>
                <w:sz w:val="16"/>
              </w:rPr>
              <w:t>NJ</w:t>
            </w:r>
          </w:p>
        </w:tc>
        <w:tc>
          <w:tcPr>
            <w:tcW w:type="dxa" w:w="1234"/>
          </w:tcPr>
          <w:p>
            <w:r>
              <w:rPr>
                <w:sz w:val="16"/>
              </w:rPr>
              <w:t>Hunterdon</w:t>
            </w:r>
          </w:p>
        </w:tc>
        <w:tc>
          <w:tcPr>
            <w:tcW w:type="dxa" w:w="1234"/>
          </w:tcPr>
          <w:p>
            <w:r>
              <w:rPr>
                <w:sz w:val="16"/>
              </w:rPr>
              <w:t>3</w:t>
            </w:r>
          </w:p>
        </w:tc>
        <w:tc>
          <w:tcPr>
            <w:tcW w:type="dxa" w:w="1234"/>
          </w:tcPr>
          <w:p>
            <w:r>
              <w:rPr>
                <w:sz w:val="16"/>
              </w:rPr>
              <w:t>91</w:t>
            </w:r>
          </w:p>
        </w:tc>
        <w:tc>
          <w:tcPr>
            <w:tcW w:type="dxa" w:w="1234"/>
          </w:tcPr>
          <w:p>
            <w:r>
              <w:rPr>
                <w:sz w:val="16"/>
              </w:rPr>
              <w:t>Yes</w:t>
            </w:r>
          </w:p>
        </w:tc>
      </w:tr>
      <w:tr>
        <w:tc>
          <w:tcPr>
            <w:tcW w:type="dxa" w:w="1234"/>
            <w:shd w:fill="f0f0f8" w:val="clear"/>
          </w:tcPr>
          <w:p>
            <w:r>
              <w:rPr>
                <w:sz w:val="16"/>
              </w:rPr>
              <w:t>Bronx Arts &amp; Science Charter School</w:t>
            </w:r>
          </w:p>
        </w:tc>
        <w:tc>
          <w:tcPr>
            <w:tcW w:type="dxa" w:w="1234"/>
            <w:shd w:fill="f0f0f8" w:val="clear"/>
          </w:tcPr>
          <w:p>
            <w:r>
              <w:rPr>
                <w:sz w:val="16"/>
              </w:rPr>
              <w:t>Bronx</w:t>
            </w:r>
          </w:p>
        </w:tc>
        <w:tc>
          <w:tcPr>
            <w:tcW w:type="dxa" w:w="1234"/>
            <w:shd w:fill="f0f0f8" w:val="clear"/>
          </w:tcPr>
          <w:p>
            <w:r>
              <w:rPr>
                <w:sz w:val="16"/>
              </w:rPr>
              <w:t>NY</w:t>
            </w:r>
          </w:p>
        </w:tc>
        <w:tc>
          <w:tcPr>
            <w:tcW w:type="dxa" w:w="1234"/>
            <w:shd w:fill="f0f0f8" w:val="clear"/>
          </w:tcPr>
          <w:p>
            <w:r>
              <w:rPr>
                <w:sz w:val="16"/>
              </w:rPr>
              <w:t>Bronx</w:t>
            </w:r>
          </w:p>
        </w:tc>
        <w:tc>
          <w:tcPr>
            <w:tcW w:type="dxa" w:w="1234"/>
            <w:shd w:fill="f0f0f8" w:val="clear"/>
          </w:tcPr>
          <w:p>
            <w:r>
              <w:rPr>
                <w:sz w:val="16"/>
              </w:rPr>
              <w:t>2</w:t>
            </w:r>
          </w:p>
        </w:tc>
        <w:tc>
          <w:tcPr>
            <w:tcW w:type="dxa" w:w="1234"/>
            <w:shd w:fill="f0f0f8" w:val="clear"/>
          </w:tcPr>
          <w:p>
            <w:r>
              <w:rPr>
                <w:sz w:val="16"/>
              </w:rPr>
              <w:t>9</w:t>
            </w:r>
          </w:p>
        </w:tc>
        <w:tc>
          <w:tcPr>
            <w:tcW w:type="dxa" w:w="1234"/>
            <w:shd w:fill="f0f0f8" w:val="clear"/>
          </w:tcPr>
          <w:p>
            <w:r>
              <w:rPr>
                <w:sz w:val="16"/>
              </w:rPr>
              <w:t>Yes</w:t>
            </w:r>
          </w:p>
        </w:tc>
      </w:tr>
      <w:tr>
        <w:tc>
          <w:tcPr>
            <w:tcW w:type="dxa" w:w="1234"/>
          </w:tcPr>
          <w:p>
            <w:r>
              <w:rPr>
                <w:sz w:val="16"/>
              </w:rPr>
              <w:t>Byram Township School District</w:t>
            </w:r>
          </w:p>
        </w:tc>
        <w:tc>
          <w:tcPr>
            <w:tcW w:type="dxa" w:w="1234"/>
          </w:tcPr>
          <w:p>
            <w:r>
              <w:rPr>
                <w:sz w:val="16"/>
              </w:rPr>
              <w:t>Stanhope</w:t>
            </w:r>
          </w:p>
        </w:tc>
        <w:tc>
          <w:tcPr>
            <w:tcW w:type="dxa" w:w="1234"/>
          </w:tcPr>
          <w:p>
            <w:r>
              <w:rPr>
                <w:sz w:val="16"/>
              </w:rPr>
              <w:t>NJ</w:t>
            </w:r>
          </w:p>
        </w:tc>
        <w:tc>
          <w:tcPr>
            <w:tcW w:type="dxa" w:w="1234"/>
          </w:tcPr>
          <w:p>
            <w:r>
              <w:rPr>
                <w:sz w:val="16"/>
              </w:rPr>
              <w:t>Sussex</w:t>
            </w:r>
          </w:p>
        </w:tc>
        <w:tc>
          <w:tcPr>
            <w:tcW w:type="dxa" w:w="1234"/>
          </w:tcPr>
          <w:p>
            <w:r>
              <w:rPr>
                <w:sz w:val="16"/>
              </w:rPr>
              <w:t>3</w:t>
            </w:r>
          </w:p>
        </w:tc>
        <w:tc>
          <w:tcPr>
            <w:tcW w:type="dxa" w:w="1234"/>
          </w:tcPr>
          <w:p>
            <w:r>
              <w:rPr>
                <w:sz w:val="16"/>
              </w:rPr>
              <w:t>41</w:t>
            </w:r>
          </w:p>
        </w:tc>
        <w:tc>
          <w:tcPr>
            <w:tcW w:type="dxa" w:w="1234"/>
          </w:tcPr>
          <w:p>
            <w:r>
              <w:rPr>
                <w:sz w:val="16"/>
              </w:rPr>
              <w:t>Yes</w:t>
            </w:r>
          </w:p>
        </w:tc>
      </w:tr>
      <w:tr>
        <w:tc>
          <w:tcPr>
            <w:tcW w:type="dxa" w:w="1234"/>
            <w:shd w:fill="f0f0f8" w:val="clear"/>
          </w:tcPr>
          <w:p>
            <w:r>
              <w:rPr>
                <w:sz w:val="16"/>
              </w:rPr>
              <w:t>Central Jersey College Prep Charter (Somerset)</w:t>
            </w:r>
          </w:p>
        </w:tc>
        <w:tc>
          <w:tcPr>
            <w:tcW w:type="dxa" w:w="1234"/>
            <w:shd w:fill="f0f0f8" w:val="clear"/>
          </w:tcPr>
          <w:p>
            <w:r>
              <w:rPr>
                <w:sz w:val="16"/>
              </w:rPr>
              <w:t>Somerset</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2</w:t>
            </w:r>
          </w:p>
        </w:tc>
        <w:tc>
          <w:tcPr>
            <w:tcW w:type="dxa" w:w="1234"/>
            <w:shd w:fill="f0f0f8" w:val="clear"/>
          </w:tcPr>
          <w:p>
            <w:r>
              <w:rPr>
                <w:sz w:val="16"/>
              </w:rPr>
              <w:t>67</w:t>
            </w:r>
          </w:p>
        </w:tc>
        <w:tc>
          <w:tcPr>
            <w:tcW w:type="dxa" w:w="1234"/>
            <w:shd w:fill="f0f0f8" w:val="clear"/>
          </w:tcPr>
          <w:p>
            <w:r>
              <w:rPr>
                <w:sz w:val="16"/>
              </w:rPr>
              <w:t>Yes</w:t>
            </w:r>
          </w:p>
        </w:tc>
      </w:tr>
      <w:tr>
        <w:tc>
          <w:tcPr>
            <w:tcW w:type="dxa" w:w="1234"/>
          </w:tcPr>
          <w:p>
            <w:r>
              <w:rPr>
                <w:sz w:val="16"/>
              </w:rPr>
              <w:t>Clinton Glen Gardner School District</w:t>
            </w:r>
          </w:p>
        </w:tc>
        <w:tc>
          <w:tcPr>
            <w:tcW w:type="dxa" w:w="1234"/>
          </w:tcPr>
          <w:p>
            <w:r>
              <w:rPr>
                <w:sz w:val="16"/>
              </w:rPr>
              <w:t>Clinton</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44</w:t>
            </w:r>
          </w:p>
        </w:tc>
        <w:tc>
          <w:tcPr>
            <w:tcW w:type="dxa" w:w="1234"/>
          </w:tcPr>
          <w:p>
            <w:r>
              <w:rPr>
                <w:sz w:val="16"/>
              </w:rPr>
              <w:t>No</w:t>
            </w:r>
          </w:p>
        </w:tc>
      </w:tr>
      <w:tr>
        <w:tc>
          <w:tcPr>
            <w:tcW w:type="dxa" w:w="1234"/>
            <w:shd w:fill="f0f0f8" w:val="clear"/>
          </w:tcPr>
          <w:p>
            <w:r>
              <w:rPr>
                <w:sz w:val="16"/>
              </w:rPr>
              <w:t>Clinton Township School District</w:t>
            </w:r>
          </w:p>
        </w:tc>
        <w:tc>
          <w:tcPr>
            <w:tcW w:type="dxa" w:w="1234"/>
            <w:shd w:fill="f0f0f8" w:val="clear"/>
          </w:tcPr>
          <w:p>
            <w:r>
              <w:rPr>
                <w:sz w:val="16"/>
              </w:rPr>
              <w:t>Lebanon</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6</w:t>
            </w:r>
          </w:p>
        </w:tc>
        <w:tc>
          <w:tcPr>
            <w:tcW w:type="dxa" w:w="1234"/>
            <w:shd w:fill="f0f0f8" w:val="clear"/>
          </w:tcPr>
          <w:p>
            <w:r>
              <w:rPr>
                <w:sz w:val="16"/>
              </w:rPr>
              <w:t>161</w:t>
            </w:r>
          </w:p>
        </w:tc>
        <w:tc>
          <w:tcPr>
            <w:tcW w:type="dxa" w:w="1234"/>
            <w:shd w:fill="f0f0f8" w:val="clear"/>
          </w:tcPr>
          <w:p>
            <w:r>
              <w:rPr>
                <w:sz w:val="16"/>
              </w:rPr>
              <w:t>Yes</w:t>
            </w:r>
          </w:p>
        </w:tc>
      </w:tr>
      <w:tr>
        <w:tc>
          <w:tcPr>
            <w:tcW w:type="dxa" w:w="1234"/>
          </w:tcPr>
          <w:p>
            <w:r>
              <w:rPr>
                <w:sz w:val="16"/>
              </w:rPr>
              <w:t>Cresthaven Academy Charter School</w:t>
            </w:r>
          </w:p>
        </w:tc>
        <w:tc>
          <w:tcPr>
            <w:tcW w:type="dxa" w:w="1234"/>
          </w:tcPr>
          <w:p>
            <w:r>
              <w:rPr>
                <w:sz w:val="16"/>
              </w:rPr>
              <w:t>Plainfield</w:t>
            </w:r>
          </w:p>
        </w:tc>
        <w:tc>
          <w:tcPr>
            <w:tcW w:type="dxa" w:w="1234"/>
          </w:tcPr>
          <w:p>
            <w:r>
              <w:rPr>
                <w:sz w:val="16"/>
              </w:rPr>
              <w:t>NJ</w:t>
            </w:r>
          </w:p>
        </w:tc>
        <w:tc>
          <w:tcPr>
            <w:tcW w:type="dxa" w:w="1234"/>
          </w:tcPr>
          <w:p>
            <w:r>
              <w:rPr>
                <w:sz w:val="16"/>
              </w:rPr>
              <w:t>Union</w:t>
            </w:r>
          </w:p>
        </w:tc>
        <w:tc>
          <w:tcPr>
            <w:tcW w:type="dxa" w:w="1234"/>
          </w:tcPr>
          <w:p>
            <w:r>
              <w:rPr>
                <w:sz w:val="16"/>
              </w:rPr>
              <w:t>2</w:t>
            </w:r>
          </w:p>
        </w:tc>
        <w:tc>
          <w:tcPr>
            <w:tcW w:type="dxa" w:w="1234"/>
          </w:tcPr>
          <w:p>
            <w:r>
              <w:rPr>
                <w:sz w:val="16"/>
              </w:rPr>
              <w:t>69</w:t>
            </w:r>
          </w:p>
        </w:tc>
        <w:tc>
          <w:tcPr>
            <w:tcW w:type="dxa" w:w="1234"/>
          </w:tcPr>
          <w:p>
            <w:r>
              <w:rPr>
                <w:sz w:val="16"/>
              </w:rPr>
              <w:t>Yes</w:t>
            </w:r>
          </w:p>
        </w:tc>
      </w:tr>
      <w:tr>
        <w:tc>
          <w:tcPr>
            <w:tcW w:type="dxa" w:w="1234"/>
            <w:shd w:fill="f0f0f8" w:val="clear"/>
          </w:tcPr>
          <w:p>
            <w:r>
              <w:rPr>
                <w:sz w:val="16"/>
              </w:rPr>
              <w:t>Delaware Township School District</w:t>
            </w:r>
          </w:p>
        </w:tc>
        <w:tc>
          <w:tcPr>
            <w:tcW w:type="dxa" w:w="1234"/>
            <w:shd w:fill="f0f0f8" w:val="clear"/>
          </w:tcPr>
          <w:p>
            <w:r>
              <w:rPr>
                <w:sz w:val="16"/>
              </w:rPr>
              <w:t>Sergeantsville</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2</w:t>
            </w:r>
          </w:p>
        </w:tc>
        <w:tc>
          <w:tcPr>
            <w:tcW w:type="dxa" w:w="1234"/>
            <w:shd w:fill="f0f0f8" w:val="clear"/>
          </w:tcPr>
          <w:p>
            <w:r>
              <w:rPr>
                <w:sz w:val="16"/>
              </w:rPr>
              <w:t>33</w:t>
            </w:r>
          </w:p>
        </w:tc>
        <w:tc>
          <w:tcPr>
            <w:tcW w:type="dxa" w:w="1234"/>
            <w:shd w:fill="f0f0f8" w:val="clear"/>
          </w:tcPr>
          <w:p>
            <w:r>
              <w:rPr>
                <w:sz w:val="16"/>
              </w:rPr>
              <w:t>Yes</w:t>
            </w:r>
          </w:p>
        </w:tc>
      </w:tr>
      <w:tr>
        <w:tc>
          <w:tcPr>
            <w:tcW w:type="dxa" w:w="1234"/>
          </w:tcPr>
          <w:p>
            <w:r>
              <w:rPr>
                <w:sz w:val="16"/>
              </w:rPr>
              <w:t>Delaware Valley Regional High School</w:t>
            </w:r>
          </w:p>
        </w:tc>
        <w:tc>
          <w:tcPr>
            <w:tcW w:type="dxa" w:w="1234"/>
          </w:tcPr>
          <w:p>
            <w:r>
              <w:rPr>
                <w:sz w:val="16"/>
              </w:rPr>
              <w:t>Frenchtown</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42</w:t>
            </w:r>
          </w:p>
        </w:tc>
        <w:tc>
          <w:tcPr>
            <w:tcW w:type="dxa" w:w="1234"/>
          </w:tcPr>
          <w:p>
            <w:r>
              <w:rPr>
                <w:sz w:val="16"/>
              </w:rPr>
              <w:t>Yes</w:t>
            </w:r>
          </w:p>
        </w:tc>
      </w:tr>
      <w:tr>
        <w:tc>
          <w:tcPr>
            <w:tcW w:type="dxa" w:w="1234"/>
            <w:shd w:fill="f0f0f8" w:val="clear"/>
          </w:tcPr>
          <w:p>
            <w:r>
              <w:rPr>
                <w:sz w:val="16"/>
              </w:rPr>
              <w:t>Educational Services Commission of Morris County</w:t>
            </w:r>
          </w:p>
        </w:tc>
        <w:tc>
          <w:tcPr>
            <w:tcW w:type="dxa" w:w="1234"/>
            <w:shd w:fill="f0f0f8" w:val="clear"/>
          </w:tcPr>
          <w:p>
            <w:r>
              <w:rPr>
                <w:sz w:val="16"/>
              </w:rPr>
              <w:t>Morris Plains</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5</w:t>
            </w:r>
          </w:p>
        </w:tc>
        <w:tc>
          <w:tcPr>
            <w:tcW w:type="dxa" w:w="1234"/>
            <w:shd w:fill="f0f0f8" w:val="clear"/>
          </w:tcPr>
          <w:p>
            <w:r>
              <w:rPr>
                <w:sz w:val="16"/>
              </w:rPr>
              <w:t>20</w:t>
            </w:r>
          </w:p>
        </w:tc>
        <w:tc>
          <w:tcPr>
            <w:tcW w:type="dxa" w:w="1234"/>
            <w:shd w:fill="f0f0f8" w:val="clear"/>
          </w:tcPr>
          <w:p>
            <w:r>
              <w:rPr>
                <w:sz w:val="16"/>
              </w:rPr>
              <w:t>Yes</w:t>
            </w:r>
          </w:p>
        </w:tc>
      </w:tr>
      <w:tr>
        <w:tc>
          <w:tcPr>
            <w:tcW w:type="dxa" w:w="1234"/>
          </w:tcPr>
          <w:p>
            <w:r>
              <w:rPr>
                <w:sz w:val="16"/>
              </w:rPr>
              <w:t>Empowerment Academy Charter School</w:t>
            </w:r>
          </w:p>
        </w:tc>
        <w:tc>
          <w:tcPr>
            <w:tcW w:type="dxa" w:w="1234"/>
          </w:tcPr>
          <w:p>
            <w:r>
              <w:rPr>
                <w:sz w:val="16"/>
              </w:rPr>
              <w:t>Jersey City</w:t>
            </w:r>
          </w:p>
        </w:tc>
        <w:tc>
          <w:tcPr>
            <w:tcW w:type="dxa" w:w="1234"/>
          </w:tcPr>
          <w:p>
            <w:r>
              <w:rPr>
                <w:sz w:val="16"/>
              </w:rPr>
              <w:t>NJ</w:t>
            </w:r>
          </w:p>
        </w:tc>
        <w:tc>
          <w:tcPr>
            <w:tcW w:type="dxa" w:w="1234"/>
          </w:tcPr>
          <w:p>
            <w:r>
              <w:rPr>
                <w:sz w:val="16"/>
              </w:rPr>
              <w:t>Hudson</w:t>
            </w:r>
          </w:p>
        </w:tc>
        <w:tc>
          <w:tcPr>
            <w:tcW w:type="dxa" w:w="1234"/>
          </w:tcPr>
          <w:p>
            <w:r>
              <w:rPr>
                <w:sz w:val="16"/>
              </w:rPr>
              <w:t>5</w:t>
            </w:r>
          </w:p>
        </w:tc>
        <w:tc>
          <w:tcPr>
            <w:tcW w:type="dxa" w:w="1234"/>
          </w:tcPr>
          <w:p>
            <w:r>
              <w:rPr>
                <w:sz w:val="16"/>
              </w:rPr>
              <w:t>16</w:t>
            </w:r>
          </w:p>
        </w:tc>
        <w:tc>
          <w:tcPr>
            <w:tcW w:type="dxa" w:w="1234"/>
          </w:tcPr>
          <w:p>
            <w:r>
              <w:rPr>
                <w:sz w:val="16"/>
              </w:rPr>
              <w:t>No</w:t>
            </w:r>
          </w:p>
        </w:tc>
      </w:tr>
      <w:tr>
        <w:tc>
          <w:tcPr>
            <w:tcW w:type="dxa" w:w="1234"/>
            <w:shd w:fill="f0f0f8" w:val="clear"/>
          </w:tcPr>
          <w:p>
            <w:r>
              <w:rPr>
                <w:sz w:val="16"/>
              </w:rPr>
              <w:t>Ethical Community Charter School</w:t>
            </w:r>
          </w:p>
        </w:tc>
        <w:tc>
          <w:tcPr>
            <w:tcW w:type="dxa" w:w="1234"/>
            <w:shd w:fill="f0f0f8" w:val="clear"/>
          </w:tcPr>
          <w:p>
            <w:r>
              <w:rPr>
                <w:sz w:val="16"/>
              </w:rPr>
              <w:t>Jersey City</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1</w:t>
            </w:r>
          </w:p>
        </w:tc>
        <w:tc>
          <w:tcPr>
            <w:tcW w:type="dxa" w:w="1234"/>
            <w:shd w:fill="f0f0f8" w:val="clear"/>
          </w:tcPr>
          <w:p>
            <w:r>
              <w:rPr>
                <w:sz w:val="16"/>
              </w:rPr>
              <w:t>4</w:t>
            </w:r>
          </w:p>
        </w:tc>
        <w:tc>
          <w:tcPr>
            <w:tcW w:type="dxa" w:w="1234"/>
            <w:shd w:fill="f0f0f8" w:val="clear"/>
          </w:tcPr>
          <w:p>
            <w:r>
              <w:rPr>
                <w:sz w:val="16"/>
              </w:rPr>
              <w:t>Yes</w:t>
            </w:r>
          </w:p>
        </w:tc>
      </w:tr>
      <w:tr>
        <w:tc>
          <w:tcPr>
            <w:tcW w:type="dxa" w:w="1234"/>
          </w:tcPr>
          <w:p>
            <w:r>
              <w:rPr>
                <w:sz w:val="16"/>
              </w:rPr>
              <w:t>Frankford Township School District</w:t>
            </w:r>
          </w:p>
        </w:tc>
        <w:tc>
          <w:tcPr>
            <w:tcW w:type="dxa" w:w="1234"/>
          </w:tcPr>
          <w:p>
            <w:r>
              <w:rPr>
                <w:sz w:val="16"/>
              </w:rPr>
              <w:t>Branchville</w:t>
            </w:r>
          </w:p>
        </w:tc>
        <w:tc>
          <w:tcPr>
            <w:tcW w:type="dxa" w:w="1234"/>
          </w:tcPr>
          <w:p>
            <w:r>
              <w:rPr>
                <w:sz w:val="16"/>
              </w:rPr>
              <w:t>NJ</w:t>
            </w:r>
          </w:p>
        </w:tc>
        <w:tc>
          <w:tcPr>
            <w:tcW w:type="dxa" w:w="1234"/>
          </w:tcPr>
          <w:p>
            <w:r>
              <w:rPr>
                <w:sz w:val="16"/>
              </w:rPr>
              <w:t>Sussex</w:t>
            </w:r>
          </w:p>
        </w:tc>
        <w:tc>
          <w:tcPr>
            <w:tcW w:type="dxa" w:w="1234"/>
          </w:tcPr>
          <w:p>
            <w:r>
              <w:rPr>
                <w:sz w:val="16"/>
              </w:rPr>
              <w:t>3</w:t>
            </w:r>
          </w:p>
        </w:tc>
        <w:tc>
          <w:tcPr>
            <w:tcW w:type="dxa" w:w="1234"/>
          </w:tcPr>
          <w:p>
            <w:r>
              <w:rPr>
                <w:sz w:val="16"/>
              </w:rPr>
              <w:t>46</w:t>
            </w:r>
          </w:p>
        </w:tc>
        <w:tc>
          <w:tcPr>
            <w:tcW w:type="dxa" w:w="1234"/>
          </w:tcPr>
          <w:p>
            <w:r>
              <w:rPr>
                <w:sz w:val="16"/>
              </w:rPr>
              <w:t>Yes</w:t>
            </w:r>
          </w:p>
        </w:tc>
      </w:tr>
      <w:tr>
        <w:tc>
          <w:tcPr>
            <w:tcW w:type="dxa" w:w="1234"/>
            <w:shd w:fill="f0f0f8" w:val="clear"/>
          </w:tcPr>
          <w:p>
            <w:r>
              <w:rPr>
                <w:sz w:val="16"/>
              </w:rPr>
              <w:t>Franklin Borough School</w:t>
            </w:r>
          </w:p>
        </w:tc>
        <w:tc>
          <w:tcPr>
            <w:tcW w:type="dxa" w:w="1234"/>
            <w:shd w:fill="f0f0f8" w:val="clear"/>
          </w:tcPr>
          <w:p>
            <w:r>
              <w:rPr>
                <w:sz w:val="16"/>
              </w:rPr>
              <w:t>Franklin</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2</w:t>
            </w:r>
          </w:p>
        </w:tc>
        <w:tc>
          <w:tcPr>
            <w:tcW w:type="dxa" w:w="1234"/>
            <w:shd w:fill="f0f0f8" w:val="clear"/>
          </w:tcPr>
          <w:p>
            <w:r>
              <w:rPr>
                <w:sz w:val="16"/>
              </w:rPr>
              <w:t>43</w:t>
            </w:r>
          </w:p>
        </w:tc>
        <w:tc>
          <w:tcPr>
            <w:tcW w:type="dxa" w:w="1234"/>
            <w:shd w:fill="f0f0f8" w:val="clear"/>
          </w:tcPr>
          <w:p>
            <w:r>
              <w:rPr>
                <w:sz w:val="16"/>
              </w:rPr>
              <w:t>Yes</w:t>
            </w:r>
          </w:p>
        </w:tc>
      </w:tr>
      <w:tr>
        <w:tc>
          <w:tcPr>
            <w:tcW w:type="dxa" w:w="1234"/>
          </w:tcPr>
          <w:p>
            <w:r>
              <w:rPr>
                <w:sz w:val="16"/>
              </w:rPr>
              <w:t>Franklin Township School District</w:t>
            </w:r>
          </w:p>
        </w:tc>
        <w:tc>
          <w:tcPr>
            <w:tcW w:type="dxa" w:w="1234"/>
          </w:tcPr>
          <w:p>
            <w:r>
              <w:rPr>
                <w:sz w:val="16"/>
              </w:rPr>
              <w:t xml:space="preserve">Quakertown </w:t>
            </w:r>
          </w:p>
        </w:tc>
        <w:tc>
          <w:tcPr>
            <w:tcW w:type="dxa" w:w="1234"/>
          </w:tcPr>
          <w:p>
            <w:r>
              <w:rPr>
                <w:sz w:val="16"/>
              </w:rPr>
              <w:t>NJ</w:t>
            </w:r>
          </w:p>
        </w:tc>
        <w:tc>
          <w:tcPr>
            <w:tcW w:type="dxa" w:w="1234"/>
          </w:tcPr>
          <w:p>
            <w:r>
              <w:rPr>
                <w:sz w:val="16"/>
              </w:rPr>
              <w:t>Hunterdon</w:t>
            </w:r>
          </w:p>
        </w:tc>
        <w:tc>
          <w:tcPr>
            <w:tcW w:type="dxa" w:w="1234"/>
          </w:tcPr>
          <w:p>
            <w:r>
              <w:rPr>
                <w:sz w:val="16"/>
              </w:rPr>
              <w:t>1</w:t>
            </w:r>
          </w:p>
        </w:tc>
        <w:tc>
          <w:tcPr>
            <w:tcW w:type="dxa" w:w="1234"/>
          </w:tcPr>
          <w:p>
            <w:r>
              <w:rPr>
                <w:sz w:val="16"/>
              </w:rPr>
              <w:t>40</w:t>
            </w:r>
          </w:p>
        </w:tc>
        <w:tc>
          <w:tcPr>
            <w:tcW w:type="dxa" w:w="1234"/>
          </w:tcPr>
          <w:p>
            <w:r>
              <w:rPr>
                <w:sz w:val="16"/>
              </w:rPr>
              <w:t>Yes</w:t>
            </w:r>
          </w:p>
        </w:tc>
      </w:tr>
      <w:tr>
        <w:tc>
          <w:tcPr>
            <w:tcW w:type="dxa" w:w="1234"/>
            <w:shd w:fill="f0f0f8" w:val="clear"/>
          </w:tcPr>
          <w:p>
            <w:r>
              <w:rPr>
                <w:sz w:val="16"/>
              </w:rPr>
              <w:t>Fredon Township School District</w:t>
            </w:r>
          </w:p>
        </w:tc>
        <w:tc>
          <w:tcPr>
            <w:tcW w:type="dxa" w:w="1234"/>
            <w:shd w:fill="f0f0f8" w:val="clear"/>
          </w:tcPr>
          <w:p>
            <w:r>
              <w:rPr>
                <w:sz w:val="16"/>
              </w:rPr>
              <w:t>Newton</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1</w:t>
            </w:r>
          </w:p>
        </w:tc>
        <w:tc>
          <w:tcPr>
            <w:tcW w:type="dxa" w:w="1234"/>
            <w:shd w:fill="f0f0f8" w:val="clear"/>
          </w:tcPr>
          <w:p>
            <w:r>
              <w:rPr>
                <w:sz w:val="16"/>
              </w:rPr>
              <w:t>78</w:t>
            </w:r>
          </w:p>
        </w:tc>
        <w:tc>
          <w:tcPr>
            <w:tcW w:type="dxa" w:w="1234"/>
            <w:shd w:fill="f0f0f8" w:val="clear"/>
          </w:tcPr>
          <w:p>
            <w:r>
              <w:rPr>
                <w:sz w:val="16"/>
              </w:rPr>
              <w:t>Yes</w:t>
            </w:r>
          </w:p>
        </w:tc>
      </w:tr>
      <w:tr>
        <w:tc>
          <w:tcPr>
            <w:tcW w:type="dxa" w:w="1234"/>
          </w:tcPr>
          <w:p>
            <w:r>
              <w:rPr>
                <w:sz w:val="16"/>
              </w:rPr>
              <w:t>Green Township School District</w:t>
            </w:r>
          </w:p>
        </w:tc>
        <w:tc>
          <w:tcPr>
            <w:tcW w:type="dxa" w:w="1234"/>
          </w:tcPr>
          <w:p>
            <w:r>
              <w:rPr>
                <w:sz w:val="16"/>
              </w:rPr>
              <w:t>Greendell</w:t>
            </w:r>
          </w:p>
        </w:tc>
        <w:tc>
          <w:tcPr>
            <w:tcW w:type="dxa" w:w="1234"/>
          </w:tcPr>
          <w:p>
            <w:r>
              <w:rPr>
                <w:sz w:val="16"/>
              </w:rPr>
              <w:t>NJ</w:t>
            </w:r>
          </w:p>
        </w:tc>
        <w:tc>
          <w:tcPr>
            <w:tcW w:type="dxa" w:w="1234"/>
          </w:tcPr>
          <w:p>
            <w:r>
              <w:rPr>
                <w:sz w:val="16"/>
              </w:rPr>
              <w:t>Sussex</w:t>
            </w:r>
          </w:p>
        </w:tc>
        <w:tc>
          <w:tcPr>
            <w:tcW w:type="dxa" w:w="1234"/>
          </w:tcPr>
          <w:p>
            <w:r>
              <w:rPr>
                <w:sz w:val="16"/>
              </w:rPr>
              <w:t>2</w:t>
            </w:r>
          </w:p>
        </w:tc>
        <w:tc>
          <w:tcPr>
            <w:tcW w:type="dxa" w:w="1234"/>
          </w:tcPr>
          <w:p>
            <w:r>
              <w:rPr>
                <w:sz w:val="16"/>
              </w:rPr>
              <w:t>54</w:t>
            </w:r>
          </w:p>
        </w:tc>
        <w:tc>
          <w:tcPr>
            <w:tcW w:type="dxa" w:w="1234"/>
          </w:tcPr>
          <w:p>
            <w:r>
              <w:rPr>
                <w:sz w:val="16"/>
              </w:rPr>
              <w:t>Yes</w:t>
            </w:r>
          </w:p>
        </w:tc>
      </w:tr>
      <w:tr>
        <w:tc>
          <w:tcPr>
            <w:tcW w:type="dxa" w:w="1234"/>
            <w:shd w:fill="f0f0f8" w:val="clear"/>
          </w:tcPr>
          <w:p>
            <w:r>
              <w:rPr>
                <w:sz w:val="16"/>
              </w:rPr>
              <w:t>Hackettstown School District</w:t>
            </w:r>
          </w:p>
        </w:tc>
        <w:tc>
          <w:tcPr>
            <w:tcW w:type="dxa" w:w="1234"/>
            <w:shd w:fill="f0f0f8" w:val="clear"/>
          </w:tcPr>
          <w:p>
            <w:r>
              <w:rPr>
                <w:sz w:val="16"/>
              </w:rPr>
              <w:t>Hackettstown</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5</w:t>
            </w:r>
          </w:p>
        </w:tc>
        <w:tc>
          <w:tcPr>
            <w:tcW w:type="dxa" w:w="1234"/>
            <w:shd w:fill="f0f0f8" w:val="clear"/>
          </w:tcPr>
          <w:p>
            <w:r>
              <w:rPr>
                <w:sz w:val="16"/>
              </w:rPr>
              <w:t>212</w:t>
            </w:r>
          </w:p>
        </w:tc>
        <w:tc>
          <w:tcPr>
            <w:tcW w:type="dxa" w:w="1234"/>
            <w:shd w:fill="f0f0f8" w:val="clear"/>
          </w:tcPr>
          <w:p>
            <w:r>
              <w:rPr>
                <w:sz w:val="16"/>
              </w:rPr>
              <w:t>Yes</w:t>
            </w:r>
          </w:p>
        </w:tc>
      </w:tr>
      <w:tr>
        <w:tc>
          <w:tcPr>
            <w:tcW w:type="dxa" w:w="1234"/>
          </w:tcPr>
          <w:p>
            <w:r>
              <w:rPr>
                <w:sz w:val="16"/>
              </w:rPr>
              <w:t>Hampton Township School District</w:t>
            </w:r>
          </w:p>
        </w:tc>
        <w:tc>
          <w:tcPr>
            <w:tcW w:type="dxa" w:w="1234"/>
          </w:tcPr>
          <w:p>
            <w:r>
              <w:rPr>
                <w:sz w:val="16"/>
              </w:rPr>
              <w:t>Newton</w:t>
            </w:r>
          </w:p>
        </w:tc>
        <w:tc>
          <w:tcPr>
            <w:tcW w:type="dxa" w:w="1234"/>
          </w:tcPr>
          <w:p>
            <w:r>
              <w:rPr>
                <w:sz w:val="16"/>
              </w:rPr>
              <w:t>NJ</w:t>
            </w:r>
          </w:p>
        </w:tc>
        <w:tc>
          <w:tcPr>
            <w:tcW w:type="dxa" w:w="1234"/>
          </w:tcPr>
          <w:p>
            <w:r>
              <w:rPr>
                <w:sz w:val="16"/>
              </w:rPr>
              <w:t>Sussex</w:t>
            </w:r>
          </w:p>
        </w:tc>
        <w:tc>
          <w:tcPr>
            <w:tcW w:type="dxa" w:w="1234"/>
          </w:tcPr>
          <w:p>
            <w:r>
              <w:rPr>
                <w:sz w:val="16"/>
              </w:rPr>
              <w:t>1</w:t>
            </w:r>
          </w:p>
        </w:tc>
        <w:tc>
          <w:tcPr>
            <w:tcW w:type="dxa" w:w="1234"/>
          </w:tcPr>
          <w:p>
            <w:r>
              <w:rPr>
                <w:sz w:val="16"/>
              </w:rPr>
              <w:t>35</w:t>
            </w:r>
          </w:p>
        </w:tc>
        <w:tc>
          <w:tcPr>
            <w:tcW w:type="dxa" w:w="1234"/>
          </w:tcPr>
          <w:p>
            <w:r>
              <w:rPr>
                <w:sz w:val="16"/>
              </w:rPr>
              <w:t>Yes</w:t>
            </w:r>
          </w:p>
        </w:tc>
      </w:tr>
      <w:tr>
        <w:tc>
          <w:tcPr>
            <w:tcW w:type="dxa" w:w="1234"/>
            <w:shd w:fill="f0f0f8" w:val="clear"/>
          </w:tcPr>
          <w:p>
            <w:r>
              <w:rPr>
                <w:sz w:val="16"/>
              </w:rPr>
              <w:t>Hanover Township Board of Education</w:t>
            </w:r>
          </w:p>
        </w:tc>
        <w:tc>
          <w:tcPr>
            <w:tcW w:type="dxa" w:w="1234"/>
            <w:shd w:fill="f0f0f8" w:val="clear"/>
          </w:tcPr>
          <w:p>
            <w:r>
              <w:rPr>
                <w:sz w:val="16"/>
              </w:rPr>
              <w:t>Whippany</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6</w:t>
            </w:r>
          </w:p>
        </w:tc>
        <w:tc>
          <w:tcPr>
            <w:tcW w:type="dxa" w:w="1234"/>
            <w:shd w:fill="f0f0f8" w:val="clear"/>
          </w:tcPr>
          <w:p>
            <w:r>
              <w:rPr>
                <w:sz w:val="16"/>
              </w:rPr>
              <w:t>55</w:t>
            </w:r>
          </w:p>
        </w:tc>
        <w:tc>
          <w:tcPr>
            <w:tcW w:type="dxa" w:w="1234"/>
            <w:shd w:fill="f0f0f8" w:val="clear"/>
          </w:tcPr>
          <w:p>
            <w:r>
              <w:rPr>
                <w:sz w:val="16"/>
              </w:rPr>
              <w:t>Yes</w:t>
            </w:r>
          </w:p>
        </w:tc>
      </w:tr>
      <w:tr>
        <w:tc>
          <w:tcPr>
            <w:tcW w:type="dxa" w:w="1234"/>
          </w:tcPr>
          <w:p>
            <w:r>
              <w:rPr>
                <w:sz w:val="16"/>
              </w:rPr>
              <w:t>Harding Township Public School</w:t>
            </w:r>
          </w:p>
        </w:tc>
        <w:tc>
          <w:tcPr>
            <w:tcW w:type="dxa" w:w="1234"/>
          </w:tcPr>
          <w:p>
            <w:r>
              <w:rPr>
                <w:sz w:val="16"/>
              </w:rPr>
              <w:t>New Vernon</w:t>
            </w:r>
          </w:p>
        </w:tc>
        <w:tc>
          <w:tcPr>
            <w:tcW w:type="dxa" w:w="1234"/>
          </w:tcPr>
          <w:p>
            <w:r>
              <w:rPr>
                <w:sz w:val="16"/>
              </w:rPr>
              <w:t>NJ</w:t>
            </w:r>
          </w:p>
        </w:tc>
        <w:tc>
          <w:tcPr>
            <w:tcW w:type="dxa" w:w="1234"/>
          </w:tcPr>
          <w:p>
            <w:r>
              <w:rPr>
                <w:sz w:val="16"/>
              </w:rPr>
              <w:t>Morris</w:t>
            </w:r>
          </w:p>
        </w:tc>
        <w:tc>
          <w:tcPr>
            <w:tcW w:type="dxa" w:w="1234"/>
          </w:tcPr>
          <w:p>
            <w:r>
              <w:rPr>
                <w:sz w:val="16"/>
              </w:rPr>
              <w:t>2</w:t>
            </w:r>
          </w:p>
        </w:tc>
        <w:tc>
          <w:tcPr>
            <w:tcW w:type="dxa" w:w="1234"/>
          </w:tcPr>
          <w:p>
            <w:r>
              <w:rPr>
                <w:sz w:val="16"/>
              </w:rPr>
              <w:t>53</w:t>
            </w:r>
          </w:p>
        </w:tc>
        <w:tc>
          <w:tcPr>
            <w:tcW w:type="dxa" w:w="1234"/>
          </w:tcPr>
          <w:p>
            <w:r>
              <w:rPr>
                <w:sz w:val="16"/>
              </w:rPr>
              <w:t>Yes</w:t>
            </w:r>
          </w:p>
        </w:tc>
      </w:tr>
      <w:tr>
        <w:tc>
          <w:tcPr>
            <w:tcW w:type="dxa" w:w="1234"/>
            <w:shd w:fill="f0f0f8" w:val="clear"/>
          </w:tcPr>
          <w:p>
            <w:r>
              <w:rPr>
                <w:sz w:val="16"/>
              </w:rPr>
              <w:t>High Bridge School District</w:t>
            </w:r>
          </w:p>
        </w:tc>
        <w:tc>
          <w:tcPr>
            <w:tcW w:type="dxa" w:w="1234"/>
            <w:shd w:fill="f0f0f8" w:val="clear"/>
          </w:tcPr>
          <w:p>
            <w:r>
              <w:rPr>
                <w:sz w:val="16"/>
              </w:rPr>
              <w:t>High Bridge</w:t>
            </w:r>
          </w:p>
        </w:tc>
        <w:tc>
          <w:tcPr>
            <w:tcW w:type="dxa" w:w="1234"/>
            <w:shd w:fill="f0f0f8" w:val="clear"/>
          </w:tcPr>
          <w:p>
            <w:r>
              <w:rPr>
                <w:sz w:val="16"/>
              </w:rPr>
              <w:t>NJ</w:t>
            </w:r>
          </w:p>
        </w:tc>
        <w:tc>
          <w:tcPr>
            <w:tcW w:type="dxa" w:w="1234"/>
            <w:shd w:fill="f0f0f8" w:val="clear"/>
          </w:tcPr>
          <w:p>
            <w:r>
              <w:rPr>
                <w:sz w:val="16"/>
              </w:rPr>
              <w:t>Hunterdon</w:t>
            </w:r>
          </w:p>
        </w:tc>
        <w:tc>
          <w:tcPr>
            <w:tcW w:type="dxa" w:w="1234"/>
            <w:shd w:fill="f0f0f8" w:val="clear"/>
          </w:tcPr>
          <w:p>
            <w:r>
              <w:rPr>
                <w:sz w:val="16"/>
              </w:rPr>
              <w:t>3</w:t>
            </w:r>
          </w:p>
        </w:tc>
        <w:tc>
          <w:tcPr>
            <w:tcW w:type="dxa" w:w="1234"/>
            <w:shd w:fill="f0f0f8" w:val="clear"/>
          </w:tcPr>
          <w:p>
            <w:r>
              <w:rPr>
                <w:sz w:val="16"/>
              </w:rPr>
              <w:t>89</w:t>
            </w:r>
          </w:p>
        </w:tc>
        <w:tc>
          <w:tcPr>
            <w:tcW w:type="dxa" w:w="1234"/>
            <w:shd w:fill="f0f0f8" w:val="clear"/>
          </w:tcPr>
          <w:p>
            <w:r>
              <w:rPr>
                <w:sz w:val="16"/>
              </w:rPr>
              <w:t>Yes</w:t>
            </w:r>
          </w:p>
        </w:tc>
      </w:tr>
      <w:tr>
        <w:tc>
          <w:tcPr>
            <w:tcW w:type="dxa" w:w="1234"/>
          </w:tcPr>
          <w:p>
            <w:r>
              <w:rPr>
                <w:sz w:val="16"/>
              </w:rPr>
              <w:t>High Point Regional High School District</w:t>
            </w:r>
          </w:p>
        </w:tc>
        <w:tc>
          <w:tcPr>
            <w:tcW w:type="dxa" w:w="1234"/>
          </w:tcPr>
          <w:p>
            <w:r>
              <w:rPr>
                <w:sz w:val="16"/>
              </w:rPr>
              <w:t>Sussex</w:t>
            </w:r>
          </w:p>
        </w:tc>
        <w:tc>
          <w:tcPr>
            <w:tcW w:type="dxa" w:w="1234"/>
          </w:tcPr>
          <w:p>
            <w:r>
              <w:rPr>
                <w:sz w:val="16"/>
              </w:rPr>
              <w:t>NJ</w:t>
            </w:r>
          </w:p>
        </w:tc>
        <w:tc>
          <w:tcPr>
            <w:tcW w:type="dxa" w:w="1234"/>
          </w:tcPr>
          <w:p>
            <w:r>
              <w:rPr>
                <w:sz w:val="16"/>
              </w:rPr>
              <w:t>Sussex</w:t>
            </w:r>
          </w:p>
        </w:tc>
        <w:tc>
          <w:tcPr>
            <w:tcW w:type="dxa" w:w="1234"/>
          </w:tcPr>
          <w:p>
            <w:r>
              <w:rPr>
                <w:sz w:val="16"/>
              </w:rPr>
              <w:t>1</w:t>
            </w:r>
          </w:p>
        </w:tc>
        <w:tc>
          <w:tcPr>
            <w:tcW w:type="dxa" w:w="1234"/>
          </w:tcPr>
          <w:p>
            <w:r>
              <w:rPr>
                <w:sz w:val="16"/>
              </w:rPr>
              <w:t>23</w:t>
            </w:r>
          </w:p>
        </w:tc>
        <w:tc>
          <w:tcPr>
            <w:tcW w:type="dxa" w:w="1234"/>
          </w:tcPr>
          <w:p>
            <w:r>
              <w:rPr>
                <w:sz w:val="16"/>
              </w:rPr>
              <w:t>No</w:t>
            </w:r>
          </w:p>
        </w:tc>
      </w:tr>
      <w:tr>
        <w:tc>
          <w:tcPr>
            <w:tcW w:type="dxa" w:w="1234"/>
            <w:shd w:fill="f0f0f8" w:val="clear"/>
          </w:tcPr>
          <w:p>
            <w:r>
              <w:rPr>
                <w:sz w:val="16"/>
              </w:rPr>
              <w:t>Ho-Ho-Kus Public Schools</w:t>
            </w:r>
          </w:p>
        </w:tc>
        <w:tc>
          <w:tcPr>
            <w:tcW w:type="dxa" w:w="1234"/>
            <w:shd w:fill="f0f0f8" w:val="clear"/>
          </w:tcPr>
          <w:p>
            <w:r>
              <w:rPr>
                <w:sz w:val="16"/>
              </w:rPr>
              <w:t>Ho Ho Kus</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45</w:t>
            </w:r>
          </w:p>
        </w:tc>
        <w:tc>
          <w:tcPr>
            <w:tcW w:type="dxa" w:w="1234"/>
            <w:shd w:fill="f0f0f8" w:val="clear"/>
          </w:tcPr>
          <w:p>
            <w:r>
              <w:rPr>
                <w:sz w:val="16"/>
              </w:rPr>
              <w:t>Yes</w:t>
            </w:r>
          </w:p>
        </w:tc>
      </w:tr>
      <w:tr>
        <w:tc>
          <w:tcPr>
            <w:tcW w:type="dxa" w:w="1234"/>
          </w:tcPr>
          <w:p>
            <w:r>
              <w:rPr>
                <w:sz w:val="16"/>
              </w:rPr>
              <w:t>Hope Township School District</w:t>
            </w:r>
          </w:p>
        </w:tc>
        <w:tc>
          <w:tcPr>
            <w:tcW w:type="dxa" w:w="1234"/>
          </w:tcPr>
          <w:p>
            <w:r>
              <w:rPr>
                <w:sz w:val="16"/>
              </w:rPr>
              <w:t>Hope</w:t>
            </w:r>
          </w:p>
        </w:tc>
        <w:tc>
          <w:tcPr>
            <w:tcW w:type="dxa" w:w="1234"/>
          </w:tcPr>
          <w:p>
            <w:r>
              <w:rPr>
                <w:sz w:val="16"/>
              </w:rPr>
              <w:t>NJ</w:t>
            </w:r>
          </w:p>
        </w:tc>
        <w:tc>
          <w:tcPr>
            <w:tcW w:type="dxa" w:w="1234"/>
          </w:tcPr>
          <w:p>
            <w:r>
              <w:rPr>
                <w:sz w:val="16"/>
              </w:rPr>
              <w:t>Warren</w:t>
            </w:r>
          </w:p>
        </w:tc>
        <w:tc>
          <w:tcPr>
            <w:tcW w:type="dxa" w:w="1234"/>
          </w:tcPr>
          <w:p>
            <w:r>
              <w:rPr>
                <w:sz w:val="16"/>
              </w:rPr>
              <w:t>2</w:t>
            </w:r>
          </w:p>
        </w:tc>
        <w:tc>
          <w:tcPr>
            <w:tcW w:type="dxa" w:w="1234"/>
          </w:tcPr>
          <w:p>
            <w:r>
              <w:rPr>
                <w:sz w:val="16"/>
              </w:rPr>
              <w:t>11</w:t>
            </w:r>
          </w:p>
        </w:tc>
        <w:tc>
          <w:tcPr>
            <w:tcW w:type="dxa" w:w="1234"/>
          </w:tcPr>
          <w:p>
            <w:r>
              <w:rPr>
                <w:sz w:val="16"/>
              </w:rPr>
              <w:t>Yes</w:t>
            </w:r>
          </w:p>
        </w:tc>
      </w:tr>
      <w:tr>
        <w:tc>
          <w:tcPr>
            <w:tcW w:type="dxa" w:w="1234"/>
            <w:shd w:fill="f0f0f8" w:val="clear"/>
          </w:tcPr>
          <w:p>
            <w:r>
              <w:rPr>
                <w:sz w:val="16"/>
              </w:rPr>
              <w:t>Hudson Arts &amp; Science Charter School</w:t>
            </w:r>
          </w:p>
        </w:tc>
        <w:tc>
          <w:tcPr>
            <w:tcW w:type="dxa" w:w="1234"/>
            <w:shd w:fill="f0f0f8" w:val="clear"/>
          </w:tcPr>
          <w:p>
            <w:r>
              <w:rPr>
                <w:sz w:val="16"/>
              </w:rPr>
              <w:t>Fair Lawn</w:t>
            </w:r>
          </w:p>
        </w:tc>
        <w:tc>
          <w:tcPr>
            <w:tcW w:type="dxa" w:w="1234"/>
            <w:shd w:fill="f0f0f8" w:val="clear"/>
          </w:tcPr>
          <w:p>
            <w:r>
              <w:rPr>
                <w:sz w:val="16"/>
              </w:rPr>
              <w:t>NJ</w:t>
            </w:r>
          </w:p>
        </w:tc>
        <w:tc>
          <w:tcPr>
            <w:tcW w:type="dxa" w:w="1234"/>
            <w:shd w:fill="f0f0f8" w:val="clear"/>
          </w:tcPr>
          <w:p>
            <w:r>
              <w:rPr>
                <w:sz w:val="16"/>
              </w:rPr>
              <w:t>Hudson</w:t>
            </w:r>
          </w:p>
        </w:tc>
        <w:tc>
          <w:tcPr>
            <w:tcW w:type="dxa" w:w="1234"/>
            <w:shd w:fill="f0f0f8" w:val="clear"/>
          </w:tcPr>
          <w:p>
            <w:r>
              <w:rPr>
                <w:sz w:val="16"/>
              </w:rPr>
              <w:t>3</w:t>
            </w:r>
          </w:p>
        </w:tc>
        <w:tc>
          <w:tcPr>
            <w:tcW w:type="dxa" w:w="1234"/>
            <w:shd w:fill="f0f0f8" w:val="clear"/>
          </w:tcPr>
          <w:p>
            <w:r>
              <w:rPr>
                <w:sz w:val="16"/>
              </w:rPr>
              <w:t>8</w:t>
            </w:r>
          </w:p>
        </w:tc>
        <w:tc>
          <w:tcPr>
            <w:tcW w:type="dxa" w:w="1234"/>
            <w:shd w:fill="f0f0f8" w:val="clear"/>
          </w:tcPr>
          <w:p>
            <w:r>
              <w:rPr>
                <w:sz w:val="16"/>
              </w:rPr>
              <w:t>Yes</w:t>
            </w:r>
          </w:p>
        </w:tc>
      </w:tr>
      <w:tr>
        <w:tc>
          <w:tcPr>
            <w:tcW w:type="dxa" w:w="1234"/>
          </w:tcPr>
          <w:p>
            <w:r>
              <w:rPr>
                <w:sz w:val="16"/>
              </w:rPr>
              <w:t>Lebanon Borough School District</w:t>
            </w:r>
          </w:p>
        </w:tc>
        <w:tc>
          <w:tcPr>
            <w:tcW w:type="dxa" w:w="1234"/>
          </w:tcPr>
          <w:p>
            <w:r>
              <w:rPr>
                <w:sz w:val="16"/>
              </w:rPr>
              <w:t>Lebanon</w:t>
            </w:r>
          </w:p>
        </w:tc>
        <w:tc>
          <w:tcPr>
            <w:tcW w:type="dxa" w:w="1234"/>
          </w:tcPr>
          <w:p>
            <w:r>
              <w:rPr>
                <w:sz w:val="16"/>
              </w:rPr>
              <w:t>NJ</w:t>
            </w:r>
          </w:p>
        </w:tc>
        <w:tc>
          <w:tcPr>
            <w:tcW w:type="dxa" w:w="1234"/>
          </w:tcPr>
          <w:p>
            <w:r>
              <w:rPr>
                <w:sz w:val="16"/>
              </w:rPr>
              <w:t>Hunterdon</w:t>
            </w:r>
          </w:p>
        </w:tc>
        <w:tc>
          <w:tcPr>
            <w:tcW w:type="dxa" w:w="1234"/>
          </w:tcPr>
          <w:p>
            <w:r>
              <w:rPr>
                <w:sz w:val="16"/>
              </w:rPr>
              <w:t>2</w:t>
            </w:r>
          </w:p>
        </w:tc>
        <w:tc>
          <w:tcPr>
            <w:tcW w:type="dxa" w:w="1234"/>
          </w:tcPr>
          <w:p>
            <w:r>
              <w:rPr>
                <w:sz w:val="16"/>
              </w:rPr>
              <w:t>11</w:t>
            </w:r>
          </w:p>
        </w:tc>
        <w:tc>
          <w:tcPr>
            <w:tcW w:type="dxa" w:w="1234"/>
          </w:tcPr>
          <w:p>
            <w:r>
              <w:rPr>
                <w:sz w:val="16"/>
              </w:rPr>
              <w:t>Yes</w:t>
            </w:r>
          </w:p>
        </w:tc>
      </w:tr>
      <w:tr>
        <w:tc>
          <w:tcPr>
            <w:tcW w:type="dxa" w:w="1234"/>
            <w:shd w:fill="f0f0f8" w:val="clear"/>
          </w:tcPr>
          <w:p>
            <w:r>
              <w:rPr>
                <w:sz w:val="16"/>
              </w:rPr>
              <w:t>Long Hill Township School District</w:t>
            </w:r>
          </w:p>
        </w:tc>
        <w:tc>
          <w:tcPr>
            <w:tcW w:type="dxa" w:w="1234"/>
            <w:shd w:fill="f0f0f8" w:val="clear"/>
          </w:tcPr>
          <w:p>
            <w:r>
              <w:rPr>
                <w:sz w:val="16"/>
              </w:rPr>
              <w:t>Gillette</w:t>
            </w:r>
          </w:p>
        </w:tc>
        <w:tc>
          <w:tcPr>
            <w:tcW w:type="dxa" w:w="1234"/>
            <w:shd w:fill="f0f0f8" w:val="clear"/>
          </w:tcPr>
          <w:p>
            <w:r>
              <w:rPr>
                <w:sz w:val="16"/>
              </w:rPr>
              <w:t>NJ</w:t>
            </w:r>
          </w:p>
        </w:tc>
        <w:tc>
          <w:tcPr>
            <w:tcW w:type="dxa" w:w="1234"/>
            <w:shd w:fill="f0f0f8" w:val="clear"/>
          </w:tcPr>
          <w:p>
            <w:r>
              <w:rPr>
                <w:sz w:val="16"/>
              </w:rPr>
              <w:t>Morris</w:t>
            </w:r>
          </w:p>
        </w:tc>
        <w:tc>
          <w:tcPr>
            <w:tcW w:type="dxa" w:w="1234"/>
            <w:shd w:fill="f0f0f8" w:val="clear"/>
          </w:tcPr>
          <w:p>
            <w:r>
              <w:rPr>
                <w:sz w:val="16"/>
              </w:rPr>
              <w:t>4</w:t>
            </w:r>
          </w:p>
        </w:tc>
        <w:tc>
          <w:tcPr>
            <w:tcW w:type="dxa" w:w="1234"/>
            <w:shd w:fill="f0f0f8" w:val="clear"/>
          </w:tcPr>
          <w:p>
            <w:r>
              <w:rPr>
                <w:sz w:val="16"/>
              </w:rPr>
              <w:t>48</w:t>
            </w:r>
          </w:p>
        </w:tc>
        <w:tc>
          <w:tcPr>
            <w:tcW w:type="dxa" w:w="1234"/>
            <w:shd w:fill="f0f0f8" w:val="clear"/>
          </w:tcPr>
          <w:p>
            <w:r>
              <w:rPr>
                <w:sz w:val="16"/>
              </w:rPr>
              <w:t>Yes</w:t>
            </w:r>
          </w:p>
        </w:tc>
      </w:tr>
      <w:tr>
        <w:tc>
          <w:tcPr>
            <w:tcW w:type="dxa" w:w="1234"/>
          </w:tcPr>
          <w:p>
            <w:r>
              <w:rPr>
                <w:sz w:val="16"/>
              </w:rPr>
              <w:t>Mendham Township School District</w:t>
            </w:r>
          </w:p>
        </w:tc>
        <w:tc>
          <w:tcPr>
            <w:tcW w:type="dxa" w:w="1234"/>
          </w:tcPr>
          <w:p>
            <w:r>
              <w:rPr>
                <w:sz w:val="16"/>
              </w:rPr>
              <w:t>Brookside</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19</w:t>
            </w:r>
          </w:p>
        </w:tc>
        <w:tc>
          <w:tcPr>
            <w:tcW w:type="dxa" w:w="1234"/>
          </w:tcPr>
          <w:p>
            <w:r>
              <w:rPr>
                <w:sz w:val="16"/>
              </w:rPr>
              <w:t>Yes</w:t>
            </w:r>
          </w:p>
        </w:tc>
      </w:tr>
      <w:tr>
        <w:tc>
          <w:tcPr>
            <w:tcW w:type="dxa" w:w="1234"/>
            <w:shd w:fill="f0f0f8" w:val="clear"/>
          </w:tcPr>
          <w:p>
            <w:r>
              <w:rPr>
                <w:sz w:val="16"/>
              </w:rPr>
              <w:t>Middlesex County STEM Charter School</w:t>
            </w:r>
          </w:p>
        </w:tc>
        <w:tc>
          <w:tcPr>
            <w:tcW w:type="dxa" w:w="1234"/>
            <w:shd w:fill="f0f0f8" w:val="clear"/>
          </w:tcPr>
          <w:p>
            <w:r>
              <w:rPr>
                <w:sz w:val="16"/>
              </w:rPr>
              <w:t>Perth Amboy</w:t>
            </w:r>
          </w:p>
        </w:tc>
        <w:tc>
          <w:tcPr>
            <w:tcW w:type="dxa" w:w="1234"/>
            <w:shd w:fill="f0f0f8" w:val="clear"/>
          </w:tcPr>
          <w:p>
            <w:r>
              <w:rPr>
                <w:sz w:val="16"/>
              </w:rPr>
              <w:t>NJ</w:t>
            </w:r>
          </w:p>
        </w:tc>
        <w:tc>
          <w:tcPr>
            <w:tcW w:type="dxa" w:w="1234"/>
            <w:shd w:fill="f0f0f8" w:val="clear"/>
          </w:tcPr>
          <w:p>
            <w:r>
              <w:rPr>
                <w:sz w:val="16"/>
              </w:rPr>
              <w:t>Middlesex</w:t>
            </w:r>
          </w:p>
        </w:tc>
        <w:tc>
          <w:tcPr>
            <w:tcW w:type="dxa" w:w="1234"/>
            <w:shd w:fill="f0f0f8" w:val="clear"/>
          </w:tcPr>
          <w:p>
            <w:r>
              <w:rPr>
                <w:sz w:val="16"/>
              </w:rPr>
              <w:t>4</w:t>
            </w:r>
          </w:p>
        </w:tc>
        <w:tc>
          <w:tcPr>
            <w:tcW w:type="dxa" w:w="1234"/>
            <w:shd w:fill="f0f0f8" w:val="clear"/>
          </w:tcPr>
          <w:p>
            <w:r>
              <w:rPr>
                <w:sz w:val="16"/>
              </w:rPr>
              <w:t>57</w:t>
            </w:r>
          </w:p>
        </w:tc>
        <w:tc>
          <w:tcPr>
            <w:tcW w:type="dxa" w:w="1234"/>
            <w:shd w:fill="f0f0f8" w:val="clear"/>
          </w:tcPr>
          <w:p>
            <w:r>
              <w:rPr>
                <w:sz w:val="16"/>
              </w:rPr>
              <w:t>Yes</w:t>
            </w:r>
          </w:p>
        </w:tc>
      </w:tr>
      <w:tr>
        <w:tc>
          <w:tcPr>
            <w:tcW w:type="dxa" w:w="1234"/>
          </w:tcPr>
          <w:p>
            <w:r>
              <w:rPr>
                <w:sz w:val="16"/>
              </w:rPr>
              <w:t>Monroe Township School District</w:t>
            </w:r>
          </w:p>
        </w:tc>
        <w:tc>
          <w:tcPr>
            <w:tcW w:type="dxa" w:w="1234"/>
          </w:tcPr>
          <w:p>
            <w:r>
              <w:rPr>
                <w:sz w:val="16"/>
              </w:rPr>
              <w:t>Monroe Township</w:t>
            </w:r>
          </w:p>
        </w:tc>
        <w:tc>
          <w:tcPr>
            <w:tcW w:type="dxa" w:w="1234"/>
          </w:tcPr>
          <w:p>
            <w:r>
              <w:rPr>
                <w:sz w:val="16"/>
              </w:rPr>
              <w:t>NJ</w:t>
            </w:r>
          </w:p>
        </w:tc>
        <w:tc>
          <w:tcPr>
            <w:tcW w:type="dxa" w:w="1234"/>
          </w:tcPr>
          <w:p>
            <w:r>
              <w:rPr>
                <w:sz w:val="16"/>
              </w:rPr>
              <w:t>Middlesex</w:t>
            </w:r>
          </w:p>
        </w:tc>
        <w:tc>
          <w:tcPr>
            <w:tcW w:type="dxa" w:w="1234"/>
          </w:tcPr>
          <w:p>
            <w:r>
              <w:rPr>
                <w:sz w:val="16"/>
              </w:rPr>
              <w:t>10</w:t>
            </w:r>
          </w:p>
        </w:tc>
        <w:tc>
          <w:tcPr>
            <w:tcW w:type="dxa" w:w="1234"/>
          </w:tcPr>
          <w:p>
            <w:r>
              <w:rPr>
                <w:sz w:val="16"/>
              </w:rPr>
              <w:t>201</w:t>
            </w:r>
          </w:p>
        </w:tc>
        <w:tc>
          <w:tcPr>
            <w:tcW w:type="dxa" w:w="1234"/>
          </w:tcPr>
          <w:p>
            <w:r>
              <w:rPr>
                <w:sz w:val="16"/>
              </w:rPr>
              <w:t>Yes</w:t>
            </w:r>
          </w:p>
        </w:tc>
      </w:tr>
      <w:tr>
        <w:tc>
          <w:tcPr>
            <w:tcW w:type="dxa" w:w="1234"/>
            <w:shd w:fill="f0f0f8" w:val="clear"/>
          </w:tcPr>
          <w:p>
            <w:r>
              <w:rPr>
                <w:sz w:val="16"/>
              </w:rPr>
              <w:t>Montague Township School District</w:t>
            </w:r>
          </w:p>
        </w:tc>
        <w:tc>
          <w:tcPr>
            <w:tcW w:type="dxa" w:w="1234"/>
            <w:shd w:fill="f0f0f8" w:val="clear"/>
          </w:tcPr>
          <w:p>
            <w:r>
              <w:rPr>
                <w:sz w:val="16"/>
              </w:rPr>
              <w:t>Montague</w:t>
            </w:r>
          </w:p>
        </w:tc>
        <w:tc>
          <w:tcPr>
            <w:tcW w:type="dxa" w:w="1234"/>
            <w:shd w:fill="f0f0f8" w:val="clear"/>
          </w:tcPr>
          <w:p>
            <w:r>
              <w:rPr>
                <w:sz w:val="16"/>
              </w:rPr>
              <w:t>NJ</w:t>
            </w:r>
          </w:p>
        </w:tc>
        <w:tc>
          <w:tcPr>
            <w:tcW w:type="dxa" w:w="1234"/>
            <w:shd w:fill="f0f0f8" w:val="clear"/>
          </w:tcPr>
          <w:p>
            <w:r>
              <w:rPr>
                <w:sz w:val="16"/>
              </w:rPr>
              <w:t>Sussex</w:t>
            </w:r>
          </w:p>
        </w:tc>
        <w:tc>
          <w:tcPr>
            <w:tcW w:type="dxa" w:w="1234"/>
            <w:shd w:fill="f0f0f8" w:val="clear"/>
          </w:tcPr>
          <w:p>
            <w:r>
              <w:rPr>
                <w:sz w:val="16"/>
              </w:rPr>
              <w:t>2</w:t>
            </w:r>
          </w:p>
        </w:tc>
        <w:tc>
          <w:tcPr>
            <w:tcW w:type="dxa" w:w="1234"/>
            <w:shd w:fill="f0f0f8" w:val="clear"/>
          </w:tcPr>
          <w:p>
            <w:r>
              <w:rPr>
                <w:sz w:val="16"/>
              </w:rPr>
              <w:t>54</w:t>
            </w:r>
          </w:p>
        </w:tc>
        <w:tc>
          <w:tcPr>
            <w:tcW w:type="dxa" w:w="1234"/>
            <w:shd w:fill="f0f0f8" w:val="clear"/>
          </w:tcPr>
          <w:p>
            <w:r>
              <w:rPr>
                <w:sz w:val="16"/>
              </w:rPr>
              <w:t>Yes</w:t>
            </w:r>
          </w:p>
        </w:tc>
      </w:tr>
      <w:tr>
        <w:tc>
          <w:tcPr>
            <w:tcW w:type="dxa" w:w="1234"/>
          </w:tcPr>
          <w:p>
            <w:r>
              <w:rPr>
                <w:sz w:val="16"/>
              </w:rPr>
              <w:t>Mount Arlington Public Schools</w:t>
            </w:r>
          </w:p>
        </w:tc>
        <w:tc>
          <w:tcPr>
            <w:tcW w:type="dxa" w:w="1234"/>
          </w:tcPr>
          <w:p>
            <w:r>
              <w:rPr>
                <w:sz w:val="16"/>
              </w:rPr>
              <w:t>Mount Arlington</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48</w:t>
            </w:r>
          </w:p>
        </w:tc>
        <w:tc>
          <w:tcPr>
            <w:tcW w:type="dxa" w:w="1234"/>
          </w:tcPr>
          <w:p>
            <w:r>
              <w:rPr>
                <w:sz w:val="16"/>
              </w:rPr>
              <w:t>Yes</w:t>
            </w:r>
          </w:p>
        </w:tc>
      </w:tr>
      <w:tr>
        <w:tc>
          <w:tcPr>
            <w:tcW w:type="dxa" w:w="1234"/>
            <w:shd w:fill="f0f0f8" w:val="clear"/>
          </w:tcPr>
          <w:p>
            <w:r>
              <w:rPr>
                <w:sz w:val="16"/>
              </w:rPr>
              <w:t>Mountainside School District</w:t>
            </w:r>
          </w:p>
        </w:tc>
        <w:tc>
          <w:tcPr>
            <w:tcW w:type="dxa" w:w="1234"/>
            <w:shd w:fill="f0f0f8" w:val="clear"/>
          </w:tcPr>
          <w:p>
            <w:r>
              <w:rPr>
                <w:sz w:val="16"/>
              </w:rPr>
              <w:t>Mountainside</w:t>
            </w:r>
          </w:p>
        </w:tc>
        <w:tc>
          <w:tcPr>
            <w:tcW w:type="dxa" w:w="1234"/>
            <w:shd w:fill="f0f0f8" w:val="clear"/>
          </w:tcPr>
          <w:p>
            <w:r>
              <w:rPr>
                <w:sz w:val="16"/>
              </w:rPr>
              <w:t>NJ</w:t>
            </w:r>
          </w:p>
        </w:tc>
        <w:tc>
          <w:tcPr>
            <w:tcW w:type="dxa" w:w="1234"/>
            <w:shd w:fill="f0f0f8" w:val="clear"/>
          </w:tcPr>
          <w:p>
            <w:r>
              <w:rPr>
                <w:sz w:val="16"/>
              </w:rPr>
              <w:t>Union</w:t>
            </w:r>
          </w:p>
        </w:tc>
        <w:tc>
          <w:tcPr>
            <w:tcW w:type="dxa" w:w="1234"/>
            <w:shd w:fill="f0f0f8" w:val="clear"/>
          </w:tcPr>
          <w:p>
            <w:r>
              <w:rPr>
                <w:sz w:val="16"/>
              </w:rPr>
              <w:t>3</w:t>
            </w:r>
          </w:p>
        </w:tc>
        <w:tc>
          <w:tcPr>
            <w:tcW w:type="dxa" w:w="1234"/>
            <w:shd w:fill="f0f0f8" w:val="clear"/>
          </w:tcPr>
          <w:p>
            <w:r>
              <w:rPr>
                <w:sz w:val="16"/>
              </w:rPr>
              <w:t>48</w:t>
            </w:r>
          </w:p>
        </w:tc>
        <w:tc>
          <w:tcPr>
            <w:tcW w:type="dxa" w:w="1234"/>
            <w:shd w:fill="f0f0f8" w:val="clear"/>
          </w:tcPr>
          <w:p>
            <w:r>
              <w:rPr>
                <w:sz w:val="16"/>
              </w:rPr>
              <w:t>Yes</w:t>
            </w:r>
          </w:p>
        </w:tc>
      </w:tr>
      <w:tr>
        <w:tc>
          <w:tcPr>
            <w:tcW w:type="dxa" w:w="1234"/>
          </w:tcPr>
          <w:p>
            <w:r>
              <w:rPr>
                <w:sz w:val="16"/>
              </w:rPr>
              <w:t>Netcong School District</w:t>
            </w:r>
          </w:p>
        </w:tc>
        <w:tc>
          <w:tcPr>
            <w:tcW w:type="dxa" w:w="1234"/>
          </w:tcPr>
          <w:p>
            <w:r>
              <w:rPr>
                <w:sz w:val="16"/>
              </w:rPr>
              <w:t>Netcong</w:t>
            </w:r>
          </w:p>
        </w:tc>
        <w:tc>
          <w:tcPr>
            <w:tcW w:type="dxa" w:w="1234"/>
          </w:tcPr>
          <w:p>
            <w:r>
              <w:rPr>
                <w:sz w:val="16"/>
              </w:rPr>
              <w:t>NJ</w:t>
            </w:r>
          </w:p>
        </w:tc>
        <w:tc>
          <w:tcPr>
            <w:tcW w:type="dxa" w:w="1234"/>
          </w:tcPr>
          <w:p>
            <w:r>
              <w:rPr>
                <w:sz w:val="16"/>
              </w:rPr>
              <w:t>Morris</w:t>
            </w:r>
          </w:p>
        </w:tc>
        <w:tc>
          <w:tcPr>
            <w:tcW w:type="dxa" w:w="1234"/>
          </w:tcPr>
          <w:p>
            <w:r>
              <w:rPr>
                <w:sz w:val="16"/>
              </w:rPr>
              <w:t>2</w:t>
            </w:r>
          </w:p>
        </w:tc>
        <w:tc>
          <w:tcPr>
            <w:tcW w:type="dxa" w:w="1234"/>
          </w:tcPr>
          <w:p>
            <w:r>
              <w:rPr>
                <w:sz w:val="16"/>
              </w:rPr>
              <w:t>35</w:t>
            </w:r>
          </w:p>
        </w:tc>
        <w:tc>
          <w:tcPr>
            <w:tcW w:type="dxa" w:w="1234"/>
          </w:tcPr>
          <w:p>
            <w:r>
              <w:rPr>
                <w:sz w:val="16"/>
              </w:rPr>
              <w:t>Yes</w:t>
            </w:r>
          </w:p>
        </w:tc>
      </w:tr>
      <w:tr>
        <w:tc>
          <w:tcPr>
            <w:tcW w:type="dxa" w:w="1234"/>
            <w:shd w:fill="f0f0f8" w:val="clear"/>
          </w:tcPr>
          <w:p>
            <w:r>
              <w:rPr>
                <w:sz w:val="16"/>
              </w:rPr>
              <w:t>North Warren Regional School District</w:t>
            </w:r>
          </w:p>
        </w:tc>
        <w:tc>
          <w:tcPr>
            <w:tcW w:type="dxa" w:w="1234"/>
            <w:shd w:fill="f0f0f8" w:val="clear"/>
          </w:tcPr>
          <w:p>
            <w:r>
              <w:rPr>
                <w:sz w:val="16"/>
              </w:rPr>
              <w:t>Blairstown</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3</w:t>
            </w:r>
          </w:p>
        </w:tc>
        <w:tc>
          <w:tcPr>
            <w:tcW w:type="dxa" w:w="1234"/>
            <w:shd w:fill="f0f0f8" w:val="clear"/>
          </w:tcPr>
          <w:p>
            <w:r>
              <w:rPr>
                <w:sz w:val="16"/>
              </w:rPr>
              <w:t>34</w:t>
            </w:r>
          </w:p>
        </w:tc>
        <w:tc>
          <w:tcPr>
            <w:tcW w:type="dxa" w:w="1234"/>
            <w:shd w:fill="f0f0f8" w:val="clear"/>
          </w:tcPr>
          <w:p>
            <w:r>
              <w:rPr>
                <w:sz w:val="16"/>
              </w:rPr>
              <w:t>Yes</w:t>
            </w:r>
          </w:p>
        </w:tc>
      </w:tr>
      <w:tr>
        <w:tc>
          <w:tcPr>
            <w:tcW w:type="dxa" w:w="1234"/>
          </w:tcPr>
          <w:p>
            <w:r>
              <w:rPr>
                <w:sz w:val="16"/>
              </w:rPr>
              <w:t>Northern Highlands Regional High School</w:t>
            </w:r>
          </w:p>
        </w:tc>
        <w:tc>
          <w:tcPr>
            <w:tcW w:type="dxa" w:w="1234"/>
          </w:tcPr>
          <w:p>
            <w:r>
              <w:rPr>
                <w:sz w:val="16"/>
              </w:rPr>
              <w:t>Allendale</w:t>
            </w:r>
          </w:p>
        </w:tc>
        <w:tc>
          <w:tcPr>
            <w:tcW w:type="dxa" w:w="1234"/>
          </w:tcPr>
          <w:p>
            <w:r>
              <w:rPr>
                <w:sz w:val="16"/>
              </w:rPr>
              <w:t>NJ</w:t>
            </w:r>
          </w:p>
        </w:tc>
        <w:tc>
          <w:tcPr>
            <w:tcW w:type="dxa" w:w="1234"/>
          </w:tcPr>
          <w:p>
            <w:r>
              <w:rPr>
                <w:sz w:val="16"/>
              </w:rPr>
              <w:t>Bergen</w:t>
            </w:r>
          </w:p>
        </w:tc>
        <w:tc>
          <w:tcPr>
            <w:tcW w:type="dxa" w:w="1234"/>
          </w:tcPr>
          <w:p>
            <w:r>
              <w:rPr>
                <w:sz w:val="16"/>
              </w:rPr>
              <w:t>31</w:t>
            </w:r>
          </w:p>
        </w:tc>
        <w:tc>
          <w:tcPr>
            <w:tcW w:type="dxa" w:w="1234"/>
          </w:tcPr>
          <w:p>
            <w:r>
              <w:rPr>
                <w:sz w:val="16"/>
              </w:rPr>
              <w:t>186</w:t>
            </w:r>
          </w:p>
        </w:tc>
        <w:tc>
          <w:tcPr>
            <w:tcW w:type="dxa" w:w="1234"/>
          </w:tcPr>
          <w:p>
            <w:r>
              <w:rPr>
                <w:sz w:val="16"/>
              </w:rPr>
              <w:t>Yes</w:t>
            </w:r>
          </w:p>
        </w:tc>
      </w:tr>
      <w:tr>
        <w:tc>
          <w:tcPr>
            <w:tcW w:type="dxa" w:w="1234"/>
            <w:shd w:fill="f0f0f8" w:val="clear"/>
          </w:tcPr>
          <w:p>
            <w:r>
              <w:rPr>
                <w:sz w:val="16"/>
              </w:rPr>
              <w:t>PACCS DBA Gateway Academy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5</w:t>
            </w:r>
          </w:p>
        </w:tc>
        <w:tc>
          <w:tcPr>
            <w:tcW w:type="dxa" w:w="1234"/>
            <w:shd w:fill="f0f0f8" w:val="clear"/>
          </w:tcPr>
          <w:p>
            <w:r>
              <w:rPr>
                <w:sz w:val="16"/>
              </w:rPr>
              <w:t>53</w:t>
            </w:r>
          </w:p>
        </w:tc>
        <w:tc>
          <w:tcPr>
            <w:tcW w:type="dxa" w:w="1234"/>
            <w:shd w:fill="f0f0f8" w:val="clear"/>
          </w:tcPr>
          <w:p>
            <w:r>
              <w:rPr>
                <w:sz w:val="16"/>
              </w:rPr>
              <w:t>Yes</w:t>
            </w:r>
          </w:p>
        </w:tc>
      </w:tr>
      <w:tr>
        <w:tc>
          <w:tcPr>
            <w:tcW w:type="dxa" w:w="1234"/>
          </w:tcPr>
          <w:p>
            <w:r>
              <w:rPr>
                <w:sz w:val="16"/>
              </w:rPr>
              <w:t>Passaic Arts &amp; Science Charter School</w:t>
            </w:r>
          </w:p>
        </w:tc>
        <w:tc>
          <w:tcPr>
            <w:tcW w:type="dxa" w:w="1234"/>
          </w:tcPr>
          <w:p>
            <w:r>
              <w:rPr>
                <w:sz w:val="16"/>
              </w:rPr>
              <w:t>Fair Lawn</w:t>
            </w:r>
          </w:p>
        </w:tc>
        <w:tc>
          <w:tcPr>
            <w:tcW w:type="dxa" w:w="1234"/>
          </w:tcPr>
          <w:p>
            <w:r>
              <w:rPr>
                <w:sz w:val="16"/>
              </w:rPr>
              <w:t>NJ</w:t>
            </w:r>
          </w:p>
        </w:tc>
        <w:tc>
          <w:tcPr>
            <w:tcW w:type="dxa" w:w="1234"/>
          </w:tcPr>
          <w:p>
            <w:r>
              <w:rPr>
                <w:sz w:val="16"/>
              </w:rPr>
              <w:t>Passaic</w:t>
            </w:r>
          </w:p>
        </w:tc>
        <w:tc>
          <w:tcPr>
            <w:tcW w:type="dxa" w:w="1234"/>
          </w:tcPr>
          <w:p>
            <w:r>
              <w:rPr>
                <w:sz w:val="16"/>
              </w:rPr>
              <w:t>9</w:t>
            </w:r>
          </w:p>
        </w:tc>
        <w:tc>
          <w:tcPr>
            <w:tcW w:type="dxa" w:w="1234"/>
          </w:tcPr>
          <w:p>
            <w:r>
              <w:rPr>
                <w:sz w:val="16"/>
              </w:rPr>
              <w:t>15</w:t>
            </w:r>
          </w:p>
        </w:tc>
        <w:tc>
          <w:tcPr>
            <w:tcW w:type="dxa" w:w="1234"/>
          </w:tcPr>
          <w:p>
            <w:r>
              <w:rPr>
                <w:sz w:val="16"/>
              </w:rPr>
              <w:t>Yes</w:t>
            </w:r>
          </w:p>
        </w:tc>
      </w:tr>
      <w:tr>
        <w:tc>
          <w:tcPr>
            <w:tcW w:type="dxa" w:w="1234"/>
            <w:shd w:fill="f0f0f8" w:val="clear"/>
          </w:tcPr>
          <w:p>
            <w:r>
              <w:rPr>
                <w:sz w:val="16"/>
              </w:rPr>
              <w:t>Paterson Arts &amp; Science Charter School</w:t>
            </w:r>
          </w:p>
        </w:tc>
        <w:tc>
          <w:tcPr>
            <w:tcW w:type="dxa" w:w="1234"/>
            <w:shd w:fill="f0f0f8" w:val="clear"/>
          </w:tcPr>
          <w:p>
            <w:r>
              <w:rPr>
                <w:sz w:val="16"/>
              </w:rPr>
              <w:t>Fair Lawn</w:t>
            </w:r>
          </w:p>
        </w:tc>
        <w:tc>
          <w:tcPr>
            <w:tcW w:type="dxa" w:w="1234"/>
            <w:shd w:fill="f0f0f8" w:val="clear"/>
          </w:tcPr>
          <w:p>
            <w:r>
              <w:rPr>
                <w:sz w:val="16"/>
              </w:rPr>
              <w:t>NJ</w:t>
            </w:r>
          </w:p>
        </w:tc>
        <w:tc>
          <w:tcPr>
            <w:tcW w:type="dxa" w:w="1234"/>
            <w:shd w:fill="f0f0f8" w:val="clear"/>
          </w:tcPr>
          <w:p>
            <w:r>
              <w:rPr>
                <w:sz w:val="16"/>
              </w:rPr>
              <w:t>Passaic</w:t>
            </w:r>
          </w:p>
        </w:tc>
        <w:tc>
          <w:tcPr>
            <w:tcW w:type="dxa" w:w="1234"/>
            <w:shd w:fill="f0f0f8" w:val="clear"/>
          </w:tcPr>
          <w:p>
            <w:r>
              <w:rPr>
                <w:sz w:val="16"/>
              </w:rPr>
              <w:t>5</w:t>
            </w:r>
          </w:p>
        </w:tc>
        <w:tc>
          <w:tcPr>
            <w:tcW w:type="dxa" w:w="1234"/>
            <w:shd w:fill="f0f0f8" w:val="clear"/>
          </w:tcPr>
          <w:p>
            <w:r>
              <w:rPr>
                <w:sz w:val="16"/>
              </w:rPr>
              <w:t>13</w:t>
            </w:r>
          </w:p>
        </w:tc>
        <w:tc>
          <w:tcPr>
            <w:tcW w:type="dxa" w:w="1234"/>
            <w:shd w:fill="f0f0f8" w:val="clear"/>
          </w:tcPr>
          <w:p>
            <w:r>
              <w:rPr>
                <w:sz w:val="16"/>
              </w:rPr>
              <w:t>Yes</w:t>
            </w:r>
          </w:p>
        </w:tc>
      </w:tr>
      <w:tr>
        <w:tc>
          <w:tcPr>
            <w:tcW w:type="dxa" w:w="1234"/>
          </w:tcPr>
          <w:p>
            <w:r>
              <w:rPr>
                <w:sz w:val="16"/>
              </w:rPr>
              <w:t>Paterson Charter School for Science &amp; Technology</w:t>
            </w:r>
          </w:p>
        </w:tc>
        <w:tc>
          <w:tcPr>
            <w:tcW w:type="dxa" w:w="1234"/>
          </w:tcPr>
          <w:p>
            <w:r>
              <w:rPr>
                <w:sz w:val="16"/>
              </w:rPr>
              <w:t>Paterson</w:t>
            </w:r>
          </w:p>
        </w:tc>
        <w:tc>
          <w:tcPr>
            <w:tcW w:type="dxa" w:w="1234"/>
          </w:tcPr>
          <w:p>
            <w:r>
              <w:rPr>
                <w:sz w:val="16"/>
              </w:rPr>
              <w:t>NJ</w:t>
            </w:r>
          </w:p>
        </w:tc>
        <w:tc>
          <w:tcPr>
            <w:tcW w:type="dxa" w:w="1234"/>
          </w:tcPr>
          <w:p>
            <w:r>
              <w:rPr>
                <w:sz w:val="16"/>
              </w:rPr>
              <w:t>Passaic</w:t>
            </w:r>
          </w:p>
        </w:tc>
        <w:tc>
          <w:tcPr>
            <w:tcW w:type="dxa" w:w="1234"/>
          </w:tcPr>
          <w:p>
            <w:r>
              <w:rPr>
                <w:sz w:val="16"/>
              </w:rPr>
              <w:t>5</w:t>
            </w:r>
          </w:p>
        </w:tc>
        <w:tc>
          <w:tcPr>
            <w:tcW w:type="dxa" w:w="1234"/>
          </w:tcPr>
          <w:p>
            <w:r>
              <w:rPr>
                <w:sz w:val="16"/>
              </w:rPr>
              <w:t>121</w:t>
            </w:r>
          </w:p>
        </w:tc>
        <w:tc>
          <w:tcPr>
            <w:tcW w:type="dxa" w:w="1234"/>
          </w:tcPr>
          <w:p>
            <w:r>
              <w:rPr>
                <w:sz w:val="16"/>
              </w:rPr>
              <w:t>Yes</w:t>
            </w:r>
          </w:p>
        </w:tc>
      </w:tr>
      <w:tr>
        <w:tc>
          <w:tcPr>
            <w:tcW w:type="dxa" w:w="1234"/>
            <w:shd w:fill="f0f0f8" w:val="clear"/>
          </w:tcPr>
          <w:p>
            <w:r>
              <w:rPr>
                <w:sz w:val="16"/>
              </w:rPr>
              <w:t>Paulsboro Public Schools</w:t>
            </w:r>
          </w:p>
        </w:tc>
        <w:tc>
          <w:tcPr>
            <w:tcW w:type="dxa" w:w="1234"/>
            <w:shd w:fill="f0f0f8" w:val="clear"/>
          </w:tcPr>
          <w:p>
            <w:r>
              <w:rPr>
                <w:sz w:val="16"/>
              </w:rPr>
              <w:t>Paulsboro</w:t>
            </w:r>
          </w:p>
        </w:tc>
        <w:tc>
          <w:tcPr>
            <w:tcW w:type="dxa" w:w="1234"/>
            <w:shd w:fill="f0f0f8" w:val="clear"/>
          </w:tcPr>
          <w:p>
            <w:r>
              <w:rPr>
                <w:sz w:val="16"/>
              </w:rPr>
              <w:t>NJ</w:t>
            </w:r>
          </w:p>
        </w:tc>
        <w:tc>
          <w:tcPr>
            <w:tcW w:type="dxa" w:w="1234"/>
            <w:shd w:fill="f0f0f8" w:val="clear"/>
          </w:tcPr>
          <w:p>
            <w:r>
              <w:rPr>
                <w:sz w:val="16"/>
              </w:rPr>
              <w:t>Gloucester</w:t>
            </w:r>
          </w:p>
        </w:tc>
        <w:tc>
          <w:tcPr>
            <w:tcW w:type="dxa" w:w="1234"/>
            <w:shd w:fill="f0f0f8" w:val="clear"/>
          </w:tcPr>
          <w:p>
            <w:r>
              <w:rPr>
                <w:sz w:val="16"/>
              </w:rPr>
              <w:t>5</w:t>
            </w:r>
          </w:p>
        </w:tc>
        <w:tc>
          <w:tcPr>
            <w:tcW w:type="dxa" w:w="1234"/>
            <w:shd w:fill="f0f0f8" w:val="clear"/>
          </w:tcPr>
          <w:p>
            <w:r>
              <w:rPr>
                <w:sz w:val="16"/>
              </w:rPr>
              <w:t>184</w:t>
            </w:r>
          </w:p>
        </w:tc>
        <w:tc>
          <w:tcPr>
            <w:tcW w:type="dxa" w:w="1234"/>
            <w:shd w:fill="f0f0f8" w:val="clear"/>
          </w:tcPr>
          <w:p>
            <w:r>
              <w:rPr>
                <w:sz w:val="16"/>
              </w:rPr>
              <w:t>Yes</w:t>
            </w:r>
          </w:p>
        </w:tc>
      </w:tr>
      <w:tr>
        <w:tc>
          <w:tcPr>
            <w:tcW w:type="dxa" w:w="1234"/>
          </w:tcPr>
          <w:p>
            <w:r>
              <w:rPr>
                <w:sz w:val="16"/>
              </w:rPr>
              <w:t>Philip's Academy Newark</w:t>
            </w:r>
          </w:p>
        </w:tc>
        <w:tc>
          <w:tcPr>
            <w:tcW w:type="dxa" w:w="1234"/>
          </w:tcPr>
          <w:p>
            <w:r>
              <w:rPr>
                <w:sz w:val="16"/>
              </w:rPr>
              <w:t>Newark</w:t>
            </w:r>
          </w:p>
        </w:tc>
        <w:tc>
          <w:tcPr>
            <w:tcW w:type="dxa" w:w="1234"/>
          </w:tcPr>
          <w:p>
            <w:r>
              <w:rPr>
                <w:sz w:val="16"/>
              </w:rPr>
              <w:t>NJ</w:t>
            </w:r>
          </w:p>
        </w:tc>
        <w:tc>
          <w:tcPr>
            <w:tcW w:type="dxa" w:w="1234"/>
          </w:tcPr>
          <w:p>
            <w:r>
              <w:rPr>
                <w:sz w:val="16"/>
              </w:rPr>
              <w:t>Essex</w:t>
            </w:r>
          </w:p>
        </w:tc>
        <w:tc>
          <w:tcPr>
            <w:tcW w:type="dxa" w:w="1234"/>
          </w:tcPr>
          <w:p>
            <w:r>
              <w:rPr>
                <w:sz w:val="16"/>
              </w:rPr>
              <w:t>2</w:t>
            </w:r>
          </w:p>
        </w:tc>
        <w:tc>
          <w:tcPr>
            <w:tcW w:type="dxa" w:w="1234"/>
          </w:tcPr>
          <w:p>
            <w:r>
              <w:rPr>
                <w:sz w:val="16"/>
              </w:rPr>
              <w:t>77</w:t>
            </w:r>
          </w:p>
        </w:tc>
        <w:tc>
          <w:tcPr>
            <w:tcW w:type="dxa" w:w="1234"/>
          </w:tcPr>
          <w:p>
            <w:r>
              <w:rPr>
                <w:sz w:val="16"/>
              </w:rPr>
              <w:t>Yes</w:t>
            </w:r>
          </w:p>
        </w:tc>
      </w:tr>
      <w:tr>
        <w:tc>
          <w:tcPr>
            <w:tcW w:type="dxa" w:w="1234"/>
            <w:shd w:fill="f0f0f8" w:val="clear"/>
          </w:tcPr>
          <w:p>
            <w:r>
              <w:rPr>
                <w:sz w:val="16"/>
              </w:rPr>
              <w:t>Phillipsburg School District</w:t>
            </w:r>
          </w:p>
        </w:tc>
        <w:tc>
          <w:tcPr>
            <w:tcW w:type="dxa" w:w="1234"/>
            <w:shd w:fill="f0f0f8" w:val="clear"/>
          </w:tcPr>
          <w:p>
            <w:r>
              <w:rPr>
                <w:sz w:val="16"/>
              </w:rPr>
              <w:t>Phillipsburg</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20</w:t>
            </w:r>
          </w:p>
        </w:tc>
        <w:tc>
          <w:tcPr>
            <w:tcW w:type="dxa" w:w="1234"/>
            <w:shd w:fill="f0f0f8" w:val="clear"/>
          </w:tcPr>
          <w:p>
            <w:r>
              <w:rPr>
                <w:sz w:val="16"/>
              </w:rPr>
              <w:t>355</w:t>
            </w:r>
          </w:p>
        </w:tc>
        <w:tc>
          <w:tcPr>
            <w:tcW w:type="dxa" w:w="1234"/>
            <w:shd w:fill="f0f0f8" w:val="clear"/>
          </w:tcPr>
          <w:p>
            <w:r>
              <w:rPr>
                <w:sz w:val="16"/>
              </w:rPr>
              <w:t>Yes</w:t>
            </w:r>
          </w:p>
        </w:tc>
      </w:tr>
      <w:tr>
        <w:tc>
          <w:tcPr>
            <w:tcW w:type="dxa" w:w="1234"/>
          </w:tcPr>
          <w:p>
            <w:r>
              <w:rPr>
                <w:sz w:val="16"/>
              </w:rPr>
              <w:t>Queen City Academy Charter School</w:t>
            </w:r>
          </w:p>
        </w:tc>
        <w:tc>
          <w:tcPr>
            <w:tcW w:type="dxa" w:w="1234"/>
          </w:tcPr>
          <w:p>
            <w:r>
              <w:rPr>
                <w:sz w:val="16"/>
              </w:rPr>
              <w:t>Plainfield</w:t>
            </w:r>
          </w:p>
        </w:tc>
        <w:tc>
          <w:tcPr>
            <w:tcW w:type="dxa" w:w="1234"/>
          </w:tcPr>
          <w:p>
            <w:r>
              <w:rPr>
                <w:sz w:val="16"/>
              </w:rPr>
              <w:t>NJ</w:t>
            </w:r>
          </w:p>
        </w:tc>
        <w:tc>
          <w:tcPr>
            <w:tcW w:type="dxa" w:w="1234"/>
          </w:tcPr>
          <w:p>
            <w:r>
              <w:rPr>
                <w:sz w:val="16"/>
              </w:rPr>
              <w:t>Union</w:t>
            </w:r>
          </w:p>
        </w:tc>
        <w:tc>
          <w:tcPr>
            <w:tcW w:type="dxa" w:w="1234"/>
          </w:tcPr>
          <w:p>
            <w:r>
              <w:rPr>
                <w:sz w:val="16"/>
              </w:rPr>
              <w:t>3</w:t>
            </w:r>
          </w:p>
        </w:tc>
        <w:tc>
          <w:tcPr>
            <w:tcW w:type="dxa" w:w="1234"/>
          </w:tcPr>
          <w:p>
            <w:r>
              <w:rPr>
                <w:sz w:val="16"/>
              </w:rPr>
              <w:t>10</w:t>
            </w:r>
          </w:p>
        </w:tc>
        <w:tc>
          <w:tcPr>
            <w:tcW w:type="dxa" w:w="1234"/>
          </w:tcPr>
          <w:p>
            <w:r>
              <w:rPr>
                <w:sz w:val="16"/>
              </w:rPr>
              <w:t>Yes</w:t>
            </w:r>
          </w:p>
        </w:tc>
      </w:tr>
      <w:tr>
        <w:tc>
          <w:tcPr>
            <w:tcW w:type="dxa" w:w="1234"/>
            <w:shd w:fill="f0f0f8" w:val="clear"/>
          </w:tcPr>
          <w:p>
            <w:r>
              <w:rPr>
                <w:sz w:val="16"/>
              </w:rPr>
              <w:t>Robert Treat Academy Charter School</w:t>
            </w:r>
          </w:p>
        </w:tc>
        <w:tc>
          <w:tcPr>
            <w:tcW w:type="dxa" w:w="1234"/>
            <w:shd w:fill="f0f0f8" w:val="clear"/>
          </w:tcPr>
          <w:p>
            <w:r>
              <w:rPr>
                <w:sz w:val="16"/>
              </w:rPr>
              <w:t>Newark</w:t>
            </w:r>
          </w:p>
        </w:tc>
        <w:tc>
          <w:tcPr>
            <w:tcW w:type="dxa" w:w="1234"/>
            <w:shd w:fill="f0f0f8" w:val="clear"/>
          </w:tcPr>
          <w:p>
            <w:r>
              <w:rPr>
                <w:sz w:val="16"/>
              </w:rPr>
              <w:t>NJ</w:t>
            </w:r>
          </w:p>
        </w:tc>
        <w:tc>
          <w:tcPr>
            <w:tcW w:type="dxa" w:w="1234"/>
            <w:shd w:fill="f0f0f8" w:val="clear"/>
          </w:tcPr>
          <w:p>
            <w:r>
              <w:rPr>
                <w:sz w:val="16"/>
              </w:rPr>
              <w:t>Essex</w:t>
            </w:r>
          </w:p>
        </w:tc>
        <w:tc>
          <w:tcPr>
            <w:tcW w:type="dxa" w:w="1234"/>
            <w:shd w:fill="f0f0f8" w:val="clear"/>
          </w:tcPr>
          <w:p>
            <w:r>
              <w:rPr>
                <w:sz w:val="16"/>
              </w:rPr>
              <w:t>3</w:t>
            </w:r>
          </w:p>
        </w:tc>
        <w:tc>
          <w:tcPr>
            <w:tcW w:type="dxa" w:w="1234"/>
            <w:shd w:fill="f0f0f8" w:val="clear"/>
          </w:tcPr>
          <w:p>
            <w:r>
              <w:rPr>
                <w:sz w:val="16"/>
              </w:rPr>
              <w:t>5</w:t>
            </w:r>
          </w:p>
        </w:tc>
        <w:tc>
          <w:tcPr>
            <w:tcW w:type="dxa" w:w="1234"/>
            <w:shd w:fill="f0f0f8" w:val="clear"/>
          </w:tcPr>
          <w:p>
            <w:r>
              <w:rPr>
                <w:sz w:val="16"/>
              </w:rPr>
              <w:t>Yes</w:t>
            </w:r>
          </w:p>
        </w:tc>
      </w:tr>
      <w:tr>
        <w:tc>
          <w:tcPr>
            <w:tcW w:type="dxa" w:w="1234"/>
          </w:tcPr>
          <w:p>
            <w:r>
              <w:rPr>
                <w:sz w:val="16"/>
              </w:rPr>
              <w:t>Rockaway Borough School District</w:t>
            </w:r>
          </w:p>
        </w:tc>
        <w:tc>
          <w:tcPr>
            <w:tcW w:type="dxa" w:w="1234"/>
          </w:tcPr>
          <w:p>
            <w:r>
              <w:rPr>
                <w:sz w:val="16"/>
              </w:rPr>
              <w:t>Rockaway</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108</w:t>
            </w:r>
          </w:p>
        </w:tc>
        <w:tc>
          <w:tcPr>
            <w:tcW w:type="dxa" w:w="1234"/>
          </w:tcPr>
          <w:p>
            <w:r>
              <w:rPr>
                <w:sz w:val="16"/>
              </w:rPr>
              <w:t>Yes</w:t>
            </w:r>
          </w:p>
        </w:tc>
      </w:tr>
      <w:tr>
        <w:tc>
          <w:tcPr>
            <w:tcW w:type="dxa" w:w="1234"/>
            <w:shd w:fill="f0f0f8" w:val="clear"/>
          </w:tcPr>
          <w:p>
            <w:r>
              <w:rPr>
                <w:sz w:val="16"/>
              </w:rPr>
              <w:t xml:space="preserve">Somerset County Vocational Technical School </w:t>
            </w:r>
          </w:p>
        </w:tc>
        <w:tc>
          <w:tcPr>
            <w:tcW w:type="dxa" w:w="1234"/>
            <w:shd w:fill="f0f0f8" w:val="clear"/>
          </w:tcPr>
          <w:p>
            <w:r>
              <w:rPr>
                <w:sz w:val="16"/>
              </w:rPr>
              <w:t>Bridgewater</w:t>
            </w:r>
          </w:p>
        </w:tc>
        <w:tc>
          <w:tcPr>
            <w:tcW w:type="dxa" w:w="1234"/>
            <w:shd w:fill="f0f0f8" w:val="clear"/>
          </w:tcPr>
          <w:p>
            <w:r>
              <w:rPr>
                <w:sz w:val="16"/>
              </w:rPr>
              <w:t>NJ</w:t>
            </w:r>
          </w:p>
        </w:tc>
        <w:tc>
          <w:tcPr>
            <w:tcW w:type="dxa" w:w="1234"/>
            <w:shd w:fill="f0f0f8" w:val="clear"/>
          </w:tcPr>
          <w:p>
            <w:r>
              <w:rPr>
                <w:sz w:val="16"/>
              </w:rPr>
              <w:t>Somerset</w:t>
            </w:r>
          </w:p>
        </w:tc>
        <w:tc>
          <w:tcPr>
            <w:tcW w:type="dxa" w:w="1234"/>
            <w:shd w:fill="f0f0f8" w:val="clear"/>
          </w:tcPr>
          <w:p>
            <w:r>
              <w:rPr>
                <w:sz w:val="16"/>
              </w:rPr>
              <w:t>1</w:t>
            </w:r>
          </w:p>
        </w:tc>
        <w:tc>
          <w:tcPr>
            <w:tcW w:type="dxa" w:w="1234"/>
            <w:shd w:fill="f0f0f8" w:val="clear"/>
          </w:tcPr>
          <w:p>
            <w:r>
              <w:rPr>
                <w:sz w:val="16"/>
              </w:rPr>
              <w:t>62</w:t>
            </w:r>
          </w:p>
        </w:tc>
        <w:tc>
          <w:tcPr>
            <w:tcW w:type="dxa" w:w="1234"/>
            <w:shd w:fill="f0f0f8" w:val="clear"/>
          </w:tcPr>
          <w:p>
            <w:r>
              <w:rPr>
                <w:sz w:val="16"/>
              </w:rPr>
              <w:t>Yes</w:t>
            </w:r>
          </w:p>
        </w:tc>
      </w:tr>
      <w:tr>
        <w:tc>
          <w:tcPr>
            <w:tcW w:type="dxa" w:w="1234"/>
          </w:tcPr>
          <w:p>
            <w:r>
              <w:rPr>
                <w:sz w:val="16"/>
              </w:rPr>
              <w:t>Sparta Township Public Schools</w:t>
            </w:r>
          </w:p>
        </w:tc>
        <w:tc>
          <w:tcPr>
            <w:tcW w:type="dxa" w:w="1234"/>
          </w:tcPr>
          <w:p>
            <w:r>
              <w:rPr>
                <w:sz w:val="16"/>
              </w:rPr>
              <w:t>Sparta</w:t>
            </w:r>
          </w:p>
        </w:tc>
        <w:tc>
          <w:tcPr>
            <w:tcW w:type="dxa" w:w="1234"/>
          </w:tcPr>
          <w:p>
            <w:r>
              <w:rPr>
                <w:sz w:val="16"/>
              </w:rPr>
              <w:t>NJ</w:t>
            </w:r>
          </w:p>
        </w:tc>
        <w:tc>
          <w:tcPr>
            <w:tcW w:type="dxa" w:w="1234"/>
          </w:tcPr>
          <w:p>
            <w:r>
              <w:rPr>
                <w:sz w:val="16"/>
              </w:rPr>
              <w:t>Sussex</w:t>
            </w:r>
          </w:p>
        </w:tc>
        <w:tc>
          <w:tcPr>
            <w:tcW w:type="dxa" w:w="1234"/>
          </w:tcPr>
          <w:p>
            <w:r>
              <w:rPr>
                <w:sz w:val="16"/>
              </w:rPr>
              <w:t>7</w:t>
            </w:r>
          </w:p>
        </w:tc>
        <w:tc>
          <w:tcPr>
            <w:tcW w:type="dxa" w:w="1234"/>
          </w:tcPr>
          <w:p>
            <w:r>
              <w:rPr>
                <w:sz w:val="16"/>
              </w:rPr>
              <w:t>185</w:t>
            </w:r>
          </w:p>
        </w:tc>
        <w:tc>
          <w:tcPr>
            <w:tcW w:type="dxa" w:w="1234"/>
          </w:tcPr>
          <w:p>
            <w:r>
              <w:rPr>
                <w:sz w:val="16"/>
              </w:rPr>
              <w:t>Yes</w:t>
            </w:r>
          </w:p>
        </w:tc>
      </w:tr>
      <w:tr>
        <w:tc>
          <w:tcPr>
            <w:tcW w:type="dxa" w:w="1234"/>
            <w:shd w:fill="f0f0f8" w:val="clear"/>
          </w:tcPr>
          <w:p>
            <w:r>
              <w:rPr>
                <w:sz w:val="16"/>
              </w:rPr>
              <w:t>Teaneck Community Charter School</w:t>
            </w:r>
          </w:p>
        </w:tc>
        <w:tc>
          <w:tcPr>
            <w:tcW w:type="dxa" w:w="1234"/>
            <w:shd w:fill="f0f0f8" w:val="clear"/>
          </w:tcPr>
          <w:p>
            <w:r>
              <w:rPr>
                <w:sz w:val="16"/>
              </w:rPr>
              <w:t>Teaneck</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2</w:t>
            </w:r>
          </w:p>
        </w:tc>
        <w:tc>
          <w:tcPr>
            <w:tcW w:type="dxa" w:w="1234"/>
            <w:shd w:fill="f0f0f8" w:val="clear"/>
          </w:tcPr>
          <w:p>
            <w:r>
              <w:rPr>
                <w:sz w:val="16"/>
              </w:rPr>
              <w:t>23</w:t>
            </w:r>
          </w:p>
        </w:tc>
        <w:tc>
          <w:tcPr>
            <w:tcW w:type="dxa" w:w="1234"/>
            <w:shd w:fill="f0f0f8" w:val="clear"/>
          </w:tcPr>
          <w:p>
            <w:r>
              <w:rPr>
                <w:sz w:val="16"/>
              </w:rPr>
              <w:t>Yes</w:t>
            </w:r>
          </w:p>
        </w:tc>
      </w:tr>
      <w:tr>
        <w:tc>
          <w:tcPr>
            <w:tcW w:type="dxa" w:w="1234"/>
          </w:tcPr>
          <w:p>
            <w:r>
              <w:rPr>
                <w:sz w:val="16"/>
              </w:rPr>
              <w:t>Union Township Schools</w:t>
            </w:r>
          </w:p>
        </w:tc>
        <w:tc>
          <w:tcPr>
            <w:tcW w:type="dxa" w:w="1234"/>
          </w:tcPr>
          <w:p>
            <w:r>
              <w:rPr>
                <w:sz w:val="16"/>
              </w:rPr>
              <w:t>Hampton</w:t>
            </w:r>
          </w:p>
        </w:tc>
        <w:tc>
          <w:tcPr>
            <w:tcW w:type="dxa" w:w="1234"/>
          </w:tcPr>
          <w:p>
            <w:r>
              <w:rPr>
                <w:sz w:val="16"/>
              </w:rPr>
              <w:t>NJ</w:t>
            </w:r>
          </w:p>
        </w:tc>
        <w:tc>
          <w:tcPr>
            <w:tcW w:type="dxa" w:w="1234"/>
          </w:tcPr>
          <w:p>
            <w:r>
              <w:rPr>
                <w:sz w:val="16"/>
              </w:rPr>
              <w:t>Hunterdon</w:t>
            </w:r>
          </w:p>
        </w:tc>
        <w:tc>
          <w:tcPr>
            <w:tcW w:type="dxa" w:w="1234"/>
          </w:tcPr>
          <w:p>
            <w:r>
              <w:rPr>
                <w:sz w:val="16"/>
              </w:rPr>
              <w:t>3</w:t>
            </w:r>
          </w:p>
        </w:tc>
        <w:tc>
          <w:tcPr>
            <w:tcW w:type="dxa" w:w="1234"/>
          </w:tcPr>
          <w:p>
            <w:r>
              <w:rPr>
                <w:sz w:val="16"/>
              </w:rPr>
              <w:t>109</w:t>
            </w:r>
          </w:p>
        </w:tc>
        <w:tc>
          <w:tcPr>
            <w:tcW w:type="dxa" w:w="1234"/>
          </w:tcPr>
          <w:p>
            <w:r>
              <w:rPr>
                <w:sz w:val="16"/>
              </w:rPr>
              <w:t>Yes</w:t>
            </w:r>
          </w:p>
        </w:tc>
      </w:tr>
      <w:tr>
        <w:tc>
          <w:tcPr>
            <w:tcW w:type="dxa" w:w="1234"/>
            <w:shd w:fill="f0f0f8" w:val="clear"/>
          </w:tcPr>
          <w:p>
            <w:r>
              <w:rPr>
                <w:sz w:val="16"/>
              </w:rPr>
              <w:t>Washington Borough School District</w:t>
            </w:r>
          </w:p>
        </w:tc>
        <w:tc>
          <w:tcPr>
            <w:tcW w:type="dxa" w:w="1234"/>
            <w:shd w:fill="f0f0f8" w:val="clear"/>
          </w:tcPr>
          <w:p>
            <w:r>
              <w:rPr>
                <w:sz w:val="16"/>
              </w:rPr>
              <w:t>Washington</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3</w:t>
            </w:r>
          </w:p>
        </w:tc>
        <w:tc>
          <w:tcPr>
            <w:tcW w:type="dxa" w:w="1234"/>
            <w:shd w:fill="f0f0f8" w:val="clear"/>
          </w:tcPr>
          <w:p>
            <w:r>
              <w:rPr>
                <w:sz w:val="16"/>
              </w:rPr>
              <w:t>42</w:t>
            </w:r>
          </w:p>
        </w:tc>
        <w:tc>
          <w:tcPr>
            <w:tcW w:type="dxa" w:w="1234"/>
            <w:shd w:fill="f0f0f8" w:val="clear"/>
          </w:tcPr>
          <w:p>
            <w:r>
              <w:rPr>
                <w:sz w:val="16"/>
              </w:rPr>
              <w:t>Yes</w:t>
            </w:r>
          </w:p>
        </w:tc>
      </w:tr>
      <w:tr>
        <w:tc>
          <w:tcPr>
            <w:tcW w:type="dxa" w:w="1234"/>
          </w:tcPr>
          <w:p>
            <w:r>
              <w:rPr>
                <w:sz w:val="16"/>
              </w:rPr>
              <w:t>Wharton Borough Public Schools</w:t>
            </w:r>
          </w:p>
        </w:tc>
        <w:tc>
          <w:tcPr>
            <w:tcW w:type="dxa" w:w="1234"/>
          </w:tcPr>
          <w:p>
            <w:r>
              <w:rPr>
                <w:sz w:val="16"/>
              </w:rPr>
              <w:t>Wharton</w:t>
            </w:r>
          </w:p>
        </w:tc>
        <w:tc>
          <w:tcPr>
            <w:tcW w:type="dxa" w:w="1234"/>
          </w:tcPr>
          <w:p>
            <w:r>
              <w:rPr>
                <w:sz w:val="16"/>
              </w:rPr>
              <w:t>NJ</w:t>
            </w:r>
          </w:p>
        </w:tc>
        <w:tc>
          <w:tcPr>
            <w:tcW w:type="dxa" w:w="1234"/>
          </w:tcPr>
          <w:p>
            <w:r>
              <w:rPr>
                <w:sz w:val="16"/>
              </w:rPr>
              <w:t>Morris</w:t>
            </w:r>
          </w:p>
        </w:tc>
        <w:tc>
          <w:tcPr>
            <w:tcW w:type="dxa" w:w="1234"/>
          </w:tcPr>
          <w:p>
            <w:r>
              <w:rPr>
                <w:sz w:val="16"/>
              </w:rPr>
              <w:t>3</w:t>
            </w:r>
          </w:p>
        </w:tc>
        <w:tc>
          <w:tcPr>
            <w:tcW w:type="dxa" w:w="1234"/>
          </w:tcPr>
          <w:p>
            <w:r>
              <w:rPr>
                <w:sz w:val="16"/>
              </w:rPr>
              <w:t>115</w:t>
            </w:r>
          </w:p>
        </w:tc>
        <w:tc>
          <w:tcPr>
            <w:tcW w:type="dxa" w:w="1234"/>
          </w:tcPr>
          <w:p>
            <w:r>
              <w:rPr>
                <w:sz w:val="16"/>
              </w:rPr>
              <w:t>Yes</w:t>
            </w:r>
          </w:p>
        </w:tc>
      </w:tr>
      <w:tr>
        <w:tc>
          <w:tcPr>
            <w:tcW w:type="dxa" w:w="1234"/>
            <w:shd w:fill="f0f0f8" w:val="clear"/>
          </w:tcPr>
          <w:p>
            <w:r>
              <w:rPr>
                <w:sz w:val="16"/>
              </w:rPr>
              <w:t>White Township School District</w:t>
            </w:r>
          </w:p>
        </w:tc>
        <w:tc>
          <w:tcPr>
            <w:tcW w:type="dxa" w:w="1234"/>
            <w:shd w:fill="f0f0f8" w:val="clear"/>
          </w:tcPr>
          <w:p>
            <w:r>
              <w:rPr>
                <w:sz w:val="16"/>
              </w:rPr>
              <w:t>Belvedere</w:t>
            </w:r>
          </w:p>
        </w:tc>
        <w:tc>
          <w:tcPr>
            <w:tcW w:type="dxa" w:w="1234"/>
            <w:shd w:fill="f0f0f8" w:val="clear"/>
          </w:tcPr>
          <w:p>
            <w:r>
              <w:rPr>
                <w:sz w:val="16"/>
              </w:rPr>
              <w:t>NJ</w:t>
            </w:r>
          </w:p>
        </w:tc>
        <w:tc>
          <w:tcPr>
            <w:tcW w:type="dxa" w:w="1234"/>
            <w:shd w:fill="f0f0f8" w:val="clear"/>
          </w:tcPr>
          <w:p>
            <w:r>
              <w:rPr>
                <w:sz w:val="16"/>
              </w:rPr>
              <w:t>Warren</w:t>
            </w:r>
          </w:p>
        </w:tc>
        <w:tc>
          <w:tcPr>
            <w:tcW w:type="dxa" w:w="1234"/>
            <w:shd w:fill="f0f0f8" w:val="clear"/>
          </w:tcPr>
          <w:p>
            <w:r>
              <w:rPr>
                <w:sz w:val="16"/>
              </w:rPr>
              <w:t>2</w:t>
            </w:r>
          </w:p>
        </w:tc>
        <w:tc>
          <w:tcPr>
            <w:tcW w:type="dxa" w:w="1234"/>
            <w:shd w:fill="f0f0f8" w:val="clear"/>
          </w:tcPr>
          <w:p>
            <w:r>
              <w:rPr>
                <w:sz w:val="16"/>
              </w:rPr>
              <w:t>12</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Sussex</w:t>
            </w:r>
          </w:p>
        </w:tc>
        <w:tc>
          <w:tcPr>
            <w:tcW w:type="dxa" w:w="4320"/>
          </w:tcPr>
          <w:p>
            <w:r>
              <w:rPr>
                <w:sz w:val="16"/>
              </w:rPr>
              <w:t>10</w:t>
            </w:r>
          </w:p>
        </w:tc>
      </w:tr>
      <w:tr>
        <w:tc>
          <w:tcPr>
            <w:tcW w:type="dxa" w:w="4320"/>
            <w:shd w:fill="f0f0f8" w:val="clear"/>
          </w:tcPr>
          <w:p>
            <w:r>
              <w:rPr>
                <w:sz w:val="16"/>
              </w:rPr>
              <w:t>Hunterdon</w:t>
            </w:r>
          </w:p>
        </w:tc>
        <w:tc>
          <w:tcPr>
            <w:tcW w:type="dxa" w:w="4320"/>
            <w:shd w:fill="f0f0f8" w:val="clear"/>
          </w:tcPr>
          <w:p>
            <w:r>
              <w:rPr>
                <w:sz w:val="16"/>
              </w:rPr>
              <w:t>9</w:t>
            </w:r>
          </w:p>
        </w:tc>
      </w:tr>
      <w:tr>
        <w:tc>
          <w:tcPr>
            <w:tcW w:type="dxa" w:w="4320"/>
          </w:tcPr>
          <w:p>
            <w:r>
              <w:rPr>
                <w:sz w:val="16"/>
              </w:rPr>
              <w:t>Morris</w:t>
            </w:r>
          </w:p>
        </w:tc>
        <w:tc>
          <w:tcPr>
            <w:tcW w:type="dxa" w:w="4320"/>
          </w:tcPr>
          <w:p>
            <w:r>
              <w:rPr>
                <w:sz w:val="16"/>
              </w:rPr>
              <w:t>9</w:t>
            </w:r>
          </w:p>
        </w:tc>
      </w:tr>
      <w:tr>
        <w:tc>
          <w:tcPr>
            <w:tcW w:type="dxa" w:w="4320"/>
            <w:shd w:fill="f0f0f8" w:val="clear"/>
          </w:tcPr>
          <w:p>
            <w:r>
              <w:rPr>
                <w:sz w:val="16"/>
              </w:rPr>
              <w:t>Warren</w:t>
            </w:r>
          </w:p>
        </w:tc>
        <w:tc>
          <w:tcPr>
            <w:tcW w:type="dxa" w:w="4320"/>
            <w:shd w:fill="f0f0f8" w:val="clear"/>
          </w:tcPr>
          <w:p>
            <w:r>
              <w:rPr>
                <w:sz w:val="16"/>
              </w:rPr>
              <w:t>5</w:t>
            </w:r>
          </w:p>
        </w:tc>
      </w:tr>
      <w:tr>
        <w:tc>
          <w:tcPr>
            <w:tcW w:type="dxa" w:w="4320"/>
          </w:tcPr>
          <w:p>
            <w:r>
              <w:rPr>
                <w:sz w:val="16"/>
              </w:rPr>
              <w:t>Bergen</w:t>
            </w:r>
          </w:p>
        </w:tc>
        <w:tc>
          <w:tcPr>
            <w:tcW w:type="dxa" w:w="4320"/>
          </w:tcPr>
          <w:p>
            <w:r>
              <w:rPr>
                <w:sz w:val="16"/>
              </w:rPr>
              <w:t>4</w:t>
            </w:r>
          </w:p>
        </w:tc>
      </w:tr>
      <w:tr>
        <w:tc>
          <w:tcPr>
            <w:tcW w:type="dxa" w:w="4320"/>
            <w:shd w:fill="f0f0f8" w:val="clear"/>
          </w:tcPr>
          <w:p>
            <w:r>
              <w:rPr>
                <w:sz w:val="16"/>
              </w:rPr>
              <w:t>Somerset</w:t>
            </w:r>
          </w:p>
        </w:tc>
        <w:tc>
          <w:tcPr>
            <w:tcW w:type="dxa" w:w="4320"/>
            <w:shd w:fill="f0f0f8" w:val="clear"/>
          </w:tcPr>
          <w:p>
            <w:r>
              <w:rPr>
                <w:sz w:val="16"/>
              </w:rPr>
              <w:t>3</w:t>
            </w:r>
          </w:p>
        </w:tc>
      </w:tr>
      <w:tr>
        <w:tc>
          <w:tcPr>
            <w:tcW w:type="dxa" w:w="4320"/>
          </w:tcPr>
          <w:p>
            <w:r>
              <w:rPr>
                <w:sz w:val="16"/>
              </w:rPr>
              <w:t>Union</w:t>
            </w:r>
          </w:p>
        </w:tc>
        <w:tc>
          <w:tcPr>
            <w:tcW w:type="dxa" w:w="4320"/>
          </w:tcPr>
          <w:p>
            <w:r>
              <w:rPr>
                <w:sz w:val="16"/>
              </w:rPr>
              <w:t>3</w:t>
            </w:r>
          </w:p>
        </w:tc>
      </w:tr>
      <w:tr>
        <w:tc>
          <w:tcPr>
            <w:tcW w:type="dxa" w:w="4320"/>
            <w:shd w:fill="f0f0f8" w:val="clear"/>
          </w:tcPr>
          <w:p>
            <w:r>
              <w:rPr>
                <w:sz w:val="16"/>
              </w:rPr>
              <w:t>Hudson</w:t>
            </w:r>
          </w:p>
        </w:tc>
        <w:tc>
          <w:tcPr>
            <w:tcW w:type="dxa" w:w="4320"/>
            <w:shd w:fill="f0f0f8" w:val="clear"/>
          </w:tcPr>
          <w:p>
            <w:r>
              <w:rPr>
                <w:sz w:val="16"/>
              </w:rPr>
              <w:t>3</w:t>
            </w:r>
          </w:p>
        </w:tc>
      </w:tr>
      <w:tr>
        <w:tc>
          <w:tcPr>
            <w:tcW w:type="dxa" w:w="4320"/>
          </w:tcPr>
          <w:p>
            <w:r>
              <w:rPr>
                <w:sz w:val="16"/>
              </w:rPr>
              <w:t>Essex</w:t>
            </w:r>
          </w:p>
        </w:tc>
        <w:tc>
          <w:tcPr>
            <w:tcW w:type="dxa" w:w="4320"/>
          </w:tcPr>
          <w:p>
            <w:r>
              <w:rPr>
                <w:sz w:val="16"/>
              </w:rPr>
              <w:t>3</w:t>
            </w:r>
          </w:p>
        </w:tc>
      </w:tr>
      <w:tr>
        <w:tc>
          <w:tcPr>
            <w:tcW w:type="dxa" w:w="4320"/>
            <w:shd w:fill="f0f0f8" w:val="clear"/>
          </w:tcPr>
          <w:p>
            <w:r>
              <w:rPr>
                <w:sz w:val="16"/>
              </w:rPr>
              <w:t>Passaic</w:t>
            </w:r>
          </w:p>
        </w:tc>
        <w:tc>
          <w:tcPr>
            <w:tcW w:type="dxa" w:w="4320"/>
            <w:shd w:fill="f0f0f8" w:val="clear"/>
          </w:tcPr>
          <w:p>
            <w:r>
              <w:rPr>
                <w:sz w:val="16"/>
              </w:rPr>
              <w:t>3</w:t>
            </w:r>
          </w:p>
        </w:tc>
      </w:tr>
      <w:tr>
        <w:tc>
          <w:tcPr>
            <w:tcW w:type="dxa" w:w="4320"/>
          </w:tcPr>
          <w:p>
            <w:r>
              <w:rPr>
                <w:sz w:val="16"/>
              </w:rPr>
              <w:t>Middlesex</w:t>
            </w:r>
          </w:p>
        </w:tc>
        <w:tc>
          <w:tcPr>
            <w:tcW w:type="dxa" w:w="4320"/>
          </w:tcPr>
          <w:p>
            <w:r>
              <w:rPr>
                <w:sz w:val="16"/>
              </w:rPr>
              <w:t>2</w:t>
            </w:r>
          </w:p>
        </w:tc>
      </w:tr>
      <w:tr>
        <w:tc>
          <w:tcPr>
            <w:tcW w:type="dxa" w:w="4320"/>
            <w:shd w:fill="f0f0f8" w:val="clear"/>
          </w:tcPr>
          <w:p>
            <w:r>
              <w:rPr>
                <w:sz w:val="16"/>
              </w:rPr>
              <w:t>Bronx</w:t>
            </w:r>
          </w:p>
        </w:tc>
        <w:tc>
          <w:tcPr>
            <w:tcW w:type="dxa" w:w="4320"/>
            <w:shd w:fill="f0f0f8" w:val="clear"/>
          </w:tcPr>
          <w:p>
            <w:r>
              <w:rPr>
                <w:sz w:val="16"/>
              </w:rPr>
              <w:t>1</w:t>
            </w:r>
          </w:p>
        </w:tc>
      </w:tr>
      <w:tr>
        <w:tc>
          <w:tcPr>
            <w:tcW w:type="dxa" w:w="4320"/>
          </w:tcPr>
          <w:p>
            <w:r>
              <w:rPr>
                <w:sz w:val="16"/>
              </w:rPr>
              <w:t>Gloucester</w:t>
            </w:r>
          </w:p>
        </w:tc>
        <w:tc>
          <w:tcPr>
            <w:tcW w:type="dxa" w:w="4320"/>
          </w:tcPr>
          <w:p>
            <w:r>
              <w:rPr>
                <w:sz w:val="16"/>
              </w:rPr>
              <w:t>1</w:t>
            </w:r>
          </w:p>
        </w:tc>
      </w:tr>
      <w:tr>
        <w:tc>
          <w:tcPr>
            <w:tcW w:type="dxa" w:w="4320"/>
            <w:shd w:fill="f0f0f8" w:val="clear"/>
          </w:tcPr>
          <w:p>
            <w:r>
              <w:rPr>
                <w:sz w:val="16"/>
              </w:rPr>
              <w:t>WARREN</w:t>
            </w:r>
          </w:p>
        </w:tc>
        <w:tc>
          <w:tcPr>
            <w:tcW w:type="dxa" w:w="4320"/>
            <w:shd w:fill="f0f0f8" w:val="clear"/>
          </w:tcPr>
          <w:p>
            <w:r>
              <w:rPr>
                <w:sz w:val="16"/>
              </w:rPr>
              <w:t>1</w:t>
            </w:r>
          </w:p>
        </w:tc>
      </w:tr>
      <w:tr>
        <w:tc>
          <w:tcPr>
            <w:tcW w:type="dxa" w:w="4320"/>
          </w:tcPr>
          <w:p>
            <w:r>
              <w:rPr>
                <w:sz w:val="16"/>
              </w:rPr>
              <w:t>Camden</w:t>
            </w:r>
          </w:p>
        </w:tc>
        <w:tc>
          <w:tcPr>
            <w:tcW w:type="dxa" w:w="4320"/>
          </w:tcPr>
          <w:p>
            <w:r>
              <w:rPr>
                <w:sz w:val="16"/>
              </w:rPr>
              <w:t>1</w:t>
            </w:r>
          </w:p>
        </w:tc>
      </w:tr>
    </w:tbl>
    <w:p>
      <w:r>
        <w:br w:type="page"/>
      </w:r>
    </w:p>
    <w:p>
      <w:pPr>
        <w:pStyle w:val="Heading1"/>
      </w:pPr>
      <w:r>
        <w:t>4. Account Code Formats &amp; Patterns</w:t>
      </w:r>
    </w:p>
    <w:p>
      <w:pPr>
        <w:pStyle w:val="Heading2"/>
      </w:pPr>
      <w:r>
        <w:t>Account Code Structure</w:t>
      </w:r>
    </w:p>
    <w:p>
      <w:r>
        <w:t>Account codes in the CDK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7</w:t>
            </w:r>
          </w:p>
        </w:tc>
      </w:tr>
      <w:tr>
        <w:tc>
          <w:tcPr>
            <w:tcW w:type="dxa" w:w="4320"/>
            <w:shd w:fill="f0f0f8" w:val="clear"/>
          </w:tcPr>
          <w:p>
            <w:r>
              <w:rPr>
                <w:sz w:val="16"/>
              </w:rPr>
              <w:t>1</w:t>
            </w:r>
          </w:p>
        </w:tc>
        <w:tc>
          <w:tcPr>
            <w:tcW w:type="dxa" w:w="4320"/>
            <w:shd w:fill="f0f0f8" w:val="clear"/>
          </w:tcPr>
          <w:p>
            <w:r>
              <w:rPr>
                <w:sz w:val="16"/>
              </w:rPr>
              <w:t>4</w:t>
            </w:r>
          </w:p>
        </w:tc>
      </w:tr>
      <w:tr>
        <w:tc>
          <w:tcPr>
            <w:tcW w:type="dxa" w:w="4320"/>
          </w:tcPr>
          <w:p>
            <w:r>
              <w:rPr>
                <w:sz w:val="16"/>
              </w:rPr>
              <w:t>2</w:t>
            </w:r>
          </w:p>
        </w:tc>
        <w:tc>
          <w:tcPr>
            <w:tcW w:type="dxa" w:w="4320"/>
          </w:tcPr>
          <w:p>
            <w:r>
              <w:rPr>
                <w:sz w:val="16"/>
              </w:rPr>
              <w:t>1</w:t>
            </w:r>
          </w:p>
        </w:tc>
      </w:tr>
      <w:tr>
        <w:tc>
          <w:tcPr>
            <w:tcW w:type="dxa" w:w="4320"/>
            <w:shd w:fill="f0f0f8" w:val="clear"/>
          </w:tcPr>
          <w:p>
            <w:r>
              <w:rPr>
                <w:sz w:val="16"/>
              </w:rPr>
              <w:t>3</w:t>
            </w:r>
          </w:p>
        </w:tc>
        <w:tc>
          <w:tcPr>
            <w:tcW w:type="dxa" w:w="4320"/>
            <w:shd w:fill="f0f0f8" w:val="clear"/>
          </w:tcPr>
          <w:p>
            <w:r>
              <w:rPr>
                <w:sz w:val="16"/>
              </w:rPr>
              <w:t>2</w:t>
            </w:r>
          </w:p>
        </w:tc>
      </w:tr>
      <w:tr>
        <w:tc>
          <w:tcPr>
            <w:tcW w:type="dxa" w:w="4320"/>
          </w:tcPr>
          <w:p>
            <w:r>
              <w:rPr>
                <w:sz w:val="16"/>
              </w:rPr>
              <w:t>4</w:t>
            </w:r>
          </w:p>
        </w:tc>
        <w:tc>
          <w:tcPr>
            <w:tcW w:type="dxa" w:w="4320"/>
          </w:tcPr>
          <w:p>
            <w:r>
              <w:rPr>
                <w:sz w:val="16"/>
              </w:rPr>
              <w:t>3</w:t>
            </w:r>
          </w:p>
        </w:tc>
      </w:tr>
      <w:tr>
        <w:tc>
          <w:tcPr>
            <w:tcW w:type="dxa" w:w="4320"/>
            <w:shd w:fill="f0f0f8" w:val="clear"/>
          </w:tcPr>
          <w:p>
            <w:r>
              <w:rPr>
                <w:sz w:val="16"/>
              </w:rPr>
              <w:t>5</w:t>
            </w:r>
          </w:p>
        </w:tc>
        <w:tc>
          <w:tcPr>
            <w:tcW w:type="dxa" w:w="4320"/>
            <w:shd w:fill="f0f0f8" w:val="clear"/>
          </w:tcPr>
          <w:p>
            <w:r>
              <w:rPr>
                <w:sz w:val="16"/>
              </w:rPr>
              <w:t>1</w:t>
            </w:r>
          </w:p>
        </w:tc>
      </w:tr>
      <w:tr>
        <w:tc>
          <w:tcPr>
            <w:tcW w:type="dxa" w:w="4320"/>
          </w:tcPr>
          <w:p>
            <w:r>
              <w:rPr>
                <w:sz w:val="16"/>
              </w:rPr>
              <w:t>6</w:t>
            </w:r>
          </w:p>
        </w:tc>
        <w:tc>
          <w:tcPr>
            <w:tcW w:type="dxa" w:w="4320"/>
          </w:tcPr>
          <w:p>
            <w:r>
              <w:rPr>
                <w:sz w:val="16"/>
              </w:rPr>
              <w:t>1</w:t>
            </w:r>
          </w:p>
        </w:tc>
      </w:tr>
      <w:tr>
        <w:tc>
          <w:tcPr>
            <w:tcW w:type="dxa" w:w="4320"/>
            <w:shd w:fill="f0f0f8" w:val="clear"/>
          </w:tcPr>
          <w:p>
            <w:r>
              <w:rPr>
                <w:sz w:val="16"/>
              </w:rPr>
              <w:t>7</w:t>
            </w:r>
          </w:p>
        </w:tc>
        <w:tc>
          <w:tcPr>
            <w:tcW w:type="dxa" w:w="4320"/>
            <w:shd w:fill="f0f0f8" w:val="clear"/>
          </w:tcPr>
          <w:p>
            <w:r>
              <w:rPr>
                <w:sz w:val="16"/>
              </w:rPr>
              <w:t>2</w:t>
            </w:r>
          </w:p>
        </w:tc>
      </w:tr>
      <w:tr>
        <w:tc>
          <w:tcPr>
            <w:tcW w:type="dxa" w:w="4320"/>
          </w:tcPr>
          <w:p>
            <w:r>
              <w:rPr>
                <w:sz w:val="16"/>
              </w:rPr>
              <w:t>8</w:t>
            </w:r>
          </w:p>
        </w:tc>
        <w:tc>
          <w:tcPr>
            <w:tcW w:type="dxa" w:w="4320"/>
          </w:tcPr>
          <w:p>
            <w:r>
              <w:rPr>
                <w:sz w:val="16"/>
              </w:rPr>
              <w:t>2</w:t>
            </w:r>
          </w:p>
        </w:tc>
      </w:tr>
      <w:tr>
        <w:tc>
          <w:tcPr>
            <w:tcW w:type="dxa" w:w="4320"/>
            <w:shd w:fill="f0f0f8" w:val="clear"/>
          </w:tcPr>
          <w:p>
            <w:r>
              <w:rPr>
                <w:sz w:val="16"/>
              </w:rPr>
              <w:t>9</w:t>
            </w:r>
          </w:p>
        </w:tc>
        <w:tc>
          <w:tcPr>
            <w:tcW w:type="dxa" w:w="4320"/>
            <w:shd w:fill="f0f0f8" w:val="clear"/>
          </w:tcPr>
          <w:p>
            <w:r>
              <w:rPr>
                <w:sz w:val="16"/>
              </w:rPr>
              <w:t>1</w:t>
            </w:r>
          </w:p>
        </w:tc>
      </w:tr>
      <w:tr>
        <w:tc>
          <w:tcPr>
            <w:tcW w:type="dxa" w:w="4320"/>
          </w:tcPr>
          <w:p>
            <w:r>
              <w:rPr>
                <w:sz w:val="16"/>
              </w:rPr>
              <w:t>11</w:t>
            </w:r>
          </w:p>
        </w:tc>
        <w:tc>
          <w:tcPr>
            <w:tcW w:type="dxa" w:w="4320"/>
          </w:tcPr>
          <w:p>
            <w:r>
              <w:rPr>
                <w:sz w:val="16"/>
              </w:rPr>
              <w:t>3</w:t>
            </w:r>
          </w:p>
        </w:tc>
      </w:tr>
      <w:tr>
        <w:tc>
          <w:tcPr>
            <w:tcW w:type="dxa" w:w="4320"/>
            <w:shd w:fill="f0f0f8" w:val="clear"/>
          </w:tcPr>
          <w:p>
            <w:r>
              <w:rPr>
                <w:sz w:val="16"/>
              </w:rPr>
              <w:t>14</w:t>
            </w:r>
          </w:p>
        </w:tc>
        <w:tc>
          <w:tcPr>
            <w:tcW w:type="dxa" w:w="4320"/>
            <w:shd w:fill="f0f0f8" w:val="clear"/>
          </w:tcPr>
          <w:p>
            <w:r>
              <w:rPr>
                <w:sz w:val="16"/>
              </w:rPr>
              <w:t>34</w:t>
            </w:r>
          </w:p>
        </w:tc>
      </w:tr>
      <w:tr>
        <w:tc>
          <w:tcPr>
            <w:tcW w:type="dxa" w:w="4320"/>
          </w:tcPr>
          <w:p>
            <w:r>
              <w:rPr>
                <w:sz w:val="16"/>
              </w:rPr>
              <w:t>15</w:t>
            </w:r>
          </w:p>
        </w:tc>
        <w:tc>
          <w:tcPr>
            <w:tcW w:type="dxa" w:w="4320"/>
          </w:tcPr>
          <w:p>
            <w:r>
              <w:rPr>
                <w:sz w:val="16"/>
              </w:rPr>
              <w:t>2</w:t>
            </w:r>
          </w:p>
        </w:tc>
      </w:tr>
      <w:tr>
        <w:tc>
          <w:tcPr>
            <w:tcW w:type="dxa" w:w="4320"/>
            <w:shd w:fill="f0f0f8" w:val="clear"/>
          </w:tcPr>
          <w:p>
            <w:r>
              <w:rPr>
                <w:sz w:val="16"/>
              </w:rPr>
              <w:t>16</w:t>
            </w:r>
          </w:p>
        </w:tc>
        <w:tc>
          <w:tcPr>
            <w:tcW w:type="dxa" w:w="4320"/>
            <w:shd w:fill="f0f0f8" w:val="clear"/>
          </w:tcPr>
          <w:p>
            <w:r>
              <w:rPr>
                <w:sz w:val="16"/>
              </w:rPr>
              <w:t>1</w:t>
            </w:r>
          </w:p>
        </w:tc>
      </w:tr>
      <w:tr>
        <w:tc>
          <w:tcPr>
            <w:tcW w:type="dxa" w:w="4320"/>
          </w:tcPr>
          <w:p>
            <w:r>
              <w:rPr>
                <w:sz w:val="16"/>
              </w:rPr>
              <w:t>17</w:t>
            </w:r>
          </w:p>
        </w:tc>
        <w:tc>
          <w:tcPr>
            <w:tcW w:type="dxa" w:w="4320"/>
          </w:tcPr>
          <w:p>
            <w:r>
              <w:rPr>
                <w:sz w:val="16"/>
              </w:rPr>
              <w:t>118</w:t>
            </w:r>
          </w:p>
        </w:tc>
      </w:tr>
      <w:tr>
        <w:tc>
          <w:tcPr>
            <w:tcW w:type="dxa" w:w="4320"/>
            <w:shd w:fill="f0f0f8" w:val="clear"/>
          </w:tcPr>
          <w:p>
            <w:r>
              <w:rPr>
                <w:sz w:val="16"/>
              </w:rPr>
              <w:t>18</w:t>
            </w:r>
          </w:p>
        </w:tc>
        <w:tc>
          <w:tcPr>
            <w:tcW w:type="dxa" w:w="4320"/>
            <w:shd w:fill="f0f0f8" w:val="clear"/>
          </w:tcPr>
          <w:p>
            <w:r>
              <w:rPr>
                <w:sz w:val="16"/>
              </w:rPr>
              <w:t>104</w:t>
            </w:r>
          </w:p>
        </w:tc>
      </w:tr>
      <w:tr>
        <w:tc>
          <w:tcPr>
            <w:tcW w:type="dxa" w:w="4320"/>
          </w:tcPr>
          <w:p>
            <w:r>
              <w:rPr>
                <w:sz w:val="16"/>
              </w:rPr>
              <w:t>19</w:t>
            </w:r>
          </w:p>
        </w:tc>
        <w:tc>
          <w:tcPr>
            <w:tcW w:type="dxa" w:w="4320"/>
          </w:tcPr>
          <w:p>
            <w:r>
              <w:rPr>
                <w:sz w:val="16"/>
              </w:rPr>
              <w:t>4</w:t>
            </w:r>
          </w:p>
        </w:tc>
      </w:tr>
      <w:tr>
        <w:tc>
          <w:tcPr>
            <w:tcW w:type="dxa" w:w="4320"/>
            <w:shd w:fill="f0f0f8" w:val="clear"/>
          </w:tcPr>
          <w:p>
            <w:r>
              <w:rPr>
                <w:sz w:val="16"/>
              </w:rPr>
              <w:t>20</w:t>
            </w:r>
          </w:p>
        </w:tc>
        <w:tc>
          <w:tcPr>
            <w:tcW w:type="dxa" w:w="4320"/>
            <w:shd w:fill="f0f0f8" w:val="clear"/>
          </w:tcPr>
          <w:p>
            <w:r>
              <w:rPr>
                <w:sz w:val="16"/>
              </w:rPr>
              <w:t>80</w:t>
            </w:r>
          </w:p>
        </w:tc>
      </w:tr>
      <w:tr>
        <w:tc>
          <w:tcPr>
            <w:tcW w:type="dxa" w:w="4320"/>
          </w:tcPr>
          <w:p>
            <w:r>
              <w:rPr>
                <w:sz w:val="16"/>
              </w:rPr>
              <w:t>21</w:t>
            </w:r>
          </w:p>
        </w:tc>
        <w:tc>
          <w:tcPr>
            <w:tcW w:type="dxa" w:w="4320"/>
          </w:tcPr>
          <w:p>
            <w:r>
              <w:rPr>
                <w:sz w:val="16"/>
              </w:rPr>
              <w:t>211</w:t>
            </w:r>
          </w:p>
        </w:tc>
      </w:tr>
      <w:tr>
        <w:tc>
          <w:tcPr>
            <w:tcW w:type="dxa" w:w="4320"/>
            <w:shd w:fill="f0f0f8" w:val="clear"/>
          </w:tcPr>
          <w:p>
            <w:r>
              <w:rPr>
                <w:sz w:val="16"/>
              </w:rPr>
              <w:t>22</w:t>
            </w:r>
          </w:p>
        </w:tc>
        <w:tc>
          <w:tcPr>
            <w:tcW w:type="dxa" w:w="4320"/>
            <w:shd w:fill="f0f0f8" w:val="clear"/>
          </w:tcPr>
          <w:p>
            <w:r>
              <w:rPr>
                <w:sz w:val="16"/>
              </w:rPr>
              <w:t>3,082</w:t>
            </w:r>
          </w:p>
        </w:tc>
      </w:tr>
      <w:tr>
        <w:tc>
          <w:tcPr>
            <w:tcW w:type="dxa" w:w="4320"/>
          </w:tcPr>
          <w:p>
            <w:r>
              <w:rPr>
                <w:sz w:val="16"/>
              </w:rPr>
              <w:t>23</w:t>
            </w:r>
          </w:p>
        </w:tc>
        <w:tc>
          <w:tcPr>
            <w:tcW w:type="dxa" w:w="4320"/>
          </w:tcPr>
          <w:p>
            <w:r>
              <w:rPr>
                <w:sz w:val="16"/>
              </w:rPr>
              <w:t>34</w:t>
            </w:r>
          </w:p>
        </w:tc>
      </w:tr>
      <w:tr>
        <w:tc>
          <w:tcPr>
            <w:tcW w:type="dxa" w:w="4320"/>
            <w:shd w:fill="f0f0f8" w:val="clear"/>
          </w:tcPr>
          <w:p>
            <w:r>
              <w:rPr>
                <w:sz w:val="16"/>
              </w:rPr>
              <w:t>24</w:t>
            </w:r>
          </w:p>
        </w:tc>
        <w:tc>
          <w:tcPr>
            <w:tcW w:type="dxa" w:w="4320"/>
            <w:shd w:fill="f0f0f8" w:val="clear"/>
          </w:tcPr>
          <w:p>
            <w:r>
              <w:rPr>
                <w:sz w:val="16"/>
              </w:rPr>
              <w:t>149</w:t>
            </w:r>
          </w:p>
        </w:tc>
      </w:tr>
      <w:tr>
        <w:tc>
          <w:tcPr>
            <w:tcW w:type="dxa" w:w="4320"/>
          </w:tcPr>
          <w:p>
            <w:r>
              <w:rPr>
                <w:sz w:val="16"/>
              </w:rPr>
              <w:t>25</w:t>
            </w:r>
          </w:p>
        </w:tc>
        <w:tc>
          <w:tcPr>
            <w:tcW w:type="dxa" w:w="4320"/>
          </w:tcPr>
          <w:p>
            <w:r>
              <w:rPr>
                <w:sz w:val="16"/>
              </w:rPr>
              <w:t>3</w:t>
            </w:r>
          </w:p>
        </w:tc>
      </w:tr>
      <w:tr>
        <w:tc>
          <w:tcPr>
            <w:tcW w:type="dxa" w:w="4320"/>
            <w:shd w:fill="f0f0f8" w:val="clear"/>
          </w:tcPr>
          <w:p>
            <w:r>
              <w:rPr>
                <w:sz w:val="16"/>
              </w:rPr>
              <w:t>26</w:t>
            </w:r>
          </w:p>
        </w:tc>
        <w:tc>
          <w:tcPr>
            <w:tcW w:type="dxa" w:w="4320"/>
            <w:shd w:fill="f0f0f8" w:val="clear"/>
          </w:tcPr>
          <w:p>
            <w:r>
              <w:rPr>
                <w:sz w:val="16"/>
              </w:rPr>
              <w:t>7</w:t>
            </w:r>
          </w:p>
        </w:tc>
      </w:tr>
      <w:tr>
        <w:tc>
          <w:tcPr>
            <w:tcW w:type="dxa" w:w="4320"/>
          </w:tcPr>
          <w:p>
            <w:r>
              <w:rPr>
                <w:sz w:val="16"/>
              </w:rPr>
              <w:t>27</w:t>
            </w:r>
          </w:p>
        </w:tc>
        <w:tc>
          <w:tcPr>
            <w:tcW w:type="dxa" w:w="4320"/>
          </w:tcPr>
          <w:p>
            <w:r>
              <w:rPr>
                <w:sz w:val="16"/>
              </w:rPr>
              <w:t>1</w:t>
            </w:r>
          </w:p>
        </w:tc>
      </w:tr>
      <w:tr>
        <w:tc>
          <w:tcPr>
            <w:tcW w:type="dxa" w:w="4320"/>
            <w:shd w:fill="f0f0f8" w:val="clear"/>
          </w:tcPr>
          <w:p>
            <w:r>
              <w:rPr>
                <w:sz w:val="16"/>
              </w:rPr>
              <w:t>28</w:t>
            </w:r>
          </w:p>
        </w:tc>
        <w:tc>
          <w:tcPr>
            <w:tcW w:type="dxa" w:w="4320"/>
            <w:shd w:fill="f0f0f8" w:val="clear"/>
          </w:tcPr>
          <w:p>
            <w:r>
              <w:rPr>
                <w:sz w:val="16"/>
              </w:rPr>
              <w:t>3</w:t>
            </w:r>
          </w:p>
        </w:tc>
      </w:tr>
      <w:tr>
        <w:tc>
          <w:tcPr>
            <w:tcW w:type="dxa" w:w="4320"/>
          </w:tcPr>
          <w:p>
            <w:r>
              <w:rPr>
                <w:sz w:val="16"/>
              </w:rPr>
              <w:t>30</w:t>
            </w:r>
          </w:p>
        </w:tc>
        <w:tc>
          <w:tcPr>
            <w:tcW w:type="dxa" w:w="4320"/>
          </w:tcPr>
          <w:p>
            <w:r>
              <w:rPr>
                <w:sz w:val="16"/>
              </w:rPr>
              <w:t>5</w:t>
            </w:r>
          </w:p>
        </w:tc>
      </w:tr>
    </w:tbl>
    <w:p>
      <w:pPr>
        <w:pStyle w:val="Heading3"/>
      </w:pPr>
      <w:r>
        <w:t>Phillipsburg School District (355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15-000-240-600-06-000-25</w:t>
            </w:r>
          </w:p>
        </w:tc>
        <w:tc>
          <w:tcPr>
            <w:tcW w:type="dxa" w:w="4320"/>
          </w:tcPr>
          <w:p>
            <w:r>
              <w:rPr>
                <w:sz w:val="16"/>
              </w:rPr>
            </w:r>
          </w:p>
        </w:tc>
      </w:tr>
      <w:tr>
        <w:tc>
          <w:tcPr>
            <w:tcW w:type="dxa" w:w="4320"/>
            <w:shd w:fill="f0f0f8" w:val="clear"/>
          </w:tcPr>
          <w:p>
            <w:r>
              <w:rPr>
                <w:sz w:val="16"/>
              </w:rPr>
              <w:t>15-190-100-610-05-000-17</w:t>
            </w:r>
          </w:p>
        </w:tc>
        <w:tc>
          <w:tcPr>
            <w:tcW w:type="dxa" w:w="4320"/>
            <w:shd w:fill="f0f0f8" w:val="clear"/>
          </w:tcPr>
          <w:p>
            <w:r>
              <w:rPr>
                <w:sz w:val="16"/>
              </w:rPr>
            </w:r>
          </w:p>
        </w:tc>
      </w:tr>
      <w:tr>
        <w:tc>
          <w:tcPr>
            <w:tcW w:type="dxa" w:w="4320"/>
          </w:tcPr>
          <w:p>
            <w:r>
              <w:rPr>
                <w:sz w:val="16"/>
              </w:rPr>
              <w:t>15-000-240-600-05-000-25</w:t>
            </w:r>
          </w:p>
        </w:tc>
        <w:tc>
          <w:tcPr>
            <w:tcW w:type="dxa" w:w="4320"/>
          </w:tcPr>
          <w:p>
            <w:r>
              <w:rPr>
                <w:sz w:val="16"/>
              </w:rPr>
            </w:r>
          </w:p>
        </w:tc>
      </w:tr>
      <w:tr>
        <w:tc>
          <w:tcPr>
            <w:tcW w:type="dxa" w:w="4320"/>
            <w:shd w:fill="f0f0f8" w:val="clear"/>
          </w:tcPr>
          <w:p>
            <w:r>
              <w:rPr>
                <w:sz w:val="16"/>
              </w:rPr>
              <w:t>15-000-240-600-05-000-06</w:t>
            </w:r>
          </w:p>
        </w:tc>
        <w:tc>
          <w:tcPr>
            <w:tcW w:type="dxa" w:w="4320"/>
            <w:shd w:fill="f0f0f8" w:val="clear"/>
          </w:tcPr>
          <w:p>
            <w:r>
              <w:rPr>
                <w:sz w:val="16"/>
              </w:rPr>
            </w:r>
          </w:p>
        </w:tc>
      </w:tr>
      <w:tr>
        <w:tc>
          <w:tcPr>
            <w:tcW w:type="dxa" w:w="4320"/>
          </w:tcPr>
          <w:p>
            <w:r>
              <w:rPr>
                <w:sz w:val="16"/>
              </w:rPr>
              <w:t>15-000-211-600-03-000-20</w:t>
            </w:r>
          </w:p>
        </w:tc>
        <w:tc>
          <w:tcPr>
            <w:tcW w:type="dxa" w:w="4320"/>
          </w:tcPr>
          <w:p>
            <w:r>
              <w:rPr>
                <w:sz w:val="16"/>
              </w:rPr>
            </w:r>
          </w:p>
        </w:tc>
      </w:tr>
      <w:tr>
        <w:tc>
          <w:tcPr>
            <w:tcW w:type="dxa" w:w="4320"/>
            <w:shd w:fill="f0f0f8" w:val="clear"/>
          </w:tcPr>
          <w:p>
            <w:r>
              <w:rPr>
                <w:sz w:val="16"/>
              </w:rPr>
              <w:t>20-211-200-600-19-000-91</w:t>
            </w:r>
          </w:p>
        </w:tc>
        <w:tc>
          <w:tcPr>
            <w:tcW w:type="dxa" w:w="4320"/>
            <w:shd w:fill="f0f0f8" w:val="clear"/>
          </w:tcPr>
          <w:p>
            <w:r>
              <w:rPr>
                <w:sz w:val="16"/>
              </w:rPr>
            </w:r>
          </w:p>
        </w:tc>
      </w:tr>
      <w:tr>
        <w:tc>
          <w:tcPr>
            <w:tcW w:type="dxa" w:w="4320"/>
          </w:tcPr>
          <w:p>
            <w:r>
              <w:rPr>
                <w:sz w:val="16"/>
              </w:rPr>
              <w:t>20-211-200-600-19-000-95</w:t>
            </w:r>
          </w:p>
        </w:tc>
        <w:tc>
          <w:tcPr>
            <w:tcW w:type="dxa" w:w="4320"/>
          </w:tcPr>
          <w:p>
            <w:r>
              <w:rPr>
                <w:sz w:val="16"/>
              </w:rPr>
            </w:r>
          </w:p>
        </w:tc>
      </w:tr>
      <w:tr>
        <w:tc>
          <w:tcPr>
            <w:tcW w:type="dxa" w:w="4320"/>
            <w:shd w:fill="f0f0f8" w:val="clear"/>
          </w:tcPr>
          <w:p>
            <w:r>
              <w:rPr>
                <w:sz w:val="16"/>
              </w:rPr>
              <w:t>15-000-213-600-01-000-24</w:t>
            </w:r>
          </w:p>
        </w:tc>
        <w:tc>
          <w:tcPr>
            <w:tcW w:type="dxa" w:w="4320"/>
            <w:shd w:fill="f0f0f8" w:val="clear"/>
          </w:tcPr>
          <w:p>
            <w:r>
              <w:rPr>
                <w:sz w:val="16"/>
              </w:rPr>
            </w:r>
          </w:p>
        </w:tc>
      </w:tr>
      <w:tr>
        <w:tc>
          <w:tcPr>
            <w:tcW w:type="dxa" w:w="4320"/>
          </w:tcPr>
          <w:p>
            <w:r>
              <w:rPr>
                <w:sz w:val="16"/>
              </w:rPr>
              <w:t>15-000-213-600-03-000-24</w:t>
            </w:r>
          </w:p>
        </w:tc>
        <w:tc>
          <w:tcPr>
            <w:tcW w:type="dxa" w:w="4320"/>
          </w:tcPr>
          <w:p>
            <w:r>
              <w:rPr>
                <w:sz w:val="16"/>
              </w:rPr>
            </w:r>
          </w:p>
        </w:tc>
      </w:tr>
      <w:tr>
        <w:tc>
          <w:tcPr>
            <w:tcW w:type="dxa" w:w="4320"/>
            <w:shd w:fill="f0f0f8" w:val="clear"/>
          </w:tcPr>
          <w:p>
            <w:r>
              <w:rPr>
                <w:sz w:val="16"/>
              </w:rPr>
              <w:t>15-000-213-600-04-000-24</w:t>
            </w:r>
          </w:p>
        </w:tc>
        <w:tc>
          <w:tcPr>
            <w:tcW w:type="dxa" w:w="4320"/>
            <w:shd w:fill="f0f0f8" w:val="clear"/>
          </w:tcPr>
          <w:p>
            <w:r>
              <w:rPr>
                <w:sz w:val="16"/>
              </w:rPr>
            </w:r>
          </w:p>
        </w:tc>
      </w:tr>
    </w:tbl>
    <w:p>
      <w:r>
        <w:t>... and 345 more accounts</w:t>
      </w:r>
    </w:p>
    <w:p/>
    <w:p>
      <w:pPr>
        <w:pStyle w:val="Heading3"/>
      </w:pPr>
      <w:r>
        <w:t>Hackettstown School District (212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11-213-100-610-000-003</w:t>
            </w:r>
          </w:p>
        </w:tc>
        <w:tc>
          <w:tcPr>
            <w:tcW w:type="dxa" w:w="4320"/>
          </w:tcPr>
          <w:p>
            <w:r>
              <w:rPr>
                <w:sz w:val="16"/>
              </w:rPr>
            </w:r>
          </w:p>
        </w:tc>
      </w:tr>
      <w:tr>
        <w:tc>
          <w:tcPr>
            <w:tcW w:type="dxa" w:w="4320"/>
            <w:shd w:fill="f0f0f8" w:val="clear"/>
          </w:tcPr>
          <w:p>
            <w:r>
              <w:rPr>
                <w:sz w:val="16"/>
              </w:rPr>
              <w:t>11-190-100-610-611-003</w:t>
            </w:r>
          </w:p>
        </w:tc>
        <w:tc>
          <w:tcPr>
            <w:tcW w:type="dxa" w:w="4320"/>
            <w:shd w:fill="f0f0f8" w:val="clear"/>
          </w:tcPr>
          <w:p>
            <w:r>
              <w:rPr>
                <w:sz w:val="16"/>
              </w:rPr>
            </w:r>
          </w:p>
        </w:tc>
      </w:tr>
      <w:tr>
        <w:tc>
          <w:tcPr>
            <w:tcW w:type="dxa" w:w="4320"/>
          </w:tcPr>
          <w:p>
            <w:r>
              <w:rPr>
                <w:sz w:val="16"/>
              </w:rPr>
              <w:t>11-999-219-600-05</w:t>
            </w:r>
          </w:p>
        </w:tc>
        <w:tc>
          <w:tcPr>
            <w:tcW w:type="dxa" w:w="4320"/>
          </w:tcPr>
          <w:p>
            <w:r>
              <w:rPr>
                <w:sz w:val="16"/>
              </w:rPr>
            </w:r>
          </w:p>
        </w:tc>
      </w:tr>
      <w:tr>
        <w:tc>
          <w:tcPr>
            <w:tcW w:type="dxa" w:w="4320"/>
            <w:shd w:fill="f0f0f8" w:val="clear"/>
          </w:tcPr>
          <w:p>
            <w:r>
              <w:rPr>
                <w:sz w:val="16"/>
              </w:rPr>
              <w:t>11-190-100-614-000-003</w:t>
            </w:r>
          </w:p>
        </w:tc>
        <w:tc>
          <w:tcPr>
            <w:tcW w:type="dxa" w:w="4320"/>
            <w:shd w:fill="f0f0f8" w:val="clear"/>
          </w:tcPr>
          <w:p>
            <w:r>
              <w:rPr>
                <w:sz w:val="16"/>
              </w:rPr>
            </w:r>
          </w:p>
        </w:tc>
      </w:tr>
      <w:tr>
        <w:tc>
          <w:tcPr>
            <w:tcW w:type="dxa" w:w="4320"/>
          </w:tcPr>
          <w:p>
            <w:r>
              <w:rPr>
                <w:sz w:val="16"/>
              </w:rPr>
              <w:t>11-999-222-604-03</w:t>
            </w:r>
          </w:p>
        </w:tc>
        <w:tc>
          <w:tcPr>
            <w:tcW w:type="dxa" w:w="4320"/>
          </w:tcPr>
          <w:p>
            <w:r>
              <w:rPr>
                <w:sz w:val="16"/>
              </w:rPr>
            </w:r>
          </w:p>
        </w:tc>
      </w:tr>
      <w:tr>
        <w:tc>
          <w:tcPr>
            <w:tcW w:type="dxa" w:w="4320"/>
            <w:shd w:fill="f0f0f8" w:val="clear"/>
          </w:tcPr>
          <w:p>
            <w:r>
              <w:rPr>
                <w:sz w:val="16"/>
              </w:rPr>
              <w:t>11-000-213-600-000-003</w:t>
            </w:r>
          </w:p>
        </w:tc>
        <w:tc>
          <w:tcPr>
            <w:tcW w:type="dxa" w:w="4320"/>
            <w:shd w:fill="f0f0f8" w:val="clear"/>
          </w:tcPr>
          <w:p>
            <w:r>
              <w:rPr>
                <w:sz w:val="16"/>
              </w:rPr>
            </w:r>
          </w:p>
        </w:tc>
      </w:tr>
      <w:tr>
        <w:tc>
          <w:tcPr>
            <w:tcW w:type="dxa" w:w="4320"/>
          </w:tcPr>
          <w:p>
            <w:r>
              <w:rPr>
                <w:sz w:val="16"/>
              </w:rPr>
              <w:t>11.190.100.611.03</w:t>
            </w:r>
          </w:p>
        </w:tc>
        <w:tc>
          <w:tcPr>
            <w:tcW w:type="dxa" w:w="4320"/>
          </w:tcPr>
          <w:p>
            <w:r>
              <w:rPr>
                <w:sz w:val="16"/>
              </w:rPr>
            </w:r>
          </w:p>
        </w:tc>
      </w:tr>
      <w:tr>
        <w:tc>
          <w:tcPr>
            <w:tcW w:type="dxa" w:w="4320"/>
            <w:shd w:fill="f0f0f8" w:val="clear"/>
          </w:tcPr>
          <w:p>
            <w:r>
              <w:rPr>
                <w:sz w:val="16"/>
              </w:rPr>
              <w:t>11-000-222-603-000-003</w:t>
            </w:r>
          </w:p>
        </w:tc>
        <w:tc>
          <w:tcPr>
            <w:tcW w:type="dxa" w:w="4320"/>
            <w:shd w:fill="f0f0f8" w:val="clear"/>
          </w:tcPr>
          <w:p>
            <w:r>
              <w:rPr>
                <w:sz w:val="16"/>
              </w:rPr>
            </w:r>
          </w:p>
        </w:tc>
      </w:tr>
      <w:tr>
        <w:tc>
          <w:tcPr>
            <w:tcW w:type="dxa" w:w="4320"/>
          </w:tcPr>
          <w:p>
            <w:r>
              <w:rPr>
                <w:sz w:val="16"/>
              </w:rPr>
              <w:t>11-190-100-011-000-003</w:t>
            </w:r>
          </w:p>
        </w:tc>
        <w:tc>
          <w:tcPr>
            <w:tcW w:type="dxa" w:w="4320"/>
          </w:tcPr>
          <w:p>
            <w:r>
              <w:rPr>
                <w:sz w:val="16"/>
              </w:rPr>
            </w:r>
          </w:p>
        </w:tc>
      </w:tr>
      <w:tr>
        <w:tc>
          <w:tcPr>
            <w:tcW w:type="dxa" w:w="4320"/>
            <w:shd w:fill="f0f0f8" w:val="clear"/>
          </w:tcPr>
          <w:p>
            <w:r>
              <w:rPr>
                <w:sz w:val="16"/>
              </w:rPr>
              <w:t>11-999-240-610-03</w:t>
            </w:r>
          </w:p>
        </w:tc>
        <w:tc>
          <w:tcPr>
            <w:tcW w:type="dxa" w:w="4320"/>
            <w:shd w:fill="f0f0f8" w:val="clear"/>
          </w:tcPr>
          <w:p>
            <w:r>
              <w:rPr>
                <w:sz w:val="16"/>
              </w:rPr>
            </w:r>
          </w:p>
        </w:tc>
      </w:tr>
    </w:tbl>
    <w:p>
      <w:r>
        <w:t>... and 202 more accounts</w:t>
      </w:r>
    </w:p>
    <w:p/>
    <w:p>
      <w:pPr>
        <w:pStyle w:val="Heading3"/>
      </w:pPr>
      <w:r>
        <w:t>Monroe Township School District (201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11-190-100-610-000-098</w:t>
            </w:r>
          </w:p>
        </w:tc>
        <w:tc>
          <w:tcPr>
            <w:tcW w:type="dxa" w:w="4320"/>
          </w:tcPr>
          <w:p>
            <w:r>
              <w:rPr>
                <w:sz w:val="16"/>
              </w:rPr>
            </w:r>
          </w:p>
        </w:tc>
      </w:tr>
      <w:tr>
        <w:tc>
          <w:tcPr>
            <w:tcW w:type="dxa" w:w="4320"/>
            <w:shd w:fill="f0f0f8" w:val="clear"/>
          </w:tcPr>
          <w:p>
            <w:r>
              <w:rPr>
                <w:sz w:val="16"/>
              </w:rPr>
              <w:t>11-000-213-600-000-098</w:t>
            </w:r>
          </w:p>
        </w:tc>
        <w:tc>
          <w:tcPr>
            <w:tcW w:type="dxa" w:w="4320"/>
            <w:shd w:fill="f0f0f8" w:val="clear"/>
          </w:tcPr>
          <w:p>
            <w:r>
              <w:rPr>
                <w:sz w:val="16"/>
              </w:rPr>
            </w:r>
          </w:p>
        </w:tc>
      </w:tr>
      <w:tr>
        <w:tc>
          <w:tcPr>
            <w:tcW w:type="dxa" w:w="4320"/>
          </w:tcPr>
          <w:p>
            <w:r>
              <w:rPr>
                <w:sz w:val="16"/>
              </w:rPr>
              <w:t>11-190-100-610-000-020</w:t>
            </w:r>
          </w:p>
        </w:tc>
        <w:tc>
          <w:tcPr>
            <w:tcW w:type="dxa" w:w="4320"/>
          </w:tcPr>
          <w:p>
            <w:r>
              <w:rPr>
                <w:sz w:val="16"/>
              </w:rPr>
            </w:r>
          </w:p>
        </w:tc>
      </w:tr>
      <w:tr>
        <w:tc>
          <w:tcPr>
            <w:tcW w:type="dxa" w:w="4320"/>
            <w:shd w:fill="f0f0f8" w:val="clear"/>
          </w:tcPr>
          <w:p>
            <w:r>
              <w:rPr>
                <w:sz w:val="16"/>
              </w:rPr>
              <w:t>11-000-240-600-000-070</w:t>
            </w:r>
          </w:p>
        </w:tc>
        <w:tc>
          <w:tcPr>
            <w:tcW w:type="dxa" w:w="4320"/>
            <w:shd w:fill="f0f0f8" w:val="clear"/>
          </w:tcPr>
          <w:p>
            <w:r>
              <w:rPr>
                <w:sz w:val="16"/>
              </w:rPr>
            </w:r>
          </w:p>
        </w:tc>
      </w:tr>
      <w:tr>
        <w:tc>
          <w:tcPr>
            <w:tcW w:type="dxa" w:w="4320"/>
          </w:tcPr>
          <w:p>
            <w:r>
              <w:rPr>
                <w:sz w:val="16"/>
              </w:rPr>
              <w:t>11-190-100-610-000-074</w:t>
            </w:r>
          </w:p>
        </w:tc>
        <w:tc>
          <w:tcPr>
            <w:tcW w:type="dxa" w:w="4320"/>
          </w:tcPr>
          <w:p>
            <w:r>
              <w:rPr>
                <w:sz w:val="16"/>
              </w:rPr>
            </w:r>
          </w:p>
        </w:tc>
      </w:tr>
      <w:tr>
        <w:tc>
          <w:tcPr>
            <w:tcW w:type="dxa" w:w="4320"/>
            <w:shd w:fill="f0f0f8" w:val="clear"/>
          </w:tcPr>
          <w:p>
            <w:r>
              <w:rPr>
                <w:sz w:val="16"/>
              </w:rPr>
              <w:t>11-190-100-610-000-078</w:t>
            </w:r>
          </w:p>
        </w:tc>
        <w:tc>
          <w:tcPr>
            <w:tcW w:type="dxa" w:w="4320"/>
            <w:shd w:fill="f0f0f8" w:val="clear"/>
          </w:tcPr>
          <w:p>
            <w:r>
              <w:rPr>
                <w:sz w:val="16"/>
              </w:rPr>
            </w:r>
          </w:p>
        </w:tc>
      </w:tr>
      <w:tr>
        <w:tc>
          <w:tcPr>
            <w:tcW w:type="dxa" w:w="4320"/>
          </w:tcPr>
          <w:p>
            <w:r>
              <w:rPr>
                <w:sz w:val="16"/>
              </w:rPr>
              <w:t>11-190-100-610-000-079</w:t>
            </w:r>
          </w:p>
        </w:tc>
        <w:tc>
          <w:tcPr>
            <w:tcW w:type="dxa" w:w="4320"/>
          </w:tcPr>
          <w:p>
            <w:r>
              <w:rPr>
                <w:sz w:val="16"/>
              </w:rPr>
            </w:r>
          </w:p>
        </w:tc>
      </w:tr>
      <w:tr>
        <w:tc>
          <w:tcPr>
            <w:tcW w:type="dxa" w:w="4320"/>
            <w:shd w:fill="f0f0f8" w:val="clear"/>
          </w:tcPr>
          <w:p>
            <w:r>
              <w:rPr>
                <w:sz w:val="16"/>
              </w:rPr>
              <w:t>11-190-100-610-000-083</w:t>
            </w:r>
          </w:p>
        </w:tc>
        <w:tc>
          <w:tcPr>
            <w:tcW w:type="dxa" w:w="4320"/>
            <w:shd w:fill="f0f0f8" w:val="clear"/>
          </w:tcPr>
          <w:p>
            <w:r>
              <w:rPr>
                <w:sz w:val="16"/>
              </w:rPr>
            </w:r>
          </w:p>
        </w:tc>
      </w:tr>
      <w:tr>
        <w:tc>
          <w:tcPr>
            <w:tcW w:type="dxa" w:w="4320"/>
          </w:tcPr>
          <w:p>
            <w:r>
              <w:rPr>
                <w:sz w:val="16"/>
              </w:rPr>
              <w:t>11-190-100-610-000-071</w:t>
            </w:r>
          </w:p>
        </w:tc>
        <w:tc>
          <w:tcPr>
            <w:tcW w:type="dxa" w:w="4320"/>
          </w:tcPr>
          <w:p>
            <w:r>
              <w:rPr>
                <w:sz w:val="16"/>
              </w:rPr>
            </w:r>
          </w:p>
        </w:tc>
      </w:tr>
      <w:tr>
        <w:tc>
          <w:tcPr>
            <w:tcW w:type="dxa" w:w="4320"/>
            <w:shd w:fill="f0f0f8" w:val="clear"/>
          </w:tcPr>
          <w:p>
            <w:r>
              <w:rPr>
                <w:sz w:val="16"/>
              </w:rPr>
              <w:t>11-213-100-610-000-093</w:t>
            </w:r>
          </w:p>
        </w:tc>
        <w:tc>
          <w:tcPr>
            <w:tcW w:type="dxa" w:w="4320"/>
            <w:shd w:fill="f0f0f8" w:val="clear"/>
          </w:tcPr>
          <w:p>
            <w:r>
              <w:rPr>
                <w:sz w:val="16"/>
              </w:rPr>
            </w:r>
          </w:p>
        </w:tc>
      </w:tr>
    </w:tbl>
    <w:p>
      <w:r>
        <w:t>... and 191 more accounts</w:t>
      </w:r>
    </w:p>
    <w:p/>
    <w:p>
      <w:pPr>
        <w:pStyle w:val="Heading3"/>
      </w:pPr>
      <w:r>
        <w:t>Northern Highlands Regional High School (186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11-190-100-610-001-001</w:t>
            </w:r>
          </w:p>
        </w:tc>
        <w:tc>
          <w:tcPr>
            <w:tcW w:type="dxa" w:w="4320"/>
          </w:tcPr>
          <w:p>
            <w:r>
              <w:rPr>
                <w:sz w:val="16"/>
              </w:rPr>
            </w:r>
          </w:p>
        </w:tc>
      </w:tr>
      <w:tr>
        <w:tc>
          <w:tcPr>
            <w:tcW w:type="dxa" w:w="4320"/>
            <w:shd w:fill="f0f0f8" w:val="clear"/>
          </w:tcPr>
          <w:p>
            <w:r>
              <w:rPr>
                <w:sz w:val="16"/>
              </w:rPr>
              <w:t>11-000-240-600-001-019</w:t>
            </w:r>
          </w:p>
        </w:tc>
        <w:tc>
          <w:tcPr>
            <w:tcW w:type="dxa" w:w="4320"/>
            <w:shd w:fill="f0f0f8" w:val="clear"/>
          </w:tcPr>
          <w:p>
            <w:r>
              <w:rPr>
                <w:sz w:val="16"/>
              </w:rPr>
            </w:r>
          </w:p>
        </w:tc>
      </w:tr>
      <w:tr>
        <w:tc>
          <w:tcPr>
            <w:tcW w:type="dxa" w:w="4320"/>
          </w:tcPr>
          <w:p>
            <w:r>
              <w:rPr>
                <w:sz w:val="16"/>
              </w:rPr>
              <w:t>11-000-240-600-001-013</w:t>
            </w:r>
          </w:p>
        </w:tc>
        <w:tc>
          <w:tcPr>
            <w:tcW w:type="dxa" w:w="4320"/>
          </w:tcPr>
          <w:p>
            <w:r>
              <w:rPr>
                <w:sz w:val="16"/>
              </w:rPr>
            </w:r>
          </w:p>
        </w:tc>
      </w:tr>
      <w:tr>
        <w:tc>
          <w:tcPr>
            <w:tcW w:type="dxa" w:w="4320"/>
            <w:shd w:fill="f0f0f8" w:val="clear"/>
          </w:tcPr>
          <w:p>
            <w:r>
              <w:rPr>
                <w:sz w:val="16"/>
              </w:rPr>
              <w:t>11-0190-100-610-01-13</w:t>
            </w:r>
          </w:p>
        </w:tc>
        <w:tc>
          <w:tcPr>
            <w:tcW w:type="dxa" w:w="4320"/>
            <w:shd w:fill="f0f0f8" w:val="clear"/>
          </w:tcPr>
          <w:p>
            <w:r>
              <w:rPr>
                <w:sz w:val="16"/>
              </w:rPr>
            </w:r>
          </w:p>
        </w:tc>
      </w:tr>
      <w:tr>
        <w:tc>
          <w:tcPr>
            <w:tcW w:type="dxa" w:w="4320"/>
          </w:tcPr>
          <w:p>
            <w:r>
              <w:rPr>
                <w:sz w:val="16"/>
              </w:rPr>
              <w:t>11-000-240-600</w:t>
            </w:r>
          </w:p>
        </w:tc>
        <w:tc>
          <w:tcPr>
            <w:tcW w:type="dxa" w:w="4320"/>
          </w:tcPr>
          <w:p>
            <w:r>
              <w:rPr>
                <w:sz w:val="16"/>
              </w:rPr>
            </w:r>
          </w:p>
        </w:tc>
      </w:tr>
      <w:tr>
        <w:tc>
          <w:tcPr>
            <w:tcW w:type="dxa" w:w="4320"/>
            <w:shd w:fill="f0f0f8" w:val="clear"/>
          </w:tcPr>
          <w:p>
            <w:r>
              <w:rPr>
                <w:sz w:val="16"/>
              </w:rPr>
              <w:t>11-190-100-610-001-009</w:t>
            </w:r>
          </w:p>
        </w:tc>
        <w:tc>
          <w:tcPr>
            <w:tcW w:type="dxa" w:w="4320"/>
            <w:shd w:fill="f0f0f8" w:val="clear"/>
          </w:tcPr>
          <w:p>
            <w:r>
              <w:rPr>
                <w:sz w:val="16"/>
              </w:rPr>
            </w:r>
          </w:p>
        </w:tc>
      </w:tr>
      <w:tr>
        <w:tc>
          <w:tcPr>
            <w:tcW w:type="dxa" w:w="4320"/>
          </w:tcPr>
          <w:p>
            <w:r>
              <w:rPr>
                <w:sz w:val="16"/>
              </w:rPr>
              <w:t>11-000-240-600-001-004</w:t>
            </w:r>
          </w:p>
        </w:tc>
        <w:tc>
          <w:tcPr>
            <w:tcW w:type="dxa" w:w="4320"/>
          </w:tcPr>
          <w:p>
            <w:r>
              <w:rPr>
                <w:sz w:val="16"/>
              </w:rPr>
            </w:r>
          </w:p>
        </w:tc>
      </w:tr>
      <w:tr>
        <w:tc>
          <w:tcPr>
            <w:tcW w:type="dxa" w:w="4320"/>
            <w:shd w:fill="f0f0f8" w:val="clear"/>
          </w:tcPr>
          <w:p>
            <w:r>
              <w:rPr>
                <w:sz w:val="16"/>
              </w:rPr>
              <w:t>11-0000-240-600-01-A3</w:t>
            </w:r>
          </w:p>
        </w:tc>
        <w:tc>
          <w:tcPr>
            <w:tcW w:type="dxa" w:w="4320"/>
            <w:shd w:fill="f0f0f8" w:val="clear"/>
          </w:tcPr>
          <w:p>
            <w:r>
              <w:rPr>
                <w:sz w:val="16"/>
              </w:rPr>
            </w:r>
          </w:p>
        </w:tc>
      </w:tr>
      <w:tr>
        <w:tc>
          <w:tcPr>
            <w:tcW w:type="dxa" w:w="4320"/>
          </w:tcPr>
          <w:p>
            <w:r>
              <w:rPr>
                <w:sz w:val="16"/>
              </w:rPr>
              <w:t>11-190-100-610-001-006</w:t>
            </w:r>
          </w:p>
        </w:tc>
        <w:tc>
          <w:tcPr>
            <w:tcW w:type="dxa" w:w="4320"/>
          </w:tcPr>
          <w:p>
            <w:r>
              <w:rPr>
                <w:sz w:val="16"/>
              </w:rPr>
            </w:r>
          </w:p>
        </w:tc>
      </w:tr>
      <w:tr>
        <w:tc>
          <w:tcPr>
            <w:tcW w:type="dxa" w:w="4320"/>
            <w:shd w:fill="f0f0f8" w:val="clear"/>
          </w:tcPr>
          <w:p>
            <w:r>
              <w:rPr>
                <w:sz w:val="16"/>
              </w:rPr>
              <w:t>11-0190-100-610-01-63</w:t>
            </w:r>
          </w:p>
        </w:tc>
        <w:tc>
          <w:tcPr>
            <w:tcW w:type="dxa" w:w="4320"/>
            <w:shd w:fill="f0f0f8" w:val="clear"/>
          </w:tcPr>
          <w:p>
            <w:r>
              <w:rPr>
                <w:sz w:val="16"/>
              </w:rPr>
            </w:r>
          </w:p>
        </w:tc>
      </w:tr>
    </w:tbl>
    <w:p>
      <w:r>
        <w:t>... and 176 more accounts</w:t>
      </w:r>
    </w:p>
    <w:p/>
    <w:p>
      <w:pPr>
        <w:pStyle w:val="Heading3"/>
      </w:pPr>
      <w:r>
        <w:t>Sparta Township Public Schools (185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2401-610</w:t>
            </w:r>
          </w:p>
        </w:tc>
        <w:tc>
          <w:tcPr>
            <w:tcW w:type="dxa" w:w="4320"/>
          </w:tcPr>
          <w:p>
            <w:r>
              <w:rPr>
                <w:sz w:val="16"/>
              </w:rPr>
            </w:r>
          </w:p>
        </w:tc>
      </w:tr>
      <w:tr>
        <w:tc>
          <w:tcPr>
            <w:tcW w:type="dxa" w:w="4320"/>
            <w:shd w:fill="f0f0f8" w:val="clear"/>
          </w:tcPr>
          <w:p>
            <w:r>
              <w:rPr>
                <w:sz w:val="16"/>
              </w:rPr>
              <w:t>11.190.100.610.2.0501</w:t>
            </w:r>
          </w:p>
        </w:tc>
        <w:tc>
          <w:tcPr>
            <w:tcW w:type="dxa" w:w="4320"/>
            <w:shd w:fill="f0f0f8" w:val="clear"/>
          </w:tcPr>
          <w:p>
            <w:r>
              <w:rPr>
                <w:sz w:val="16"/>
              </w:rPr>
            </w:r>
          </w:p>
        </w:tc>
      </w:tr>
      <w:tr>
        <w:tc>
          <w:tcPr>
            <w:tcW w:type="dxa" w:w="4320"/>
          </w:tcPr>
          <w:p>
            <w:r>
              <w:rPr>
                <w:sz w:val="16"/>
              </w:rPr>
              <w:t>11.000.240.610.2.0000</w:t>
            </w:r>
          </w:p>
        </w:tc>
        <w:tc>
          <w:tcPr>
            <w:tcW w:type="dxa" w:w="4320"/>
          </w:tcPr>
          <w:p>
            <w:r>
              <w:rPr>
                <w:sz w:val="16"/>
              </w:rPr>
            </w:r>
          </w:p>
        </w:tc>
      </w:tr>
      <w:tr>
        <w:tc>
          <w:tcPr>
            <w:tcW w:type="dxa" w:w="4320"/>
            <w:shd w:fill="f0f0f8" w:val="clear"/>
          </w:tcPr>
          <w:p>
            <w:r>
              <w:rPr>
                <w:sz w:val="16"/>
              </w:rPr>
              <w:t>11-000-240-610-8-0000</w:t>
            </w:r>
          </w:p>
        </w:tc>
        <w:tc>
          <w:tcPr>
            <w:tcW w:type="dxa" w:w="4320"/>
            <w:shd w:fill="f0f0f8" w:val="clear"/>
          </w:tcPr>
          <w:p>
            <w:r>
              <w:rPr>
                <w:sz w:val="16"/>
              </w:rPr>
            </w:r>
          </w:p>
        </w:tc>
      </w:tr>
      <w:tr>
        <w:tc>
          <w:tcPr>
            <w:tcW w:type="dxa" w:w="4320"/>
          </w:tcPr>
          <w:p>
            <w:r>
              <w:rPr>
                <w:sz w:val="16"/>
              </w:rPr>
              <w:t>11-190-100-610-8-0501</w:t>
            </w:r>
          </w:p>
        </w:tc>
        <w:tc>
          <w:tcPr>
            <w:tcW w:type="dxa" w:w="4320"/>
          </w:tcPr>
          <w:p>
            <w:r>
              <w:rPr>
                <w:sz w:val="16"/>
              </w:rPr>
            </w:r>
          </w:p>
        </w:tc>
      </w:tr>
      <w:tr>
        <w:tc>
          <w:tcPr>
            <w:tcW w:type="dxa" w:w="4320"/>
            <w:shd w:fill="f0f0f8" w:val="clear"/>
          </w:tcPr>
          <w:p>
            <w:r>
              <w:rPr>
                <w:sz w:val="16"/>
              </w:rPr>
              <w:t>11-190-100-610-8-0502</w:t>
            </w:r>
          </w:p>
        </w:tc>
        <w:tc>
          <w:tcPr>
            <w:tcW w:type="dxa" w:w="4320"/>
            <w:shd w:fill="f0f0f8" w:val="clear"/>
          </w:tcPr>
          <w:p>
            <w:r>
              <w:rPr>
                <w:sz w:val="16"/>
              </w:rPr>
            </w:r>
          </w:p>
        </w:tc>
      </w:tr>
      <w:tr>
        <w:tc>
          <w:tcPr>
            <w:tcW w:type="dxa" w:w="4320"/>
          </w:tcPr>
          <w:p>
            <w:r>
              <w:rPr>
                <w:sz w:val="16"/>
              </w:rPr>
              <w:t>11-190-100-610-8-1100</w:t>
            </w:r>
          </w:p>
        </w:tc>
        <w:tc>
          <w:tcPr>
            <w:tcW w:type="dxa" w:w="4320"/>
          </w:tcPr>
          <w:p>
            <w:r>
              <w:rPr>
                <w:sz w:val="16"/>
              </w:rPr>
            </w:r>
          </w:p>
        </w:tc>
      </w:tr>
      <w:tr>
        <w:tc>
          <w:tcPr>
            <w:tcW w:type="dxa" w:w="4320"/>
            <w:shd w:fill="f0f0f8" w:val="clear"/>
          </w:tcPr>
          <w:p>
            <w:r>
              <w:rPr>
                <w:sz w:val="16"/>
              </w:rPr>
              <w:t>11-190-100-610-8-1300</w:t>
            </w:r>
          </w:p>
        </w:tc>
        <w:tc>
          <w:tcPr>
            <w:tcW w:type="dxa" w:w="4320"/>
            <w:shd w:fill="f0f0f8" w:val="clear"/>
          </w:tcPr>
          <w:p>
            <w:r>
              <w:rPr>
                <w:sz w:val="16"/>
              </w:rPr>
            </w:r>
          </w:p>
        </w:tc>
      </w:tr>
      <w:tr>
        <w:tc>
          <w:tcPr>
            <w:tcW w:type="dxa" w:w="4320"/>
          </w:tcPr>
          <w:p>
            <w:r>
              <w:rPr>
                <w:sz w:val="16"/>
              </w:rPr>
              <w:t>11-190-100-610-8-1500</w:t>
            </w:r>
          </w:p>
        </w:tc>
        <w:tc>
          <w:tcPr>
            <w:tcW w:type="dxa" w:w="4320"/>
          </w:tcPr>
          <w:p>
            <w:r>
              <w:rPr>
                <w:sz w:val="16"/>
              </w:rPr>
            </w:r>
          </w:p>
        </w:tc>
      </w:tr>
      <w:tr>
        <w:tc>
          <w:tcPr>
            <w:tcW w:type="dxa" w:w="4320"/>
            <w:shd w:fill="f0f0f8" w:val="clear"/>
          </w:tcPr>
          <w:p>
            <w:r>
              <w:rPr>
                <w:sz w:val="16"/>
              </w:rPr>
              <w:t xml:space="preserve">11-190-100-610-000-300                            </w:t>
            </w:r>
          </w:p>
        </w:tc>
        <w:tc>
          <w:tcPr>
            <w:tcW w:type="dxa" w:w="4320"/>
            <w:shd w:fill="f0f0f8" w:val="clear"/>
          </w:tcPr>
          <w:p>
            <w:r>
              <w:rPr>
                <w:sz w:val="16"/>
              </w:rPr>
            </w:r>
          </w:p>
        </w:tc>
      </w:tr>
    </w:tbl>
    <w:p>
      <w:r>
        <w:t>... and 175 more accounts</w:t>
      </w:r>
    </w:p>
    <w:p/>
    <w:p>
      <w:r>
        <w:br w:type="page"/>
      </w:r>
    </w:p>
    <w:p>
      <w:pPr>
        <w:pStyle w:val="Heading1"/>
      </w:pPr>
      <w:r>
        <w:t>5. Budget Management</w:t>
      </w:r>
    </w:p>
    <w:p>
      <w:r>
        <w:t>58 of 58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Andover Regional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Bedminster Township School District</w:t>
            </w:r>
          </w:p>
        </w:tc>
        <w:tc>
          <w:tcPr>
            <w:tcW w:type="dxa" w:w="1728"/>
            <w:shd w:fill="f0f0f8" w:val="clear"/>
          </w:tcPr>
          <w:p>
            <w:r>
              <w:rPr>
                <w:sz w:val="16"/>
              </w:rPr>
              <w:t>8</w:t>
            </w:r>
          </w:p>
        </w:tc>
        <w:tc>
          <w:tcPr>
            <w:tcW w:type="dxa" w:w="1728"/>
            <w:shd w:fill="f0f0f8" w:val="clear"/>
          </w:tcPr>
          <w:p>
            <w:r>
              <w:rPr>
                <w:sz w:val="16"/>
              </w:rPr>
              <w:t>8</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Bellmawr Public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Bergen Arts &amp; Science Charter School</w:t>
            </w:r>
          </w:p>
        </w:tc>
        <w:tc>
          <w:tcPr>
            <w:tcW w:type="dxa" w:w="1728"/>
            <w:shd w:fill="f0f0f8" w:val="clear"/>
          </w:tcPr>
          <w:p>
            <w:r>
              <w:rPr>
                <w:sz w:val="16"/>
              </w:rPr>
              <w:t>20</w:t>
            </w:r>
          </w:p>
        </w:tc>
        <w:tc>
          <w:tcPr>
            <w:tcW w:type="dxa" w:w="1728"/>
            <w:shd w:fill="f0f0f8" w:val="clear"/>
          </w:tcPr>
          <w:p>
            <w:r>
              <w:rPr>
                <w:sz w:val="16"/>
              </w:rPr>
              <w:t>20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Bethlehem Township School District</w:t>
            </w:r>
          </w:p>
        </w:tc>
        <w:tc>
          <w:tcPr>
            <w:tcW w:type="dxa" w:w="1728"/>
          </w:tcPr>
          <w:p>
            <w:r>
              <w:rPr>
                <w:sz w:val="16"/>
              </w:rPr>
              <w:t>17</w:t>
            </w:r>
          </w:p>
        </w:tc>
        <w:tc>
          <w:tcPr>
            <w:tcW w:type="dxa" w:w="1728"/>
          </w:tcPr>
          <w:p>
            <w:r>
              <w:rPr>
                <w:sz w:val="16"/>
              </w:rPr>
              <w:t>17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Bronx Arts &amp; Science Charter School</w:t>
            </w:r>
          </w:p>
        </w:tc>
        <w:tc>
          <w:tcPr>
            <w:tcW w:type="dxa" w:w="1728"/>
            <w:shd w:fill="f0f0f8" w:val="clear"/>
          </w:tcPr>
          <w:p>
            <w:r>
              <w:rPr>
                <w:sz w:val="16"/>
              </w:rPr>
              <w:t>10</w:t>
            </w:r>
          </w:p>
        </w:tc>
        <w:tc>
          <w:tcPr>
            <w:tcW w:type="dxa" w:w="1728"/>
            <w:shd w:fill="f0f0f8" w:val="clear"/>
          </w:tcPr>
          <w:p>
            <w:r>
              <w:rPr>
                <w:sz w:val="16"/>
              </w:rPr>
              <w:t>10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Byram Township School District</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Central Jersey College Prep Charter (Somerset)</w:t>
            </w:r>
          </w:p>
        </w:tc>
        <w:tc>
          <w:tcPr>
            <w:tcW w:type="dxa" w:w="1728"/>
            <w:shd w:fill="f0f0f8" w:val="clear"/>
          </w:tcPr>
          <w:p>
            <w:r>
              <w:rPr>
                <w:sz w:val="16"/>
              </w:rPr>
              <w:t>10</w:t>
            </w:r>
          </w:p>
        </w:tc>
        <w:tc>
          <w:tcPr>
            <w:tcW w:type="dxa" w:w="1728"/>
            <w:shd w:fill="f0f0f8" w:val="clear"/>
          </w:tcPr>
          <w:p>
            <w:r>
              <w:rPr>
                <w:sz w:val="16"/>
              </w:rPr>
              <w:t>10</w:t>
            </w:r>
          </w:p>
        </w:tc>
        <w:tc>
          <w:tcPr>
            <w:tcW w:type="dxa" w:w="1728"/>
            <w:shd w:fill="f0f0f8" w:val="clear"/>
          </w:tcPr>
          <w:p>
            <w:r>
              <w:rPr>
                <w:sz w:val="16"/>
              </w:rPr>
              <w:t>2027-07-01</w:t>
            </w:r>
          </w:p>
        </w:tc>
        <w:tc>
          <w:tcPr>
            <w:tcW w:type="dxa" w:w="1728"/>
            <w:shd w:fill="f0f0f8" w:val="clear"/>
          </w:tcPr>
          <w:p>
            <w:r>
              <w:rPr>
                <w:sz w:val="16"/>
              </w:rPr>
              <w:t>$121,642</w:t>
            </w:r>
          </w:p>
        </w:tc>
      </w:tr>
      <w:tr>
        <w:tc>
          <w:tcPr>
            <w:tcW w:type="dxa" w:w="1728"/>
          </w:tcPr>
          <w:p>
            <w:r>
              <w:rPr>
                <w:sz w:val="16"/>
              </w:rPr>
              <w:t>Clinton Glen Gardner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Clinton Township School District</w:t>
            </w:r>
          </w:p>
        </w:tc>
        <w:tc>
          <w:tcPr>
            <w:tcW w:type="dxa" w:w="1728"/>
            <w:shd w:fill="f0f0f8" w:val="clear"/>
          </w:tcPr>
          <w:p>
            <w:r>
              <w:rPr>
                <w:sz w:val="16"/>
              </w:rPr>
              <w:t>13</w:t>
            </w:r>
          </w:p>
        </w:tc>
        <w:tc>
          <w:tcPr>
            <w:tcW w:type="dxa" w:w="1728"/>
            <w:shd w:fill="f0f0f8" w:val="clear"/>
          </w:tcPr>
          <w:p>
            <w:r>
              <w:rPr>
                <w:sz w:val="16"/>
              </w:rPr>
              <w:t>13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Cresthaven Academy Charter School</w:t>
            </w:r>
          </w:p>
        </w:tc>
        <w:tc>
          <w:tcPr>
            <w:tcW w:type="dxa" w:w="1728"/>
          </w:tcPr>
          <w:p>
            <w:r>
              <w:rPr>
                <w:sz w:val="16"/>
              </w:rPr>
              <w:t>9</w:t>
            </w:r>
          </w:p>
        </w:tc>
        <w:tc>
          <w:tcPr>
            <w:tcW w:type="dxa" w:w="1728"/>
          </w:tcPr>
          <w:p>
            <w:r>
              <w:rPr>
                <w:sz w:val="16"/>
              </w:rPr>
              <w:t>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Delaware Township School District</w:t>
            </w:r>
          </w:p>
        </w:tc>
        <w:tc>
          <w:tcPr>
            <w:tcW w:type="dxa" w:w="1728"/>
            <w:shd w:fill="f0f0f8" w:val="clear"/>
          </w:tcPr>
          <w:p>
            <w:r>
              <w:rPr>
                <w:sz w:val="16"/>
              </w:rPr>
              <w:t>4</w:t>
            </w:r>
          </w:p>
        </w:tc>
        <w:tc>
          <w:tcPr>
            <w:tcW w:type="dxa" w:w="1728"/>
            <w:shd w:fill="f0f0f8" w:val="clear"/>
          </w:tcPr>
          <w:p>
            <w:r>
              <w:rPr>
                <w:sz w:val="16"/>
              </w:rPr>
              <w:t>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Delaware Valley Regional High School</w:t>
            </w:r>
          </w:p>
        </w:tc>
        <w:tc>
          <w:tcPr>
            <w:tcW w:type="dxa" w:w="1728"/>
          </w:tcPr>
          <w:p>
            <w:r>
              <w:rPr>
                <w:sz w:val="16"/>
              </w:rPr>
              <w:t>13</w:t>
            </w:r>
          </w:p>
        </w:tc>
        <w:tc>
          <w:tcPr>
            <w:tcW w:type="dxa" w:w="1728"/>
          </w:tcPr>
          <w:p>
            <w:r>
              <w:rPr>
                <w:sz w:val="16"/>
              </w:rPr>
              <w:t>13</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Educational Services Commission of Morris County</w:t>
            </w:r>
          </w:p>
        </w:tc>
        <w:tc>
          <w:tcPr>
            <w:tcW w:type="dxa" w:w="1728"/>
            <w:shd w:fill="f0f0f8" w:val="clear"/>
          </w:tcPr>
          <w:p>
            <w:r>
              <w:rPr>
                <w:sz w:val="16"/>
              </w:rPr>
              <w:t>26</w:t>
            </w:r>
          </w:p>
        </w:tc>
        <w:tc>
          <w:tcPr>
            <w:tcW w:type="dxa" w:w="1728"/>
            <w:shd w:fill="f0f0f8" w:val="clear"/>
          </w:tcPr>
          <w:p>
            <w:r>
              <w:rPr>
                <w:sz w:val="16"/>
              </w:rPr>
              <w:t>26</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Empowerment Academy Charter School</w:t>
            </w:r>
          </w:p>
        </w:tc>
        <w:tc>
          <w:tcPr>
            <w:tcW w:type="dxa" w:w="1728"/>
          </w:tcPr>
          <w:p>
            <w:r>
              <w:rPr>
                <w:sz w:val="16"/>
              </w:rPr>
              <w:t>5</w:t>
            </w:r>
          </w:p>
        </w:tc>
        <w:tc>
          <w:tcPr>
            <w:tcW w:type="dxa" w:w="1728"/>
          </w:tcPr>
          <w:p>
            <w:r>
              <w:rPr>
                <w:sz w:val="16"/>
              </w:rPr>
              <w:t>5</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Ethical Community Charter School</w:t>
            </w:r>
          </w:p>
        </w:tc>
        <w:tc>
          <w:tcPr>
            <w:tcW w:type="dxa" w:w="1728"/>
            <w:shd w:fill="f0f0f8" w:val="clear"/>
          </w:tcPr>
          <w:p>
            <w:r>
              <w:rPr>
                <w:sz w:val="16"/>
              </w:rPr>
              <w:t>10</w:t>
            </w:r>
          </w:p>
        </w:tc>
        <w:tc>
          <w:tcPr>
            <w:tcW w:type="dxa" w:w="1728"/>
            <w:shd w:fill="f0f0f8" w:val="clear"/>
          </w:tcPr>
          <w:p>
            <w:r>
              <w:rPr>
                <w:sz w:val="16"/>
              </w:rPr>
              <w:t>10</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Frankford Township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Franklin Borough School</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Franklin Township School District</w:t>
            </w:r>
          </w:p>
        </w:tc>
        <w:tc>
          <w:tcPr>
            <w:tcW w:type="dxa" w:w="1728"/>
          </w:tcPr>
          <w:p>
            <w:r>
              <w:rPr>
                <w:sz w:val="16"/>
              </w:rPr>
              <w:t>14</w:t>
            </w:r>
          </w:p>
        </w:tc>
        <w:tc>
          <w:tcPr>
            <w:tcW w:type="dxa" w:w="1728"/>
          </w:tcPr>
          <w:p>
            <w:r>
              <w:rPr>
                <w:sz w:val="16"/>
              </w:rPr>
              <w:t>14</w:t>
            </w:r>
          </w:p>
        </w:tc>
        <w:tc>
          <w:tcPr>
            <w:tcW w:type="dxa" w:w="1728"/>
          </w:tcPr>
          <w:p>
            <w:r>
              <w:rPr>
                <w:sz w:val="16"/>
              </w:rPr>
              <w:t>2027-07-01</w:t>
            </w:r>
          </w:p>
        </w:tc>
        <w:tc>
          <w:tcPr>
            <w:tcW w:type="dxa" w:w="1728"/>
          </w:tcPr>
          <w:p>
            <w:r>
              <w:rPr>
                <w:sz w:val="16"/>
              </w:rPr>
              <w:t>$500</w:t>
            </w:r>
          </w:p>
        </w:tc>
      </w:tr>
      <w:tr>
        <w:tc>
          <w:tcPr>
            <w:tcW w:type="dxa" w:w="1728"/>
            <w:shd w:fill="f0f0f8" w:val="clear"/>
          </w:tcPr>
          <w:p>
            <w:r>
              <w:rPr>
                <w:sz w:val="16"/>
              </w:rPr>
              <w:t>Fredon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Green Township School District</w:t>
            </w:r>
          </w:p>
        </w:tc>
        <w:tc>
          <w:tcPr>
            <w:tcW w:type="dxa" w:w="1728"/>
          </w:tcPr>
          <w:p>
            <w:r>
              <w:rPr>
                <w:sz w:val="16"/>
              </w:rPr>
              <w:t>10</w:t>
            </w:r>
          </w:p>
        </w:tc>
        <w:tc>
          <w:tcPr>
            <w:tcW w:type="dxa" w:w="1728"/>
          </w:tcPr>
          <w:p>
            <w:r>
              <w:rPr>
                <w:sz w:val="16"/>
              </w:rPr>
              <w:t>10</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Hackettstown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Hampton Township School District</w:t>
            </w:r>
          </w:p>
        </w:tc>
        <w:tc>
          <w:tcPr>
            <w:tcW w:type="dxa" w:w="1728"/>
          </w:tcPr>
          <w:p>
            <w:r>
              <w:rPr>
                <w:sz w:val="16"/>
              </w:rPr>
              <w:t>19</w:t>
            </w:r>
          </w:p>
        </w:tc>
        <w:tc>
          <w:tcPr>
            <w:tcW w:type="dxa" w:w="1728"/>
          </w:tcPr>
          <w:p>
            <w:r>
              <w:rPr>
                <w:sz w:val="16"/>
              </w:rPr>
              <w:t>19</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Hanover Township Board of Education</w:t>
            </w:r>
          </w:p>
        </w:tc>
        <w:tc>
          <w:tcPr>
            <w:tcW w:type="dxa" w:w="1728"/>
            <w:shd w:fill="f0f0f8" w:val="clear"/>
          </w:tcPr>
          <w:p>
            <w:r>
              <w:rPr>
                <w:sz w:val="16"/>
              </w:rPr>
              <w:t>24</w:t>
            </w:r>
          </w:p>
        </w:tc>
        <w:tc>
          <w:tcPr>
            <w:tcW w:type="dxa" w:w="1728"/>
            <w:shd w:fill="f0f0f8" w:val="clear"/>
          </w:tcPr>
          <w:p>
            <w:r>
              <w:rPr>
                <w:sz w:val="16"/>
              </w:rPr>
              <w:t>24</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Harding Township Public School</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75,271</w:t>
            </w:r>
          </w:p>
        </w:tc>
      </w:tr>
      <w:tr>
        <w:tc>
          <w:tcPr>
            <w:tcW w:type="dxa" w:w="4320"/>
            <w:shd w:fill="f0f0f8" w:val="clear"/>
          </w:tcPr>
          <w:p>
            <w:r>
              <w:rPr>
                <w:sz w:val="16"/>
              </w:rPr>
              <w:t>Total Purchase Orders</w:t>
            </w:r>
          </w:p>
        </w:tc>
        <w:tc>
          <w:tcPr>
            <w:tcW w:type="dxa" w:w="4320"/>
            <w:shd w:fill="f0f0f8" w:val="clear"/>
          </w:tcPr>
          <w:p>
            <w:r>
              <w:rPr>
                <w:sz w:val="16"/>
              </w:rPr>
              <w:t>73,644</w:t>
            </w:r>
          </w:p>
        </w:tc>
      </w:tr>
      <w:tr>
        <w:tc>
          <w:tcPr>
            <w:tcW w:type="dxa" w:w="4320"/>
          </w:tcPr>
          <w:p>
            <w:r>
              <w:rPr>
                <w:sz w:val="16"/>
              </w:rPr>
              <w:t>Earliest Transaction</w:t>
            </w:r>
          </w:p>
        </w:tc>
        <w:tc>
          <w:tcPr>
            <w:tcW w:type="dxa" w:w="4320"/>
          </w:tcPr>
          <w:p>
            <w:r>
              <w:rPr>
                <w:sz w:val="16"/>
              </w:rPr>
              <w:t>2013-12-31</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1,297</w:t>
            </w:r>
          </w:p>
        </w:tc>
      </w:tr>
      <w:tr>
        <w:tc>
          <w:tcPr>
            <w:tcW w:type="dxa" w:w="4320"/>
            <w:shd w:fill="f0f0f8" w:val="clear"/>
          </w:tcPr>
          <w:p>
            <w:r>
              <w:rPr>
                <w:sz w:val="16"/>
              </w:rPr>
              <w:t>Avg POs per District</w:t>
            </w:r>
          </w:p>
        </w:tc>
        <w:tc>
          <w:tcPr>
            <w:tcW w:type="dxa" w:w="4320"/>
            <w:shd w:fill="f0f0f8" w:val="clear"/>
          </w:tcPr>
          <w:p>
            <w:r>
              <w:rPr>
                <w:sz w:val="16"/>
              </w:rPr>
              <w:t>1,269</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2013</w:t>
            </w:r>
          </w:p>
        </w:tc>
        <w:tc>
          <w:tcPr>
            <w:tcW w:type="dxa" w:w="2880"/>
          </w:tcPr>
          <w:p>
            <w:r>
              <w:rPr>
                <w:sz w:val="16"/>
              </w:rPr>
              <w:t>157</w:t>
            </w:r>
          </w:p>
        </w:tc>
        <w:tc>
          <w:tcPr>
            <w:tcW w:type="dxa" w:w="2880"/>
          </w:tcPr>
          <w:p>
            <w:r>
              <w:rPr>
                <w:sz w:val="16"/>
              </w:rPr>
              <w:t>$72,920</w:t>
            </w:r>
          </w:p>
        </w:tc>
      </w:tr>
      <w:tr>
        <w:tc>
          <w:tcPr>
            <w:tcW w:type="dxa" w:w="2880"/>
            <w:shd w:fill="f0f0f8" w:val="clear"/>
          </w:tcPr>
          <w:p>
            <w:r>
              <w:rPr>
                <w:sz w:val="16"/>
              </w:rPr>
              <w:t>2014</w:t>
            </w:r>
          </w:p>
        </w:tc>
        <w:tc>
          <w:tcPr>
            <w:tcW w:type="dxa" w:w="2880"/>
            <w:shd w:fill="f0f0f8" w:val="clear"/>
          </w:tcPr>
          <w:p>
            <w:r>
              <w:rPr>
                <w:sz w:val="16"/>
              </w:rPr>
              <w:t>4,266</w:t>
            </w:r>
          </w:p>
        </w:tc>
        <w:tc>
          <w:tcPr>
            <w:tcW w:type="dxa" w:w="2880"/>
            <w:shd w:fill="f0f0f8" w:val="clear"/>
          </w:tcPr>
          <w:p>
            <w:r>
              <w:rPr>
                <w:sz w:val="16"/>
              </w:rPr>
              <w:t>$2,174,371</w:t>
            </w:r>
          </w:p>
        </w:tc>
      </w:tr>
      <w:tr>
        <w:tc>
          <w:tcPr>
            <w:tcW w:type="dxa" w:w="2880"/>
          </w:tcPr>
          <w:p>
            <w:r>
              <w:rPr>
                <w:sz w:val="16"/>
              </w:rPr>
              <w:t>2015</w:t>
            </w:r>
          </w:p>
        </w:tc>
        <w:tc>
          <w:tcPr>
            <w:tcW w:type="dxa" w:w="2880"/>
          </w:tcPr>
          <w:p>
            <w:r>
              <w:rPr>
                <w:sz w:val="16"/>
              </w:rPr>
              <w:t>3,954</w:t>
            </w:r>
          </w:p>
        </w:tc>
        <w:tc>
          <w:tcPr>
            <w:tcW w:type="dxa" w:w="2880"/>
          </w:tcPr>
          <w:p>
            <w:r>
              <w:rPr>
                <w:sz w:val="16"/>
              </w:rPr>
              <w:t>$2,121,444</w:t>
            </w:r>
          </w:p>
        </w:tc>
      </w:tr>
      <w:tr>
        <w:tc>
          <w:tcPr>
            <w:tcW w:type="dxa" w:w="2880"/>
            <w:shd w:fill="f0f0f8" w:val="clear"/>
          </w:tcPr>
          <w:p>
            <w:r>
              <w:rPr>
                <w:sz w:val="16"/>
              </w:rPr>
              <w:t>2016</w:t>
            </w:r>
          </w:p>
        </w:tc>
        <w:tc>
          <w:tcPr>
            <w:tcW w:type="dxa" w:w="2880"/>
            <w:shd w:fill="f0f0f8" w:val="clear"/>
          </w:tcPr>
          <w:p>
            <w:r>
              <w:rPr>
                <w:sz w:val="16"/>
              </w:rPr>
              <w:t>4,353</w:t>
            </w:r>
          </w:p>
        </w:tc>
        <w:tc>
          <w:tcPr>
            <w:tcW w:type="dxa" w:w="2880"/>
            <w:shd w:fill="f0f0f8" w:val="clear"/>
          </w:tcPr>
          <w:p>
            <w:r>
              <w:rPr>
                <w:sz w:val="16"/>
              </w:rPr>
              <w:t>$2,057,594</w:t>
            </w:r>
          </w:p>
        </w:tc>
      </w:tr>
      <w:tr>
        <w:tc>
          <w:tcPr>
            <w:tcW w:type="dxa" w:w="2880"/>
          </w:tcPr>
          <w:p>
            <w:r>
              <w:rPr>
                <w:sz w:val="16"/>
              </w:rPr>
              <w:t>2017</w:t>
            </w:r>
          </w:p>
        </w:tc>
        <w:tc>
          <w:tcPr>
            <w:tcW w:type="dxa" w:w="2880"/>
          </w:tcPr>
          <w:p>
            <w:r>
              <w:rPr>
                <w:sz w:val="16"/>
              </w:rPr>
              <w:t>4,827</w:t>
            </w:r>
          </w:p>
        </w:tc>
        <w:tc>
          <w:tcPr>
            <w:tcW w:type="dxa" w:w="2880"/>
          </w:tcPr>
          <w:p>
            <w:r>
              <w:rPr>
                <w:sz w:val="16"/>
              </w:rPr>
              <w:t>$2,800,691</w:t>
            </w:r>
          </w:p>
        </w:tc>
      </w:tr>
      <w:tr>
        <w:tc>
          <w:tcPr>
            <w:tcW w:type="dxa" w:w="2880"/>
            <w:shd w:fill="f0f0f8" w:val="clear"/>
          </w:tcPr>
          <w:p>
            <w:r>
              <w:rPr>
                <w:sz w:val="16"/>
              </w:rPr>
              <w:t>2018</w:t>
            </w:r>
          </w:p>
        </w:tc>
        <w:tc>
          <w:tcPr>
            <w:tcW w:type="dxa" w:w="2880"/>
            <w:shd w:fill="f0f0f8" w:val="clear"/>
          </w:tcPr>
          <w:p>
            <w:r>
              <w:rPr>
                <w:sz w:val="16"/>
              </w:rPr>
              <w:t>5,336</w:t>
            </w:r>
          </w:p>
        </w:tc>
        <w:tc>
          <w:tcPr>
            <w:tcW w:type="dxa" w:w="2880"/>
            <w:shd w:fill="f0f0f8" w:val="clear"/>
          </w:tcPr>
          <w:p>
            <w:r>
              <w:rPr>
                <w:sz w:val="16"/>
              </w:rPr>
              <w:t>$2,707,088</w:t>
            </w:r>
          </w:p>
        </w:tc>
      </w:tr>
      <w:tr>
        <w:tc>
          <w:tcPr>
            <w:tcW w:type="dxa" w:w="2880"/>
          </w:tcPr>
          <w:p>
            <w:r>
              <w:rPr>
                <w:sz w:val="16"/>
              </w:rPr>
              <w:t>2019</w:t>
            </w:r>
          </w:p>
        </w:tc>
        <w:tc>
          <w:tcPr>
            <w:tcW w:type="dxa" w:w="2880"/>
          </w:tcPr>
          <w:p>
            <w:r>
              <w:rPr>
                <w:sz w:val="16"/>
              </w:rPr>
              <w:t>5,652</w:t>
            </w:r>
          </w:p>
        </w:tc>
        <w:tc>
          <w:tcPr>
            <w:tcW w:type="dxa" w:w="2880"/>
          </w:tcPr>
          <w:p>
            <w:r>
              <w:rPr>
                <w:sz w:val="16"/>
              </w:rPr>
              <w:t>$2,728,838</w:t>
            </w:r>
          </w:p>
        </w:tc>
      </w:tr>
      <w:tr>
        <w:tc>
          <w:tcPr>
            <w:tcW w:type="dxa" w:w="2880"/>
            <w:shd w:fill="f0f0f8" w:val="clear"/>
          </w:tcPr>
          <w:p>
            <w:r>
              <w:rPr>
                <w:sz w:val="16"/>
              </w:rPr>
              <w:t>2020</w:t>
            </w:r>
          </w:p>
        </w:tc>
        <w:tc>
          <w:tcPr>
            <w:tcW w:type="dxa" w:w="2880"/>
            <w:shd w:fill="f0f0f8" w:val="clear"/>
          </w:tcPr>
          <w:p>
            <w:r>
              <w:rPr>
                <w:sz w:val="16"/>
              </w:rPr>
              <w:t>4,801</w:t>
            </w:r>
          </w:p>
        </w:tc>
        <w:tc>
          <w:tcPr>
            <w:tcW w:type="dxa" w:w="2880"/>
            <w:shd w:fill="f0f0f8" w:val="clear"/>
          </w:tcPr>
          <w:p>
            <w:r>
              <w:rPr>
                <w:sz w:val="16"/>
              </w:rPr>
              <w:t>$2,326,322</w:t>
            </w:r>
          </w:p>
        </w:tc>
      </w:tr>
      <w:tr>
        <w:tc>
          <w:tcPr>
            <w:tcW w:type="dxa" w:w="2880"/>
          </w:tcPr>
          <w:p>
            <w:r>
              <w:rPr>
                <w:sz w:val="16"/>
              </w:rPr>
              <w:t>2021</w:t>
            </w:r>
          </w:p>
        </w:tc>
        <w:tc>
          <w:tcPr>
            <w:tcW w:type="dxa" w:w="2880"/>
          </w:tcPr>
          <w:p>
            <w:r>
              <w:rPr>
                <w:sz w:val="16"/>
              </w:rPr>
              <w:t>5,920</w:t>
            </w:r>
          </w:p>
        </w:tc>
        <w:tc>
          <w:tcPr>
            <w:tcW w:type="dxa" w:w="2880"/>
          </w:tcPr>
          <w:p>
            <w:r>
              <w:rPr>
                <w:sz w:val="16"/>
              </w:rPr>
              <w:t>$3,292,823</w:t>
            </w:r>
          </w:p>
        </w:tc>
      </w:tr>
      <w:tr>
        <w:tc>
          <w:tcPr>
            <w:tcW w:type="dxa" w:w="2880"/>
            <w:shd w:fill="f0f0f8" w:val="clear"/>
          </w:tcPr>
          <w:p>
            <w:r>
              <w:rPr>
                <w:sz w:val="16"/>
              </w:rPr>
              <w:t>2022</w:t>
            </w:r>
          </w:p>
        </w:tc>
        <w:tc>
          <w:tcPr>
            <w:tcW w:type="dxa" w:w="2880"/>
            <w:shd w:fill="f0f0f8" w:val="clear"/>
          </w:tcPr>
          <w:p>
            <w:r>
              <w:rPr>
                <w:sz w:val="16"/>
              </w:rPr>
              <w:t>7,180</w:t>
            </w:r>
          </w:p>
        </w:tc>
        <w:tc>
          <w:tcPr>
            <w:tcW w:type="dxa" w:w="2880"/>
            <w:shd w:fill="f0f0f8" w:val="clear"/>
          </w:tcPr>
          <w:p>
            <w:r>
              <w:rPr>
                <w:sz w:val="16"/>
              </w:rPr>
              <w:t>$3,900,758</w:t>
            </w:r>
          </w:p>
        </w:tc>
      </w:tr>
      <w:tr>
        <w:tc>
          <w:tcPr>
            <w:tcW w:type="dxa" w:w="2880"/>
          </w:tcPr>
          <w:p>
            <w:r>
              <w:rPr>
                <w:sz w:val="16"/>
              </w:rPr>
              <w:t>2023</w:t>
            </w:r>
          </w:p>
        </w:tc>
        <w:tc>
          <w:tcPr>
            <w:tcW w:type="dxa" w:w="2880"/>
          </w:tcPr>
          <w:p>
            <w:r>
              <w:rPr>
                <w:sz w:val="16"/>
              </w:rPr>
              <w:t>7,614</w:t>
            </w:r>
          </w:p>
        </w:tc>
        <w:tc>
          <w:tcPr>
            <w:tcW w:type="dxa" w:w="2880"/>
          </w:tcPr>
          <w:p>
            <w:r>
              <w:rPr>
                <w:sz w:val="16"/>
              </w:rPr>
              <w:t>$4,546,169</w:t>
            </w:r>
          </w:p>
        </w:tc>
      </w:tr>
      <w:tr>
        <w:tc>
          <w:tcPr>
            <w:tcW w:type="dxa" w:w="2880"/>
            <w:shd w:fill="f0f0f8" w:val="clear"/>
          </w:tcPr>
          <w:p>
            <w:r>
              <w:rPr>
                <w:sz w:val="16"/>
              </w:rPr>
              <w:t>2024</w:t>
            </w:r>
          </w:p>
        </w:tc>
        <w:tc>
          <w:tcPr>
            <w:tcW w:type="dxa" w:w="2880"/>
            <w:shd w:fill="f0f0f8" w:val="clear"/>
          </w:tcPr>
          <w:p>
            <w:r>
              <w:rPr>
                <w:sz w:val="16"/>
              </w:rPr>
              <w:t>8,729</w:t>
            </w:r>
          </w:p>
        </w:tc>
        <w:tc>
          <w:tcPr>
            <w:tcW w:type="dxa" w:w="2880"/>
            <w:shd w:fill="f0f0f8" w:val="clear"/>
          </w:tcPr>
          <w:p>
            <w:r>
              <w:rPr>
                <w:sz w:val="16"/>
              </w:rPr>
              <w:t>$5,390,848</w:t>
            </w:r>
          </w:p>
        </w:tc>
      </w:tr>
      <w:tr>
        <w:tc>
          <w:tcPr>
            <w:tcW w:type="dxa" w:w="2880"/>
          </w:tcPr>
          <w:p>
            <w:r>
              <w:rPr>
                <w:sz w:val="16"/>
              </w:rPr>
              <w:t>2025</w:t>
            </w:r>
          </w:p>
        </w:tc>
        <w:tc>
          <w:tcPr>
            <w:tcW w:type="dxa" w:w="2880"/>
          </w:tcPr>
          <w:p>
            <w:r>
              <w:rPr>
                <w:sz w:val="16"/>
              </w:rPr>
              <w:t>9,818</w:t>
            </w:r>
          </w:p>
        </w:tc>
        <w:tc>
          <w:tcPr>
            <w:tcW w:type="dxa" w:w="2880"/>
          </w:tcPr>
          <w:p>
            <w:r>
              <w:rPr>
                <w:sz w:val="16"/>
              </w:rPr>
              <w:t>$5,652,749</w:t>
            </w:r>
          </w:p>
        </w:tc>
      </w:tr>
      <w:tr>
        <w:tc>
          <w:tcPr>
            <w:tcW w:type="dxa" w:w="2880"/>
            <w:shd w:fill="f0f0f8" w:val="clear"/>
          </w:tcPr>
          <w:p>
            <w:r>
              <w:rPr>
                <w:sz w:val="16"/>
              </w:rPr>
              <w:t>2026</w:t>
            </w:r>
          </w:p>
        </w:tc>
        <w:tc>
          <w:tcPr>
            <w:tcW w:type="dxa" w:w="2880"/>
            <w:shd w:fill="f0f0f8" w:val="clear"/>
          </w:tcPr>
          <w:p>
            <w:r>
              <w:rPr>
                <w:sz w:val="16"/>
              </w:rPr>
              <w:t>2,664</w:t>
            </w:r>
          </w:p>
        </w:tc>
        <w:tc>
          <w:tcPr>
            <w:tcW w:type="dxa" w:w="2880"/>
            <w:shd w:fill="f0f0f8" w:val="clear"/>
          </w:tcPr>
          <w:p>
            <w:r>
              <w:rPr>
                <w:sz w:val="16"/>
              </w:rPr>
              <w:t>$1,341,788</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3,061</w:t>
            </w:r>
          </w:p>
        </w:tc>
        <w:tc>
          <w:tcPr>
            <w:tcW w:type="dxa" w:w="2880"/>
          </w:tcPr>
          <w:p>
            <w:r>
              <w:rPr>
                <w:sz w:val="16"/>
              </w:rPr>
              <w:t>$924,709</w:t>
            </w:r>
          </w:p>
        </w:tc>
      </w:tr>
      <w:tr>
        <w:tc>
          <w:tcPr>
            <w:tcW w:type="dxa" w:w="2880"/>
            <w:shd w:fill="f0f0f8" w:val="clear"/>
          </w:tcPr>
          <w:p>
            <w:r>
              <w:rPr>
                <w:sz w:val="16"/>
              </w:rPr>
              <w:t>2015</w:t>
            </w:r>
          </w:p>
        </w:tc>
        <w:tc>
          <w:tcPr>
            <w:tcW w:type="dxa" w:w="2880"/>
            <w:shd w:fill="f0f0f8" w:val="clear"/>
          </w:tcPr>
          <w:p>
            <w:r>
              <w:rPr>
                <w:sz w:val="16"/>
              </w:rPr>
              <w:t>4,847</w:t>
            </w:r>
          </w:p>
        </w:tc>
        <w:tc>
          <w:tcPr>
            <w:tcW w:type="dxa" w:w="2880"/>
            <w:shd w:fill="f0f0f8" w:val="clear"/>
          </w:tcPr>
          <w:p>
            <w:r>
              <w:rPr>
                <w:sz w:val="16"/>
              </w:rPr>
              <w:t>$1,690,581</w:t>
            </w:r>
          </w:p>
        </w:tc>
      </w:tr>
      <w:tr>
        <w:tc>
          <w:tcPr>
            <w:tcW w:type="dxa" w:w="2880"/>
          </w:tcPr>
          <w:p>
            <w:r>
              <w:rPr>
                <w:sz w:val="16"/>
              </w:rPr>
              <w:t>2016</w:t>
            </w:r>
          </w:p>
        </w:tc>
        <w:tc>
          <w:tcPr>
            <w:tcW w:type="dxa" w:w="2880"/>
          </w:tcPr>
          <w:p>
            <w:r>
              <w:rPr>
                <w:sz w:val="16"/>
              </w:rPr>
              <w:t>4,688</w:t>
            </w:r>
          </w:p>
        </w:tc>
        <w:tc>
          <w:tcPr>
            <w:tcW w:type="dxa" w:w="2880"/>
          </w:tcPr>
          <w:p>
            <w:r>
              <w:rPr>
                <w:sz w:val="16"/>
              </w:rPr>
              <w:t>$1,579,023</w:t>
            </w:r>
          </w:p>
        </w:tc>
      </w:tr>
      <w:tr>
        <w:tc>
          <w:tcPr>
            <w:tcW w:type="dxa" w:w="2880"/>
            <w:shd w:fill="f0f0f8" w:val="clear"/>
          </w:tcPr>
          <w:p>
            <w:r>
              <w:rPr>
                <w:sz w:val="16"/>
              </w:rPr>
              <w:t>2017</w:t>
            </w:r>
          </w:p>
        </w:tc>
        <w:tc>
          <w:tcPr>
            <w:tcW w:type="dxa" w:w="2880"/>
            <w:shd w:fill="f0f0f8" w:val="clear"/>
          </w:tcPr>
          <w:p>
            <w:r>
              <w:rPr>
                <w:sz w:val="16"/>
              </w:rPr>
              <w:t>5,109</w:t>
            </w:r>
          </w:p>
        </w:tc>
        <w:tc>
          <w:tcPr>
            <w:tcW w:type="dxa" w:w="2880"/>
            <w:shd w:fill="f0f0f8" w:val="clear"/>
          </w:tcPr>
          <w:p>
            <w:r>
              <w:rPr>
                <w:sz w:val="16"/>
              </w:rPr>
              <w:t>$1,703,346</w:t>
            </w:r>
          </w:p>
        </w:tc>
      </w:tr>
      <w:tr>
        <w:tc>
          <w:tcPr>
            <w:tcW w:type="dxa" w:w="2880"/>
          </w:tcPr>
          <w:p>
            <w:r>
              <w:rPr>
                <w:sz w:val="16"/>
              </w:rPr>
              <w:t>2018</w:t>
            </w:r>
          </w:p>
        </w:tc>
        <w:tc>
          <w:tcPr>
            <w:tcW w:type="dxa" w:w="2880"/>
          </w:tcPr>
          <w:p>
            <w:r>
              <w:rPr>
                <w:sz w:val="16"/>
              </w:rPr>
              <w:t>5,269</w:t>
            </w:r>
          </w:p>
        </w:tc>
        <w:tc>
          <w:tcPr>
            <w:tcW w:type="dxa" w:w="2880"/>
          </w:tcPr>
          <w:p>
            <w:r>
              <w:rPr>
                <w:sz w:val="16"/>
              </w:rPr>
              <w:t>$1,679,114</w:t>
            </w:r>
          </w:p>
        </w:tc>
      </w:tr>
      <w:tr>
        <w:tc>
          <w:tcPr>
            <w:tcW w:type="dxa" w:w="2880"/>
            <w:shd w:fill="f0f0f8" w:val="clear"/>
          </w:tcPr>
          <w:p>
            <w:r>
              <w:rPr>
                <w:sz w:val="16"/>
              </w:rPr>
              <w:t>2019</w:t>
            </w:r>
          </w:p>
        </w:tc>
        <w:tc>
          <w:tcPr>
            <w:tcW w:type="dxa" w:w="2880"/>
            <w:shd w:fill="f0f0f8" w:val="clear"/>
          </w:tcPr>
          <w:p>
            <w:r>
              <w:rPr>
                <w:sz w:val="16"/>
              </w:rPr>
              <w:t>6,114</w:t>
            </w:r>
          </w:p>
        </w:tc>
        <w:tc>
          <w:tcPr>
            <w:tcW w:type="dxa" w:w="2880"/>
            <w:shd w:fill="f0f0f8" w:val="clear"/>
          </w:tcPr>
          <w:p>
            <w:r>
              <w:rPr>
                <w:sz w:val="16"/>
              </w:rPr>
              <w:t>$1,907,297</w:t>
            </w:r>
          </w:p>
        </w:tc>
      </w:tr>
      <w:tr>
        <w:tc>
          <w:tcPr>
            <w:tcW w:type="dxa" w:w="2880"/>
          </w:tcPr>
          <w:p>
            <w:r>
              <w:rPr>
                <w:sz w:val="16"/>
              </w:rPr>
              <w:t>2020</w:t>
            </w:r>
          </w:p>
        </w:tc>
        <w:tc>
          <w:tcPr>
            <w:tcW w:type="dxa" w:w="2880"/>
          </w:tcPr>
          <w:p>
            <w:r>
              <w:rPr>
                <w:sz w:val="16"/>
              </w:rPr>
              <w:t>5,799</w:t>
            </w:r>
          </w:p>
        </w:tc>
        <w:tc>
          <w:tcPr>
            <w:tcW w:type="dxa" w:w="2880"/>
          </w:tcPr>
          <w:p>
            <w:r>
              <w:rPr>
                <w:sz w:val="16"/>
              </w:rPr>
              <w:t>$1,788,728</w:t>
            </w:r>
          </w:p>
        </w:tc>
      </w:tr>
      <w:tr>
        <w:tc>
          <w:tcPr>
            <w:tcW w:type="dxa" w:w="2880"/>
            <w:shd w:fill="f0f0f8" w:val="clear"/>
          </w:tcPr>
          <w:p>
            <w:r>
              <w:rPr>
                <w:sz w:val="16"/>
              </w:rPr>
              <w:t>2021</w:t>
            </w:r>
          </w:p>
        </w:tc>
        <w:tc>
          <w:tcPr>
            <w:tcW w:type="dxa" w:w="2880"/>
            <w:shd w:fill="f0f0f8" w:val="clear"/>
          </w:tcPr>
          <w:p>
            <w:r>
              <w:rPr>
                <w:sz w:val="16"/>
              </w:rPr>
              <w:t>5,943</w:t>
            </w:r>
          </w:p>
        </w:tc>
        <w:tc>
          <w:tcPr>
            <w:tcW w:type="dxa" w:w="2880"/>
            <w:shd w:fill="f0f0f8" w:val="clear"/>
          </w:tcPr>
          <w:p>
            <w:r>
              <w:rPr>
                <w:sz w:val="16"/>
              </w:rPr>
              <w:t>$1,748,372</w:t>
            </w:r>
          </w:p>
        </w:tc>
      </w:tr>
      <w:tr>
        <w:tc>
          <w:tcPr>
            <w:tcW w:type="dxa" w:w="2880"/>
          </w:tcPr>
          <w:p>
            <w:r>
              <w:rPr>
                <w:sz w:val="16"/>
              </w:rPr>
              <w:t>2022</w:t>
            </w:r>
          </w:p>
        </w:tc>
        <w:tc>
          <w:tcPr>
            <w:tcW w:type="dxa" w:w="2880"/>
          </w:tcPr>
          <w:p>
            <w:r>
              <w:rPr>
                <w:sz w:val="16"/>
              </w:rPr>
              <w:t>7,328</w:t>
            </w:r>
          </w:p>
        </w:tc>
        <w:tc>
          <w:tcPr>
            <w:tcW w:type="dxa" w:w="2880"/>
          </w:tcPr>
          <w:p>
            <w:r>
              <w:rPr>
                <w:sz w:val="16"/>
              </w:rPr>
              <w:t>$2,000,309</w:t>
            </w:r>
          </w:p>
        </w:tc>
      </w:tr>
      <w:tr>
        <w:tc>
          <w:tcPr>
            <w:tcW w:type="dxa" w:w="2880"/>
            <w:shd w:fill="f0f0f8" w:val="clear"/>
          </w:tcPr>
          <w:p>
            <w:r>
              <w:rPr>
                <w:sz w:val="16"/>
              </w:rPr>
              <w:t>2023</w:t>
            </w:r>
          </w:p>
        </w:tc>
        <w:tc>
          <w:tcPr>
            <w:tcW w:type="dxa" w:w="2880"/>
            <w:shd w:fill="f0f0f8" w:val="clear"/>
          </w:tcPr>
          <w:p>
            <w:r>
              <w:rPr>
                <w:sz w:val="16"/>
              </w:rPr>
              <w:t>7,282</w:t>
            </w:r>
          </w:p>
        </w:tc>
        <w:tc>
          <w:tcPr>
            <w:tcW w:type="dxa" w:w="2880"/>
            <w:shd w:fill="f0f0f8" w:val="clear"/>
          </w:tcPr>
          <w:p>
            <w:r>
              <w:rPr>
                <w:sz w:val="16"/>
              </w:rPr>
              <w:t>$2,279,907</w:t>
            </w:r>
          </w:p>
        </w:tc>
      </w:tr>
      <w:tr>
        <w:tc>
          <w:tcPr>
            <w:tcW w:type="dxa" w:w="2880"/>
          </w:tcPr>
          <w:p>
            <w:r>
              <w:rPr>
                <w:sz w:val="16"/>
              </w:rPr>
              <w:t>2024</w:t>
            </w:r>
          </w:p>
        </w:tc>
        <w:tc>
          <w:tcPr>
            <w:tcW w:type="dxa" w:w="2880"/>
          </w:tcPr>
          <w:p>
            <w:r>
              <w:rPr>
                <w:sz w:val="16"/>
              </w:rPr>
              <w:t>8,443</w:t>
            </w:r>
          </w:p>
        </w:tc>
        <w:tc>
          <w:tcPr>
            <w:tcW w:type="dxa" w:w="2880"/>
          </w:tcPr>
          <w:p>
            <w:r>
              <w:rPr>
                <w:sz w:val="16"/>
              </w:rPr>
              <w:t>$2,849,374</w:t>
            </w:r>
          </w:p>
        </w:tc>
      </w:tr>
      <w:tr>
        <w:tc>
          <w:tcPr>
            <w:tcW w:type="dxa" w:w="2880"/>
            <w:shd w:fill="f0f0f8" w:val="clear"/>
          </w:tcPr>
          <w:p>
            <w:r>
              <w:rPr>
                <w:sz w:val="16"/>
              </w:rPr>
              <w:t>2025</w:t>
            </w:r>
          </w:p>
        </w:tc>
        <w:tc>
          <w:tcPr>
            <w:tcW w:type="dxa" w:w="2880"/>
            <w:shd w:fill="f0f0f8" w:val="clear"/>
          </w:tcPr>
          <w:p>
            <w:r>
              <w:rPr>
                <w:sz w:val="16"/>
              </w:rPr>
              <w:t>9,657</w:t>
            </w:r>
          </w:p>
        </w:tc>
        <w:tc>
          <w:tcPr>
            <w:tcW w:type="dxa" w:w="2880"/>
            <w:shd w:fill="f0f0f8" w:val="clear"/>
          </w:tcPr>
          <w:p>
            <w:r>
              <w:rPr>
                <w:sz w:val="16"/>
              </w:rPr>
              <w:t>$2,958,385</w:t>
            </w:r>
          </w:p>
        </w:tc>
      </w:tr>
      <w:tr>
        <w:tc>
          <w:tcPr>
            <w:tcW w:type="dxa" w:w="2880"/>
          </w:tcPr>
          <w:p>
            <w:r>
              <w:rPr>
                <w:sz w:val="16"/>
              </w:rPr>
              <w:t>2026</w:t>
            </w:r>
          </w:p>
        </w:tc>
        <w:tc>
          <w:tcPr>
            <w:tcW w:type="dxa" w:w="2880"/>
          </w:tcPr>
          <w:p>
            <w:r>
              <w:rPr>
                <w:sz w:val="16"/>
              </w:rPr>
              <w:t>104</w:t>
            </w:r>
          </w:p>
        </w:tc>
        <w:tc>
          <w:tcPr>
            <w:tcW w:type="dxa" w:w="2880"/>
          </w:tcPr>
          <w:p>
            <w:r>
              <w:rPr>
                <w:sz w:val="16"/>
              </w:rPr>
              <w:t>$31,698</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CDK-Detail (Eddata PO Format)</w:t>
            </w:r>
          </w:p>
        </w:tc>
        <w:tc>
          <w:tcPr>
            <w:tcW w:type="dxa" w:w="2880"/>
          </w:tcPr>
          <w:p>
            <w:r>
              <w:rPr>
                <w:sz w:val="16"/>
              </w:rPr>
              <w:t>60,701</w:t>
            </w:r>
          </w:p>
        </w:tc>
        <w:tc>
          <w:tcPr>
            <w:tcW w:type="dxa" w:w="2880"/>
          </w:tcPr>
          <w:p>
            <w:r>
              <w:rPr>
                <w:sz w:val="16"/>
              </w:rPr>
              <w:t>56,031</w:t>
            </w:r>
          </w:p>
        </w:tc>
      </w:tr>
      <w:tr>
        <w:tc>
          <w:tcPr>
            <w:tcW w:type="dxa" w:w="2880"/>
            <w:shd w:fill="f0f0f8" w:val="clear"/>
          </w:tcPr>
          <w:p>
            <w:r>
              <w:rPr>
                <w:sz w:val="16"/>
              </w:rPr>
              <w:t>CDK-Header</w:t>
            </w:r>
          </w:p>
        </w:tc>
        <w:tc>
          <w:tcPr>
            <w:tcW w:type="dxa" w:w="2880"/>
            <w:shd w:fill="f0f0f8" w:val="clear"/>
          </w:tcPr>
          <w:p>
            <w:r>
              <w:rPr>
                <w:sz w:val="16"/>
              </w:rPr>
              <w:t>14,570</w:t>
            </w:r>
          </w:p>
        </w:tc>
        <w:tc>
          <w:tcPr>
            <w:tcW w:type="dxa" w:w="2880"/>
            <w:shd w:fill="f0f0f8" w:val="clear"/>
          </w:tcPr>
          <w:p>
            <w:r>
              <w:rPr>
                <w:sz w:val="16"/>
              </w:rPr>
              <w:t>17,613</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45,608</w:t>
            </w:r>
          </w:p>
        </w:tc>
      </w:tr>
      <w:tr>
        <w:tc>
          <w:tcPr>
            <w:tcW w:type="dxa" w:w="4320"/>
            <w:shd w:fill="f0f0f8" w:val="clear"/>
          </w:tcPr>
          <w:p>
            <w:r>
              <w:rPr>
                <w:sz w:val="16"/>
              </w:rPr>
              <w:t>Approved</w:t>
            </w:r>
          </w:p>
        </w:tc>
        <w:tc>
          <w:tcPr>
            <w:tcW w:type="dxa" w:w="4320"/>
            <w:shd w:fill="f0f0f8" w:val="clear"/>
          </w:tcPr>
          <w:p>
            <w:r>
              <w:rPr>
                <w:sz w:val="16"/>
              </w:rPr>
              <w:t>10,903</w:t>
            </w:r>
          </w:p>
        </w:tc>
      </w:tr>
      <w:tr>
        <w:tc>
          <w:tcPr>
            <w:tcW w:type="dxa" w:w="4320"/>
          </w:tcPr>
          <w:p>
            <w:r>
              <w:rPr>
                <w:sz w:val="16"/>
              </w:rPr>
            </w:r>
          </w:p>
        </w:tc>
        <w:tc>
          <w:tcPr>
            <w:tcW w:type="dxa" w:w="4320"/>
          </w:tcPr>
          <w:p>
            <w:r>
              <w:rPr>
                <w:sz w:val="16"/>
              </w:rPr>
              <w:t>7,744</w:t>
            </w:r>
          </w:p>
        </w:tc>
      </w:tr>
      <w:tr>
        <w:tc>
          <w:tcPr>
            <w:tcW w:type="dxa" w:w="4320"/>
            <w:shd w:fill="f0f0f8" w:val="clear"/>
          </w:tcPr>
          <w:p>
            <w:r>
              <w:rPr>
                <w:sz w:val="16"/>
              </w:rPr>
              <w:t>Pending Approval</w:t>
            </w:r>
          </w:p>
        </w:tc>
        <w:tc>
          <w:tcPr>
            <w:tcW w:type="dxa" w:w="4320"/>
            <w:shd w:fill="f0f0f8" w:val="clear"/>
          </w:tcPr>
          <w:p>
            <w:r>
              <w:rPr>
                <w:sz w:val="16"/>
              </w:rPr>
              <w:t>5,290</w:t>
            </w:r>
          </w:p>
        </w:tc>
      </w:tr>
      <w:tr>
        <w:tc>
          <w:tcPr>
            <w:tcW w:type="dxa" w:w="4320"/>
          </w:tcPr>
          <w:p>
            <w:r>
              <w:rPr>
                <w:sz w:val="16"/>
              </w:rPr>
              <w:t>On Hold</w:t>
            </w:r>
          </w:p>
        </w:tc>
        <w:tc>
          <w:tcPr>
            <w:tcW w:type="dxa" w:w="4320"/>
          </w:tcPr>
          <w:p>
            <w:r>
              <w:rPr>
                <w:sz w:val="16"/>
              </w:rPr>
              <w:t>2,926</w:t>
            </w:r>
          </w:p>
        </w:tc>
      </w:tr>
      <w:tr>
        <w:tc>
          <w:tcPr>
            <w:tcW w:type="dxa" w:w="4320"/>
            <w:shd w:fill="f0f0f8" w:val="clear"/>
          </w:tcPr>
          <w:p>
            <w:r>
              <w:rPr>
                <w:sz w:val="16"/>
              </w:rPr>
              <w:t>Requisition Printed for POs</w:t>
            </w:r>
          </w:p>
        </w:tc>
        <w:tc>
          <w:tcPr>
            <w:tcW w:type="dxa" w:w="4320"/>
            <w:shd w:fill="f0f0f8" w:val="clear"/>
          </w:tcPr>
          <w:p>
            <w:r>
              <w:rPr>
                <w:sz w:val="16"/>
              </w:rPr>
              <w:t>1,101</w:t>
            </w:r>
          </w:p>
        </w:tc>
      </w:tr>
      <w:tr>
        <w:tc>
          <w:tcPr>
            <w:tcW w:type="dxa" w:w="4320"/>
          </w:tcPr>
          <w:p>
            <w:r>
              <w:rPr>
                <w:sz w:val="16"/>
              </w:rPr>
              <w:t>Requisition Downloaded</w:t>
            </w:r>
          </w:p>
        </w:tc>
        <w:tc>
          <w:tcPr>
            <w:tcW w:type="dxa" w:w="4320"/>
          </w:tcPr>
          <w:p>
            <w:r>
              <w:rPr>
                <w:sz w:val="16"/>
              </w:rPr>
              <w:t>1,056</w:t>
            </w:r>
          </w:p>
        </w:tc>
      </w:tr>
      <w:tr>
        <w:tc>
          <w:tcPr>
            <w:tcW w:type="dxa" w:w="4320"/>
            <w:shd w:fill="f0f0f8" w:val="clear"/>
          </w:tcPr>
          <w:p>
            <w:r>
              <w:rPr>
                <w:sz w:val="16"/>
              </w:rPr>
              <w:t>Rejected</w:t>
            </w:r>
          </w:p>
        </w:tc>
        <w:tc>
          <w:tcPr>
            <w:tcW w:type="dxa" w:w="4320"/>
            <w:shd w:fill="f0f0f8" w:val="clear"/>
          </w:tcPr>
          <w:p>
            <w:r>
              <w:rPr>
                <w:sz w:val="16"/>
              </w:rPr>
              <w:t>441</w:t>
            </w:r>
          </w:p>
        </w:tc>
      </w:tr>
      <w:tr>
        <w:tc>
          <w:tcPr>
            <w:tcW w:type="dxa" w:w="4320"/>
          </w:tcPr>
          <w:p>
            <w:r>
              <w:rPr>
                <w:sz w:val="16"/>
              </w:rPr>
              <w:t>Manually Processed PO</w:t>
            </w:r>
          </w:p>
        </w:tc>
        <w:tc>
          <w:tcPr>
            <w:tcW w:type="dxa" w:w="4320"/>
          </w:tcPr>
          <w:p>
            <w:r>
              <w:rPr>
                <w:sz w:val="16"/>
              </w:rPr>
              <w:t>180</w:t>
            </w:r>
          </w:p>
        </w:tc>
      </w:tr>
      <w:tr>
        <w:tc>
          <w:tcPr>
            <w:tcW w:type="dxa" w:w="4320"/>
            <w:shd w:fill="f0f0f8" w:val="clear"/>
          </w:tcPr>
          <w:p>
            <w:r>
              <w:rPr>
                <w:sz w:val="16"/>
              </w:rPr>
              <w:t>Ready to Bid</w:t>
            </w:r>
          </w:p>
        </w:tc>
        <w:tc>
          <w:tcPr>
            <w:tcW w:type="dxa" w:w="4320"/>
            <w:shd w:fill="f0f0f8" w:val="clear"/>
          </w:tcPr>
          <w:p>
            <w:r>
              <w:rPr>
                <w:sz w:val="16"/>
              </w:rPr>
              <w:t>17</w:t>
            </w:r>
          </w:p>
        </w:tc>
      </w:tr>
      <w:tr>
        <w:tc>
          <w:tcPr>
            <w:tcW w:type="dxa" w:w="4320"/>
          </w:tcPr>
          <w:p>
            <w:r>
              <w:rPr>
                <w:sz w:val="16"/>
              </w:rPr>
              <w:t>On Hold - Bid Completed</w:t>
            </w:r>
          </w:p>
        </w:tc>
        <w:tc>
          <w:tcPr>
            <w:tcW w:type="dxa" w:w="4320"/>
          </w:tcPr>
          <w:p>
            <w:r>
              <w:rPr>
                <w:sz w:val="16"/>
              </w:rPr>
              <w:t>4</w:t>
            </w:r>
          </w:p>
        </w:tc>
      </w:tr>
      <w:tr>
        <w:tc>
          <w:tcPr>
            <w:tcW w:type="dxa" w:w="4320"/>
            <w:shd w:fill="f0f0f8" w:val="clear"/>
          </w:tcPr>
          <w:p>
            <w:r>
              <w:rPr>
                <w:sz w:val="16"/>
              </w:rPr>
              <w:t>SBS Printed</w:t>
            </w:r>
          </w:p>
        </w:tc>
        <w:tc>
          <w:tcPr>
            <w:tcW w:type="dxa" w:w="4320"/>
            <w:shd w:fill="f0f0f8" w:val="clear"/>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41</w:t>
            </w:r>
          </w:p>
        </w:tc>
      </w:tr>
      <w:tr>
        <w:tc>
          <w:tcPr>
            <w:tcW w:type="dxa" w:w="4320"/>
            <w:shd w:fill="f0f0f8" w:val="clear"/>
          </w:tcPr>
          <w:p>
            <w:r>
              <w:rPr>
                <w:sz w:val="16"/>
              </w:rPr>
              <w:t>2</w:t>
            </w:r>
          </w:p>
        </w:tc>
        <w:tc>
          <w:tcPr>
            <w:tcW w:type="dxa" w:w="4320"/>
            <w:shd w:fill="f0f0f8" w:val="clear"/>
          </w:tcPr>
          <w:p>
            <w:r>
              <w:rPr>
                <w:sz w:val="16"/>
              </w:rPr>
              <w:t>4</w:t>
            </w:r>
          </w:p>
        </w:tc>
      </w:tr>
      <w:tr>
        <w:tc>
          <w:tcPr>
            <w:tcW w:type="dxa" w:w="4320"/>
          </w:tcPr>
          <w:p>
            <w:r>
              <w:rPr>
                <w:sz w:val="16"/>
              </w:rPr>
              <w:t>0</w:t>
            </w:r>
          </w:p>
        </w:tc>
        <w:tc>
          <w:tcPr>
            <w:tcW w:type="dxa" w:w="4320"/>
          </w:tcPr>
          <w:p>
            <w:r>
              <w:rPr>
                <w:sz w:val="16"/>
              </w:rPr>
              <w:t>11</w:t>
            </w:r>
          </w:p>
        </w:tc>
      </w:tr>
      <w:tr>
        <w:tc>
          <w:tcPr>
            <w:tcW w:type="dxa" w:w="4320"/>
            <w:shd w:fill="f0f0f8" w:val="clear"/>
          </w:tcPr>
          <w:p>
            <w:r>
              <w:rPr>
                <w:sz w:val="16"/>
              </w:rPr>
              <w:t>2</w:t>
            </w:r>
          </w:p>
        </w:tc>
        <w:tc>
          <w:tcPr>
            <w:tcW w:type="dxa" w:w="4320"/>
            <w:shd w:fill="f0f0f8" w:val="clear"/>
          </w:tcPr>
          <w:p>
            <w:r>
              <w:rPr>
                <w:sz w:val="16"/>
              </w:rPr>
              <w:t>2</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16</w:t>
            </w:r>
          </w:p>
        </w:tc>
      </w:tr>
      <w:tr>
        <w:tc>
          <w:tcPr>
            <w:tcW w:type="dxa" w:w="4320"/>
            <w:shd w:fill="f0f0f8" w:val="clear"/>
          </w:tcPr>
          <w:p>
            <w:r>
              <w:rPr>
                <w:sz w:val="16"/>
              </w:rPr>
              <w:t>BEDMINSTER</w:t>
            </w:r>
          </w:p>
        </w:tc>
        <w:tc>
          <w:tcPr>
            <w:tcW w:type="dxa" w:w="4320"/>
            <w:shd w:fill="f0f0f8" w:val="clear"/>
          </w:tcPr>
          <w:p>
            <w:r>
              <w:rPr>
                <w:sz w:val="16"/>
              </w:rPr>
              <w:t>1</w:t>
            </w:r>
          </w:p>
        </w:tc>
      </w:tr>
      <w:tr>
        <w:tc>
          <w:tcPr>
            <w:tcW w:type="dxa" w:w="4320"/>
          </w:tcPr>
          <w:p>
            <w:r>
              <w:rPr>
                <w:sz w:val="16"/>
              </w:rPr>
              <w:t>BETHLEHEM</w:t>
            </w:r>
          </w:p>
        </w:tc>
        <w:tc>
          <w:tcPr>
            <w:tcW w:type="dxa" w:w="4320"/>
          </w:tcPr>
          <w:p>
            <w:r>
              <w:rPr>
                <w:sz w:val="16"/>
              </w:rPr>
              <w:t>1</w:t>
            </w:r>
          </w:p>
        </w:tc>
      </w:tr>
      <w:tr>
        <w:tc>
          <w:tcPr>
            <w:tcW w:type="dxa" w:w="4320"/>
            <w:shd w:fill="f0f0f8" w:val="clear"/>
          </w:tcPr>
          <w:p>
            <w:r>
              <w:rPr>
                <w:sz w:val="16"/>
              </w:rPr>
              <w:t>BRONX ARTS &amp; SCIENCE CHARTER SCHOOL</w:t>
            </w:r>
          </w:p>
        </w:tc>
        <w:tc>
          <w:tcPr>
            <w:tcW w:type="dxa" w:w="4320"/>
            <w:shd w:fill="f0f0f8" w:val="clear"/>
          </w:tcPr>
          <w:p>
            <w:r>
              <w:rPr>
                <w:sz w:val="16"/>
              </w:rPr>
              <w:t>1</w:t>
            </w:r>
          </w:p>
        </w:tc>
      </w:tr>
      <w:tr>
        <w:tc>
          <w:tcPr>
            <w:tcW w:type="dxa" w:w="4320"/>
          </w:tcPr>
          <w:p>
            <w:r>
              <w:rPr>
                <w:sz w:val="16"/>
              </w:rPr>
              <w:t>BYRAM TWP.</w:t>
            </w:r>
          </w:p>
        </w:tc>
        <w:tc>
          <w:tcPr>
            <w:tcW w:type="dxa" w:w="4320"/>
          </w:tcPr>
          <w:p>
            <w:r>
              <w:rPr>
                <w:sz w:val="16"/>
              </w:rPr>
              <w:t>1</w:t>
            </w:r>
          </w:p>
        </w:tc>
      </w:tr>
      <w:tr>
        <w:tc>
          <w:tcPr>
            <w:tcW w:type="dxa" w:w="4320"/>
            <w:shd w:fill="f0f0f8" w:val="clear"/>
          </w:tcPr>
          <w:p>
            <w:r>
              <w:rPr>
                <w:sz w:val="16"/>
              </w:rPr>
              <w:t>CLINTON GLEN GARDNER</w:t>
            </w:r>
          </w:p>
        </w:tc>
        <w:tc>
          <w:tcPr>
            <w:tcW w:type="dxa" w:w="4320"/>
            <w:shd w:fill="f0f0f8" w:val="clear"/>
          </w:tcPr>
          <w:p>
            <w:r>
              <w:rPr>
                <w:sz w:val="16"/>
              </w:rPr>
              <w:t>1</w:t>
            </w:r>
          </w:p>
        </w:tc>
      </w:tr>
      <w:tr>
        <w:tc>
          <w:tcPr>
            <w:tcW w:type="dxa" w:w="4320"/>
          </w:tcPr>
          <w:p>
            <w:r>
              <w:rPr>
                <w:sz w:val="16"/>
              </w:rPr>
              <w:t>EMPOWERMENT ACADEMY CHARTER SCHOOL</w:t>
            </w:r>
          </w:p>
        </w:tc>
        <w:tc>
          <w:tcPr>
            <w:tcW w:type="dxa" w:w="4320"/>
          </w:tcPr>
          <w:p>
            <w:r>
              <w:rPr>
                <w:sz w:val="16"/>
              </w:rPr>
              <w:t>1</w:t>
            </w:r>
          </w:p>
        </w:tc>
      </w:tr>
      <w:tr>
        <w:tc>
          <w:tcPr>
            <w:tcW w:type="dxa" w:w="4320"/>
            <w:shd w:fill="f0f0f8" w:val="clear"/>
          </w:tcPr>
          <w:p>
            <w:r>
              <w:rPr>
                <w:sz w:val="16"/>
              </w:rPr>
              <w:t>ESC OF MORRIS COUNTY</w:t>
            </w:r>
          </w:p>
        </w:tc>
        <w:tc>
          <w:tcPr>
            <w:tcW w:type="dxa" w:w="4320"/>
            <w:shd w:fill="f0f0f8" w:val="clear"/>
          </w:tcPr>
          <w:p>
            <w:r>
              <w:rPr>
                <w:sz w:val="16"/>
              </w:rPr>
              <w:t>1</w:t>
            </w:r>
          </w:p>
        </w:tc>
      </w:tr>
      <w:tr>
        <w:tc>
          <w:tcPr>
            <w:tcW w:type="dxa" w:w="4320"/>
          </w:tcPr>
          <w:p>
            <w:r>
              <w:rPr>
                <w:sz w:val="16"/>
              </w:rPr>
              <w:t>FRANKFORD TWP.</w:t>
            </w:r>
          </w:p>
        </w:tc>
        <w:tc>
          <w:tcPr>
            <w:tcW w:type="dxa" w:w="4320"/>
          </w:tcPr>
          <w:p>
            <w:r>
              <w:rPr>
                <w:sz w:val="16"/>
              </w:rPr>
              <w:t>1</w:t>
            </w:r>
          </w:p>
        </w:tc>
      </w:tr>
      <w:tr>
        <w:tc>
          <w:tcPr>
            <w:tcW w:type="dxa" w:w="4320"/>
            <w:shd w:fill="f0f0f8" w:val="clear"/>
          </w:tcPr>
          <w:p>
            <w:r>
              <w:rPr>
                <w:sz w:val="16"/>
              </w:rPr>
              <w:t>FRANKLIN TWP.</w:t>
            </w:r>
          </w:p>
        </w:tc>
        <w:tc>
          <w:tcPr>
            <w:tcW w:type="dxa" w:w="4320"/>
            <w:shd w:fill="f0f0f8" w:val="clear"/>
          </w:tcPr>
          <w:p>
            <w:r>
              <w:rPr>
                <w:sz w:val="16"/>
              </w:rPr>
              <w:t>1</w:t>
            </w:r>
          </w:p>
        </w:tc>
      </w:tr>
      <w:tr>
        <w:tc>
          <w:tcPr>
            <w:tcW w:type="dxa" w:w="4320"/>
          </w:tcPr>
          <w:p>
            <w:r>
              <w:rPr>
                <w:sz w:val="16"/>
              </w:rPr>
              <w:t>HACKETTSTOWN B/E</w:t>
            </w:r>
          </w:p>
        </w:tc>
        <w:tc>
          <w:tcPr>
            <w:tcW w:type="dxa" w:w="4320"/>
          </w:tcPr>
          <w:p>
            <w:r>
              <w:rPr>
                <w:sz w:val="16"/>
              </w:rPr>
              <w:t>1</w:t>
            </w:r>
          </w:p>
        </w:tc>
      </w:tr>
      <w:tr>
        <w:tc>
          <w:tcPr>
            <w:tcW w:type="dxa" w:w="4320"/>
            <w:shd w:fill="f0f0f8" w:val="clear"/>
          </w:tcPr>
          <w:p>
            <w:r>
              <w:rPr>
                <w:sz w:val="16"/>
              </w:rPr>
              <w:t>HAMPTON TWP.</w:t>
            </w:r>
          </w:p>
        </w:tc>
        <w:tc>
          <w:tcPr>
            <w:tcW w:type="dxa" w:w="4320"/>
            <w:shd w:fill="f0f0f8" w:val="clear"/>
          </w:tcPr>
          <w:p>
            <w:r>
              <w:rPr>
                <w:sz w:val="16"/>
              </w:rPr>
              <w:t>1</w:t>
            </w:r>
          </w:p>
        </w:tc>
      </w:tr>
      <w:tr>
        <w:tc>
          <w:tcPr>
            <w:tcW w:type="dxa" w:w="4320"/>
          </w:tcPr>
          <w:p>
            <w:r>
              <w:rPr>
                <w:sz w:val="16"/>
              </w:rPr>
              <w:t>HANOVER TWP.</w:t>
            </w:r>
          </w:p>
        </w:tc>
        <w:tc>
          <w:tcPr>
            <w:tcW w:type="dxa" w:w="4320"/>
          </w:tcPr>
          <w:p>
            <w:r>
              <w:rPr>
                <w:sz w:val="16"/>
              </w:rPr>
              <w:t>1</w:t>
            </w:r>
          </w:p>
        </w:tc>
      </w:tr>
      <w:tr>
        <w:tc>
          <w:tcPr>
            <w:tcW w:type="dxa" w:w="4320"/>
            <w:shd w:fill="f0f0f8" w:val="clear"/>
          </w:tcPr>
          <w:p>
            <w:r>
              <w:rPr>
                <w:sz w:val="16"/>
              </w:rPr>
              <w:t>HARDING TWP.</w:t>
            </w:r>
          </w:p>
        </w:tc>
        <w:tc>
          <w:tcPr>
            <w:tcW w:type="dxa" w:w="4320"/>
            <w:shd w:fill="f0f0f8" w:val="clear"/>
          </w:tcPr>
          <w:p>
            <w:r>
              <w:rPr>
                <w:sz w:val="16"/>
              </w:rPr>
              <w:t>1</w:t>
            </w:r>
          </w:p>
        </w:tc>
      </w:tr>
      <w:tr>
        <w:tc>
          <w:tcPr>
            <w:tcW w:type="dxa" w:w="4320"/>
          </w:tcPr>
          <w:p>
            <w:r>
              <w:rPr>
                <w:sz w:val="16"/>
              </w:rPr>
              <w:t>HIGH BRIDGE BOROUGH</w:t>
            </w:r>
          </w:p>
        </w:tc>
        <w:tc>
          <w:tcPr>
            <w:tcW w:type="dxa" w:w="4320"/>
          </w:tcPr>
          <w:p>
            <w:r>
              <w:rPr>
                <w:sz w:val="16"/>
              </w:rPr>
              <w:t>1</w:t>
            </w:r>
          </w:p>
        </w:tc>
      </w:tr>
      <w:tr>
        <w:tc>
          <w:tcPr>
            <w:tcW w:type="dxa" w:w="4320"/>
            <w:shd w:fill="f0f0f8" w:val="clear"/>
          </w:tcPr>
          <w:p>
            <w:r>
              <w:rPr>
                <w:sz w:val="16"/>
              </w:rPr>
              <w:t>HIGH POINT</w:t>
            </w:r>
          </w:p>
        </w:tc>
        <w:tc>
          <w:tcPr>
            <w:tcW w:type="dxa" w:w="4320"/>
            <w:shd w:fill="f0f0f8" w:val="clear"/>
          </w:tcPr>
          <w:p>
            <w:r>
              <w:rPr>
                <w:sz w:val="16"/>
              </w:rPr>
              <w:t>1</w:t>
            </w:r>
          </w:p>
        </w:tc>
      </w:tr>
      <w:tr>
        <w:tc>
          <w:tcPr>
            <w:tcW w:type="dxa" w:w="4320"/>
          </w:tcPr>
          <w:p>
            <w:r>
              <w:rPr>
                <w:sz w:val="16"/>
              </w:rPr>
              <w:t>HO-HO-KUS</w:t>
            </w:r>
          </w:p>
        </w:tc>
        <w:tc>
          <w:tcPr>
            <w:tcW w:type="dxa" w:w="4320"/>
          </w:tcPr>
          <w:p>
            <w:r>
              <w:rPr>
                <w:sz w:val="16"/>
              </w:rPr>
              <w:t>1</w:t>
            </w:r>
          </w:p>
        </w:tc>
      </w:tr>
      <w:tr>
        <w:tc>
          <w:tcPr>
            <w:tcW w:type="dxa" w:w="4320"/>
            <w:shd w:fill="f0f0f8" w:val="clear"/>
          </w:tcPr>
          <w:p>
            <w:r>
              <w:rPr>
                <w:sz w:val="16"/>
              </w:rPr>
              <w:t>LEBANON BOROUGH</w:t>
            </w:r>
          </w:p>
        </w:tc>
        <w:tc>
          <w:tcPr>
            <w:tcW w:type="dxa" w:w="4320"/>
            <w:shd w:fill="f0f0f8" w:val="clear"/>
          </w:tcPr>
          <w:p>
            <w:r>
              <w:rPr>
                <w:sz w:val="16"/>
              </w:rPr>
              <w:t>1</w:t>
            </w:r>
          </w:p>
        </w:tc>
      </w:tr>
      <w:tr>
        <w:tc>
          <w:tcPr>
            <w:tcW w:type="dxa" w:w="4320"/>
          </w:tcPr>
          <w:p>
            <w:r>
              <w:rPr>
                <w:sz w:val="16"/>
              </w:rPr>
              <w:t>LONG HILL TWP</w:t>
            </w:r>
          </w:p>
        </w:tc>
        <w:tc>
          <w:tcPr>
            <w:tcW w:type="dxa" w:w="4320"/>
          </w:tcPr>
          <w:p>
            <w:r>
              <w:rPr>
                <w:sz w:val="16"/>
              </w:rPr>
              <w:t>1</w:t>
            </w:r>
          </w:p>
        </w:tc>
      </w:tr>
      <w:tr>
        <w:tc>
          <w:tcPr>
            <w:tcW w:type="dxa" w:w="4320"/>
            <w:shd w:fill="f0f0f8" w:val="clear"/>
          </w:tcPr>
          <w:p>
            <w:r>
              <w:rPr>
                <w:sz w:val="16"/>
              </w:rPr>
              <w:t>MENDHAM TOWNSHIP</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45</w:t>
      </w:r>
    </w:p>
    <w:p>
      <w:r>
        <w:t>Districts using header-only export: 13</w:t>
      </w:r>
    </w:p>
    <w:p>
      <w:r>
        <w:t>The PO export process is handled by the usp_POPrintExport stored procedure, which generates the accounting file for import into the CDK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CDK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CDK</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