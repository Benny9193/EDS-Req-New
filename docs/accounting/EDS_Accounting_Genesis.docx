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Genesis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Genesis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Genesis Req &amp; PO File (Eddata Requisition Format)</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65</w:t>
            </w:r>
          </w:p>
        </w:tc>
      </w:tr>
      <w:tr>
        <w:tc>
          <w:tcPr>
            <w:tcW w:type="dxa" w:w="4320"/>
            <w:shd w:fill="f0f0f8" w:val="clear"/>
          </w:tcPr>
          <w:p>
            <w:r>
              <w:rPr>
                <w:sz w:val="16"/>
              </w:rPr>
              <w:t>New Jersey Districts</w:t>
            </w:r>
          </w:p>
        </w:tc>
        <w:tc>
          <w:tcPr>
            <w:tcW w:type="dxa" w:w="4320"/>
            <w:shd w:fill="f0f0f8" w:val="clear"/>
          </w:tcPr>
          <w:p>
            <w:r>
              <w:rPr>
                <w:sz w:val="16"/>
              </w:rPr>
              <w:t>65</w:t>
            </w:r>
          </w:p>
        </w:tc>
      </w:tr>
      <w:tr>
        <w:tc>
          <w:tcPr>
            <w:tcW w:type="dxa" w:w="4320"/>
          </w:tcPr>
          <w:p>
            <w:r>
              <w:rPr>
                <w:sz w:val="16"/>
              </w:rPr>
              <w:t>New York Districts</w:t>
            </w:r>
          </w:p>
        </w:tc>
        <w:tc>
          <w:tcPr>
            <w:tcW w:type="dxa" w:w="4320"/>
          </w:tcPr>
          <w:p>
            <w:r>
              <w:rPr>
                <w:sz w:val="16"/>
              </w:rPr>
              <w:t>0</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628</w:t>
            </w:r>
          </w:p>
        </w:tc>
      </w:tr>
      <w:tr>
        <w:tc>
          <w:tcPr>
            <w:tcW w:type="dxa" w:w="4320"/>
            <w:shd w:fill="f0f0f8" w:val="clear"/>
          </w:tcPr>
          <w:p>
            <w:r>
              <w:rPr>
                <w:sz w:val="16"/>
              </w:rPr>
              <w:t>Total Active Account Codes</w:t>
            </w:r>
          </w:p>
        </w:tc>
        <w:tc>
          <w:tcPr>
            <w:tcW w:type="dxa" w:w="4320"/>
            <w:shd w:fill="f0f0f8" w:val="clear"/>
          </w:tcPr>
          <w:p>
            <w:r>
              <w:rPr>
                <w:sz w:val="16"/>
              </w:rPr>
              <w:t>11,293</w:t>
            </w:r>
          </w:p>
        </w:tc>
      </w:tr>
    </w:tbl>
    <w:p>
      <w:r>
        <w:br w:type="page"/>
      </w:r>
    </w:p>
    <w:p>
      <w:pPr>
        <w:pStyle w:val="Heading1"/>
      </w:pPr>
      <w:r>
        <w:t>2. Configuration Details</w:t>
      </w:r>
    </w:p>
    <w:p>
      <w:pPr>
        <w:pStyle w:val="Heading2"/>
      </w:pPr>
      <w:r>
        <w:t>Format: Genesis Req &amp; PO File (Eddata Requisition Format)</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27132050</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28</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N/A</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Barnegat Township School District</w:t>
            </w:r>
          </w:p>
        </w:tc>
        <w:tc>
          <w:tcPr>
            <w:tcW w:type="dxa" w:w="1234"/>
          </w:tcPr>
          <w:p>
            <w:r>
              <w:rPr>
                <w:sz w:val="16"/>
              </w:rPr>
              <w:t>Barnegat</w:t>
            </w:r>
          </w:p>
        </w:tc>
        <w:tc>
          <w:tcPr>
            <w:tcW w:type="dxa" w:w="1234"/>
          </w:tcPr>
          <w:p>
            <w:r>
              <w:rPr>
                <w:sz w:val="16"/>
              </w:rPr>
              <w:t>NJ</w:t>
            </w:r>
          </w:p>
        </w:tc>
        <w:tc>
          <w:tcPr>
            <w:tcW w:type="dxa" w:w="1234"/>
          </w:tcPr>
          <w:p>
            <w:r>
              <w:rPr>
                <w:sz w:val="16"/>
              </w:rPr>
              <w:t>Ocean</w:t>
            </w:r>
          </w:p>
        </w:tc>
        <w:tc>
          <w:tcPr>
            <w:tcW w:type="dxa" w:w="1234"/>
          </w:tcPr>
          <w:p>
            <w:r>
              <w:rPr>
                <w:sz w:val="16"/>
              </w:rPr>
              <w:t>17</w:t>
            </w:r>
          </w:p>
        </w:tc>
        <w:tc>
          <w:tcPr>
            <w:tcW w:type="dxa" w:w="1234"/>
          </w:tcPr>
          <w:p>
            <w:r>
              <w:rPr>
                <w:sz w:val="16"/>
              </w:rPr>
              <w:t>370</w:t>
            </w:r>
          </w:p>
        </w:tc>
        <w:tc>
          <w:tcPr>
            <w:tcW w:type="dxa" w:w="1234"/>
          </w:tcPr>
          <w:p>
            <w:r>
              <w:rPr>
                <w:sz w:val="16"/>
              </w:rPr>
              <w:t>Yes</w:t>
            </w:r>
          </w:p>
        </w:tc>
      </w:tr>
      <w:tr>
        <w:tc>
          <w:tcPr>
            <w:tcW w:type="dxa" w:w="1234"/>
            <w:shd w:fill="f0f0f8" w:val="clear"/>
          </w:tcPr>
          <w:p>
            <w:r>
              <w:rPr>
                <w:sz w:val="16"/>
              </w:rPr>
              <w:t>Barrington School District</w:t>
            </w:r>
          </w:p>
        </w:tc>
        <w:tc>
          <w:tcPr>
            <w:tcW w:type="dxa" w:w="1234"/>
            <w:shd w:fill="f0f0f8" w:val="clear"/>
          </w:tcPr>
          <w:p>
            <w:r>
              <w:rPr>
                <w:sz w:val="16"/>
              </w:rPr>
              <w:t>Barrington</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3</w:t>
            </w:r>
          </w:p>
        </w:tc>
        <w:tc>
          <w:tcPr>
            <w:tcW w:type="dxa" w:w="1234"/>
            <w:shd w:fill="f0f0f8" w:val="clear"/>
          </w:tcPr>
          <w:p>
            <w:r>
              <w:rPr>
                <w:sz w:val="16"/>
              </w:rPr>
              <w:t>20</w:t>
            </w:r>
          </w:p>
        </w:tc>
        <w:tc>
          <w:tcPr>
            <w:tcW w:type="dxa" w:w="1234"/>
            <w:shd w:fill="f0f0f8" w:val="clear"/>
          </w:tcPr>
          <w:p>
            <w:r>
              <w:rPr>
                <w:sz w:val="16"/>
              </w:rPr>
              <w:t>Yes</w:t>
            </w:r>
          </w:p>
        </w:tc>
      </w:tr>
      <w:tr>
        <w:tc>
          <w:tcPr>
            <w:tcW w:type="dxa" w:w="1234"/>
          </w:tcPr>
          <w:p>
            <w:r>
              <w:rPr>
                <w:sz w:val="16"/>
              </w:rPr>
              <w:t>Beach Haven School District</w:t>
            </w:r>
          </w:p>
        </w:tc>
        <w:tc>
          <w:tcPr>
            <w:tcW w:type="dxa" w:w="1234"/>
          </w:tcPr>
          <w:p>
            <w:r>
              <w:rPr>
                <w:sz w:val="16"/>
              </w:rPr>
              <w:t>Beach Haven</w:t>
            </w:r>
          </w:p>
        </w:tc>
        <w:tc>
          <w:tcPr>
            <w:tcW w:type="dxa" w:w="1234"/>
          </w:tcPr>
          <w:p>
            <w:r>
              <w:rPr>
                <w:sz w:val="16"/>
              </w:rPr>
              <w:t>NJ</w:t>
            </w:r>
          </w:p>
        </w:tc>
        <w:tc>
          <w:tcPr>
            <w:tcW w:type="dxa" w:w="1234"/>
          </w:tcPr>
          <w:p>
            <w:r>
              <w:rPr>
                <w:sz w:val="16"/>
              </w:rPr>
              <w:t>Ocean</w:t>
            </w:r>
          </w:p>
        </w:tc>
        <w:tc>
          <w:tcPr>
            <w:tcW w:type="dxa" w:w="1234"/>
          </w:tcPr>
          <w:p>
            <w:r>
              <w:rPr>
                <w:sz w:val="16"/>
              </w:rPr>
              <w:t>2</w:t>
            </w:r>
          </w:p>
        </w:tc>
        <w:tc>
          <w:tcPr>
            <w:tcW w:type="dxa" w:w="1234"/>
          </w:tcPr>
          <w:p>
            <w:r>
              <w:rPr>
                <w:sz w:val="16"/>
              </w:rPr>
              <w:t>2</w:t>
            </w:r>
          </w:p>
        </w:tc>
        <w:tc>
          <w:tcPr>
            <w:tcW w:type="dxa" w:w="1234"/>
          </w:tcPr>
          <w:p>
            <w:r>
              <w:rPr>
                <w:sz w:val="16"/>
              </w:rPr>
              <w:t>Yes</w:t>
            </w:r>
          </w:p>
        </w:tc>
      </w:tr>
      <w:tr>
        <w:tc>
          <w:tcPr>
            <w:tcW w:type="dxa" w:w="1234"/>
            <w:shd w:fill="f0f0f8" w:val="clear"/>
          </w:tcPr>
          <w:p>
            <w:r>
              <w:rPr>
                <w:sz w:val="16"/>
              </w:rPr>
              <w:t>Berlin Borough School District</w:t>
            </w:r>
          </w:p>
        </w:tc>
        <w:tc>
          <w:tcPr>
            <w:tcW w:type="dxa" w:w="1234"/>
            <w:shd w:fill="f0f0f8" w:val="clear"/>
          </w:tcPr>
          <w:p>
            <w:r>
              <w:rPr>
                <w:sz w:val="16"/>
              </w:rPr>
              <w:t>Berlin</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2</w:t>
            </w:r>
          </w:p>
        </w:tc>
        <w:tc>
          <w:tcPr>
            <w:tcW w:type="dxa" w:w="1234"/>
            <w:shd w:fill="f0f0f8" w:val="clear"/>
          </w:tcPr>
          <w:p>
            <w:r>
              <w:rPr>
                <w:sz w:val="16"/>
              </w:rPr>
              <w:t>38</w:t>
            </w:r>
          </w:p>
        </w:tc>
        <w:tc>
          <w:tcPr>
            <w:tcW w:type="dxa" w:w="1234"/>
            <w:shd w:fill="f0f0f8" w:val="clear"/>
          </w:tcPr>
          <w:p>
            <w:r>
              <w:rPr>
                <w:sz w:val="16"/>
              </w:rPr>
              <w:t>Yes</w:t>
            </w:r>
          </w:p>
        </w:tc>
      </w:tr>
      <w:tr>
        <w:tc>
          <w:tcPr>
            <w:tcW w:type="dxa" w:w="1234"/>
          </w:tcPr>
          <w:p>
            <w:r>
              <w:rPr>
                <w:sz w:val="16"/>
              </w:rPr>
              <w:t>Bloomingdale School District</w:t>
            </w:r>
          </w:p>
        </w:tc>
        <w:tc>
          <w:tcPr>
            <w:tcW w:type="dxa" w:w="1234"/>
          </w:tcPr>
          <w:p>
            <w:r>
              <w:rPr>
                <w:sz w:val="16"/>
              </w:rPr>
              <w:t>Bloomingdale</w:t>
            </w:r>
          </w:p>
        </w:tc>
        <w:tc>
          <w:tcPr>
            <w:tcW w:type="dxa" w:w="1234"/>
          </w:tcPr>
          <w:p>
            <w:r>
              <w:rPr>
                <w:sz w:val="16"/>
              </w:rPr>
              <w:t>NJ</w:t>
            </w:r>
          </w:p>
        </w:tc>
        <w:tc>
          <w:tcPr>
            <w:tcW w:type="dxa" w:w="1234"/>
          </w:tcPr>
          <w:p>
            <w:r>
              <w:rPr>
                <w:sz w:val="16"/>
              </w:rPr>
              <w:t>Passaic</w:t>
            </w:r>
          </w:p>
        </w:tc>
        <w:tc>
          <w:tcPr>
            <w:tcW w:type="dxa" w:w="1234"/>
          </w:tcPr>
          <w:p>
            <w:r>
              <w:rPr>
                <w:sz w:val="16"/>
              </w:rPr>
              <w:t>6</w:t>
            </w:r>
          </w:p>
        </w:tc>
        <w:tc>
          <w:tcPr>
            <w:tcW w:type="dxa" w:w="1234"/>
          </w:tcPr>
          <w:p>
            <w:r>
              <w:rPr>
                <w:sz w:val="16"/>
              </w:rPr>
              <w:t>118</w:t>
            </w:r>
          </w:p>
        </w:tc>
        <w:tc>
          <w:tcPr>
            <w:tcW w:type="dxa" w:w="1234"/>
          </w:tcPr>
          <w:p>
            <w:r>
              <w:rPr>
                <w:sz w:val="16"/>
              </w:rPr>
              <w:t>Yes</w:t>
            </w:r>
          </w:p>
        </w:tc>
      </w:tr>
      <w:tr>
        <w:tc>
          <w:tcPr>
            <w:tcW w:type="dxa" w:w="1234"/>
            <w:shd w:fill="f0f0f8" w:val="clear"/>
          </w:tcPr>
          <w:p>
            <w:r>
              <w:rPr>
                <w:sz w:val="16"/>
              </w:rPr>
              <w:t>Brick Township Board of Education</w:t>
            </w:r>
          </w:p>
        </w:tc>
        <w:tc>
          <w:tcPr>
            <w:tcW w:type="dxa" w:w="1234"/>
            <w:shd w:fill="f0f0f8" w:val="clear"/>
          </w:tcPr>
          <w:p>
            <w:r>
              <w:rPr>
                <w:sz w:val="16"/>
              </w:rPr>
              <w:t>Brick</w:t>
            </w:r>
          </w:p>
        </w:tc>
        <w:tc>
          <w:tcPr>
            <w:tcW w:type="dxa" w:w="1234"/>
            <w:shd w:fill="f0f0f8" w:val="clear"/>
          </w:tcPr>
          <w:p>
            <w:r>
              <w:rPr>
                <w:sz w:val="16"/>
              </w:rPr>
              <w:t>NJ</w:t>
            </w:r>
          </w:p>
        </w:tc>
        <w:tc>
          <w:tcPr>
            <w:tcW w:type="dxa" w:w="1234"/>
            <w:shd w:fill="f0f0f8" w:val="clear"/>
          </w:tcPr>
          <w:p>
            <w:r>
              <w:rPr>
                <w:sz w:val="16"/>
              </w:rPr>
              <w:t>Ocean</w:t>
            </w:r>
          </w:p>
        </w:tc>
        <w:tc>
          <w:tcPr>
            <w:tcW w:type="dxa" w:w="1234"/>
            <w:shd w:fill="f0f0f8" w:val="clear"/>
          </w:tcPr>
          <w:p>
            <w:r>
              <w:rPr>
                <w:sz w:val="16"/>
              </w:rPr>
              <w:t>33</w:t>
            </w:r>
          </w:p>
        </w:tc>
        <w:tc>
          <w:tcPr>
            <w:tcW w:type="dxa" w:w="1234"/>
            <w:shd w:fill="f0f0f8" w:val="clear"/>
          </w:tcPr>
          <w:p>
            <w:r>
              <w:rPr>
                <w:sz w:val="16"/>
              </w:rPr>
              <w:t>527</w:t>
            </w:r>
          </w:p>
        </w:tc>
        <w:tc>
          <w:tcPr>
            <w:tcW w:type="dxa" w:w="1234"/>
            <w:shd w:fill="f0f0f8" w:val="clear"/>
          </w:tcPr>
          <w:p>
            <w:r>
              <w:rPr>
                <w:sz w:val="16"/>
              </w:rPr>
              <w:t>Yes</w:t>
            </w:r>
          </w:p>
        </w:tc>
      </w:tr>
      <w:tr>
        <w:tc>
          <w:tcPr>
            <w:tcW w:type="dxa" w:w="1234"/>
          </w:tcPr>
          <w:p>
            <w:r>
              <w:rPr>
                <w:sz w:val="16"/>
              </w:rPr>
              <w:t>Chatham Public School District</w:t>
            </w:r>
          </w:p>
        </w:tc>
        <w:tc>
          <w:tcPr>
            <w:tcW w:type="dxa" w:w="1234"/>
          </w:tcPr>
          <w:p>
            <w:r>
              <w:rPr>
                <w:sz w:val="16"/>
              </w:rPr>
              <w:t>Chatham</w:t>
            </w:r>
          </w:p>
        </w:tc>
        <w:tc>
          <w:tcPr>
            <w:tcW w:type="dxa" w:w="1234"/>
          </w:tcPr>
          <w:p>
            <w:r>
              <w:rPr>
                <w:sz w:val="16"/>
              </w:rPr>
              <w:t>NJ</w:t>
            </w:r>
          </w:p>
        </w:tc>
        <w:tc>
          <w:tcPr>
            <w:tcW w:type="dxa" w:w="1234"/>
          </w:tcPr>
          <w:p>
            <w:r>
              <w:rPr>
                <w:sz w:val="16"/>
              </w:rPr>
              <w:t>Morris</w:t>
            </w:r>
          </w:p>
        </w:tc>
        <w:tc>
          <w:tcPr>
            <w:tcW w:type="dxa" w:w="1234"/>
          </w:tcPr>
          <w:p>
            <w:r>
              <w:rPr>
                <w:sz w:val="16"/>
              </w:rPr>
              <w:t>8</w:t>
            </w:r>
          </w:p>
        </w:tc>
        <w:tc>
          <w:tcPr>
            <w:tcW w:type="dxa" w:w="1234"/>
          </w:tcPr>
          <w:p>
            <w:r>
              <w:rPr>
                <w:sz w:val="16"/>
              </w:rPr>
              <w:t>191</w:t>
            </w:r>
          </w:p>
        </w:tc>
        <w:tc>
          <w:tcPr>
            <w:tcW w:type="dxa" w:w="1234"/>
          </w:tcPr>
          <w:p>
            <w:r>
              <w:rPr>
                <w:sz w:val="16"/>
              </w:rPr>
              <w:t>Yes</w:t>
            </w:r>
          </w:p>
        </w:tc>
      </w:tr>
      <w:tr>
        <w:tc>
          <w:tcPr>
            <w:tcW w:type="dxa" w:w="1234"/>
            <w:shd w:fill="f0f0f8" w:val="clear"/>
          </w:tcPr>
          <w:p>
            <w:r>
              <w:rPr>
                <w:sz w:val="16"/>
              </w:rPr>
              <w:t>Cinnaminson Township Public Schools</w:t>
            </w:r>
          </w:p>
        </w:tc>
        <w:tc>
          <w:tcPr>
            <w:tcW w:type="dxa" w:w="1234"/>
            <w:shd w:fill="f0f0f8" w:val="clear"/>
          </w:tcPr>
          <w:p>
            <w:r>
              <w:rPr>
                <w:sz w:val="16"/>
              </w:rPr>
              <w:t>Cinnaminson</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8</w:t>
            </w:r>
          </w:p>
        </w:tc>
        <w:tc>
          <w:tcPr>
            <w:tcW w:type="dxa" w:w="1234"/>
            <w:shd w:fill="f0f0f8" w:val="clear"/>
          </w:tcPr>
          <w:p>
            <w:r>
              <w:rPr>
                <w:sz w:val="16"/>
              </w:rPr>
              <w:t>85</w:t>
            </w:r>
          </w:p>
        </w:tc>
        <w:tc>
          <w:tcPr>
            <w:tcW w:type="dxa" w:w="1234"/>
            <w:shd w:fill="f0f0f8" w:val="clear"/>
          </w:tcPr>
          <w:p>
            <w:r>
              <w:rPr>
                <w:sz w:val="16"/>
              </w:rPr>
              <w:t>Yes</w:t>
            </w:r>
          </w:p>
        </w:tc>
      </w:tr>
      <w:tr>
        <w:tc>
          <w:tcPr>
            <w:tcW w:type="dxa" w:w="1234"/>
          </w:tcPr>
          <w:p>
            <w:r>
              <w:rPr>
                <w:sz w:val="16"/>
              </w:rPr>
              <w:t>Demarest School District</w:t>
            </w:r>
          </w:p>
        </w:tc>
        <w:tc>
          <w:tcPr>
            <w:tcW w:type="dxa" w:w="1234"/>
          </w:tcPr>
          <w:p>
            <w:r>
              <w:rPr>
                <w:sz w:val="16"/>
              </w:rPr>
              <w:t>Demarest</w:t>
            </w:r>
          </w:p>
        </w:tc>
        <w:tc>
          <w:tcPr>
            <w:tcW w:type="dxa" w:w="1234"/>
          </w:tcPr>
          <w:p>
            <w:r>
              <w:rPr>
                <w:sz w:val="16"/>
              </w:rPr>
              <w:t>NJ</w:t>
            </w:r>
          </w:p>
        </w:tc>
        <w:tc>
          <w:tcPr>
            <w:tcW w:type="dxa" w:w="1234"/>
          </w:tcPr>
          <w:p>
            <w:r>
              <w:rPr>
                <w:sz w:val="16"/>
              </w:rPr>
              <w:t>Bergen</w:t>
            </w:r>
          </w:p>
        </w:tc>
        <w:tc>
          <w:tcPr>
            <w:tcW w:type="dxa" w:w="1234"/>
          </w:tcPr>
          <w:p>
            <w:r>
              <w:rPr>
                <w:sz w:val="16"/>
              </w:rPr>
              <w:t>5</w:t>
            </w:r>
          </w:p>
        </w:tc>
        <w:tc>
          <w:tcPr>
            <w:tcW w:type="dxa" w:w="1234"/>
          </w:tcPr>
          <w:p>
            <w:r>
              <w:rPr>
                <w:sz w:val="16"/>
              </w:rPr>
              <w:t>184</w:t>
            </w:r>
          </w:p>
        </w:tc>
        <w:tc>
          <w:tcPr>
            <w:tcW w:type="dxa" w:w="1234"/>
          </w:tcPr>
          <w:p>
            <w:r>
              <w:rPr>
                <w:sz w:val="16"/>
              </w:rPr>
              <w:t>Yes</w:t>
            </w:r>
          </w:p>
        </w:tc>
      </w:tr>
      <w:tr>
        <w:tc>
          <w:tcPr>
            <w:tcW w:type="dxa" w:w="1234"/>
            <w:shd w:fill="f0f0f8" w:val="clear"/>
          </w:tcPr>
          <w:p>
            <w:r>
              <w:rPr>
                <w:sz w:val="16"/>
              </w:rPr>
              <w:t>Denville Township School District</w:t>
            </w:r>
          </w:p>
        </w:tc>
        <w:tc>
          <w:tcPr>
            <w:tcW w:type="dxa" w:w="1234"/>
            <w:shd w:fill="f0f0f8" w:val="clear"/>
          </w:tcPr>
          <w:p>
            <w:r>
              <w:rPr>
                <w:sz w:val="16"/>
              </w:rPr>
              <w:t>Denville</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5</w:t>
            </w:r>
          </w:p>
        </w:tc>
        <w:tc>
          <w:tcPr>
            <w:tcW w:type="dxa" w:w="1234"/>
            <w:shd w:fill="f0f0f8" w:val="clear"/>
          </w:tcPr>
          <w:p>
            <w:r>
              <w:rPr>
                <w:sz w:val="16"/>
              </w:rPr>
              <w:t>151</w:t>
            </w:r>
          </w:p>
        </w:tc>
        <w:tc>
          <w:tcPr>
            <w:tcW w:type="dxa" w:w="1234"/>
            <w:shd w:fill="f0f0f8" w:val="clear"/>
          </w:tcPr>
          <w:p>
            <w:r>
              <w:rPr>
                <w:sz w:val="16"/>
              </w:rPr>
              <w:t>Yes</w:t>
            </w:r>
          </w:p>
        </w:tc>
      </w:tr>
      <w:tr>
        <w:tc>
          <w:tcPr>
            <w:tcW w:type="dxa" w:w="1234"/>
          </w:tcPr>
          <w:p>
            <w:r>
              <w:rPr>
                <w:sz w:val="16"/>
              </w:rPr>
              <w:t>Dunellen Public Schools</w:t>
            </w:r>
          </w:p>
        </w:tc>
        <w:tc>
          <w:tcPr>
            <w:tcW w:type="dxa" w:w="1234"/>
          </w:tcPr>
          <w:p>
            <w:r>
              <w:rPr>
                <w:sz w:val="16"/>
              </w:rPr>
              <w:t>Dunellen</w:t>
            </w:r>
          </w:p>
        </w:tc>
        <w:tc>
          <w:tcPr>
            <w:tcW w:type="dxa" w:w="1234"/>
          </w:tcPr>
          <w:p>
            <w:r>
              <w:rPr>
                <w:sz w:val="16"/>
              </w:rPr>
              <w:t>NJ</w:t>
            </w:r>
          </w:p>
        </w:tc>
        <w:tc>
          <w:tcPr>
            <w:tcW w:type="dxa" w:w="1234"/>
          </w:tcPr>
          <w:p>
            <w:r>
              <w:rPr>
                <w:sz w:val="16"/>
              </w:rPr>
              <w:t>Middlesex</w:t>
            </w:r>
          </w:p>
        </w:tc>
        <w:tc>
          <w:tcPr>
            <w:tcW w:type="dxa" w:w="1234"/>
          </w:tcPr>
          <w:p>
            <w:r>
              <w:rPr>
                <w:sz w:val="16"/>
              </w:rPr>
              <w:t>5</w:t>
            </w:r>
          </w:p>
        </w:tc>
        <w:tc>
          <w:tcPr>
            <w:tcW w:type="dxa" w:w="1234"/>
          </w:tcPr>
          <w:p>
            <w:r>
              <w:rPr>
                <w:sz w:val="16"/>
              </w:rPr>
              <w:t>131</w:t>
            </w:r>
          </w:p>
        </w:tc>
        <w:tc>
          <w:tcPr>
            <w:tcW w:type="dxa" w:w="1234"/>
          </w:tcPr>
          <w:p>
            <w:r>
              <w:rPr>
                <w:sz w:val="16"/>
              </w:rPr>
              <w:t>Yes</w:t>
            </w:r>
          </w:p>
        </w:tc>
      </w:tr>
      <w:tr>
        <w:tc>
          <w:tcPr>
            <w:tcW w:type="dxa" w:w="1234"/>
            <w:shd w:fill="f0f0f8" w:val="clear"/>
          </w:tcPr>
          <w:p>
            <w:r>
              <w:rPr>
                <w:sz w:val="16"/>
              </w:rPr>
              <w:t>Eatontown Public Schools</w:t>
            </w:r>
          </w:p>
        </w:tc>
        <w:tc>
          <w:tcPr>
            <w:tcW w:type="dxa" w:w="1234"/>
            <w:shd w:fill="f0f0f8" w:val="clear"/>
          </w:tcPr>
          <w:p>
            <w:r>
              <w:rPr>
                <w:sz w:val="16"/>
              </w:rPr>
              <w:t>Eatontown</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6</w:t>
            </w:r>
          </w:p>
        </w:tc>
        <w:tc>
          <w:tcPr>
            <w:tcW w:type="dxa" w:w="1234"/>
            <w:shd w:fill="f0f0f8" w:val="clear"/>
          </w:tcPr>
          <w:p>
            <w:r>
              <w:rPr>
                <w:sz w:val="16"/>
              </w:rPr>
              <w:t>73</w:t>
            </w:r>
          </w:p>
        </w:tc>
        <w:tc>
          <w:tcPr>
            <w:tcW w:type="dxa" w:w="1234"/>
            <w:shd w:fill="f0f0f8" w:val="clear"/>
          </w:tcPr>
          <w:p>
            <w:r>
              <w:rPr>
                <w:sz w:val="16"/>
              </w:rPr>
              <w:t>Yes</w:t>
            </w:r>
          </w:p>
        </w:tc>
      </w:tr>
      <w:tr>
        <w:tc>
          <w:tcPr>
            <w:tcW w:type="dxa" w:w="1234"/>
          </w:tcPr>
          <w:p>
            <w:r>
              <w:rPr>
                <w:sz w:val="16"/>
              </w:rPr>
              <w:t>Edgewater School District</w:t>
            </w:r>
          </w:p>
        </w:tc>
        <w:tc>
          <w:tcPr>
            <w:tcW w:type="dxa" w:w="1234"/>
          </w:tcPr>
          <w:p>
            <w:r>
              <w:rPr>
                <w:sz w:val="16"/>
              </w:rPr>
              <w:t>Edgewater</w:t>
            </w:r>
          </w:p>
        </w:tc>
        <w:tc>
          <w:tcPr>
            <w:tcW w:type="dxa" w:w="1234"/>
          </w:tcPr>
          <w:p>
            <w:r>
              <w:rPr>
                <w:sz w:val="16"/>
              </w:rPr>
              <w:t>NJ</w:t>
            </w:r>
          </w:p>
        </w:tc>
        <w:tc>
          <w:tcPr>
            <w:tcW w:type="dxa" w:w="1234"/>
          </w:tcPr>
          <w:p>
            <w:r>
              <w:rPr>
                <w:sz w:val="16"/>
              </w:rPr>
              <w:t>Bergen</w:t>
            </w:r>
          </w:p>
        </w:tc>
        <w:tc>
          <w:tcPr>
            <w:tcW w:type="dxa" w:w="1234"/>
          </w:tcPr>
          <w:p>
            <w:r>
              <w:rPr>
                <w:sz w:val="16"/>
              </w:rPr>
              <w:t>3</w:t>
            </w:r>
          </w:p>
        </w:tc>
        <w:tc>
          <w:tcPr>
            <w:tcW w:type="dxa" w:w="1234"/>
          </w:tcPr>
          <w:p>
            <w:r>
              <w:rPr>
                <w:sz w:val="16"/>
              </w:rPr>
              <w:t>14</w:t>
            </w:r>
          </w:p>
        </w:tc>
        <w:tc>
          <w:tcPr>
            <w:tcW w:type="dxa" w:w="1234"/>
          </w:tcPr>
          <w:p>
            <w:r>
              <w:rPr>
                <w:sz w:val="16"/>
              </w:rPr>
              <w:t>Yes</w:t>
            </w:r>
          </w:p>
        </w:tc>
      </w:tr>
      <w:tr>
        <w:tc>
          <w:tcPr>
            <w:tcW w:type="dxa" w:w="1234"/>
            <w:shd w:fill="f0f0f8" w:val="clear"/>
          </w:tcPr>
          <w:p>
            <w:r>
              <w:rPr>
                <w:sz w:val="16"/>
              </w:rPr>
              <w:t>Edison Township Public Schools</w:t>
            </w:r>
          </w:p>
        </w:tc>
        <w:tc>
          <w:tcPr>
            <w:tcW w:type="dxa" w:w="1234"/>
            <w:shd w:fill="f0f0f8" w:val="clear"/>
          </w:tcPr>
          <w:p>
            <w:r>
              <w:rPr>
                <w:sz w:val="16"/>
              </w:rPr>
              <w:t>Edison</w:t>
            </w:r>
          </w:p>
        </w:tc>
        <w:tc>
          <w:tcPr>
            <w:tcW w:type="dxa" w:w="1234"/>
            <w:shd w:fill="f0f0f8" w:val="clear"/>
          </w:tcPr>
          <w:p>
            <w:r>
              <w:rPr>
                <w:sz w:val="16"/>
              </w:rPr>
              <w:t>NJ</w:t>
            </w:r>
          </w:p>
        </w:tc>
        <w:tc>
          <w:tcPr>
            <w:tcW w:type="dxa" w:w="1234"/>
            <w:shd w:fill="f0f0f8" w:val="clear"/>
          </w:tcPr>
          <w:p>
            <w:r>
              <w:rPr>
                <w:sz w:val="16"/>
              </w:rPr>
              <w:t>Middlesex</w:t>
            </w:r>
          </w:p>
        </w:tc>
        <w:tc>
          <w:tcPr>
            <w:tcW w:type="dxa" w:w="1234"/>
            <w:shd w:fill="f0f0f8" w:val="clear"/>
          </w:tcPr>
          <w:p>
            <w:r>
              <w:rPr>
                <w:sz w:val="16"/>
              </w:rPr>
              <w:t>24</w:t>
            </w:r>
          </w:p>
        </w:tc>
        <w:tc>
          <w:tcPr>
            <w:tcW w:type="dxa" w:w="1234"/>
            <w:shd w:fill="f0f0f8" w:val="clear"/>
          </w:tcPr>
          <w:p>
            <w:r>
              <w:rPr>
                <w:sz w:val="16"/>
              </w:rPr>
              <w:t>217</w:t>
            </w:r>
          </w:p>
        </w:tc>
        <w:tc>
          <w:tcPr>
            <w:tcW w:type="dxa" w:w="1234"/>
            <w:shd w:fill="f0f0f8" w:val="clear"/>
          </w:tcPr>
          <w:p>
            <w:r>
              <w:rPr>
                <w:sz w:val="16"/>
              </w:rPr>
              <w:t>Yes</w:t>
            </w:r>
          </w:p>
        </w:tc>
      </w:tr>
      <w:tr>
        <w:tc>
          <w:tcPr>
            <w:tcW w:type="dxa" w:w="1234"/>
          </w:tcPr>
          <w:p>
            <w:r>
              <w:rPr>
                <w:sz w:val="16"/>
              </w:rPr>
              <w:t>Englewood Cliffs Public Schools</w:t>
            </w:r>
          </w:p>
        </w:tc>
        <w:tc>
          <w:tcPr>
            <w:tcW w:type="dxa" w:w="1234"/>
          </w:tcPr>
          <w:p>
            <w:r>
              <w:rPr>
                <w:sz w:val="16"/>
              </w:rPr>
              <w:t>Englewood Cliffs</w:t>
            </w:r>
          </w:p>
        </w:tc>
        <w:tc>
          <w:tcPr>
            <w:tcW w:type="dxa" w:w="1234"/>
          </w:tcPr>
          <w:p>
            <w:r>
              <w:rPr>
                <w:sz w:val="16"/>
              </w:rPr>
              <w:t>NJ</w:t>
            </w:r>
          </w:p>
        </w:tc>
        <w:tc>
          <w:tcPr>
            <w:tcW w:type="dxa" w:w="1234"/>
          </w:tcPr>
          <w:p>
            <w:r>
              <w:rPr>
                <w:sz w:val="16"/>
              </w:rPr>
              <w:t>Bergen</w:t>
            </w:r>
          </w:p>
        </w:tc>
        <w:tc>
          <w:tcPr>
            <w:tcW w:type="dxa" w:w="1234"/>
          </w:tcPr>
          <w:p>
            <w:r>
              <w:rPr>
                <w:sz w:val="16"/>
              </w:rPr>
              <w:t>3</w:t>
            </w:r>
          </w:p>
        </w:tc>
        <w:tc>
          <w:tcPr>
            <w:tcW w:type="dxa" w:w="1234"/>
          </w:tcPr>
          <w:p>
            <w:r>
              <w:rPr>
                <w:sz w:val="16"/>
              </w:rPr>
              <w:t>61</w:t>
            </w:r>
          </w:p>
        </w:tc>
        <w:tc>
          <w:tcPr>
            <w:tcW w:type="dxa" w:w="1234"/>
          </w:tcPr>
          <w:p>
            <w:r>
              <w:rPr>
                <w:sz w:val="16"/>
              </w:rPr>
              <w:t>Yes</w:t>
            </w:r>
          </w:p>
        </w:tc>
      </w:tr>
      <w:tr>
        <w:tc>
          <w:tcPr>
            <w:tcW w:type="dxa" w:w="1234"/>
            <w:shd w:fill="f0f0f8" w:val="clear"/>
          </w:tcPr>
          <w:p>
            <w:r>
              <w:rPr>
                <w:sz w:val="16"/>
              </w:rPr>
              <w:t>Evesham Township School District</w:t>
            </w:r>
          </w:p>
        </w:tc>
        <w:tc>
          <w:tcPr>
            <w:tcW w:type="dxa" w:w="1234"/>
            <w:shd w:fill="f0f0f8" w:val="clear"/>
          </w:tcPr>
          <w:p>
            <w:r>
              <w:rPr>
                <w:sz w:val="16"/>
              </w:rPr>
              <w:t>Marlton</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16</w:t>
            </w:r>
          </w:p>
        </w:tc>
        <w:tc>
          <w:tcPr>
            <w:tcW w:type="dxa" w:w="1234"/>
            <w:shd w:fill="f0f0f8" w:val="clear"/>
          </w:tcPr>
          <w:p>
            <w:r>
              <w:rPr>
                <w:sz w:val="16"/>
              </w:rPr>
              <w:t>221</w:t>
            </w:r>
          </w:p>
        </w:tc>
        <w:tc>
          <w:tcPr>
            <w:tcW w:type="dxa" w:w="1234"/>
            <w:shd w:fill="f0f0f8" w:val="clear"/>
          </w:tcPr>
          <w:p>
            <w:r>
              <w:rPr>
                <w:sz w:val="16"/>
              </w:rPr>
              <w:t>Yes</w:t>
            </w:r>
          </w:p>
        </w:tc>
      </w:tr>
      <w:tr>
        <w:tc>
          <w:tcPr>
            <w:tcW w:type="dxa" w:w="1234"/>
          </w:tcPr>
          <w:p>
            <w:r>
              <w:rPr>
                <w:sz w:val="16"/>
              </w:rPr>
              <w:t>Fort Lee Public Schools</w:t>
            </w:r>
          </w:p>
        </w:tc>
        <w:tc>
          <w:tcPr>
            <w:tcW w:type="dxa" w:w="1234"/>
          </w:tcPr>
          <w:p>
            <w:r>
              <w:rPr>
                <w:sz w:val="16"/>
              </w:rPr>
              <w:t>Fort Lee</w:t>
            </w:r>
          </w:p>
        </w:tc>
        <w:tc>
          <w:tcPr>
            <w:tcW w:type="dxa" w:w="1234"/>
          </w:tcPr>
          <w:p>
            <w:r>
              <w:rPr>
                <w:sz w:val="16"/>
              </w:rPr>
              <w:t>NJ</w:t>
            </w:r>
          </w:p>
        </w:tc>
        <w:tc>
          <w:tcPr>
            <w:tcW w:type="dxa" w:w="1234"/>
          </w:tcPr>
          <w:p>
            <w:r>
              <w:rPr>
                <w:sz w:val="16"/>
              </w:rPr>
              <w:t>Bergen</w:t>
            </w:r>
          </w:p>
        </w:tc>
        <w:tc>
          <w:tcPr>
            <w:tcW w:type="dxa" w:w="1234"/>
          </w:tcPr>
          <w:p>
            <w:r>
              <w:rPr>
                <w:sz w:val="16"/>
              </w:rPr>
              <w:t>9</w:t>
            </w:r>
          </w:p>
        </w:tc>
        <w:tc>
          <w:tcPr>
            <w:tcW w:type="dxa" w:w="1234"/>
          </w:tcPr>
          <w:p>
            <w:r>
              <w:rPr>
                <w:sz w:val="16"/>
              </w:rPr>
              <w:t>224</w:t>
            </w:r>
          </w:p>
        </w:tc>
        <w:tc>
          <w:tcPr>
            <w:tcW w:type="dxa" w:w="1234"/>
          </w:tcPr>
          <w:p>
            <w:r>
              <w:rPr>
                <w:sz w:val="16"/>
              </w:rPr>
              <w:t>Yes</w:t>
            </w:r>
          </w:p>
        </w:tc>
      </w:tr>
      <w:tr>
        <w:tc>
          <w:tcPr>
            <w:tcW w:type="dxa" w:w="1234"/>
            <w:shd w:fill="f0f0f8" w:val="clear"/>
          </w:tcPr>
          <w:p>
            <w:r>
              <w:rPr>
                <w:sz w:val="16"/>
              </w:rPr>
              <w:t>Glen Rock Public Schools</w:t>
            </w:r>
          </w:p>
        </w:tc>
        <w:tc>
          <w:tcPr>
            <w:tcW w:type="dxa" w:w="1234"/>
            <w:shd w:fill="f0f0f8" w:val="clear"/>
          </w:tcPr>
          <w:p>
            <w:r>
              <w:rPr>
                <w:sz w:val="16"/>
              </w:rPr>
              <w:t>Glen Rock</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8</w:t>
            </w:r>
          </w:p>
        </w:tc>
        <w:tc>
          <w:tcPr>
            <w:tcW w:type="dxa" w:w="1234"/>
            <w:shd w:fill="f0f0f8" w:val="clear"/>
          </w:tcPr>
          <w:p>
            <w:r>
              <w:rPr>
                <w:sz w:val="16"/>
              </w:rPr>
              <w:t>132</w:t>
            </w:r>
          </w:p>
        </w:tc>
        <w:tc>
          <w:tcPr>
            <w:tcW w:type="dxa" w:w="1234"/>
            <w:shd w:fill="f0f0f8" w:val="clear"/>
          </w:tcPr>
          <w:p>
            <w:r>
              <w:rPr>
                <w:sz w:val="16"/>
              </w:rPr>
              <w:t>Yes</w:t>
            </w:r>
          </w:p>
        </w:tc>
      </w:tr>
      <w:tr>
        <w:tc>
          <w:tcPr>
            <w:tcW w:type="dxa" w:w="1234"/>
          </w:tcPr>
          <w:p>
            <w:r>
              <w:rPr>
                <w:sz w:val="16"/>
              </w:rPr>
              <w:t>Green Brook Township Public Schools</w:t>
            </w:r>
          </w:p>
        </w:tc>
        <w:tc>
          <w:tcPr>
            <w:tcW w:type="dxa" w:w="1234"/>
          </w:tcPr>
          <w:p>
            <w:r>
              <w:rPr>
                <w:sz w:val="16"/>
              </w:rPr>
              <w:t>Green Brook</w:t>
            </w:r>
          </w:p>
        </w:tc>
        <w:tc>
          <w:tcPr>
            <w:tcW w:type="dxa" w:w="1234"/>
          </w:tcPr>
          <w:p>
            <w:r>
              <w:rPr>
                <w:sz w:val="16"/>
              </w:rPr>
              <w:t>NJ</w:t>
            </w:r>
          </w:p>
        </w:tc>
        <w:tc>
          <w:tcPr>
            <w:tcW w:type="dxa" w:w="1234"/>
          </w:tcPr>
          <w:p>
            <w:r>
              <w:rPr>
                <w:sz w:val="16"/>
              </w:rPr>
              <w:t>Somerset</w:t>
            </w:r>
          </w:p>
        </w:tc>
        <w:tc>
          <w:tcPr>
            <w:tcW w:type="dxa" w:w="1234"/>
          </w:tcPr>
          <w:p>
            <w:r>
              <w:rPr>
                <w:sz w:val="16"/>
              </w:rPr>
              <w:t>7</w:t>
            </w:r>
          </w:p>
        </w:tc>
        <w:tc>
          <w:tcPr>
            <w:tcW w:type="dxa" w:w="1234"/>
          </w:tcPr>
          <w:p>
            <w:r>
              <w:rPr>
                <w:sz w:val="16"/>
              </w:rPr>
              <w:t>48</w:t>
            </w:r>
          </w:p>
        </w:tc>
        <w:tc>
          <w:tcPr>
            <w:tcW w:type="dxa" w:w="1234"/>
          </w:tcPr>
          <w:p>
            <w:r>
              <w:rPr>
                <w:sz w:val="16"/>
              </w:rPr>
              <w:t>Yes</w:t>
            </w:r>
          </w:p>
        </w:tc>
      </w:tr>
      <w:tr>
        <w:tc>
          <w:tcPr>
            <w:tcW w:type="dxa" w:w="1234"/>
            <w:shd w:fill="f0f0f8" w:val="clear"/>
          </w:tcPr>
          <w:p>
            <w:r>
              <w:rPr>
                <w:sz w:val="16"/>
              </w:rPr>
              <w:t>Haddonfield School District</w:t>
            </w:r>
          </w:p>
        </w:tc>
        <w:tc>
          <w:tcPr>
            <w:tcW w:type="dxa" w:w="1234"/>
            <w:shd w:fill="f0f0f8" w:val="clear"/>
          </w:tcPr>
          <w:p>
            <w:r>
              <w:rPr>
                <w:sz w:val="16"/>
              </w:rPr>
              <w:t>Haddonfield</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9</w:t>
            </w:r>
          </w:p>
        </w:tc>
        <w:tc>
          <w:tcPr>
            <w:tcW w:type="dxa" w:w="1234"/>
            <w:shd w:fill="f0f0f8" w:val="clear"/>
          </w:tcPr>
          <w:p>
            <w:r>
              <w:rPr>
                <w:sz w:val="16"/>
              </w:rPr>
              <w:t>87</w:t>
            </w:r>
          </w:p>
        </w:tc>
        <w:tc>
          <w:tcPr>
            <w:tcW w:type="dxa" w:w="1234"/>
            <w:shd w:fill="f0f0f8" w:val="clear"/>
          </w:tcPr>
          <w:p>
            <w:r>
              <w:rPr>
                <w:sz w:val="16"/>
              </w:rPr>
              <w:t>Yes</w:t>
            </w:r>
          </w:p>
        </w:tc>
      </w:tr>
      <w:tr>
        <w:tc>
          <w:tcPr>
            <w:tcW w:type="dxa" w:w="1234"/>
          </w:tcPr>
          <w:p>
            <w:r>
              <w:rPr>
                <w:sz w:val="16"/>
              </w:rPr>
              <w:t>Haledon Board of Education</w:t>
            </w:r>
          </w:p>
        </w:tc>
        <w:tc>
          <w:tcPr>
            <w:tcW w:type="dxa" w:w="1234"/>
          </w:tcPr>
          <w:p>
            <w:r>
              <w:rPr>
                <w:sz w:val="16"/>
              </w:rPr>
              <w:t>Haledon</w:t>
            </w:r>
          </w:p>
        </w:tc>
        <w:tc>
          <w:tcPr>
            <w:tcW w:type="dxa" w:w="1234"/>
          </w:tcPr>
          <w:p>
            <w:r>
              <w:rPr>
                <w:sz w:val="16"/>
              </w:rPr>
              <w:t>NJ</w:t>
            </w:r>
          </w:p>
        </w:tc>
        <w:tc>
          <w:tcPr>
            <w:tcW w:type="dxa" w:w="1234"/>
          </w:tcPr>
          <w:p>
            <w:r>
              <w:rPr>
                <w:sz w:val="16"/>
              </w:rPr>
              <w:t>Passaic</w:t>
            </w:r>
          </w:p>
        </w:tc>
        <w:tc>
          <w:tcPr>
            <w:tcW w:type="dxa" w:w="1234"/>
          </w:tcPr>
          <w:p>
            <w:r>
              <w:rPr>
                <w:sz w:val="16"/>
              </w:rPr>
              <w:t>1</w:t>
            </w:r>
          </w:p>
        </w:tc>
        <w:tc>
          <w:tcPr>
            <w:tcW w:type="dxa" w:w="1234"/>
          </w:tcPr>
          <w:p>
            <w:r>
              <w:rPr>
                <w:sz w:val="16"/>
              </w:rPr>
              <w:t>68</w:t>
            </w:r>
          </w:p>
        </w:tc>
        <w:tc>
          <w:tcPr>
            <w:tcW w:type="dxa" w:w="1234"/>
          </w:tcPr>
          <w:p>
            <w:r>
              <w:rPr>
                <w:sz w:val="16"/>
              </w:rPr>
              <w:t>Yes</w:t>
            </w:r>
          </w:p>
        </w:tc>
      </w:tr>
      <w:tr>
        <w:tc>
          <w:tcPr>
            <w:tcW w:type="dxa" w:w="1234"/>
            <w:shd w:fill="f0f0f8" w:val="clear"/>
          </w:tcPr>
          <w:p>
            <w:r>
              <w:rPr>
                <w:sz w:val="16"/>
              </w:rPr>
              <w:t>Hamburg School</w:t>
            </w:r>
          </w:p>
        </w:tc>
        <w:tc>
          <w:tcPr>
            <w:tcW w:type="dxa" w:w="1234"/>
            <w:shd w:fill="f0f0f8" w:val="clear"/>
          </w:tcPr>
          <w:p>
            <w:r>
              <w:rPr>
                <w:sz w:val="16"/>
              </w:rPr>
              <w:t>Hamburg</w:t>
            </w:r>
          </w:p>
        </w:tc>
        <w:tc>
          <w:tcPr>
            <w:tcW w:type="dxa" w:w="1234"/>
            <w:shd w:fill="f0f0f8" w:val="clear"/>
          </w:tcPr>
          <w:p>
            <w:r>
              <w:rPr>
                <w:sz w:val="16"/>
              </w:rPr>
              <w:t>NJ</w:t>
            </w:r>
          </w:p>
        </w:tc>
        <w:tc>
          <w:tcPr>
            <w:tcW w:type="dxa" w:w="1234"/>
            <w:shd w:fill="f0f0f8" w:val="clear"/>
          </w:tcPr>
          <w:p>
            <w:r>
              <w:rPr>
                <w:sz w:val="16"/>
              </w:rPr>
              <w:t>Sussex</w:t>
            </w:r>
          </w:p>
        </w:tc>
        <w:tc>
          <w:tcPr>
            <w:tcW w:type="dxa" w:w="1234"/>
            <w:shd w:fill="f0f0f8" w:val="clear"/>
          </w:tcPr>
          <w:p>
            <w:r>
              <w:rPr>
                <w:sz w:val="16"/>
              </w:rPr>
              <w:t>2</w:t>
            </w:r>
          </w:p>
        </w:tc>
        <w:tc>
          <w:tcPr>
            <w:tcW w:type="dxa" w:w="1234"/>
            <w:shd w:fill="f0f0f8" w:val="clear"/>
          </w:tcPr>
          <w:p>
            <w:r>
              <w:rPr>
                <w:sz w:val="16"/>
              </w:rPr>
              <w:t>47</w:t>
            </w:r>
          </w:p>
        </w:tc>
        <w:tc>
          <w:tcPr>
            <w:tcW w:type="dxa" w:w="1234"/>
            <w:shd w:fill="f0f0f8" w:val="clear"/>
          </w:tcPr>
          <w:p>
            <w:r>
              <w:rPr>
                <w:sz w:val="16"/>
              </w:rPr>
              <w:t>Yes</w:t>
            </w:r>
          </w:p>
        </w:tc>
      </w:tr>
      <w:tr>
        <w:tc>
          <w:tcPr>
            <w:tcW w:type="dxa" w:w="1234"/>
          </w:tcPr>
          <w:p>
            <w:r>
              <w:rPr>
                <w:sz w:val="16"/>
              </w:rPr>
              <w:t>Hamilton Township Public School District(Atlantic)</w:t>
            </w:r>
          </w:p>
        </w:tc>
        <w:tc>
          <w:tcPr>
            <w:tcW w:type="dxa" w:w="1234"/>
          </w:tcPr>
          <w:p>
            <w:r>
              <w:rPr>
                <w:sz w:val="16"/>
              </w:rPr>
              <w:t>Mays Landing</w:t>
            </w:r>
          </w:p>
        </w:tc>
        <w:tc>
          <w:tcPr>
            <w:tcW w:type="dxa" w:w="1234"/>
          </w:tcPr>
          <w:p>
            <w:r>
              <w:rPr>
                <w:sz w:val="16"/>
              </w:rPr>
              <w:t>NJ</w:t>
            </w:r>
          </w:p>
        </w:tc>
        <w:tc>
          <w:tcPr>
            <w:tcW w:type="dxa" w:w="1234"/>
          </w:tcPr>
          <w:p>
            <w:r>
              <w:rPr>
                <w:sz w:val="16"/>
              </w:rPr>
              <w:t>Atlantic</w:t>
            </w:r>
          </w:p>
        </w:tc>
        <w:tc>
          <w:tcPr>
            <w:tcW w:type="dxa" w:w="1234"/>
          </w:tcPr>
          <w:p>
            <w:r>
              <w:rPr>
                <w:sz w:val="16"/>
              </w:rPr>
              <w:t>4</w:t>
            </w:r>
          </w:p>
        </w:tc>
        <w:tc>
          <w:tcPr>
            <w:tcW w:type="dxa" w:w="1234"/>
          </w:tcPr>
          <w:p>
            <w:r>
              <w:rPr>
                <w:sz w:val="16"/>
              </w:rPr>
              <w:t>75</w:t>
            </w:r>
          </w:p>
        </w:tc>
        <w:tc>
          <w:tcPr>
            <w:tcW w:type="dxa" w:w="1234"/>
          </w:tcPr>
          <w:p>
            <w:r>
              <w:rPr>
                <w:sz w:val="16"/>
              </w:rPr>
              <w:t>No</w:t>
            </w:r>
          </w:p>
        </w:tc>
      </w:tr>
      <w:tr>
        <w:tc>
          <w:tcPr>
            <w:tcW w:type="dxa" w:w="1234"/>
            <w:shd w:fill="f0f0f8" w:val="clear"/>
          </w:tcPr>
          <w:p>
            <w:r>
              <w:rPr>
                <w:sz w:val="16"/>
              </w:rPr>
              <w:t>Highland Park School District</w:t>
            </w:r>
          </w:p>
        </w:tc>
        <w:tc>
          <w:tcPr>
            <w:tcW w:type="dxa" w:w="1234"/>
            <w:shd w:fill="f0f0f8" w:val="clear"/>
          </w:tcPr>
          <w:p>
            <w:r>
              <w:rPr>
                <w:sz w:val="16"/>
              </w:rPr>
              <w:t>Highland Park</w:t>
            </w:r>
          </w:p>
        </w:tc>
        <w:tc>
          <w:tcPr>
            <w:tcW w:type="dxa" w:w="1234"/>
            <w:shd w:fill="f0f0f8" w:val="clear"/>
          </w:tcPr>
          <w:p>
            <w:r>
              <w:rPr>
                <w:sz w:val="16"/>
              </w:rPr>
              <w:t>NJ</w:t>
            </w:r>
          </w:p>
        </w:tc>
        <w:tc>
          <w:tcPr>
            <w:tcW w:type="dxa" w:w="1234"/>
            <w:shd w:fill="f0f0f8" w:val="clear"/>
          </w:tcPr>
          <w:p>
            <w:r>
              <w:rPr>
                <w:sz w:val="16"/>
              </w:rPr>
              <w:t>Middlesex</w:t>
            </w:r>
          </w:p>
        </w:tc>
        <w:tc>
          <w:tcPr>
            <w:tcW w:type="dxa" w:w="1234"/>
            <w:shd w:fill="f0f0f8" w:val="clear"/>
          </w:tcPr>
          <w:p>
            <w:r>
              <w:rPr>
                <w:sz w:val="16"/>
              </w:rPr>
              <w:t>8</w:t>
            </w:r>
          </w:p>
        </w:tc>
        <w:tc>
          <w:tcPr>
            <w:tcW w:type="dxa" w:w="1234"/>
            <w:shd w:fill="f0f0f8" w:val="clear"/>
          </w:tcPr>
          <w:p>
            <w:r>
              <w:rPr>
                <w:sz w:val="16"/>
              </w:rPr>
              <w:t>119</w:t>
            </w:r>
          </w:p>
        </w:tc>
        <w:tc>
          <w:tcPr>
            <w:tcW w:type="dxa" w:w="1234"/>
            <w:shd w:fill="f0f0f8" w:val="clear"/>
          </w:tcPr>
          <w:p>
            <w:r>
              <w:rPr>
                <w:sz w:val="16"/>
              </w:rPr>
              <w:t>Yes</w:t>
            </w:r>
          </w:p>
        </w:tc>
      </w:tr>
      <w:tr>
        <w:tc>
          <w:tcPr>
            <w:tcW w:type="dxa" w:w="1234"/>
          </w:tcPr>
          <w:p>
            <w:r>
              <w:rPr>
                <w:sz w:val="16"/>
              </w:rPr>
              <w:t>Kingsway Regional School District</w:t>
            </w:r>
          </w:p>
        </w:tc>
        <w:tc>
          <w:tcPr>
            <w:tcW w:type="dxa" w:w="1234"/>
          </w:tcPr>
          <w:p>
            <w:r>
              <w:rPr>
                <w:sz w:val="16"/>
              </w:rPr>
              <w:t>Woolwich</w:t>
            </w:r>
          </w:p>
        </w:tc>
        <w:tc>
          <w:tcPr>
            <w:tcW w:type="dxa" w:w="1234"/>
          </w:tcPr>
          <w:p>
            <w:r>
              <w:rPr>
                <w:sz w:val="16"/>
              </w:rPr>
              <w:t>NJ</w:t>
            </w:r>
          </w:p>
        </w:tc>
        <w:tc>
          <w:tcPr>
            <w:tcW w:type="dxa" w:w="1234"/>
          </w:tcPr>
          <w:p>
            <w:r>
              <w:rPr>
                <w:sz w:val="16"/>
              </w:rPr>
              <w:t>Gloucester</w:t>
            </w:r>
          </w:p>
        </w:tc>
        <w:tc>
          <w:tcPr>
            <w:tcW w:type="dxa" w:w="1234"/>
          </w:tcPr>
          <w:p>
            <w:r>
              <w:rPr>
                <w:sz w:val="16"/>
              </w:rPr>
              <w:t>3</w:t>
            </w:r>
          </w:p>
        </w:tc>
        <w:tc>
          <w:tcPr>
            <w:tcW w:type="dxa" w:w="1234"/>
          </w:tcPr>
          <w:p>
            <w:r>
              <w:rPr>
                <w:sz w:val="16"/>
              </w:rPr>
              <w:t>248</w:t>
            </w:r>
          </w:p>
        </w:tc>
        <w:tc>
          <w:tcPr>
            <w:tcW w:type="dxa" w:w="1234"/>
          </w:tcPr>
          <w:p>
            <w:r>
              <w:rPr>
                <w:sz w:val="16"/>
              </w:rPr>
              <w:t>Yes</w:t>
            </w:r>
          </w:p>
        </w:tc>
      </w:tr>
      <w:tr>
        <w:tc>
          <w:tcPr>
            <w:tcW w:type="dxa" w:w="1234"/>
            <w:shd w:fill="f0f0f8" w:val="clear"/>
          </w:tcPr>
          <w:p>
            <w:r>
              <w:rPr>
                <w:sz w:val="16"/>
              </w:rPr>
              <w:t>Lawrence Township Board of Education</w:t>
            </w:r>
          </w:p>
        </w:tc>
        <w:tc>
          <w:tcPr>
            <w:tcW w:type="dxa" w:w="1234"/>
            <w:shd w:fill="f0f0f8" w:val="clear"/>
          </w:tcPr>
          <w:p>
            <w:r>
              <w:rPr>
                <w:sz w:val="16"/>
              </w:rPr>
              <w:t>Lawrenceville</w:t>
            </w:r>
          </w:p>
        </w:tc>
        <w:tc>
          <w:tcPr>
            <w:tcW w:type="dxa" w:w="1234"/>
            <w:shd w:fill="f0f0f8" w:val="clear"/>
          </w:tcPr>
          <w:p>
            <w:r>
              <w:rPr>
                <w:sz w:val="16"/>
              </w:rPr>
              <w:t>NJ</w:t>
            </w:r>
          </w:p>
        </w:tc>
        <w:tc>
          <w:tcPr>
            <w:tcW w:type="dxa" w:w="1234"/>
            <w:shd w:fill="f0f0f8" w:val="clear"/>
          </w:tcPr>
          <w:p>
            <w:r>
              <w:rPr>
                <w:sz w:val="16"/>
              </w:rPr>
              <w:t>Mercer</w:t>
            </w:r>
          </w:p>
        </w:tc>
        <w:tc>
          <w:tcPr>
            <w:tcW w:type="dxa" w:w="1234"/>
            <w:shd w:fill="f0f0f8" w:val="clear"/>
          </w:tcPr>
          <w:p>
            <w:r>
              <w:rPr>
                <w:sz w:val="16"/>
              </w:rPr>
              <w:t>13</w:t>
            </w:r>
          </w:p>
        </w:tc>
        <w:tc>
          <w:tcPr>
            <w:tcW w:type="dxa" w:w="1234"/>
            <w:shd w:fill="f0f0f8" w:val="clear"/>
          </w:tcPr>
          <w:p>
            <w:r>
              <w:rPr>
                <w:sz w:val="16"/>
              </w:rPr>
              <w:t>145</w:t>
            </w:r>
          </w:p>
        </w:tc>
        <w:tc>
          <w:tcPr>
            <w:tcW w:type="dxa" w:w="1234"/>
            <w:shd w:fill="f0f0f8" w:val="clear"/>
          </w:tcPr>
          <w:p>
            <w:r>
              <w:rPr>
                <w:sz w:val="16"/>
              </w:rPr>
              <w:t>Yes</w:t>
            </w:r>
          </w:p>
        </w:tc>
      </w:tr>
      <w:tr>
        <w:tc>
          <w:tcPr>
            <w:tcW w:type="dxa" w:w="1234"/>
          </w:tcPr>
          <w:p>
            <w:r>
              <w:rPr>
                <w:sz w:val="16"/>
              </w:rPr>
              <w:t>Lenape Valley Regional High School</w:t>
            </w:r>
          </w:p>
        </w:tc>
        <w:tc>
          <w:tcPr>
            <w:tcW w:type="dxa" w:w="1234"/>
          </w:tcPr>
          <w:p>
            <w:r>
              <w:rPr>
                <w:sz w:val="16"/>
              </w:rPr>
              <w:t>Stanhope</w:t>
            </w:r>
          </w:p>
        </w:tc>
        <w:tc>
          <w:tcPr>
            <w:tcW w:type="dxa" w:w="1234"/>
          </w:tcPr>
          <w:p>
            <w:r>
              <w:rPr>
                <w:sz w:val="16"/>
              </w:rPr>
              <w:t>NJ</w:t>
            </w:r>
          </w:p>
        </w:tc>
        <w:tc>
          <w:tcPr>
            <w:tcW w:type="dxa" w:w="1234"/>
          </w:tcPr>
          <w:p>
            <w:r>
              <w:rPr>
                <w:sz w:val="16"/>
              </w:rPr>
              <w:t>Sussex</w:t>
            </w:r>
          </w:p>
        </w:tc>
        <w:tc>
          <w:tcPr>
            <w:tcW w:type="dxa" w:w="1234"/>
          </w:tcPr>
          <w:p>
            <w:r>
              <w:rPr>
                <w:sz w:val="16"/>
              </w:rPr>
              <w:t>1</w:t>
            </w:r>
          </w:p>
        </w:tc>
        <w:tc>
          <w:tcPr>
            <w:tcW w:type="dxa" w:w="1234"/>
          </w:tcPr>
          <w:p>
            <w:r>
              <w:rPr>
                <w:sz w:val="16"/>
              </w:rPr>
              <w:t>114</w:t>
            </w:r>
          </w:p>
        </w:tc>
        <w:tc>
          <w:tcPr>
            <w:tcW w:type="dxa" w:w="1234"/>
          </w:tcPr>
          <w:p>
            <w:r>
              <w:rPr>
                <w:sz w:val="16"/>
              </w:rPr>
              <w:t>Yes</w:t>
            </w:r>
          </w:p>
        </w:tc>
      </w:tr>
      <w:tr>
        <w:tc>
          <w:tcPr>
            <w:tcW w:type="dxa" w:w="1234"/>
            <w:shd w:fill="f0f0f8" w:val="clear"/>
          </w:tcPr>
          <w:p>
            <w:r>
              <w:rPr>
                <w:sz w:val="16"/>
              </w:rPr>
              <w:t>Leonia Public Schools</w:t>
            </w:r>
          </w:p>
        </w:tc>
        <w:tc>
          <w:tcPr>
            <w:tcW w:type="dxa" w:w="1234"/>
            <w:shd w:fill="f0f0f8" w:val="clear"/>
          </w:tcPr>
          <w:p>
            <w:r>
              <w:rPr>
                <w:sz w:val="16"/>
              </w:rPr>
              <w:t>Leonia</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6</w:t>
            </w:r>
          </w:p>
        </w:tc>
        <w:tc>
          <w:tcPr>
            <w:tcW w:type="dxa" w:w="1234"/>
            <w:shd w:fill="f0f0f8" w:val="clear"/>
          </w:tcPr>
          <w:p>
            <w:r>
              <w:rPr>
                <w:sz w:val="16"/>
              </w:rPr>
              <w:t>167</w:t>
            </w:r>
          </w:p>
        </w:tc>
        <w:tc>
          <w:tcPr>
            <w:tcW w:type="dxa" w:w="1234"/>
            <w:shd w:fill="f0f0f8" w:val="clear"/>
          </w:tcPr>
          <w:p>
            <w:r>
              <w:rPr>
                <w:sz w:val="16"/>
              </w:rPr>
              <w:t>Yes</w:t>
            </w:r>
          </w:p>
        </w:tc>
      </w:tr>
      <w:tr>
        <w:tc>
          <w:tcPr>
            <w:tcW w:type="dxa" w:w="1234"/>
          </w:tcPr>
          <w:p>
            <w:r>
              <w:rPr>
                <w:sz w:val="16"/>
              </w:rPr>
              <w:t>Little Egg Harbor Township Board of Education</w:t>
            </w:r>
          </w:p>
        </w:tc>
        <w:tc>
          <w:tcPr>
            <w:tcW w:type="dxa" w:w="1234"/>
          </w:tcPr>
          <w:p>
            <w:r>
              <w:rPr>
                <w:sz w:val="16"/>
              </w:rPr>
              <w:t>Little Egg Harbor</w:t>
            </w:r>
          </w:p>
        </w:tc>
        <w:tc>
          <w:tcPr>
            <w:tcW w:type="dxa" w:w="1234"/>
          </w:tcPr>
          <w:p>
            <w:r>
              <w:rPr>
                <w:sz w:val="16"/>
              </w:rPr>
              <w:t>NJ</w:t>
            </w:r>
          </w:p>
        </w:tc>
        <w:tc>
          <w:tcPr>
            <w:tcW w:type="dxa" w:w="1234"/>
          </w:tcPr>
          <w:p>
            <w:r>
              <w:rPr>
                <w:sz w:val="16"/>
              </w:rPr>
              <w:t>Ocean</w:t>
            </w:r>
          </w:p>
        </w:tc>
        <w:tc>
          <w:tcPr>
            <w:tcW w:type="dxa" w:w="1234"/>
          </w:tcPr>
          <w:p>
            <w:r>
              <w:rPr>
                <w:sz w:val="16"/>
              </w:rPr>
              <w:t>5</w:t>
            </w:r>
          </w:p>
        </w:tc>
        <w:tc>
          <w:tcPr>
            <w:tcW w:type="dxa" w:w="1234"/>
          </w:tcPr>
          <w:p>
            <w:r>
              <w:rPr>
                <w:sz w:val="16"/>
              </w:rPr>
              <w:t>72</w:t>
            </w:r>
          </w:p>
        </w:tc>
        <w:tc>
          <w:tcPr>
            <w:tcW w:type="dxa" w:w="1234"/>
          </w:tcPr>
          <w:p>
            <w:r>
              <w:rPr>
                <w:sz w:val="16"/>
              </w:rPr>
              <w:t>Yes</w:t>
            </w:r>
          </w:p>
        </w:tc>
      </w:tr>
      <w:tr>
        <w:tc>
          <w:tcPr>
            <w:tcW w:type="dxa" w:w="1234"/>
            <w:shd w:fill="f0f0f8" w:val="clear"/>
          </w:tcPr>
          <w:p>
            <w:r>
              <w:rPr>
                <w:sz w:val="16"/>
              </w:rPr>
              <w:t>Livingston Public Schools</w:t>
            </w:r>
          </w:p>
        </w:tc>
        <w:tc>
          <w:tcPr>
            <w:tcW w:type="dxa" w:w="1234"/>
            <w:shd w:fill="f0f0f8" w:val="clear"/>
          </w:tcPr>
          <w:p>
            <w:r>
              <w:rPr>
                <w:sz w:val="16"/>
              </w:rPr>
              <w:t>Livingston</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11</w:t>
            </w:r>
          </w:p>
        </w:tc>
        <w:tc>
          <w:tcPr>
            <w:tcW w:type="dxa" w:w="1234"/>
            <w:shd w:fill="f0f0f8" w:val="clear"/>
          </w:tcPr>
          <w:p>
            <w:r>
              <w:rPr>
                <w:sz w:val="16"/>
              </w:rPr>
              <w:t>328</w:t>
            </w:r>
          </w:p>
        </w:tc>
        <w:tc>
          <w:tcPr>
            <w:tcW w:type="dxa" w:w="1234"/>
            <w:shd w:fill="f0f0f8" w:val="clear"/>
          </w:tcPr>
          <w:p>
            <w:r>
              <w:rPr>
                <w:sz w:val="16"/>
              </w:rPr>
              <w:t>Yes</w:t>
            </w:r>
          </w:p>
        </w:tc>
      </w:tr>
      <w:tr>
        <w:tc>
          <w:tcPr>
            <w:tcW w:type="dxa" w:w="1234"/>
          </w:tcPr>
          <w:p>
            <w:r>
              <w:rPr>
                <w:sz w:val="16"/>
              </w:rPr>
              <w:t>Manalapan-Englishtown Reg School District</w:t>
            </w:r>
          </w:p>
        </w:tc>
        <w:tc>
          <w:tcPr>
            <w:tcW w:type="dxa" w:w="1234"/>
          </w:tcPr>
          <w:p>
            <w:r>
              <w:rPr>
                <w:sz w:val="16"/>
              </w:rPr>
              <w:t>Englishtown</w:t>
            </w:r>
          </w:p>
        </w:tc>
        <w:tc>
          <w:tcPr>
            <w:tcW w:type="dxa" w:w="1234"/>
          </w:tcPr>
          <w:p>
            <w:r>
              <w:rPr>
                <w:sz w:val="16"/>
              </w:rPr>
              <w:t>NJ</w:t>
            </w:r>
          </w:p>
        </w:tc>
        <w:tc>
          <w:tcPr>
            <w:tcW w:type="dxa" w:w="1234"/>
          </w:tcPr>
          <w:p>
            <w:r>
              <w:rPr>
                <w:sz w:val="16"/>
              </w:rPr>
              <w:t>Monmouth</w:t>
            </w:r>
          </w:p>
        </w:tc>
        <w:tc>
          <w:tcPr>
            <w:tcW w:type="dxa" w:w="1234"/>
          </w:tcPr>
          <w:p>
            <w:r>
              <w:rPr>
                <w:sz w:val="16"/>
              </w:rPr>
              <w:t>12</w:t>
            </w:r>
          </w:p>
        </w:tc>
        <w:tc>
          <w:tcPr>
            <w:tcW w:type="dxa" w:w="1234"/>
          </w:tcPr>
          <w:p>
            <w:r>
              <w:rPr>
                <w:sz w:val="16"/>
              </w:rPr>
              <w:t>109</w:t>
            </w:r>
          </w:p>
        </w:tc>
        <w:tc>
          <w:tcPr>
            <w:tcW w:type="dxa" w:w="1234"/>
          </w:tcPr>
          <w:p>
            <w:r>
              <w:rPr>
                <w:sz w:val="16"/>
              </w:rPr>
              <w:t>Yes</w:t>
            </w:r>
          </w:p>
        </w:tc>
      </w:tr>
      <w:tr>
        <w:tc>
          <w:tcPr>
            <w:tcW w:type="dxa" w:w="1234"/>
            <w:shd w:fill="f0f0f8" w:val="clear"/>
          </w:tcPr>
          <w:p>
            <w:r>
              <w:rPr>
                <w:sz w:val="16"/>
              </w:rPr>
              <w:t>Manasquan Public School District</w:t>
            </w:r>
          </w:p>
        </w:tc>
        <w:tc>
          <w:tcPr>
            <w:tcW w:type="dxa" w:w="1234"/>
            <w:shd w:fill="f0f0f8" w:val="clear"/>
          </w:tcPr>
          <w:p>
            <w:r>
              <w:rPr>
                <w:sz w:val="16"/>
              </w:rPr>
              <w:t>Manasquan</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4</w:t>
            </w:r>
          </w:p>
        </w:tc>
        <w:tc>
          <w:tcPr>
            <w:tcW w:type="dxa" w:w="1234"/>
            <w:shd w:fill="f0f0f8" w:val="clear"/>
          </w:tcPr>
          <w:p>
            <w:r>
              <w:rPr>
                <w:sz w:val="16"/>
              </w:rPr>
              <w:t>162</w:t>
            </w:r>
          </w:p>
        </w:tc>
        <w:tc>
          <w:tcPr>
            <w:tcW w:type="dxa" w:w="1234"/>
            <w:shd w:fill="f0f0f8" w:val="clear"/>
          </w:tcPr>
          <w:p>
            <w:r>
              <w:rPr>
                <w:sz w:val="16"/>
              </w:rPr>
              <w:t>No</w:t>
            </w:r>
          </w:p>
        </w:tc>
      </w:tr>
      <w:tr>
        <w:tc>
          <w:tcPr>
            <w:tcW w:type="dxa" w:w="1234"/>
          </w:tcPr>
          <w:p>
            <w:r>
              <w:rPr>
                <w:sz w:val="16"/>
              </w:rPr>
              <w:t>Manchester Regional High School</w:t>
            </w:r>
          </w:p>
        </w:tc>
        <w:tc>
          <w:tcPr>
            <w:tcW w:type="dxa" w:w="1234"/>
          </w:tcPr>
          <w:p>
            <w:r>
              <w:rPr>
                <w:sz w:val="16"/>
              </w:rPr>
              <w:t>Haledon</w:t>
            </w:r>
          </w:p>
        </w:tc>
        <w:tc>
          <w:tcPr>
            <w:tcW w:type="dxa" w:w="1234"/>
          </w:tcPr>
          <w:p>
            <w:r>
              <w:rPr>
                <w:sz w:val="16"/>
              </w:rPr>
              <w:t>NJ</w:t>
            </w:r>
          </w:p>
        </w:tc>
        <w:tc>
          <w:tcPr>
            <w:tcW w:type="dxa" w:w="1234"/>
          </w:tcPr>
          <w:p>
            <w:r>
              <w:rPr>
                <w:sz w:val="16"/>
              </w:rPr>
              <w:t>Passaic</w:t>
            </w:r>
          </w:p>
        </w:tc>
        <w:tc>
          <w:tcPr>
            <w:tcW w:type="dxa" w:w="1234"/>
          </w:tcPr>
          <w:p>
            <w:r>
              <w:rPr>
                <w:sz w:val="16"/>
              </w:rPr>
              <w:t>1</w:t>
            </w:r>
          </w:p>
        </w:tc>
        <w:tc>
          <w:tcPr>
            <w:tcW w:type="dxa" w:w="1234"/>
          </w:tcPr>
          <w:p>
            <w:r>
              <w:rPr>
                <w:sz w:val="16"/>
              </w:rPr>
              <w:t>89</w:t>
            </w:r>
          </w:p>
        </w:tc>
        <w:tc>
          <w:tcPr>
            <w:tcW w:type="dxa" w:w="1234"/>
          </w:tcPr>
          <w:p>
            <w:r>
              <w:rPr>
                <w:sz w:val="16"/>
              </w:rPr>
              <w:t>Yes</w:t>
            </w:r>
          </w:p>
        </w:tc>
      </w:tr>
      <w:tr>
        <w:tc>
          <w:tcPr>
            <w:tcW w:type="dxa" w:w="1234"/>
            <w:shd w:fill="f0f0f8" w:val="clear"/>
          </w:tcPr>
          <w:p>
            <w:r>
              <w:rPr>
                <w:sz w:val="16"/>
              </w:rPr>
              <w:t>Marlboro Township Public Schools</w:t>
            </w:r>
          </w:p>
        </w:tc>
        <w:tc>
          <w:tcPr>
            <w:tcW w:type="dxa" w:w="1234"/>
            <w:shd w:fill="f0f0f8" w:val="clear"/>
          </w:tcPr>
          <w:p>
            <w:r>
              <w:rPr>
                <w:sz w:val="16"/>
              </w:rPr>
              <w:t>Marlboro</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9</w:t>
            </w:r>
          </w:p>
        </w:tc>
        <w:tc>
          <w:tcPr>
            <w:tcW w:type="dxa" w:w="1234"/>
            <w:shd w:fill="f0f0f8" w:val="clear"/>
          </w:tcPr>
          <w:p>
            <w:r>
              <w:rPr>
                <w:sz w:val="16"/>
              </w:rPr>
              <w:t>213</w:t>
            </w:r>
          </w:p>
        </w:tc>
        <w:tc>
          <w:tcPr>
            <w:tcW w:type="dxa" w:w="1234"/>
            <w:shd w:fill="f0f0f8" w:val="clear"/>
          </w:tcPr>
          <w:p>
            <w:r>
              <w:rPr>
                <w:sz w:val="16"/>
              </w:rPr>
              <w:t>Yes</w:t>
            </w:r>
          </w:p>
        </w:tc>
      </w:tr>
      <w:tr>
        <w:tc>
          <w:tcPr>
            <w:tcW w:type="dxa" w:w="1234"/>
          </w:tcPr>
          <w:p>
            <w:r>
              <w:rPr>
                <w:sz w:val="16"/>
              </w:rPr>
              <w:t>Medford Township Public Schools</w:t>
            </w:r>
          </w:p>
        </w:tc>
        <w:tc>
          <w:tcPr>
            <w:tcW w:type="dxa" w:w="1234"/>
          </w:tcPr>
          <w:p>
            <w:r>
              <w:rPr>
                <w:sz w:val="16"/>
              </w:rPr>
              <w:t>Medford</w:t>
            </w:r>
          </w:p>
        </w:tc>
        <w:tc>
          <w:tcPr>
            <w:tcW w:type="dxa" w:w="1234"/>
          </w:tcPr>
          <w:p>
            <w:r>
              <w:rPr>
                <w:sz w:val="16"/>
              </w:rPr>
              <w:t>NJ</w:t>
            </w:r>
          </w:p>
        </w:tc>
        <w:tc>
          <w:tcPr>
            <w:tcW w:type="dxa" w:w="1234"/>
          </w:tcPr>
          <w:p>
            <w:r>
              <w:rPr>
                <w:sz w:val="16"/>
              </w:rPr>
              <w:t>Burlington</w:t>
            </w:r>
          </w:p>
        </w:tc>
        <w:tc>
          <w:tcPr>
            <w:tcW w:type="dxa" w:w="1234"/>
          </w:tcPr>
          <w:p>
            <w:r>
              <w:rPr>
                <w:sz w:val="16"/>
              </w:rPr>
              <w:t>12</w:t>
            </w:r>
          </w:p>
        </w:tc>
        <w:tc>
          <w:tcPr>
            <w:tcW w:type="dxa" w:w="1234"/>
          </w:tcPr>
          <w:p>
            <w:r>
              <w:rPr>
                <w:sz w:val="16"/>
              </w:rPr>
              <w:t>121</w:t>
            </w:r>
          </w:p>
        </w:tc>
        <w:tc>
          <w:tcPr>
            <w:tcW w:type="dxa" w:w="1234"/>
          </w:tcPr>
          <w:p>
            <w:r>
              <w:rPr>
                <w:sz w:val="16"/>
              </w:rPr>
              <w:t>Yes</w:t>
            </w:r>
          </w:p>
        </w:tc>
      </w:tr>
      <w:tr>
        <w:tc>
          <w:tcPr>
            <w:tcW w:type="dxa" w:w="1234"/>
            <w:shd w:fill="f0f0f8" w:val="clear"/>
          </w:tcPr>
          <w:p>
            <w:r>
              <w:rPr>
                <w:sz w:val="16"/>
              </w:rPr>
              <w:t>Middletown Township School District</w:t>
            </w:r>
          </w:p>
        </w:tc>
        <w:tc>
          <w:tcPr>
            <w:tcW w:type="dxa" w:w="1234"/>
            <w:shd w:fill="f0f0f8" w:val="clear"/>
          </w:tcPr>
          <w:p>
            <w:r>
              <w:rPr>
                <w:sz w:val="16"/>
              </w:rPr>
              <w:t>Leonardo</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20</w:t>
            </w:r>
          </w:p>
        </w:tc>
        <w:tc>
          <w:tcPr>
            <w:tcW w:type="dxa" w:w="1234"/>
            <w:shd w:fill="f0f0f8" w:val="clear"/>
          </w:tcPr>
          <w:p>
            <w:r>
              <w:rPr>
                <w:sz w:val="16"/>
              </w:rPr>
              <w:t>304</w:t>
            </w:r>
          </w:p>
        </w:tc>
        <w:tc>
          <w:tcPr>
            <w:tcW w:type="dxa" w:w="1234"/>
            <w:shd w:fill="f0f0f8" w:val="clear"/>
          </w:tcPr>
          <w:p>
            <w:r>
              <w:rPr>
                <w:sz w:val="16"/>
              </w:rPr>
              <w:t>Yes</w:t>
            </w:r>
          </w:p>
        </w:tc>
      </w:tr>
      <w:tr>
        <w:tc>
          <w:tcPr>
            <w:tcW w:type="dxa" w:w="1234"/>
          </w:tcPr>
          <w:p>
            <w:r>
              <w:rPr>
                <w:sz w:val="16"/>
              </w:rPr>
              <w:t>Millville Public Schools</w:t>
            </w:r>
          </w:p>
        </w:tc>
        <w:tc>
          <w:tcPr>
            <w:tcW w:type="dxa" w:w="1234"/>
          </w:tcPr>
          <w:p>
            <w:r>
              <w:rPr>
                <w:sz w:val="16"/>
              </w:rPr>
              <w:t>Millville</w:t>
            </w:r>
          </w:p>
        </w:tc>
        <w:tc>
          <w:tcPr>
            <w:tcW w:type="dxa" w:w="1234"/>
          </w:tcPr>
          <w:p>
            <w:r>
              <w:rPr>
                <w:sz w:val="16"/>
              </w:rPr>
              <w:t>NJ</w:t>
            </w:r>
          </w:p>
        </w:tc>
        <w:tc>
          <w:tcPr>
            <w:tcW w:type="dxa" w:w="1234"/>
          </w:tcPr>
          <w:p>
            <w:r>
              <w:rPr>
                <w:sz w:val="16"/>
              </w:rPr>
              <w:t>Cumberland</w:t>
            </w:r>
          </w:p>
        </w:tc>
        <w:tc>
          <w:tcPr>
            <w:tcW w:type="dxa" w:w="1234"/>
          </w:tcPr>
          <w:p>
            <w:r>
              <w:rPr>
                <w:sz w:val="16"/>
              </w:rPr>
              <w:t>11</w:t>
            </w:r>
          </w:p>
        </w:tc>
        <w:tc>
          <w:tcPr>
            <w:tcW w:type="dxa" w:w="1234"/>
          </w:tcPr>
          <w:p>
            <w:r>
              <w:rPr>
                <w:sz w:val="16"/>
              </w:rPr>
              <w:t>381</w:t>
            </w:r>
          </w:p>
        </w:tc>
        <w:tc>
          <w:tcPr>
            <w:tcW w:type="dxa" w:w="1234"/>
          </w:tcPr>
          <w:p>
            <w:r>
              <w:rPr>
                <w:sz w:val="16"/>
              </w:rPr>
              <w:t>Yes</w:t>
            </w:r>
          </w:p>
        </w:tc>
      </w:tr>
      <w:tr>
        <w:tc>
          <w:tcPr>
            <w:tcW w:type="dxa" w:w="1234"/>
            <w:shd w:fill="f0f0f8" w:val="clear"/>
          </w:tcPr>
          <w:p>
            <w:r>
              <w:rPr>
                <w:sz w:val="16"/>
              </w:rPr>
              <w:t>Monmouth Regional High School District</w:t>
            </w:r>
          </w:p>
        </w:tc>
        <w:tc>
          <w:tcPr>
            <w:tcW w:type="dxa" w:w="1234"/>
            <w:shd w:fill="f0f0f8" w:val="clear"/>
          </w:tcPr>
          <w:p>
            <w:r>
              <w:rPr>
                <w:sz w:val="16"/>
              </w:rPr>
              <w:t>Tinton Falls</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1</w:t>
            </w:r>
          </w:p>
        </w:tc>
        <w:tc>
          <w:tcPr>
            <w:tcW w:type="dxa" w:w="1234"/>
            <w:shd w:fill="f0f0f8" w:val="clear"/>
          </w:tcPr>
          <w:p>
            <w:r>
              <w:rPr>
                <w:sz w:val="16"/>
              </w:rPr>
              <w:t>53</w:t>
            </w:r>
          </w:p>
        </w:tc>
        <w:tc>
          <w:tcPr>
            <w:tcW w:type="dxa" w:w="1234"/>
            <w:shd w:fill="f0f0f8" w:val="clear"/>
          </w:tcPr>
          <w:p>
            <w:r>
              <w:rPr>
                <w:sz w:val="16"/>
              </w:rPr>
              <w:t>Yes</w:t>
            </w:r>
          </w:p>
        </w:tc>
      </w:tr>
      <w:tr>
        <w:tc>
          <w:tcPr>
            <w:tcW w:type="dxa" w:w="1234"/>
          </w:tcPr>
          <w:p>
            <w:r>
              <w:rPr>
                <w:sz w:val="16"/>
              </w:rPr>
              <w:t>Montville Township Public Schools</w:t>
            </w:r>
          </w:p>
        </w:tc>
        <w:tc>
          <w:tcPr>
            <w:tcW w:type="dxa" w:w="1234"/>
          </w:tcPr>
          <w:p>
            <w:r>
              <w:rPr>
                <w:sz w:val="16"/>
              </w:rPr>
              <w:t>Montville</w:t>
            </w:r>
          </w:p>
        </w:tc>
        <w:tc>
          <w:tcPr>
            <w:tcW w:type="dxa" w:w="1234"/>
          </w:tcPr>
          <w:p>
            <w:r>
              <w:rPr>
                <w:sz w:val="16"/>
              </w:rPr>
              <w:t>NJ</w:t>
            </w:r>
          </w:p>
        </w:tc>
        <w:tc>
          <w:tcPr>
            <w:tcW w:type="dxa" w:w="1234"/>
          </w:tcPr>
          <w:p>
            <w:r>
              <w:rPr>
                <w:sz w:val="16"/>
              </w:rPr>
              <w:t>Morris</w:t>
            </w:r>
          </w:p>
        </w:tc>
        <w:tc>
          <w:tcPr>
            <w:tcW w:type="dxa" w:w="1234"/>
          </w:tcPr>
          <w:p>
            <w:r>
              <w:rPr>
                <w:sz w:val="16"/>
              </w:rPr>
              <w:t>30</w:t>
            </w:r>
          </w:p>
        </w:tc>
        <w:tc>
          <w:tcPr>
            <w:tcW w:type="dxa" w:w="1234"/>
          </w:tcPr>
          <w:p>
            <w:r>
              <w:rPr>
                <w:sz w:val="16"/>
              </w:rPr>
              <w:t>190</w:t>
            </w:r>
          </w:p>
        </w:tc>
        <w:tc>
          <w:tcPr>
            <w:tcW w:type="dxa" w:w="1234"/>
          </w:tcPr>
          <w:p>
            <w:r>
              <w:rPr>
                <w:sz w:val="16"/>
              </w:rPr>
              <w:t>Yes</w:t>
            </w:r>
          </w:p>
        </w:tc>
      </w:tr>
      <w:tr>
        <w:tc>
          <w:tcPr>
            <w:tcW w:type="dxa" w:w="1234"/>
            <w:shd w:fill="f0f0f8" w:val="clear"/>
          </w:tcPr>
          <w:p>
            <w:r>
              <w:rPr>
                <w:sz w:val="16"/>
              </w:rPr>
              <w:t>Moorestown Township Public Schools</w:t>
            </w:r>
          </w:p>
        </w:tc>
        <w:tc>
          <w:tcPr>
            <w:tcW w:type="dxa" w:w="1234"/>
            <w:shd w:fill="f0f0f8" w:val="clear"/>
          </w:tcPr>
          <w:p>
            <w:r>
              <w:rPr>
                <w:sz w:val="16"/>
              </w:rPr>
              <w:t>Moorestown</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10</w:t>
            </w:r>
          </w:p>
        </w:tc>
        <w:tc>
          <w:tcPr>
            <w:tcW w:type="dxa" w:w="1234"/>
            <w:shd w:fill="f0f0f8" w:val="clear"/>
          </w:tcPr>
          <w:p>
            <w:r>
              <w:rPr>
                <w:sz w:val="16"/>
              </w:rPr>
              <w:t>240</w:t>
            </w:r>
          </w:p>
        </w:tc>
        <w:tc>
          <w:tcPr>
            <w:tcW w:type="dxa" w:w="1234"/>
            <w:shd w:fill="f0f0f8" w:val="clear"/>
          </w:tcPr>
          <w:p>
            <w:r>
              <w:rPr>
                <w:sz w:val="16"/>
              </w:rPr>
              <w:t>Yes</w:t>
            </w:r>
          </w:p>
        </w:tc>
      </w:tr>
      <w:tr>
        <w:tc>
          <w:tcPr>
            <w:tcW w:type="dxa" w:w="1234"/>
          </w:tcPr>
          <w:p>
            <w:r>
              <w:rPr>
                <w:sz w:val="16"/>
              </w:rPr>
              <w:t>New Brunswick Public Schools</w:t>
            </w:r>
          </w:p>
        </w:tc>
        <w:tc>
          <w:tcPr>
            <w:tcW w:type="dxa" w:w="1234"/>
          </w:tcPr>
          <w:p>
            <w:r>
              <w:rPr>
                <w:sz w:val="16"/>
              </w:rPr>
              <w:t>New Brunswick</w:t>
            </w:r>
          </w:p>
        </w:tc>
        <w:tc>
          <w:tcPr>
            <w:tcW w:type="dxa" w:w="1234"/>
          </w:tcPr>
          <w:p>
            <w:r>
              <w:rPr>
                <w:sz w:val="16"/>
              </w:rPr>
              <w:t>NJ</w:t>
            </w:r>
          </w:p>
        </w:tc>
        <w:tc>
          <w:tcPr>
            <w:tcW w:type="dxa" w:w="1234"/>
          </w:tcPr>
          <w:p>
            <w:r>
              <w:rPr>
                <w:sz w:val="16"/>
              </w:rPr>
              <w:t>Middlesex</w:t>
            </w:r>
          </w:p>
        </w:tc>
        <w:tc>
          <w:tcPr>
            <w:tcW w:type="dxa" w:w="1234"/>
          </w:tcPr>
          <w:p>
            <w:r>
              <w:rPr>
                <w:sz w:val="16"/>
              </w:rPr>
              <w:t>46</w:t>
            </w:r>
          </w:p>
        </w:tc>
        <w:tc>
          <w:tcPr>
            <w:tcW w:type="dxa" w:w="1234"/>
          </w:tcPr>
          <w:p>
            <w:r>
              <w:rPr>
                <w:sz w:val="16"/>
              </w:rPr>
              <w:t>323</w:t>
            </w:r>
          </w:p>
        </w:tc>
        <w:tc>
          <w:tcPr>
            <w:tcW w:type="dxa" w:w="1234"/>
          </w:tcPr>
          <w:p>
            <w:r>
              <w:rPr>
                <w:sz w:val="16"/>
              </w:rPr>
              <w:t>Yes</w:t>
            </w:r>
          </w:p>
        </w:tc>
      </w:tr>
      <w:tr>
        <w:tc>
          <w:tcPr>
            <w:tcW w:type="dxa" w:w="1234"/>
            <w:shd w:fill="f0f0f8" w:val="clear"/>
          </w:tcPr>
          <w:p>
            <w:r>
              <w:rPr>
                <w:sz w:val="16"/>
              </w:rPr>
              <w:t>North Plainfield School District</w:t>
            </w:r>
          </w:p>
        </w:tc>
        <w:tc>
          <w:tcPr>
            <w:tcW w:type="dxa" w:w="1234"/>
            <w:shd w:fill="f0f0f8" w:val="clear"/>
          </w:tcPr>
          <w:p>
            <w:r>
              <w:rPr>
                <w:sz w:val="16"/>
              </w:rPr>
              <w:t>North Plainfield</w:t>
            </w:r>
          </w:p>
        </w:tc>
        <w:tc>
          <w:tcPr>
            <w:tcW w:type="dxa" w:w="1234"/>
            <w:shd w:fill="f0f0f8" w:val="clear"/>
          </w:tcPr>
          <w:p>
            <w:r>
              <w:rPr>
                <w:sz w:val="16"/>
              </w:rPr>
              <w:t>NJ</w:t>
            </w:r>
          </w:p>
        </w:tc>
        <w:tc>
          <w:tcPr>
            <w:tcW w:type="dxa" w:w="1234"/>
            <w:shd w:fill="f0f0f8" w:val="clear"/>
          </w:tcPr>
          <w:p>
            <w:r>
              <w:rPr>
                <w:sz w:val="16"/>
              </w:rPr>
              <w:t>Somerset</w:t>
            </w:r>
          </w:p>
        </w:tc>
        <w:tc>
          <w:tcPr>
            <w:tcW w:type="dxa" w:w="1234"/>
            <w:shd w:fill="f0f0f8" w:val="clear"/>
          </w:tcPr>
          <w:p>
            <w:r>
              <w:rPr>
                <w:sz w:val="16"/>
              </w:rPr>
              <w:t>13</w:t>
            </w:r>
          </w:p>
        </w:tc>
        <w:tc>
          <w:tcPr>
            <w:tcW w:type="dxa" w:w="1234"/>
            <w:shd w:fill="f0f0f8" w:val="clear"/>
          </w:tcPr>
          <w:p>
            <w:r>
              <w:rPr>
                <w:sz w:val="16"/>
              </w:rPr>
              <w:t>305</w:t>
            </w:r>
          </w:p>
        </w:tc>
        <w:tc>
          <w:tcPr>
            <w:tcW w:type="dxa" w:w="1234"/>
            <w:shd w:fill="f0f0f8" w:val="clear"/>
          </w:tcPr>
          <w:p>
            <w:r>
              <w:rPr>
                <w:sz w:val="16"/>
              </w:rPr>
              <w:t>Yes</w:t>
            </w:r>
          </w:p>
        </w:tc>
      </w:tr>
      <w:tr>
        <w:tc>
          <w:tcPr>
            <w:tcW w:type="dxa" w:w="1234"/>
          </w:tcPr>
          <w:p>
            <w:r>
              <w:rPr>
                <w:sz w:val="16"/>
              </w:rPr>
              <w:t>Ocean Township School District</w:t>
            </w:r>
          </w:p>
        </w:tc>
        <w:tc>
          <w:tcPr>
            <w:tcW w:type="dxa" w:w="1234"/>
          </w:tcPr>
          <w:p>
            <w:r>
              <w:rPr>
                <w:sz w:val="16"/>
              </w:rPr>
              <w:t>Waretown</w:t>
            </w:r>
          </w:p>
        </w:tc>
        <w:tc>
          <w:tcPr>
            <w:tcW w:type="dxa" w:w="1234"/>
          </w:tcPr>
          <w:p>
            <w:r>
              <w:rPr>
                <w:sz w:val="16"/>
              </w:rPr>
              <w:t>NJ</w:t>
            </w:r>
          </w:p>
        </w:tc>
        <w:tc>
          <w:tcPr>
            <w:tcW w:type="dxa" w:w="1234"/>
          </w:tcPr>
          <w:p>
            <w:r>
              <w:rPr>
                <w:sz w:val="16"/>
              </w:rPr>
              <w:t>Ocean</w:t>
            </w:r>
          </w:p>
        </w:tc>
        <w:tc>
          <w:tcPr>
            <w:tcW w:type="dxa" w:w="1234"/>
          </w:tcPr>
          <w:p>
            <w:r>
              <w:rPr>
                <w:sz w:val="16"/>
              </w:rPr>
              <w:t>3</w:t>
            </w:r>
          </w:p>
        </w:tc>
        <w:tc>
          <w:tcPr>
            <w:tcW w:type="dxa" w:w="1234"/>
          </w:tcPr>
          <w:p>
            <w:r>
              <w:rPr>
                <w:sz w:val="16"/>
              </w:rPr>
              <w:t>63</w:t>
            </w:r>
          </w:p>
        </w:tc>
        <w:tc>
          <w:tcPr>
            <w:tcW w:type="dxa" w:w="1234"/>
          </w:tcPr>
          <w:p>
            <w:r>
              <w:rPr>
                <w:sz w:val="16"/>
              </w:rPr>
              <w:t>Yes</w:t>
            </w:r>
          </w:p>
        </w:tc>
      </w:tr>
      <w:tr>
        <w:tc>
          <w:tcPr>
            <w:tcW w:type="dxa" w:w="1234"/>
            <w:shd w:fill="f0f0f8" w:val="clear"/>
          </w:tcPr>
          <w:p>
            <w:r>
              <w:rPr>
                <w:sz w:val="16"/>
              </w:rPr>
              <w:t>Parsippany-Troy Hills Township Schools</w:t>
            </w:r>
          </w:p>
        </w:tc>
        <w:tc>
          <w:tcPr>
            <w:tcW w:type="dxa" w:w="1234"/>
            <w:shd w:fill="f0f0f8" w:val="clear"/>
          </w:tcPr>
          <w:p>
            <w:r>
              <w:rPr>
                <w:sz w:val="16"/>
              </w:rPr>
              <w:t>Parsippany</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23</w:t>
            </w:r>
          </w:p>
        </w:tc>
        <w:tc>
          <w:tcPr>
            <w:tcW w:type="dxa" w:w="1234"/>
            <w:shd w:fill="f0f0f8" w:val="clear"/>
          </w:tcPr>
          <w:p>
            <w:r>
              <w:rPr>
                <w:sz w:val="16"/>
              </w:rPr>
              <w:t>521</w:t>
            </w:r>
          </w:p>
        </w:tc>
        <w:tc>
          <w:tcPr>
            <w:tcW w:type="dxa" w:w="1234"/>
            <w:shd w:fill="f0f0f8" w:val="clear"/>
          </w:tcPr>
          <w:p>
            <w:r>
              <w:rPr>
                <w:sz w:val="16"/>
              </w:rPr>
              <w:t>Yes</w:t>
            </w:r>
          </w:p>
        </w:tc>
      </w:tr>
      <w:tr>
        <w:tc>
          <w:tcPr>
            <w:tcW w:type="dxa" w:w="1234"/>
          </w:tcPr>
          <w:p>
            <w:r>
              <w:rPr>
                <w:sz w:val="16"/>
              </w:rPr>
              <w:t>Pinelands Regional School District</w:t>
            </w:r>
          </w:p>
        </w:tc>
        <w:tc>
          <w:tcPr>
            <w:tcW w:type="dxa" w:w="1234"/>
          </w:tcPr>
          <w:p>
            <w:r>
              <w:rPr>
                <w:sz w:val="16"/>
              </w:rPr>
              <w:t>Little Egg Harbor</w:t>
            </w:r>
          </w:p>
        </w:tc>
        <w:tc>
          <w:tcPr>
            <w:tcW w:type="dxa" w:w="1234"/>
          </w:tcPr>
          <w:p>
            <w:r>
              <w:rPr>
                <w:sz w:val="16"/>
              </w:rPr>
              <w:t>NJ</w:t>
            </w:r>
          </w:p>
        </w:tc>
        <w:tc>
          <w:tcPr>
            <w:tcW w:type="dxa" w:w="1234"/>
          </w:tcPr>
          <w:p>
            <w:r>
              <w:rPr>
                <w:sz w:val="16"/>
              </w:rPr>
              <w:t>Ocean</w:t>
            </w:r>
          </w:p>
        </w:tc>
        <w:tc>
          <w:tcPr>
            <w:tcW w:type="dxa" w:w="1234"/>
          </w:tcPr>
          <w:p>
            <w:r>
              <w:rPr>
                <w:sz w:val="16"/>
              </w:rPr>
              <w:t>4</w:t>
            </w:r>
          </w:p>
        </w:tc>
        <w:tc>
          <w:tcPr>
            <w:tcW w:type="dxa" w:w="1234"/>
          </w:tcPr>
          <w:p>
            <w:r>
              <w:rPr>
                <w:sz w:val="16"/>
              </w:rPr>
              <w:t>124</w:t>
            </w:r>
          </w:p>
        </w:tc>
        <w:tc>
          <w:tcPr>
            <w:tcW w:type="dxa" w:w="1234"/>
          </w:tcPr>
          <w:p>
            <w:r>
              <w:rPr>
                <w:sz w:val="16"/>
              </w:rPr>
              <w:t>Yes</w:t>
            </w:r>
          </w:p>
        </w:tc>
      </w:tr>
      <w:tr>
        <w:tc>
          <w:tcPr>
            <w:tcW w:type="dxa" w:w="1234"/>
            <w:shd w:fill="f0f0f8" w:val="clear"/>
          </w:tcPr>
          <w:p>
            <w:r>
              <w:rPr>
                <w:sz w:val="16"/>
              </w:rPr>
              <w:t>Plainfield Public School District</w:t>
            </w:r>
          </w:p>
        </w:tc>
        <w:tc>
          <w:tcPr>
            <w:tcW w:type="dxa" w:w="1234"/>
            <w:shd w:fill="f0f0f8" w:val="clear"/>
          </w:tcPr>
          <w:p>
            <w:r>
              <w:rPr>
                <w:sz w:val="16"/>
              </w:rPr>
              <w:t>Plainfield</w:t>
            </w:r>
          </w:p>
        </w:tc>
        <w:tc>
          <w:tcPr>
            <w:tcW w:type="dxa" w:w="1234"/>
            <w:shd w:fill="f0f0f8" w:val="clear"/>
          </w:tcPr>
          <w:p>
            <w:r>
              <w:rPr>
                <w:sz w:val="16"/>
              </w:rPr>
              <w:t>NJ</w:t>
            </w:r>
          </w:p>
        </w:tc>
        <w:tc>
          <w:tcPr>
            <w:tcW w:type="dxa" w:w="1234"/>
            <w:shd w:fill="f0f0f8" w:val="clear"/>
          </w:tcPr>
          <w:p>
            <w:r>
              <w:rPr>
                <w:sz w:val="16"/>
              </w:rPr>
              <w:t>Union</w:t>
            </w:r>
          </w:p>
        </w:tc>
        <w:tc>
          <w:tcPr>
            <w:tcW w:type="dxa" w:w="1234"/>
            <w:shd w:fill="f0f0f8" w:val="clear"/>
          </w:tcPr>
          <w:p>
            <w:r>
              <w:rPr>
                <w:sz w:val="16"/>
              </w:rPr>
              <w:t>37</w:t>
            </w:r>
          </w:p>
        </w:tc>
        <w:tc>
          <w:tcPr>
            <w:tcW w:type="dxa" w:w="1234"/>
            <w:shd w:fill="f0f0f8" w:val="clear"/>
          </w:tcPr>
          <w:p>
            <w:r>
              <w:rPr>
                <w:sz w:val="16"/>
              </w:rPr>
              <w:t>115</w:t>
            </w:r>
          </w:p>
        </w:tc>
        <w:tc>
          <w:tcPr>
            <w:tcW w:type="dxa" w:w="1234"/>
            <w:shd w:fill="f0f0f8" w:val="clear"/>
          </w:tcPr>
          <w:p>
            <w:r>
              <w:rPr>
                <w:sz w:val="16"/>
              </w:rPr>
              <w:t>Yes</w:t>
            </w:r>
          </w:p>
        </w:tc>
      </w:tr>
      <w:tr>
        <w:tc>
          <w:tcPr>
            <w:tcW w:type="dxa" w:w="1234"/>
          </w:tcPr>
          <w:p>
            <w:r>
              <w:rPr>
                <w:sz w:val="16"/>
              </w:rPr>
              <w:t>Plumsted Township School District</w:t>
            </w:r>
          </w:p>
        </w:tc>
        <w:tc>
          <w:tcPr>
            <w:tcW w:type="dxa" w:w="1234"/>
          </w:tcPr>
          <w:p>
            <w:r>
              <w:rPr>
                <w:sz w:val="16"/>
              </w:rPr>
              <w:t>New Egypt</w:t>
            </w:r>
          </w:p>
        </w:tc>
        <w:tc>
          <w:tcPr>
            <w:tcW w:type="dxa" w:w="1234"/>
          </w:tcPr>
          <w:p>
            <w:r>
              <w:rPr>
                <w:sz w:val="16"/>
              </w:rPr>
              <w:t>NJ</w:t>
            </w:r>
          </w:p>
        </w:tc>
        <w:tc>
          <w:tcPr>
            <w:tcW w:type="dxa" w:w="1234"/>
          </w:tcPr>
          <w:p>
            <w:r>
              <w:rPr>
                <w:sz w:val="16"/>
              </w:rPr>
              <w:t>Ocean</w:t>
            </w:r>
          </w:p>
        </w:tc>
        <w:tc>
          <w:tcPr>
            <w:tcW w:type="dxa" w:w="1234"/>
          </w:tcPr>
          <w:p>
            <w:r>
              <w:rPr>
                <w:sz w:val="16"/>
              </w:rPr>
              <w:t>5</w:t>
            </w:r>
          </w:p>
        </w:tc>
        <w:tc>
          <w:tcPr>
            <w:tcW w:type="dxa" w:w="1234"/>
          </w:tcPr>
          <w:p>
            <w:r>
              <w:rPr>
                <w:sz w:val="16"/>
              </w:rPr>
              <w:t>93</w:t>
            </w:r>
          </w:p>
        </w:tc>
        <w:tc>
          <w:tcPr>
            <w:tcW w:type="dxa" w:w="1234"/>
          </w:tcPr>
          <w:p>
            <w:r>
              <w:rPr>
                <w:sz w:val="16"/>
              </w:rPr>
              <w:t>Yes</w:t>
            </w:r>
          </w:p>
        </w:tc>
      </w:tr>
      <w:tr>
        <w:tc>
          <w:tcPr>
            <w:tcW w:type="dxa" w:w="1234"/>
            <w:shd w:fill="f0f0f8" w:val="clear"/>
          </w:tcPr>
          <w:p>
            <w:r>
              <w:rPr>
                <w:sz w:val="16"/>
              </w:rPr>
              <w:t>Princeton Public Schools</w:t>
            </w:r>
          </w:p>
        </w:tc>
        <w:tc>
          <w:tcPr>
            <w:tcW w:type="dxa" w:w="1234"/>
            <w:shd w:fill="f0f0f8" w:val="clear"/>
          </w:tcPr>
          <w:p>
            <w:r>
              <w:rPr>
                <w:sz w:val="16"/>
              </w:rPr>
              <w:t>Princeton</w:t>
            </w:r>
          </w:p>
        </w:tc>
        <w:tc>
          <w:tcPr>
            <w:tcW w:type="dxa" w:w="1234"/>
            <w:shd w:fill="f0f0f8" w:val="clear"/>
          </w:tcPr>
          <w:p>
            <w:r>
              <w:rPr>
                <w:sz w:val="16"/>
              </w:rPr>
              <w:t>NJ</w:t>
            </w:r>
          </w:p>
        </w:tc>
        <w:tc>
          <w:tcPr>
            <w:tcW w:type="dxa" w:w="1234"/>
            <w:shd w:fill="f0f0f8" w:val="clear"/>
          </w:tcPr>
          <w:p>
            <w:r>
              <w:rPr>
                <w:sz w:val="16"/>
              </w:rPr>
              <w:t>Mercer</w:t>
            </w:r>
          </w:p>
        </w:tc>
        <w:tc>
          <w:tcPr>
            <w:tcW w:type="dxa" w:w="1234"/>
            <w:shd w:fill="f0f0f8" w:val="clear"/>
          </w:tcPr>
          <w:p>
            <w:r>
              <w:rPr>
                <w:sz w:val="16"/>
              </w:rPr>
              <w:t>7</w:t>
            </w:r>
          </w:p>
        </w:tc>
        <w:tc>
          <w:tcPr>
            <w:tcW w:type="dxa" w:w="1234"/>
            <w:shd w:fill="f0f0f8" w:val="clear"/>
          </w:tcPr>
          <w:p>
            <w:r>
              <w:rPr>
                <w:sz w:val="16"/>
              </w:rPr>
              <w:t>351</w:t>
            </w:r>
          </w:p>
        </w:tc>
        <w:tc>
          <w:tcPr>
            <w:tcW w:type="dxa" w:w="1234"/>
            <w:shd w:fill="f0f0f8" w:val="clear"/>
          </w:tcPr>
          <w:p>
            <w:r>
              <w:rPr>
                <w:sz w:val="16"/>
              </w:rPr>
              <w:t>Yes</w:t>
            </w:r>
          </w:p>
        </w:tc>
      </w:tr>
      <w:tr>
        <w:tc>
          <w:tcPr>
            <w:tcW w:type="dxa" w:w="1234"/>
          </w:tcPr>
          <w:p>
            <w:r>
              <w:rPr>
                <w:sz w:val="16"/>
              </w:rPr>
              <w:t>Randolph Township School District</w:t>
            </w:r>
          </w:p>
        </w:tc>
        <w:tc>
          <w:tcPr>
            <w:tcW w:type="dxa" w:w="1234"/>
          </w:tcPr>
          <w:p>
            <w:r>
              <w:rPr>
                <w:sz w:val="16"/>
              </w:rPr>
              <w:t>Randolph</w:t>
            </w:r>
          </w:p>
        </w:tc>
        <w:tc>
          <w:tcPr>
            <w:tcW w:type="dxa" w:w="1234"/>
          </w:tcPr>
          <w:p>
            <w:r>
              <w:rPr>
                <w:sz w:val="16"/>
              </w:rPr>
              <w:t>NJ</w:t>
            </w:r>
          </w:p>
        </w:tc>
        <w:tc>
          <w:tcPr>
            <w:tcW w:type="dxa" w:w="1234"/>
          </w:tcPr>
          <w:p>
            <w:r>
              <w:rPr>
                <w:sz w:val="16"/>
              </w:rPr>
              <w:t>Morris</w:t>
            </w:r>
          </w:p>
        </w:tc>
        <w:tc>
          <w:tcPr>
            <w:tcW w:type="dxa" w:w="1234"/>
          </w:tcPr>
          <w:p>
            <w:r>
              <w:rPr>
                <w:sz w:val="16"/>
              </w:rPr>
              <w:t>14</w:t>
            </w:r>
          </w:p>
        </w:tc>
        <w:tc>
          <w:tcPr>
            <w:tcW w:type="dxa" w:w="1234"/>
          </w:tcPr>
          <w:p>
            <w:r>
              <w:rPr>
                <w:sz w:val="16"/>
              </w:rPr>
              <w:t>278</w:t>
            </w:r>
          </w:p>
        </w:tc>
        <w:tc>
          <w:tcPr>
            <w:tcW w:type="dxa" w:w="1234"/>
          </w:tcPr>
          <w:p>
            <w:r>
              <w:rPr>
                <w:sz w:val="16"/>
              </w:rPr>
              <w:t>Yes</w:t>
            </w:r>
          </w:p>
        </w:tc>
      </w:tr>
      <w:tr>
        <w:tc>
          <w:tcPr>
            <w:tcW w:type="dxa" w:w="1234"/>
            <w:shd w:fill="f0f0f8" w:val="clear"/>
          </w:tcPr>
          <w:p>
            <w:r>
              <w:rPr>
                <w:sz w:val="16"/>
              </w:rPr>
              <w:t>Ringwood School District</w:t>
            </w:r>
          </w:p>
        </w:tc>
        <w:tc>
          <w:tcPr>
            <w:tcW w:type="dxa" w:w="1234"/>
            <w:shd w:fill="f0f0f8" w:val="clear"/>
          </w:tcPr>
          <w:p>
            <w:r>
              <w:rPr>
                <w:sz w:val="16"/>
              </w:rPr>
              <w:t>Ringwood</w:t>
            </w:r>
          </w:p>
        </w:tc>
        <w:tc>
          <w:tcPr>
            <w:tcW w:type="dxa" w:w="1234"/>
            <w:shd w:fill="f0f0f8" w:val="clear"/>
          </w:tcPr>
          <w:p>
            <w:r>
              <w:rPr>
                <w:sz w:val="16"/>
              </w:rPr>
              <w:t>NJ</w:t>
            </w:r>
          </w:p>
        </w:tc>
        <w:tc>
          <w:tcPr>
            <w:tcW w:type="dxa" w:w="1234"/>
            <w:shd w:fill="f0f0f8" w:val="clear"/>
          </w:tcPr>
          <w:p>
            <w:r>
              <w:rPr>
                <w:sz w:val="16"/>
              </w:rPr>
              <w:t>Passaic</w:t>
            </w:r>
          </w:p>
        </w:tc>
        <w:tc>
          <w:tcPr>
            <w:tcW w:type="dxa" w:w="1234"/>
            <w:shd w:fill="f0f0f8" w:val="clear"/>
          </w:tcPr>
          <w:p>
            <w:r>
              <w:rPr>
                <w:sz w:val="16"/>
              </w:rPr>
              <w:t>5</w:t>
            </w:r>
          </w:p>
        </w:tc>
        <w:tc>
          <w:tcPr>
            <w:tcW w:type="dxa" w:w="1234"/>
            <w:shd w:fill="f0f0f8" w:val="clear"/>
          </w:tcPr>
          <w:p>
            <w:r>
              <w:rPr>
                <w:sz w:val="16"/>
              </w:rPr>
              <w:t>166</w:t>
            </w:r>
          </w:p>
        </w:tc>
        <w:tc>
          <w:tcPr>
            <w:tcW w:type="dxa" w:w="1234"/>
            <w:shd w:fill="f0f0f8" w:val="clear"/>
          </w:tcPr>
          <w:p>
            <w:r>
              <w:rPr>
                <w:sz w:val="16"/>
              </w:rPr>
              <w:t>Yes</w:t>
            </w:r>
          </w:p>
        </w:tc>
      </w:tr>
      <w:tr>
        <w:tc>
          <w:tcPr>
            <w:tcW w:type="dxa" w:w="1234"/>
          </w:tcPr>
          <w:p>
            <w:r>
              <w:rPr>
                <w:sz w:val="16"/>
              </w:rPr>
              <w:t>River Edge Board of Education</w:t>
            </w:r>
          </w:p>
        </w:tc>
        <w:tc>
          <w:tcPr>
            <w:tcW w:type="dxa" w:w="1234"/>
          </w:tcPr>
          <w:p>
            <w:r>
              <w:rPr>
                <w:sz w:val="16"/>
              </w:rPr>
              <w:t xml:space="preserve">River Edge </w:t>
            </w:r>
          </w:p>
        </w:tc>
        <w:tc>
          <w:tcPr>
            <w:tcW w:type="dxa" w:w="1234"/>
          </w:tcPr>
          <w:p>
            <w:r>
              <w:rPr>
                <w:sz w:val="16"/>
              </w:rPr>
              <w:t>NJ</w:t>
            </w:r>
          </w:p>
        </w:tc>
        <w:tc>
          <w:tcPr>
            <w:tcW w:type="dxa" w:w="1234"/>
          </w:tcPr>
          <w:p>
            <w:r>
              <w:rPr>
                <w:sz w:val="16"/>
              </w:rPr>
              <w:t>Bergen</w:t>
            </w:r>
          </w:p>
        </w:tc>
        <w:tc>
          <w:tcPr>
            <w:tcW w:type="dxa" w:w="1234"/>
          </w:tcPr>
          <w:p>
            <w:r>
              <w:rPr>
                <w:sz w:val="16"/>
              </w:rPr>
              <w:t>5</w:t>
            </w:r>
          </w:p>
        </w:tc>
        <w:tc>
          <w:tcPr>
            <w:tcW w:type="dxa" w:w="1234"/>
          </w:tcPr>
          <w:p>
            <w:r>
              <w:rPr>
                <w:sz w:val="16"/>
              </w:rPr>
              <w:t>356</w:t>
            </w:r>
          </w:p>
        </w:tc>
        <w:tc>
          <w:tcPr>
            <w:tcW w:type="dxa" w:w="1234"/>
          </w:tcPr>
          <w:p>
            <w:r>
              <w:rPr>
                <w:sz w:val="16"/>
              </w:rPr>
              <w:t>Yes</w:t>
            </w:r>
          </w:p>
        </w:tc>
      </w:tr>
      <w:tr>
        <w:tc>
          <w:tcPr>
            <w:tcW w:type="dxa" w:w="1234"/>
            <w:shd w:fill="f0f0f8" w:val="clear"/>
          </w:tcPr>
          <w:p>
            <w:r>
              <w:rPr>
                <w:sz w:val="16"/>
              </w:rPr>
              <w:t>Robbinsville Public Schools</w:t>
            </w:r>
          </w:p>
        </w:tc>
        <w:tc>
          <w:tcPr>
            <w:tcW w:type="dxa" w:w="1234"/>
            <w:shd w:fill="f0f0f8" w:val="clear"/>
          </w:tcPr>
          <w:p>
            <w:r>
              <w:rPr>
                <w:sz w:val="16"/>
              </w:rPr>
              <w:t>Robbinsville</w:t>
            </w:r>
          </w:p>
        </w:tc>
        <w:tc>
          <w:tcPr>
            <w:tcW w:type="dxa" w:w="1234"/>
            <w:shd w:fill="f0f0f8" w:val="clear"/>
          </w:tcPr>
          <w:p>
            <w:r>
              <w:rPr>
                <w:sz w:val="16"/>
              </w:rPr>
              <w:t>NJ</w:t>
            </w:r>
          </w:p>
        </w:tc>
        <w:tc>
          <w:tcPr>
            <w:tcW w:type="dxa" w:w="1234"/>
            <w:shd w:fill="f0f0f8" w:val="clear"/>
          </w:tcPr>
          <w:p>
            <w:r>
              <w:rPr>
                <w:sz w:val="16"/>
              </w:rPr>
              <w:t>Mercer</w:t>
            </w:r>
          </w:p>
        </w:tc>
        <w:tc>
          <w:tcPr>
            <w:tcW w:type="dxa" w:w="1234"/>
            <w:shd w:fill="f0f0f8" w:val="clear"/>
          </w:tcPr>
          <w:p>
            <w:r>
              <w:rPr>
                <w:sz w:val="16"/>
              </w:rPr>
              <w:t>11</w:t>
            </w:r>
          </w:p>
        </w:tc>
        <w:tc>
          <w:tcPr>
            <w:tcW w:type="dxa" w:w="1234"/>
            <w:shd w:fill="f0f0f8" w:val="clear"/>
          </w:tcPr>
          <w:p>
            <w:r>
              <w:rPr>
                <w:sz w:val="16"/>
              </w:rPr>
              <w:t>18</w:t>
            </w:r>
          </w:p>
        </w:tc>
        <w:tc>
          <w:tcPr>
            <w:tcW w:type="dxa" w:w="1234"/>
            <w:shd w:fill="f0f0f8" w:val="clear"/>
          </w:tcPr>
          <w:p>
            <w:r>
              <w:rPr>
                <w:sz w:val="16"/>
              </w:rPr>
              <w:t>Yes</w:t>
            </w:r>
          </w:p>
        </w:tc>
      </w:tr>
      <w:tr>
        <w:tc>
          <w:tcPr>
            <w:tcW w:type="dxa" w:w="1234"/>
          </w:tcPr>
          <w:p>
            <w:r>
              <w:rPr>
                <w:sz w:val="16"/>
              </w:rPr>
              <w:t xml:space="preserve">Roosevelt Public School </w:t>
            </w:r>
          </w:p>
        </w:tc>
        <w:tc>
          <w:tcPr>
            <w:tcW w:type="dxa" w:w="1234"/>
          </w:tcPr>
          <w:p>
            <w:r>
              <w:rPr>
                <w:sz w:val="16"/>
              </w:rPr>
              <w:t>Roosevelt</w:t>
            </w:r>
          </w:p>
        </w:tc>
        <w:tc>
          <w:tcPr>
            <w:tcW w:type="dxa" w:w="1234"/>
          </w:tcPr>
          <w:p>
            <w:r>
              <w:rPr>
                <w:sz w:val="16"/>
              </w:rPr>
              <w:t>NJ</w:t>
            </w:r>
          </w:p>
        </w:tc>
        <w:tc>
          <w:tcPr>
            <w:tcW w:type="dxa" w:w="1234"/>
          </w:tcPr>
          <w:p>
            <w:r>
              <w:rPr>
                <w:sz w:val="16"/>
              </w:rPr>
              <w:t>Monmouth</w:t>
            </w:r>
          </w:p>
        </w:tc>
        <w:tc>
          <w:tcPr>
            <w:tcW w:type="dxa" w:w="1234"/>
          </w:tcPr>
          <w:p>
            <w:r>
              <w:rPr>
                <w:sz w:val="16"/>
              </w:rPr>
              <w:t>2</w:t>
            </w:r>
          </w:p>
        </w:tc>
        <w:tc>
          <w:tcPr>
            <w:tcW w:type="dxa" w:w="1234"/>
          </w:tcPr>
          <w:p>
            <w:r>
              <w:rPr>
                <w:sz w:val="16"/>
              </w:rPr>
              <w:t>7</w:t>
            </w:r>
          </w:p>
        </w:tc>
        <w:tc>
          <w:tcPr>
            <w:tcW w:type="dxa" w:w="1234"/>
          </w:tcPr>
          <w:p>
            <w:r>
              <w:rPr>
                <w:sz w:val="16"/>
              </w:rPr>
              <w:t>Yes</w:t>
            </w:r>
          </w:p>
        </w:tc>
      </w:tr>
      <w:tr>
        <w:tc>
          <w:tcPr>
            <w:tcW w:type="dxa" w:w="1234"/>
            <w:shd w:fill="f0f0f8" w:val="clear"/>
          </w:tcPr>
          <w:p>
            <w:r>
              <w:rPr>
                <w:sz w:val="16"/>
              </w:rPr>
              <w:t>Shore Regional High School District</w:t>
            </w:r>
          </w:p>
        </w:tc>
        <w:tc>
          <w:tcPr>
            <w:tcW w:type="dxa" w:w="1234"/>
            <w:shd w:fill="f0f0f8" w:val="clear"/>
          </w:tcPr>
          <w:p>
            <w:r>
              <w:rPr>
                <w:sz w:val="16"/>
              </w:rPr>
              <w:t>West Long Branch</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1</w:t>
            </w:r>
          </w:p>
        </w:tc>
        <w:tc>
          <w:tcPr>
            <w:tcW w:type="dxa" w:w="1234"/>
            <w:shd w:fill="f0f0f8" w:val="clear"/>
          </w:tcPr>
          <w:p>
            <w:r>
              <w:rPr>
                <w:sz w:val="16"/>
              </w:rPr>
              <w:t>71</w:t>
            </w:r>
          </w:p>
        </w:tc>
        <w:tc>
          <w:tcPr>
            <w:tcW w:type="dxa" w:w="1234"/>
            <w:shd w:fill="f0f0f8" w:val="clear"/>
          </w:tcPr>
          <w:p>
            <w:r>
              <w:rPr>
                <w:sz w:val="16"/>
              </w:rPr>
              <w:t>Yes</w:t>
            </w:r>
          </w:p>
        </w:tc>
      </w:tr>
      <w:tr>
        <w:tc>
          <w:tcPr>
            <w:tcW w:type="dxa" w:w="1234"/>
          </w:tcPr>
          <w:p>
            <w:r>
              <w:rPr>
                <w:sz w:val="16"/>
              </w:rPr>
              <w:t>South Plainfield School District</w:t>
            </w:r>
          </w:p>
        </w:tc>
        <w:tc>
          <w:tcPr>
            <w:tcW w:type="dxa" w:w="1234"/>
          </w:tcPr>
          <w:p>
            <w:r>
              <w:rPr>
                <w:sz w:val="16"/>
              </w:rPr>
              <w:t>South Plainfield</w:t>
            </w:r>
          </w:p>
        </w:tc>
        <w:tc>
          <w:tcPr>
            <w:tcW w:type="dxa" w:w="1234"/>
          </w:tcPr>
          <w:p>
            <w:r>
              <w:rPr>
                <w:sz w:val="16"/>
              </w:rPr>
              <w:t>NJ</w:t>
            </w:r>
          </w:p>
        </w:tc>
        <w:tc>
          <w:tcPr>
            <w:tcW w:type="dxa" w:w="1234"/>
          </w:tcPr>
          <w:p>
            <w:r>
              <w:rPr>
                <w:sz w:val="16"/>
              </w:rPr>
              <w:t>Middlesex</w:t>
            </w:r>
          </w:p>
        </w:tc>
        <w:tc>
          <w:tcPr>
            <w:tcW w:type="dxa" w:w="1234"/>
          </w:tcPr>
          <w:p>
            <w:r>
              <w:rPr>
                <w:sz w:val="16"/>
              </w:rPr>
              <w:t>21</w:t>
            </w:r>
          </w:p>
        </w:tc>
        <w:tc>
          <w:tcPr>
            <w:tcW w:type="dxa" w:w="1234"/>
          </w:tcPr>
          <w:p>
            <w:r>
              <w:rPr>
                <w:sz w:val="16"/>
              </w:rPr>
              <w:t>163</w:t>
            </w:r>
          </w:p>
        </w:tc>
        <w:tc>
          <w:tcPr>
            <w:tcW w:type="dxa" w:w="1234"/>
          </w:tcPr>
          <w:p>
            <w:r>
              <w:rPr>
                <w:sz w:val="16"/>
              </w:rPr>
              <w:t>Yes</w:t>
            </w:r>
          </w:p>
        </w:tc>
      </w:tr>
      <w:tr>
        <w:tc>
          <w:tcPr>
            <w:tcW w:type="dxa" w:w="1234"/>
            <w:shd w:fill="f0f0f8" w:val="clear"/>
          </w:tcPr>
          <w:p>
            <w:r>
              <w:rPr>
                <w:sz w:val="16"/>
              </w:rPr>
              <w:t>South River Public Schools</w:t>
            </w:r>
          </w:p>
        </w:tc>
        <w:tc>
          <w:tcPr>
            <w:tcW w:type="dxa" w:w="1234"/>
            <w:shd w:fill="f0f0f8" w:val="clear"/>
          </w:tcPr>
          <w:p>
            <w:r>
              <w:rPr>
                <w:sz w:val="16"/>
              </w:rPr>
              <w:t>South River</w:t>
            </w:r>
          </w:p>
        </w:tc>
        <w:tc>
          <w:tcPr>
            <w:tcW w:type="dxa" w:w="1234"/>
            <w:shd w:fill="f0f0f8" w:val="clear"/>
          </w:tcPr>
          <w:p>
            <w:r>
              <w:rPr>
                <w:sz w:val="16"/>
              </w:rPr>
              <w:t>NJ</w:t>
            </w:r>
          </w:p>
        </w:tc>
        <w:tc>
          <w:tcPr>
            <w:tcW w:type="dxa" w:w="1234"/>
            <w:shd w:fill="f0f0f8" w:val="clear"/>
          </w:tcPr>
          <w:p>
            <w:r>
              <w:rPr>
                <w:sz w:val="16"/>
              </w:rPr>
              <w:t>Middlesex</w:t>
            </w:r>
          </w:p>
        </w:tc>
        <w:tc>
          <w:tcPr>
            <w:tcW w:type="dxa" w:w="1234"/>
            <w:shd w:fill="f0f0f8" w:val="clear"/>
          </w:tcPr>
          <w:p>
            <w:r>
              <w:rPr>
                <w:sz w:val="16"/>
              </w:rPr>
              <w:t>6</w:t>
            </w:r>
          </w:p>
        </w:tc>
        <w:tc>
          <w:tcPr>
            <w:tcW w:type="dxa" w:w="1234"/>
            <w:shd w:fill="f0f0f8" w:val="clear"/>
          </w:tcPr>
          <w:p>
            <w:r>
              <w:rPr>
                <w:sz w:val="16"/>
              </w:rPr>
              <w:t>175</w:t>
            </w:r>
          </w:p>
        </w:tc>
        <w:tc>
          <w:tcPr>
            <w:tcW w:type="dxa" w:w="1234"/>
            <w:shd w:fill="f0f0f8" w:val="clear"/>
          </w:tcPr>
          <w:p>
            <w:r>
              <w:rPr>
                <w:sz w:val="16"/>
              </w:rPr>
              <w:t>Yes</w:t>
            </w:r>
          </w:p>
        </w:tc>
      </w:tr>
      <w:tr>
        <w:tc>
          <w:tcPr>
            <w:tcW w:type="dxa" w:w="1234"/>
          </w:tcPr>
          <w:p>
            <w:r>
              <w:rPr>
                <w:sz w:val="16"/>
              </w:rPr>
              <w:t>Southern Regional School District</w:t>
            </w:r>
          </w:p>
        </w:tc>
        <w:tc>
          <w:tcPr>
            <w:tcW w:type="dxa" w:w="1234"/>
          </w:tcPr>
          <w:p>
            <w:r>
              <w:rPr>
                <w:sz w:val="16"/>
              </w:rPr>
              <w:t>Manahawkin</w:t>
            </w:r>
          </w:p>
        </w:tc>
        <w:tc>
          <w:tcPr>
            <w:tcW w:type="dxa" w:w="1234"/>
          </w:tcPr>
          <w:p>
            <w:r>
              <w:rPr>
                <w:sz w:val="16"/>
              </w:rPr>
              <w:t>NJ</w:t>
            </w:r>
          </w:p>
        </w:tc>
        <w:tc>
          <w:tcPr>
            <w:tcW w:type="dxa" w:w="1234"/>
          </w:tcPr>
          <w:p>
            <w:r>
              <w:rPr>
                <w:sz w:val="16"/>
              </w:rPr>
              <w:t>Ocean</w:t>
            </w:r>
          </w:p>
        </w:tc>
        <w:tc>
          <w:tcPr>
            <w:tcW w:type="dxa" w:w="1234"/>
          </w:tcPr>
          <w:p>
            <w:r>
              <w:rPr>
                <w:sz w:val="16"/>
              </w:rPr>
              <w:t>5</w:t>
            </w:r>
          </w:p>
        </w:tc>
        <w:tc>
          <w:tcPr>
            <w:tcW w:type="dxa" w:w="1234"/>
          </w:tcPr>
          <w:p>
            <w:r>
              <w:rPr>
                <w:sz w:val="16"/>
              </w:rPr>
              <w:t>71</w:t>
            </w:r>
          </w:p>
        </w:tc>
        <w:tc>
          <w:tcPr>
            <w:tcW w:type="dxa" w:w="1234"/>
          </w:tcPr>
          <w:p>
            <w:r>
              <w:rPr>
                <w:sz w:val="16"/>
              </w:rPr>
              <w:t>Yes</w:t>
            </w:r>
          </w:p>
        </w:tc>
      </w:tr>
      <w:tr>
        <w:tc>
          <w:tcPr>
            <w:tcW w:type="dxa" w:w="1234"/>
            <w:shd w:fill="f0f0f8" w:val="clear"/>
          </w:tcPr>
          <w:p>
            <w:r>
              <w:rPr>
                <w:sz w:val="16"/>
              </w:rPr>
              <w:t>Spotswood Board of Education</w:t>
            </w:r>
          </w:p>
        </w:tc>
        <w:tc>
          <w:tcPr>
            <w:tcW w:type="dxa" w:w="1234"/>
            <w:shd w:fill="f0f0f8" w:val="clear"/>
          </w:tcPr>
          <w:p>
            <w:r>
              <w:rPr>
                <w:sz w:val="16"/>
              </w:rPr>
              <w:t>Spotswood</w:t>
            </w:r>
          </w:p>
        </w:tc>
        <w:tc>
          <w:tcPr>
            <w:tcW w:type="dxa" w:w="1234"/>
            <w:shd w:fill="f0f0f8" w:val="clear"/>
          </w:tcPr>
          <w:p>
            <w:r>
              <w:rPr>
                <w:sz w:val="16"/>
              </w:rPr>
              <w:t>NJ</w:t>
            </w:r>
          </w:p>
        </w:tc>
        <w:tc>
          <w:tcPr>
            <w:tcW w:type="dxa" w:w="1234"/>
            <w:shd w:fill="f0f0f8" w:val="clear"/>
          </w:tcPr>
          <w:p>
            <w:r>
              <w:rPr>
                <w:sz w:val="16"/>
              </w:rPr>
              <w:t>Middlesex</w:t>
            </w:r>
          </w:p>
        </w:tc>
        <w:tc>
          <w:tcPr>
            <w:tcW w:type="dxa" w:w="1234"/>
            <w:shd w:fill="f0f0f8" w:val="clear"/>
          </w:tcPr>
          <w:p>
            <w:r>
              <w:rPr>
                <w:sz w:val="16"/>
              </w:rPr>
              <w:t>6</w:t>
            </w:r>
          </w:p>
        </w:tc>
        <w:tc>
          <w:tcPr>
            <w:tcW w:type="dxa" w:w="1234"/>
            <w:shd w:fill="f0f0f8" w:val="clear"/>
          </w:tcPr>
          <w:p>
            <w:r>
              <w:rPr>
                <w:sz w:val="16"/>
              </w:rPr>
              <w:t>209</w:t>
            </w:r>
          </w:p>
        </w:tc>
        <w:tc>
          <w:tcPr>
            <w:tcW w:type="dxa" w:w="1234"/>
            <w:shd w:fill="f0f0f8" w:val="clear"/>
          </w:tcPr>
          <w:p>
            <w:r>
              <w:rPr>
                <w:sz w:val="16"/>
              </w:rPr>
              <w:t>Yes</w:t>
            </w:r>
          </w:p>
        </w:tc>
      </w:tr>
      <w:tr>
        <w:tc>
          <w:tcPr>
            <w:tcW w:type="dxa" w:w="1234"/>
          </w:tcPr>
          <w:p>
            <w:r>
              <w:rPr>
                <w:sz w:val="16"/>
              </w:rPr>
              <w:t>Stafford Township School District</w:t>
            </w:r>
          </w:p>
        </w:tc>
        <w:tc>
          <w:tcPr>
            <w:tcW w:type="dxa" w:w="1234"/>
          </w:tcPr>
          <w:p>
            <w:r>
              <w:rPr>
                <w:sz w:val="16"/>
              </w:rPr>
              <w:t>Manahawkin</w:t>
            </w:r>
          </w:p>
        </w:tc>
        <w:tc>
          <w:tcPr>
            <w:tcW w:type="dxa" w:w="1234"/>
          </w:tcPr>
          <w:p>
            <w:r>
              <w:rPr>
                <w:sz w:val="16"/>
              </w:rPr>
              <w:t>NJ</w:t>
            </w:r>
          </w:p>
        </w:tc>
        <w:tc>
          <w:tcPr>
            <w:tcW w:type="dxa" w:w="1234"/>
          </w:tcPr>
          <w:p>
            <w:r>
              <w:rPr>
                <w:sz w:val="16"/>
              </w:rPr>
              <w:t>Ocean</w:t>
            </w:r>
          </w:p>
        </w:tc>
        <w:tc>
          <w:tcPr>
            <w:tcW w:type="dxa" w:w="1234"/>
          </w:tcPr>
          <w:p>
            <w:r>
              <w:rPr>
                <w:sz w:val="16"/>
              </w:rPr>
              <w:t>6</w:t>
            </w:r>
          </w:p>
        </w:tc>
        <w:tc>
          <w:tcPr>
            <w:tcW w:type="dxa" w:w="1234"/>
          </w:tcPr>
          <w:p>
            <w:r>
              <w:rPr>
                <w:sz w:val="16"/>
              </w:rPr>
              <w:t>231</w:t>
            </w:r>
          </w:p>
        </w:tc>
        <w:tc>
          <w:tcPr>
            <w:tcW w:type="dxa" w:w="1234"/>
          </w:tcPr>
          <w:p>
            <w:r>
              <w:rPr>
                <w:sz w:val="16"/>
              </w:rPr>
              <w:t>Yes</w:t>
            </w:r>
          </w:p>
        </w:tc>
      </w:tr>
      <w:tr>
        <w:tc>
          <w:tcPr>
            <w:tcW w:type="dxa" w:w="1234"/>
            <w:shd w:fill="f0f0f8" w:val="clear"/>
          </w:tcPr>
          <w:p>
            <w:r>
              <w:rPr>
                <w:sz w:val="16"/>
              </w:rPr>
              <w:t>Tenafly Public Schools</w:t>
            </w:r>
          </w:p>
        </w:tc>
        <w:tc>
          <w:tcPr>
            <w:tcW w:type="dxa" w:w="1234"/>
            <w:shd w:fill="f0f0f8" w:val="clear"/>
          </w:tcPr>
          <w:p>
            <w:r>
              <w:rPr>
                <w:sz w:val="16"/>
              </w:rPr>
              <w:t>Tenafly</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7</w:t>
            </w:r>
          </w:p>
        </w:tc>
        <w:tc>
          <w:tcPr>
            <w:tcW w:type="dxa" w:w="1234"/>
            <w:shd w:fill="f0f0f8" w:val="clear"/>
          </w:tcPr>
          <w:p>
            <w:r>
              <w:rPr>
                <w:sz w:val="16"/>
              </w:rPr>
              <w:t>321</w:t>
            </w:r>
          </w:p>
        </w:tc>
        <w:tc>
          <w:tcPr>
            <w:tcW w:type="dxa" w:w="1234"/>
            <w:shd w:fill="f0f0f8" w:val="clear"/>
          </w:tcPr>
          <w:p>
            <w:r>
              <w:rPr>
                <w:sz w:val="16"/>
              </w:rPr>
              <w:t>Yes</w:t>
            </w:r>
          </w:p>
        </w:tc>
      </w:tr>
      <w:tr>
        <w:tc>
          <w:tcPr>
            <w:tcW w:type="dxa" w:w="1234"/>
          </w:tcPr>
          <w:p>
            <w:r>
              <w:rPr>
                <w:sz w:val="16"/>
              </w:rPr>
              <w:t>Verona Public Schools</w:t>
            </w:r>
          </w:p>
        </w:tc>
        <w:tc>
          <w:tcPr>
            <w:tcW w:type="dxa" w:w="1234"/>
          </w:tcPr>
          <w:p>
            <w:r>
              <w:rPr>
                <w:sz w:val="16"/>
              </w:rPr>
              <w:t>Verona</w:t>
            </w:r>
          </w:p>
        </w:tc>
        <w:tc>
          <w:tcPr>
            <w:tcW w:type="dxa" w:w="1234"/>
          </w:tcPr>
          <w:p>
            <w:r>
              <w:rPr>
                <w:sz w:val="16"/>
              </w:rPr>
              <w:t>NJ</w:t>
            </w:r>
          </w:p>
        </w:tc>
        <w:tc>
          <w:tcPr>
            <w:tcW w:type="dxa" w:w="1234"/>
          </w:tcPr>
          <w:p>
            <w:r>
              <w:rPr>
                <w:sz w:val="16"/>
              </w:rPr>
              <w:t>Essex</w:t>
            </w:r>
          </w:p>
        </w:tc>
        <w:tc>
          <w:tcPr>
            <w:tcW w:type="dxa" w:w="1234"/>
          </w:tcPr>
          <w:p>
            <w:r>
              <w:rPr>
                <w:sz w:val="16"/>
              </w:rPr>
              <w:t>8</w:t>
            </w:r>
          </w:p>
        </w:tc>
        <w:tc>
          <w:tcPr>
            <w:tcW w:type="dxa" w:w="1234"/>
          </w:tcPr>
          <w:p>
            <w:r>
              <w:rPr>
                <w:sz w:val="16"/>
              </w:rPr>
              <w:t>188</w:t>
            </w:r>
          </w:p>
        </w:tc>
        <w:tc>
          <w:tcPr>
            <w:tcW w:type="dxa" w:w="1234"/>
          </w:tcPr>
          <w:p>
            <w:r>
              <w:rPr>
                <w:sz w:val="16"/>
              </w:rPr>
              <w:t>Yes</w:t>
            </w:r>
          </w:p>
        </w:tc>
      </w:tr>
      <w:tr>
        <w:tc>
          <w:tcPr>
            <w:tcW w:type="dxa" w:w="1234"/>
            <w:shd w:fill="f0f0f8" w:val="clear"/>
          </w:tcPr>
          <w:p>
            <w:r>
              <w:rPr>
                <w:sz w:val="16"/>
              </w:rPr>
              <w:t>Washington Township Public Schools (Gloucester)</w:t>
            </w:r>
          </w:p>
        </w:tc>
        <w:tc>
          <w:tcPr>
            <w:tcW w:type="dxa" w:w="1234"/>
            <w:shd w:fill="f0f0f8" w:val="clear"/>
          </w:tcPr>
          <w:p>
            <w:r>
              <w:rPr>
                <w:sz w:val="16"/>
              </w:rPr>
              <w:t>Sewell</w:t>
            </w:r>
          </w:p>
        </w:tc>
        <w:tc>
          <w:tcPr>
            <w:tcW w:type="dxa" w:w="1234"/>
            <w:shd w:fill="f0f0f8" w:val="clear"/>
          </w:tcPr>
          <w:p>
            <w:r>
              <w:rPr>
                <w:sz w:val="16"/>
              </w:rPr>
              <w:t>NJ</w:t>
            </w:r>
          </w:p>
        </w:tc>
        <w:tc>
          <w:tcPr>
            <w:tcW w:type="dxa" w:w="1234"/>
            <w:shd w:fill="f0f0f8" w:val="clear"/>
          </w:tcPr>
          <w:p>
            <w:r>
              <w:rPr>
                <w:sz w:val="16"/>
              </w:rPr>
              <w:t>Gloucester</w:t>
            </w:r>
          </w:p>
        </w:tc>
        <w:tc>
          <w:tcPr>
            <w:tcW w:type="dxa" w:w="1234"/>
            <w:shd w:fill="f0f0f8" w:val="clear"/>
          </w:tcPr>
          <w:p>
            <w:r>
              <w:rPr>
                <w:sz w:val="16"/>
              </w:rPr>
              <w:t>16</w:t>
            </w:r>
          </w:p>
        </w:tc>
        <w:tc>
          <w:tcPr>
            <w:tcW w:type="dxa" w:w="1234"/>
            <w:shd w:fill="f0f0f8" w:val="clear"/>
          </w:tcPr>
          <w:p>
            <w:r>
              <w:rPr>
                <w:sz w:val="16"/>
              </w:rPr>
              <w:t>675</w:t>
            </w:r>
          </w:p>
        </w:tc>
        <w:tc>
          <w:tcPr>
            <w:tcW w:type="dxa" w:w="1234"/>
            <w:shd w:fill="f0f0f8" w:val="clear"/>
          </w:tcPr>
          <w:p>
            <w:r>
              <w:rPr>
                <w:sz w:val="16"/>
              </w:rPr>
              <w:t>Yes</w:t>
            </w:r>
          </w:p>
        </w:tc>
      </w:tr>
      <w:tr>
        <w:tc>
          <w:tcPr>
            <w:tcW w:type="dxa" w:w="1234"/>
          </w:tcPr>
          <w:p>
            <w:r>
              <w:rPr>
                <w:sz w:val="16"/>
              </w:rPr>
              <w:t>Weehawken Township School District</w:t>
            </w:r>
          </w:p>
        </w:tc>
        <w:tc>
          <w:tcPr>
            <w:tcW w:type="dxa" w:w="1234"/>
          </w:tcPr>
          <w:p>
            <w:r>
              <w:rPr>
                <w:sz w:val="16"/>
              </w:rPr>
              <w:t>Weehawken</w:t>
            </w:r>
          </w:p>
        </w:tc>
        <w:tc>
          <w:tcPr>
            <w:tcW w:type="dxa" w:w="1234"/>
          </w:tcPr>
          <w:p>
            <w:r>
              <w:rPr>
                <w:sz w:val="16"/>
              </w:rPr>
              <w:t>NJ</w:t>
            </w:r>
          </w:p>
        </w:tc>
        <w:tc>
          <w:tcPr>
            <w:tcW w:type="dxa" w:w="1234"/>
          </w:tcPr>
          <w:p>
            <w:r>
              <w:rPr>
                <w:sz w:val="16"/>
              </w:rPr>
              <w:t>Hudson</w:t>
            </w:r>
          </w:p>
        </w:tc>
        <w:tc>
          <w:tcPr>
            <w:tcW w:type="dxa" w:w="1234"/>
          </w:tcPr>
          <w:p>
            <w:r>
              <w:rPr>
                <w:sz w:val="16"/>
              </w:rPr>
              <w:t>4</w:t>
            </w:r>
          </w:p>
        </w:tc>
        <w:tc>
          <w:tcPr>
            <w:tcW w:type="dxa" w:w="1234"/>
          </w:tcPr>
          <w:p>
            <w:r>
              <w:rPr>
                <w:sz w:val="16"/>
              </w:rPr>
              <w:t>34</w:t>
            </w:r>
          </w:p>
        </w:tc>
        <w:tc>
          <w:tcPr>
            <w:tcW w:type="dxa" w:w="1234"/>
          </w:tcPr>
          <w:p>
            <w:r>
              <w:rPr>
                <w:sz w:val="16"/>
              </w:rPr>
              <w:t>Yes</w:t>
            </w:r>
          </w:p>
        </w:tc>
      </w:tr>
      <w:tr>
        <w:tc>
          <w:tcPr>
            <w:tcW w:type="dxa" w:w="1234"/>
            <w:shd w:fill="f0f0f8" w:val="clear"/>
          </w:tcPr>
          <w:p>
            <w:r>
              <w:rPr>
                <w:sz w:val="16"/>
              </w:rPr>
              <w:t>Westfield Public School</w:t>
            </w:r>
          </w:p>
        </w:tc>
        <w:tc>
          <w:tcPr>
            <w:tcW w:type="dxa" w:w="1234"/>
            <w:shd w:fill="f0f0f8" w:val="clear"/>
          </w:tcPr>
          <w:p>
            <w:r>
              <w:rPr>
                <w:sz w:val="16"/>
              </w:rPr>
              <w:t>Westfield</w:t>
            </w:r>
          </w:p>
        </w:tc>
        <w:tc>
          <w:tcPr>
            <w:tcW w:type="dxa" w:w="1234"/>
            <w:shd w:fill="f0f0f8" w:val="clear"/>
          </w:tcPr>
          <w:p>
            <w:r>
              <w:rPr>
                <w:sz w:val="16"/>
              </w:rPr>
              <w:t>NJ</w:t>
            </w:r>
          </w:p>
        </w:tc>
        <w:tc>
          <w:tcPr>
            <w:tcW w:type="dxa" w:w="1234"/>
            <w:shd w:fill="f0f0f8" w:val="clear"/>
          </w:tcPr>
          <w:p>
            <w:r>
              <w:rPr>
                <w:sz w:val="16"/>
              </w:rPr>
              <w:t>Union</w:t>
            </w:r>
          </w:p>
        </w:tc>
        <w:tc>
          <w:tcPr>
            <w:tcW w:type="dxa" w:w="1234"/>
            <w:shd w:fill="f0f0f8" w:val="clear"/>
          </w:tcPr>
          <w:p>
            <w:r>
              <w:rPr>
                <w:sz w:val="16"/>
              </w:rPr>
              <w:t>13</w:t>
            </w:r>
          </w:p>
        </w:tc>
        <w:tc>
          <w:tcPr>
            <w:tcW w:type="dxa" w:w="1234"/>
            <w:shd w:fill="f0f0f8" w:val="clear"/>
          </w:tcPr>
          <w:p>
            <w:r>
              <w:rPr>
                <w:sz w:val="16"/>
              </w:rPr>
              <w:t>195</w:t>
            </w:r>
          </w:p>
        </w:tc>
        <w:tc>
          <w:tcPr>
            <w:tcW w:type="dxa" w:w="1234"/>
            <w:shd w:fill="f0f0f8" w:val="clear"/>
          </w:tcPr>
          <w:p>
            <w:r>
              <w:rPr>
                <w:sz w:val="16"/>
              </w:rPr>
              <w:t>Yes</w:t>
            </w:r>
          </w:p>
        </w:tc>
      </w:tr>
      <w:tr>
        <w:tc>
          <w:tcPr>
            <w:tcW w:type="dxa" w:w="1234"/>
          </w:tcPr>
          <w:p>
            <w:r>
              <w:rPr>
                <w:sz w:val="16"/>
              </w:rPr>
              <w:t>Willingboro Public Schools</w:t>
            </w:r>
          </w:p>
        </w:tc>
        <w:tc>
          <w:tcPr>
            <w:tcW w:type="dxa" w:w="1234"/>
          </w:tcPr>
          <w:p>
            <w:r>
              <w:rPr>
                <w:sz w:val="16"/>
              </w:rPr>
              <w:t>Willingboro</w:t>
            </w:r>
          </w:p>
        </w:tc>
        <w:tc>
          <w:tcPr>
            <w:tcW w:type="dxa" w:w="1234"/>
          </w:tcPr>
          <w:p>
            <w:r>
              <w:rPr>
                <w:sz w:val="16"/>
              </w:rPr>
              <w:t>NJ</w:t>
            </w:r>
          </w:p>
        </w:tc>
        <w:tc>
          <w:tcPr>
            <w:tcW w:type="dxa" w:w="1234"/>
          </w:tcPr>
          <w:p>
            <w:r>
              <w:rPr>
                <w:sz w:val="16"/>
              </w:rPr>
              <w:t>Burlington</w:t>
            </w:r>
          </w:p>
        </w:tc>
        <w:tc>
          <w:tcPr>
            <w:tcW w:type="dxa" w:w="1234"/>
          </w:tcPr>
          <w:p>
            <w:r>
              <w:rPr>
                <w:sz w:val="16"/>
              </w:rPr>
              <w:t>17</w:t>
            </w:r>
          </w:p>
        </w:tc>
        <w:tc>
          <w:tcPr>
            <w:tcW w:type="dxa" w:w="1234"/>
          </w:tcPr>
          <w:p>
            <w:r>
              <w:rPr>
                <w:sz w:val="16"/>
              </w:rPr>
              <w:t>101</w:t>
            </w:r>
          </w:p>
        </w:tc>
        <w:tc>
          <w:tcPr>
            <w:tcW w:type="dxa" w:w="1234"/>
          </w:tcPr>
          <w:p>
            <w:r>
              <w:rPr>
                <w:sz w:val="16"/>
              </w:rPr>
              <w:t>Yes</w:t>
            </w:r>
          </w:p>
        </w:tc>
      </w:tr>
    </w:tbl>
    <w:p>
      <w:pPr>
        <w:pStyle w:val="Heading2"/>
      </w:pPr>
      <w:r>
        <w:t>Distribution by County</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County</w:t>
            </w:r>
          </w:p>
        </w:tc>
        <w:tc>
          <w:tcPr>
            <w:tcW w:type="dxa" w:w="4320"/>
            <w:shd w:fill="1c1a83" w:val="clear"/>
          </w:tcPr>
          <w:p>
            <w:pPr>
              <w:jc w:val="center"/>
            </w:pPr>
            <w:r>
              <w:rPr>
                <w:b/>
                <w:color w:val="FFFFFF"/>
                <w:sz w:val="18"/>
              </w:rPr>
              <w:t>Districts</w:t>
            </w:r>
          </w:p>
        </w:tc>
      </w:tr>
      <w:tr>
        <w:tc>
          <w:tcPr>
            <w:tcW w:type="dxa" w:w="4320"/>
          </w:tcPr>
          <w:p>
            <w:r>
              <w:rPr>
                <w:sz w:val="16"/>
              </w:rPr>
              <w:t>Ocean</w:t>
            </w:r>
          </w:p>
        </w:tc>
        <w:tc>
          <w:tcPr>
            <w:tcW w:type="dxa" w:w="4320"/>
          </w:tcPr>
          <w:p>
            <w:r>
              <w:rPr>
                <w:sz w:val="16"/>
              </w:rPr>
              <w:t>9</w:t>
            </w:r>
          </w:p>
        </w:tc>
      </w:tr>
      <w:tr>
        <w:tc>
          <w:tcPr>
            <w:tcW w:type="dxa" w:w="4320"/>
            <w:shd w:fill="f0f0f8" w:val="clear"/>
          </w:tcPr>
          <w:p>
            <w:r>
              <w:rPr>
                <w:sz w:val="16"/>
              </w:rPr>
              <w:t>Bergen</w:t>
            </w:r>
          </w:p>
        </w:tc>
        <w:tc>
          <w:tcPr>
            <w:tcW w:type="dxa" w:w="4320"/>
            <w:shd w:fill="f0f0f8" w:val="clear"/>
          </w:tcPr>
          <w:p>
            <w:r>
              <w:rPr>
                <w:sz w:val="16"/>
              </w:rPr>
              <w:t>8</w:t>
            </w:r>
          </w:p>
        </w:tc>
      </w:tr>
      <w:tr>
        <w:tc>
          <w:tcPr>
            <w:tcW w:type="dxa" w:w="4320"/>
          </w:tcPr>
          <w:p>
            <w:r>
              <w:rPr>
                <w:sz w:val="16"/>
              </w:rPr>
              <w:t>Monmouth</w:t>
            </w:r>
          </w:p>
        </w:tc>
        <w:tc>
          <w:tcPr>
            <w:tcW w:type="dxa" w:w="4320"/>
          </w:tcPr>
          <w:p>
            <w:r>
              <w:rPr>
                <w:sz w:val="16"/>
              </w:rPr>
              <w:t>8</w:t>
            </w:r>
          </w:p>
        </w:tc>
      </w:tr>
      <w:tr>
        <w:tc>
          <w:tcPr>
            <w:tcW w:type="dxa" w:w="4320"/>
            <w:shd w:fill="f0f0f8" w:val="clear"/>
          </w:tcPr>
          <w:p>
            <w:r>
              <w:rPr>
                <w:sz w:val="16"/>
              </w:rPr>
              <w:t>Middlesex</w:t>
            </w:r>
          </w:p>
        </w:tc>
        <w:tc>
          <w:tcPr>
            <w:tcW w:type="dxa" w:w="4320"/>
            <w:shd w:fill="f0f0f8" w:val="clear"/>
          </w:tcPr>
          <w:p>
            <w:r>
              <w:rPr>
                <w:sz w:val="16"/>
              </w:rPr>
              <w:t>7</w:t>
            </w:r>
          </w:p>
        </w:tc>
      </w:tr>
      <w:tr>
        <w:tc>
          <w:tcPr>
            <w:tcW w:type="dxa" w:w="4320"/>
          </w:tcPr>
          <w:p>
            <w:r>
              <w:rPr>
                <w:sz w:val="16"/>
              </w:rPr>
              <w:t>Morris</w:t>
            </w:r>
          </w:p>
        </w:tc>
        <w:tc>
          <w:tcPr>
            <w:tcW w:type="dxa" w:w="4320"/>
          </w:tcPr>
          <w:p>
            <w:r>
              <w:rPr>
                <w:sz w:val="16"/>
              </w:rPr>
              <w:t>5</w:t>
            </w:r>
          </w:p>
        </w:tc>
      </w:tr>
      <w:tr>
        <w:tc>
          <w:tcPr>
            <w:tcW w:type="dxa" w:w="4320"/>
            <w:shd w:fill="f0f0f8" w:val="clear"/>
          </w:tcPr>
          <w:p>
            <w:r>
              <w:rPr>
                <w:sz w:val="16"/>
              </w:rPr>
              <w:t>Burlington</w:t>
            </w:r>
          </w:p>
        </w:tc>
        <w:tc>
          <w:tcPr>
            <w:tcW w:type="dxa" w:w="4320"/>
            <w:shd w:fill="f0f0f8" w:val="clear"/>
          </w:tcPr>
          <w:p>
            <w:r>
              <w:rPr>
                <w:sz w:val="16"/>
              </w:rPr>
              <w:t>5</w:t>
            </w:r>
          </w:p>
        </w:tc>
      </w:tr>
      <w:tr>
        <w:tc>
          <w:tcPr>
            <w:tcW w:type="dxa" w:w="4320"/>
          </w:tcPr>
          <w:p>
            <w:r>
              <w:rPr>
                <w:sz w:val="16"/>
              </w:rPr>
              <w:t>Passaic</w:t>
            </w:r>
          </w:p>
        </w:tc>
        <w:tc>
          <w:tcPr>
            <w:tcW w:type="dxa" w:w="4320"/>
          </w:tcPr>
          <w:p>
            <w:r>
              <w:rPr>
                <w:sz w:val="16"/>
              </w:rPr>
              <w:t>4</w:t>
            </w:r>
          </w:p>
        </w:tc>
      </w:tr>
      <w:tr>
        <w:tc>
          <w:tcPr>
            <w:tcW w:type="dxa" w:w="4320"/>
            <w:shd w:fill="f0f0f8" w:val="clear"/>
          </w:tcPr>
          <w:p>
            <w:r>
              <w:rPr>
                <w:sz w:val="16"/>
              </w:rPr>
              <w:t>Camden</w:t>
            </w:r>
          </w:p>
        </w:tc>
        <w:tc>
          <w:tcPr>
            <w:tcW w:type="dxa" w:w="4320"/>
            <w:shd w:fill="f0f0f8" w:val="clear"/>
          </w:tcPr>
          <w:p>
            <w:r>
              <w:rPr>
                <w:sz w:val="16"/>
              </w:rPr>
              <w:t>3</w:t>
            </w:r>
          </w:p>
        </w:tc>
      </w:tr>
      <w:tr>
        <w:tc>
          <w:tcPr>
            <w:tcW w:type="dxa" w:w="4320"/>
          </w:tcPr>
          <w:p>
            <w:r>
              <w:rPr>
                <w:sz w:val="16"/>
              </w:rPr>
              <w:t>Mercer</w:t>
            </w:r>
          </w:p>
        </w:tc>
        <w:tc>
          <w:tcPr>
            <w:tcW w:type="dxa" w:w="4320"/>
          </w:tcPr>
          <w:p>
            <w:r>
              <w:rPr>
                <w:sz w:val="16"/>
              </w:rPr>
              <w:t>3</w:t>
            </w:r>
          </w:p>
        </w:tc>
      </w:tr>
      <w:tr>
        <w:tc>
          <w:tcPr>
            <w:tcW w:type="dxa" w:w="4320"/>
            <w:shd w:fill="f0f0f8" w:val="clear"/>
          </w:tcPr>
          <w:p>
            <w:r>
              <w:rPr>
                <w:sz w:val="16"/>
              </w:rPr>
              <w:t>Somerset</w:t>
            </w:r>
          </w:p>
        </w:tc>
        <w:tc>
          <w:tcPr>
            <w:tcW w:type="dxa" w:w="4320"/>
            <w:shd w:fill="f0f0f8" w:val="clear"/>
          </w:tcPr>
          <w:p>
            <w:r>
              <w:rPr>
                <w:sz w:val="16"/>
              </w:rPr>
              <w:t>2</w:t>
            </w:r>
          </w:p>
        </w:tc>
      </w:tr>
      <w:tr>
        <w:tc>
          <w:tcPr>
            <w:tcW w:type="dxa" w:w="4320"/>
          </w:tcPr>
          <w:p>
            <w:r>
              <w:rPr>
                <w:sz w:val="16"/>
              </w:rPr>
              <w:t>Sussex</w:t>
            </w:r>
          </w:p>
        </w:tc>
        <w:tc>
          <w:tcPr>
            <w:tcW w:type="dxa" w:w="4320"/>
          </w:tcPr>
          <w:p>
            <w:r>
              <w:rPr>
                <w:sz w:val="16"/>
              </w:rPr>
              <w:t>2</w:t>
            </w:r>
          </w:p>
        </w:tc>
      </w:tr>
      <w:tr>
        <w:tc>
          <w:tcPr>
            <w:tcW w:type="dxa" w:w="4320"/>
            <w:shd w:fill="f0f0f8" w:val="clear"/>
          </w:tcPr>
          <w:p>
            <w:r>
              <w:rPr>
                <w:sz w:val="16"/>
              </w:rPr>
              <w:t>Gloucester</w:t>
            </w:r>
          </w:p>
        </w:tc>
        <w:tc>
          <w:tcPr>
            <w:tcW w:type="dxa" w:w="4320"/>
            <w:shd w:fill="f0f0f8" w:val="clear"/>
          </w:tcPr>
          <w:p>
            <w:r>
              <w:rPr>
                <w:sz w:val="16"/>
              </w:rPr>
              <w:t>2</w:t>
            </w:r>
          </w:p>
        </w:tc>
      </w:tr>
      <w:tr>
        <w:tc>
          <w:tcPr>
            <w:tcW w:type="dxa" w:w="4320"/>
          </w:tcPr>
          <w:p>
            <w:r>
              <w:rPr>
                <w:sz w:val="16"/>
              </w:rPr>
              <w:t>Essex</w:t>
            </w:r>
          </w:p>
        </w:tc>
        <w:tc>
          <w:tcPr>
            <w:tcW w:type="dxa" w:w="4320"/>
          </w:tcPr>
          <w:p>
            <w:r>
              <w:rPr>
                <w:sz w:val="16"/>
              </w:rPr>
              <w:t>2</w:t>
            </w:r>
          </w:p>
        </w:tc>
      </w:tr>
      <w:tr>
        <w:tc>
          <w:tcPr>
            <w:tcW w:type="dxa" w:w="4320"/>
            <w:shd w:fill="f0f0f8" w:val="clear"/>
          </w:tcPr>
          <w:p>
            <w:r>
              <w:rPr>
                <w:sz w:val="16"/>
              </w:rPr>
              <w:t>Union</w:t>
            </w:r>
          </w:p>
        </w:tc>
        <w:tc>
          <w:tcPr>
            <w:tcW w:type="dxa" w:w="4320"/>
            <w:shd w:fill="f0f0f8" w:val="clear"/>
          </w:tcPr>
          <w:p>
            <w:r>
              <w:rPr>
                <w:sz w:val="16"/>
              </w:rPr>
              <w:t>2</w:t>
            </w:r>
          </w:p>
        </w:tc>
      </w:tr>
      <w:tr>
        <w:tc>
          <w:tcPr>
            <w:tcW w:type="dxa" w:w="4320"/>
          </w:tcPr>
          <w:p>
            <w:r>
              <w:rPr>
                <w:sz w:val="16"/>
              </w:rPr>
              <w:t>Atlantic</w:t>
            </w:r>
          </w:p>
        </w:tc>
        <w:tc>
          <w:tcPr>
            <w:tcW w:type="dxa" w:w="4320"/>
          </w:tcPr>
          <w:p>
            <w:r>
              <w:rPr>
                <w:sz w:val="16"/>
              </w:rPr>
              <w:t>1</w:t>
            </w:r>
          </w:p>
        </w:tc>
      </w:tr>
    </w:tbl>
    <w:p>
      <w:r>
        <w:br w:type="page"/>
      </w:r>
    </w:p>
    <w:p>
      <w:pPr>
        <w:pStyle w:val="Heading1"/>
      </w:pPr>
      <w:r>
        <w:t>4. Account Code Formats &amp; Patterns</w:t>
      </w:r>
    </w:p>
    <w:p>
      <w:pPr>
        <w:pStyle w:val="Heading2"/>
      </w:pPr>
      <w:r>
        <w:t>Account Code Structure</w:t>
      </w:r>
    </w:p>
    <w:p>
      <w:r>
        <w:t>Account codes in the Genesis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0</w:t>
            </w:r>
          </w:p>
        </w:tc>
        <w:tc>
          <w:tcPr>
            <w:tcW w:type="dxa" w:w="4320"/>
          </w:tcPr>
          <w:p>
            <w:r>
              <w:rPr>
                <w:sz w:val="16"/>
              </w:rPr>
              <w:t>13</w:t>
            </w:r>
          </w:p>
        </w:tc>
      </w:tr>
      <w:tr>
        <w:tc>
          <w:tcPr>
            <w:tcW w:type="dxa" w:w="4320"/>
            <w:shd w:fill="f0f0f8" w:val="clear"/>
          </w:tcPr>
          <w:p>
            <w:r>
              <w:rPr>
                <w:sz w:val="16"/>
              </w:rPr>
              <w:t>1</w:t>
            </w:r>
          </w:p>
        </w:tc>
        <w:tc>
          <w:tcPr>
            <w:tcW w:type="dxa" w:w="4320"/>
            <w:shd w:fill="f0f0f8" w:val="clear"/>
          </w:tcPr>
          <w:p>
            <w:r>
              <w:rPr>
                <w:sz w:val="16"/>
              </w:rPr>
              <w:t>16</w:t>
            </w:r>
          </w:p>
        </w:tc>
      </w:tr>
      <w:tr>
        <w:tc>
          <w:tcPr>
            <w:tcW w:type="dxa" w:w="4320"/>
          </w:tcPr>
          <w:p>
            <w:r>
              <w:rPr>
                <w:sz w:val="16"/>
              </w:rPr>
              <w:t>2</w:t>
            </w:r>
          </w:p>
        </w:tc>
        <w:tc>
          <w:tcPr>
            <w:tcW w:type="dxa" w:w="4320"/>
          </w:tcPr>
          <w:p>
            <w:r>
              <w:rPr>
                <w:sz w:val="16"/>
              </w:rPr>
              <w:t>8</w:t>
            </w:r>
          </w:p>
        </w:tc>
      </w:tr>
      <w:tr>
        <w:tc>
          <w:tcPr>
            <w:tcW w:type="dxa" w:w="4320"/>
            <w:shd w:fill="f0f0f8" w:val="clear"/>
          </w:tcPr>
          <w:p>
            <w:r>
              <w:rPr>
                <w:sz w:val="16"/>
              </w:rPr>
              <w:t>3</w:t>
            </w:r>
          </w:p>
        </w:tc>
        <w:tc>
          <w:tcPr>
            <w:tcW w:type="dxa" w:w="4320"/>
            <w:shd w:fill="f0f0f8" w:val="clear"/>
          </w:tcPr>
          <w:p>
            <w:r>
              <w:rPr>
                <w:sz w:val="16"/>
              </w:rPr>
              <w:t>6</w:t>
            </w:r>
          </w:p>
        </w:tc>
      </w:tr>
      <w:tr>
        <w:tc>
          <w:tcPr>
            <w:tcW w:type="dxa" w:w="4320"/>
          </w:tcPr>
          <w:p>
            <w:r>
              <w:rPr>
                <w:sz w:val="16"/>
              </w:rPr>
              <w:t>4</w:t>
            </w:r>
          </w:p>
        </w:tc>
        <w:tc>
          <w:tcPr>
            <w:tcW w:type="dxa" w:w="4320"/>
          </w:tcPr>
          <w:p>
            <w:r>
              <w:rPr>
                <w:sz w:val="16"/>
              </w:rPr>
              <w:t>4</w:t>
            </w:r>
          </w:p>
        </w:tc>
      </w:tr>
      <w:tr>
        <w:tc>
          <w:tcPr>
            <w:tcW w:type="dxa" w:w="4320"/>
            <w:shd w:fill="f0f0f8" w:val="clear"/>
          </w:tcPr>
          <w:p>
            <w:r>
              <w:rPr>
                <w:sz w:val="16"/>
              </w:rPr>
              <w:t>5</w:t>
            </w:r>
          </w:p>
        </w:tc>
        <w:tc>
          <w:tcPr>
            <w:tcW w:type="dxa" w:w="4320"/>
            <w:shd w:fill="f0f0f8" w:val="clear"/>
          </w:tcPr>
          <w:p>
            <w:r>
              <w:rPr>
                <w:sz w:val="16"/>
              </w:rPr>
              <w:t>6</w:t>
            </w:r>
          </w:p>
        </w:tc>
      </w:tr>
      <w:tr>
        <w:tc>
          <w:tcPr>
            <w:tcW w:type="dxa" w:w="4320"/>
          </w:tcPr>
          <w:p>
            <w:r>
              <w:rPr>
                <w:sz w:val="16"/>
              </w:rPr>
              <w:t>6</w:t>
            </w:r>
          </w:p>
        </w:tc>
        <w:tc>
          <w:tcPr>
            <w:tcW w:type="dxa" w:w="4320"/>
          </w:tcPr>
          <w:p>
            <w:r>
              <w:rPr>
                <w:sz w:val="16"/>
              </w:rPr>
              <w:t>4</w:t>
            </w:r>
          </w:p>
        </w:tc>
      </w:tr>
      <w:tr>
        <w:tc>
          <w:tcPr>
            <w:tcW w:type="dxa" w:w="4320"/>
            <w:shd w:fill="f0f0f8" w:val="clear"/>
          </w:tcPr>
          <w:p>
            <w:r>
              <w:rPr>
                <w:sz w:val="16"/>
              </w:rPr>
              <w:t>7</w:t>
            </w:r>
          </w:p>
        </w:tc>
        <w:tc>
          <w:tcPr>
            <w:tcW w:type="dxa" w:w="4320"/>
            <w:shd w:fill="f0f0f8" w:val="clear"/>
          </w:tcPr>
          <w:p>
            <w:r>
              <w:rPr>
                <w:sz w:val="16"/>
              </w:rPr>
              <w:t>2</w:t>
            </w:r>
          </w:p>
        </w:tc>
      </w:tr>
      <w:tr>
        <w:tc>
          <w:tcPr>
            <w:tcW w:type="dxa" w:w="4320"/>
          </w:tcPr>
          <w:p>
            <w:r>
              <w:rPr>
                <w:sz w:val="16"/>
              </w:rPr>
              <w:t>8</w:t>
            </w:r>
          </w:p>
        </w:tc>
        <w:tc>
          <w:tcPr>
            <w:tcW w:type="dxa" w:w="4320"/>
          </w:tcPr>
          <w:p>
            <w:r>
              <w:rPr>
                <w:sz w:val="16"/>
              </w:rPr>
              <w:t>1</w:t>
            </w:r>
          </w:p>
        </w:tc>
      </w:tr>
      <w:tr>
        <w:tc>
          <w:tcPr>
            <w:tcW w:type="dxa" w:w="4320"/>
            <w:shd w:fill="f0f0f8" w:val="clear"/>
          </w:tcPr>
          <w:p>
            <w:r>
              <w:rPr>
                <w:sz w:val="16"/>
              </w:rPr>
              <w:t>9</w:t>
            </w:r>
          </w:p>
        </w:tc>
        <w:tc>
          <w:tcPr>
            <w:tcW w:type="dxa" w:w="4320"/>
            <w:shd w:fill="f0f0f8" w:val="clear"/>
          </w:tcPr>
          <w:p>
            <w:r>
              <w:rPr>
                <w:sz w:val="16"/>
              </w:rPr>
              <w:t>1</w:t>
            </w:r>
          </w:p>
        </w:tc>
      </w:tr>
      <w:tr>
        <w:tc>
          <w:tcPr>
            <w:tcW w:type="dxa" w:w="4320"/>
          </w:tcPr>
          <w:p>
            <w:r>
              <w:rPr>
                <w:sz w:val="16"/>
              </w:rPr>
              <w:t>10</w:t>
            </w:r>
          </w:p>
        </w:tc>
        <w:tc>
          <w:tcPr>
            <w:tcW w:type="dxa" w:w="4320"/>
          </w:tcPr>
          <w:p>
            <w:r>
              <w:rPr>
                <w:sz w:val="16"/>
              </w:rPr>
              <w:t>45</w:t>
            </w:r>
          </w:p>
        </w:tc>
      </w:tr>
      <w:tr>
        <w:tc>
          <w:tcPr>
            <w:tcW w:type="dxa" w:w="4320"/>
            <w:shd w:fill="f0f0f8" w:val="clear"/>
          </w:tcPr>
          <w:p>
            <w:r>
              <w:rPr>
                <w:sz w:val="16"/>
              </w:rPr>
              <w:t>11</w:t>
            </w:r>
          </w:p>
        </w:tc>
        <w:tc>
          <w:tcPr>
            <w:tcW w:type="dxa" w:w="4320"/>
            <w:shd w:fill="f0f0f8" w:val="clear"/>
          </w:tcPr>
          <w:p>
            <w:r>
              <w:rPr>
                <w:sz w:val="16"/>
              </w:rPr>
              <w:t>3</w:t>
            </w:r>
          </w:p>
        </w:tc>
      </w:tr>
      <w:tr>
        <w:tc>
          <w:tcPr>
            <w:tcW w:type="dxa" w:w="4320"/>
          </w:tcPr>
          <w:p>
            <w:r>
              <w:rPr>
                <w:sz w:val="16"/>
              </w:rPr>
              <w:t>12</w:t>
            </w:r>
          </w:p>
        </w:tc>
        <w:tc>
          <w:tcPr>
            <w:tcW w:type="dxa" w:w="4320"/>
          </w:tcPr>
          <w:p>
            <w:r>
              <w:rPr>
                <w:sz w:val="16"/>
              </w:rPr>
              <w:t>3</w:t>
            </w:r>
          </w:p>
        </w:tc>
      </w:tr>
      <w:tr>
        <w:tc>
          <w:tcPr>
            <w:tcW w:type="dxa" w:w="4320"/>
            <w:shd w:fill="f0f0f8" w:val="clear"/>
          </w:tcPr>
          <w:p>
            <w:r>
              <w:rPr>
                <w:sz w:val="16"/>
              </w:rPr>
              <w:t>13</w:t>
            </w:r>
          </w:p>
        </w:tc>
        <w:tc>
          <w:tcPr>
            <w:tcW w:type="dxa" w:w="4320"/>
            <w:shd w:fill="f0f0f8" w:val="clear"/>
          </w:tcPr>
          <w:p>
            <w:r>
              <w:rPr>
                <w:sz w:val="16"/>
              </w:rPr>
              <w:t>19</w:t>
            </w:r>
          </w:p>
        </w:tc>
      </w:tr>
      <w:tr>
        <w:tc>
          <w:tcPr>
            <w:tcW w:type="dxa" w:w="4320"/>
          </w:tcPr>
          <w:p>
            <w:r>
              <w:rPr>
                <w:sz w:val="16"/>
              </w:rPr>
              <w:t>14</w:t>
            </w:r>
          </w:p>
        </w:tc>
        <w:tc>
          <w:tcPr>
            <w:tcW w:type="dxa" w:w="4320"/>
          </w:tcPr>
          <w:p>
            <w:r>
              <w:rPr>
                <w:sz w:val="16"/>
              </w:rPr>
              <w:t>67</w:t>
            </w:r>
          </w:p>
        </w:tc>
      </w:tr>
      <w:tr>
        <w:tc>
          <w:tcPr>
            <w:tcW w:type="dxa" w:w="4320"/>
            <w:shd w:fill="f0f0f8" w:val="clear"/>
          </w:tcPr>
          <w:p>
            <w:r>
              <w:rPr>
                <w:sz w:val="16"/>
              </w:rPr>
              <w:t>15</w:t>
            </w:r>
          </w:p>
        </w:tc>
        <w:tc>
          <w:tcPr>
            <w:tcW w:type="dxa" w:w="4320"/>
            <w:shd w:fill="f0f0f8" w:val="clear"/>
          </w:tcPr>
          <w:p>
            <w:r>
              <w:rPr>
                <w:sz w:val="16"/>
              </w:rPr>
              <w:t>6</w:t>
            </w:r>
          </w:p>
        </w:tc>
      </w:tr>
      <w:tr>
        <w:tc>
          <w:tcPr>
            <w:tcW w:type="dxa" w:w="4320"/>
          </w:tcPr>
          <w:p>
            <w:r>
              <w:rPr>
                <w:sz w:val="16"/>
              </w:rPr>
              <w:t>16</w:t>
            </w:r>
          </w:p>
        </w:tc>
        <w:tc>
          <w:tcPr>
            <w:tcW w:type="dxa" w:w="4320"/>
          </w:tcPr>
          <w:p>
            <w:r>
              <w:rPr>
                <w:sz w:val="16"/>
              </w:rPr>
              <w:t>50</w:t>
            </w:r>
          </w:p>
        </w:tc>
      </w:tr>
      <w:tr>
        <w:tc>
          <w:tcPr>
            <w:tcW w:type="dxa" w:w="4320"/>
            <w:shd w:fill="f0f0f8" w:val="clear"/>
          </w:tcPr>
          <w:p>
            <w:r>
              <w:rPr>
                <w:sz w:val="16"/>
              </w:rPr>
              <w:t>17</w:t>
            </w:r>
          </w:p>
        </w:tc>
        <w:tc>
          <w:tcPr>
            <w:tcW w:type="dxa" w:w="4320"/>
            <w:shd w:fill="f0f0f8" w:val="clear"/>
          </w:tcPr>
          <w:p>
            <w:r>
              <w:rPr>
                <w:sz w:val="16"/>
              </w:rPr>
              <w:t>424</w:t>
            </w:r>
          </w:p>
        </w:tc>
      </w:tr>
      <w:tr>
        <w:tc>
          <w:tcPr>
            <w:tcW w:type="dxa" w:w="4320"/>
          </w:tcPr>
          <w:p>
            <w:r>
              <w:rPr>
                <w:sz w:val="16"/>
              </w:rPr>
              <w:t>18</w:t>
            </w:r>
          </w:p>
        </w:tc>
        <w:tc>
          <w:tcPr>
            <w:tcW w:type="dxa" w:w="4320"/>
          </w:tcPr>
          <w:p>
            <w:r>
              <w:rPr>
                <w:sz w:val="16"/>
              </w:rPr>
              <w:t>55</w:t>
            </w:r>
          </w:p>
        </w:tc>
      </w:tr>
      <w:tr>
        <w:tc>
          <w:tcPr>
            <w:tcW w:type="dxa" w:w="4320"/>
            <w:shd w:fill="f0f0f8" w:val="clear"/>
          </w:tcPr>
          <w:p>
            <w:r>
              <w:rPr>
                <w:sz w:val="16"/>
              </w:rPr>
              <w:t>19</w:t>
            </w:r>
          </w:p>
        </w:tc>
        <w:tc>
          <w:tcPr>
            <w:tcW w:type="dxa" w:w="4320"/>
            <w:shd w:fill="f0f0f8" w:val="clear"/>
          </w:tcPr>
          <w:p>
            <w:r>
              <w:rPr>
                <w:sz w:val="16"/>
              </w:rPr>
              <w:t>152</w:t>
            </w:r>
          </w:p>
        </w:tc>
      </w:tr>
      <w:tr>
        <w:tc>
          <w:tcPr>
            <w:tcW w:type="dxa" w:w="4320"/>
          </w:tcPr>
          <w:p>
            <w:r>
              <w:rPr>
                <w:sz w:val="16"/>
              </w:rPr>
              <w:t>20</w:t>
            </w:r>
          </w:p>
        </w:tc>
        <w:tc>
          <w:tcPr>
            <w:tcW w:type="dxa" w:w="4320"/>
          </w:tcPr>
          <w:p>
            <w:r>
              <w:rPr>
                <w:sz w:val="16"/>
              </w:rPr>
              <w:t>1,013</w:t>
            </w:r>
          </w:p>
        </w:tc>
      </w:tr>
      <w:tr>
        <w:tc>
          <w:tcPr>
            <w:tcW w:type="dxa" w:w="4320"/>
            <w:shd w:fill="f0f0f8" w:val="clear"/>
          </w:tcPr>
          <w:p>
            <w:r>
              <w:rPr>
                <w:sz w:val="16"/>
              </w:rPr>
              <w:t>21</w:t>
            </w:r>
          </w:p>
        </w:tc>
        <w:tc>
          <w:tcPr>
            <w:tcW w:type="dxa" w:w="4320"/>
            <w:shd w:fill="f0f0f8" w:val="clear"/>
          </w:tcPr>
          <w:p>
            <w:r>
              <w:rPr>
                <w:sz w:val="16"/>
              </w:rPr>
              <w:t>2,020</w:t>
            </w:r>
          </w:p>
        </w:tc>
      </w:tr>
      <w:tr>
        <w:tc>
          <w:tcPr>
            <w:tcW w:type="dxa" w:w="4320"/>
          </w:tcPr>
          <w:p>
            <w:r>
              <w:rPr>
                <w:sz w:val="16"/>
              </w:rPr>
              <w:t>22</w:t>
            </w:r>
          </w:p>
        </w:tc>
        <w:tc>
          <w:tcPr>
            <w:tcW w:type="dxa" w:w="4320"/>
          </w:tcPr>
          <w:p>
            <w:r>
              <w:rPr>
                <w:sz w:val="16"/>
              </w:rPr>
              <w:t>3,211</w:t>
            </w:r>
          </w:p>
        </w:tc>
      </w:tr>
      <w:tr>
        <w:tc>
          <w:tcPr>
            <w:tcW w:type="dxa" w:w="4320"/>
            <w:shd w:fill="f0f0f8" w:val="clear"/>
          </w:tcPr>
          <w:p>
            <w:r>
              <w:rPr>
                <w:sz w:val="16"/>
              </w:rPr>
              <w:t>23</w:t>
            </w:r>
          </w:p>
        </w:tc>
        <w:tc>
          <w:tcPr>
            <w:tcW w:type="dxa" w:w="4320"/>
            <w:shd w:fill="f0f0f8" w:val="clear"/>
          </w:tcPr>
          <w:p>
            <w:r>
              <w:rPr>
                <w:sz w:val="16"/>
              </w:rPr>
              <w:t>701</w:t>
            </w:r>
          </w:p>
        </w:tc>
      </w:tr>
      <w:tr>
        <w:tc>
          <w:tcPr>
            <w:tcW w:type="dxa" w:w="4320"/>
          </w:tcPr>
          <w:p>
            <w:r>
              <w:rPr>
                <w:sz w:val="16"/>
              </w:rPr>
              <w:t>24</w:t>
            </w:r>
          </w:p>
        </w:tc>
        <w:tc>
          <w:tcPr>
            <w:tcW w:type="dxa" w:w="4320"/>
          </w:tcPr>
          <w:p>
            <w:r>
              <w:rPr>
                <w:sz w:val="16"/>
              </w:rPr>
              <w:t>1,763</w:t>
            </w:r>
          </w:p>
        </w:tc>
      </w:tr>
      <w:tr>
        <w:tc>
          <w:tcPr>
            <w:tcW w:type="dxa" w:w="4320"/>
            <w:shd w:fill="f0f0f8" w:val="clear"/>
          </w:tcPr>
          <w:p>
            <w:r>
              <w:rPr>
                <w:sz w:val="16"/>
              </w:rPr>
              <w:t>25</w:t>
            </w:r>
          </w:p>
        </w:tc>
        <w:tc>
          <w:tcPr>
            <w:tcW w:type="dxa" w:w="4320"/>
            <w:shd w:fill="f0f0f8" w:val="clear"/>
          </w:tcPr>
          <w:p>
            <w:r>
              <w:rPr>
                <w:sz w:val="16"/>
              </w:rPr>
              <w:t>523</w:t>
            </w:r>
          </w:p>
        </w:tc>
      </w:tr>
      <w:tr>
        <w:tc>
          <w:tcPr>
            <w:tcW w:type="dxa" w:w="4320"/>
          </w:tcPr>
          <w:p>
            <w:r>
              <w:rPr>
                <w:sz w:val="16"/>
              </w:rPr>
              <w:t>26</w:t>
            </w:r>
          </w:p>
        </w:tc>
        <w:tc>
          <w:tcPr>
            <w:tcW w:type="dxa" w:w="4320"/>
          </w:tcPr>
          <w:p>
            <w:r>
              <w:rPr>
                <w:sz w:val="16"/>
              </w:rPr>
              <w:t>677</w:t>
            </w:r>
          </w:p>
        </w:tc>
      </w:tr>
      <w:tr>
        <w:tc>
          <w:tcPr>
            <w:tcW w:type="dxa" w:w="4320"/>
            <w:shd w:fill="f0f0f8" w:val="clear"/>
          </w:tcPr>
          <w:p>
            <w:r>
              <w:rPr>
                <w:sz w:val="16"/>
              </w:rPr>
              <w:t>27</w:t>
            </w:r>
          </w:p>
        </w:tc>
        <w:tc>
          <w:tcPr>
            <w:tcW w:type="dxa" w:w="4320"/>
            <w:shd w:fill="f0f0f8" w:val="clear"/>
          </w:tcPr>
          <w:p>
            <w:r>
              <w:rPr>
                <w:sz w:val="16"/>
              </w:rPr>
              <w:t>102</w:t>
            </w:r>
          </w:p>
        </w:tc>
      </w:tr>
      <w:tr>
        <w:tc>
          <w:tcPr>
            <w:tcW w:type="dxa" w:w="4320"/>
          </w:tcPr>
          <w:p>
            <w:r>
              <w:rPr>
                <w:sz w:val="16"/>
              </w:rPr>
              <w:t>28</w:t>
            </w:r>
          </w:p>
        </w:tc>
        <w:tc>
          <w:tcPr>
            <w:tcW w:type="dxa" w:w="4320"/>
          </w:tcPr>
          <w:p>
            <w:r>
              <w:rPr>
                <w:sz w:val="16"/>
              </w:rPr>
              <w:t>223</w:t>
            </w:r>
          </w:p>
        </w:tc>
      </w:tr>
      <w:tr>
        <w:tc>
          <w:tcPr>
            <w:tcW w:type="dxa" w:w="4320"/>
            <w:shd w:fill="f0f0f8" w:val="clear"/>
          </w:tcPr>
          <w:p>
            <w:r>
              <w:rPr>
                <w:sz w:val="16"/>
              </w:rPr>
              <w:t>29</w:t>
            </w:r>
          </w:p>
        </w:tc>
        <w:tc>
          <w:tcPr>
            <w:tcW w:type="dxa" w:w="4320"/>
            <w:shd w:fill="f0f0f8" w:val="clear"/>
          </w:tcPr>
          <w:p>
            <w:r>
              <w:rPr>
                <w:sz w:val="16"/>
              </w:rPr>
              <w:t>36</w:t>
            </w:r>
          </w:p>
        </w:tc>
      </w:tr>
      <w:tr>
        <w:tc>
          <w:tcPr>
            <w:tcW w:type="dxa" w:w="4320"/>
          </w:tcPr>
          <w:p>
            <w:r>
              <w:rPr>
                <w:sz w:val="16"/>
              </w:rPr>
              <w:t>30</w:t>
            </w:r>
          </w:p>
        </w:tc>
        <w:tc>
          <w:tcPr>
            <w:tcW w:type="dxa" w:w="4320"/>
          </w:tcPr>
          <w:p>
            <w:r>
              <w:rPr>
                <w:sz w:val="16"/>
              </w:rPr>
              <w:t>126</w:t>
            </w:r>
          </w:p>
        </w:tc>
      </w:tr>
      <w:tr>
        <w:tc>
          <w:tcPr>
            <w:tcW w:type="dxa" w:w="4320"/>
            <w:shd w:fill="f0f0f8" w:val="clear"/>
          </w:tcPr>
          <w:p>
            <w:r>
              <w:rPr>
                <w:sz w:val="16"/>
              </w:rPr>
              <w:t>31</w:t>
            </w:r>
          </w:p>
        </w:tc>
        <w:tc>
          <w:tcPr>
            <w:tcW w:type="dxa" w:w="4320"/>
            <w:shd w:fill="f0f0f8" w:val="clear"/>
          </w:tcPr>
          <w:p>
            <w:r>
              <w:rPr>
                <w:sz w:val="16"/>
              </w:rPr>
              <w:t>4</w:t>
            </w:r>
          </w:p>
        </w:tc>
      </w:tr>
      <w:tr>
        <w:tc>
          <w:tcPr>
            <w:tcW w:type="dxa" w:w="4320"/>
          </w:tcPr>
          <w:p>
            <w:r>
              <w:rPr>
                <w:sz w:val="16"/>
              </w:rPr>
              <w:t>34</w:t>
            </w:r>
          </w:p>
        </w:tc>
        <w:tc>
          <w:tcPr>
            <w:tcW w:type="dxa" w:w="4320"/>
          </w:tcPr>
          <w:p>
            <w:r>
              <w:rPr>
                <w:sz w:val="16"/>
              </w:rPr>
              <w:t>5</w:t>
            </w:r>
          </w:p>
        </w:tc>
      </w:tr>
      <w:tr>
        <w:tc>
          <w:tcPr>
            <w:tcW w:type="dxa" w:w="4320"/>
            <w:shd w:fill="f0f0f8" w:val="clear"/>
          </w:tcPr>
          <w:p>
            <w:r>
              <w:rPr>
                <w:sz w:val="16"/>
              </w:rPr>
              <w:t>36</w:t>
            </w:r>
          </w:p>
        </w:tc>
        <w:tc>
          <w:tcPr>
            <w:tcW w:type="dxa" w:w="4320"/>
            <w:shd w:fill="f0f0f8" w:val="clear"/>
          </w:tcPr>
          <w:p>
            <w:r>
              <w:rPr>
                <w:sz w:val="16"/>
              </w:rPr>
              <w:t>1</w:t>
            </w:r>
          </w:p>
        </w:tc>
      </w:tr>
      <w:tr>
        <w:tc>
          <w:tcPr>
            <w:tcW w:type="dxa" w:w="4320"/>
          </w:tcPr>
          <w:p>
            <w:r>
              <w:rPr>
                <w:sz w:val="16"/>
              </w:rPr>
              <w:t>37</w:t>
            </w:r>
          </w:p>
        </w:tc>
        <w:tc>
          <w:tcPr>
            <w:tcW w:type="dxa" w:w="4320"/>
          </w:tcPr>
          <w:p>
            <w:r>
              <w:rPr>
                <w:sz w:val="16"/>
              </w:rPr>
              <w:t>2</w:t>
            </w:r>
          </w:p>
        </w:tc>
      </w:tr>
      <w:tr>
        <w:tc>
          <w:tcPr>
            <w:tcW w:type="dxa" w:w="4320"/>
            <w:shd w:fill="f0f0f8" w:val="clear"/>
          </w:tcPr>
          <w:p>
            <w:r>
              <w:rPr>
                <w:sz w:val="16"/>
              </w:rPr>
              <w:t>41</w:t>
            </w:r>
          </w:p>
        </w:tc>
        <w:tc>
          <w:tcPr>
            <w:tcW w:type="dxa" w:w="4320"/>
            <w:shd w:fill="f0f0f8" w:val="clear"/>
          </w:tcPr>
          <w:p>
            <w:r>
              <w:rPr>
                <w:sz w:val="16"/>
              </w:rPr>
              <w:t>1</w:t>
            </w:r>
          </w:p>
        </w:tc>
      </w:tr>
    </w:tbl>
    <w:p>
      <w:pPr>
        <w:pStyle w:val="Heading3"/>
      </w:pPr>
      <w:r>
        <w:t>Washington Township Public Schools (Gloucester) (675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w:t>
            </w:r>
          </w:p>
        </w:tc>
        <w:tc>
          <w:tcPr>
            <w:tcW w:type="dxa" w:w="4320"/>
          </w:tcPr>
          <w:p>
            <w:r>
              <w:rPr>
                <w:sz w:val="16"/>
              </w:rPr>
            </w:r>
          </w:p>
        </w:tc>
      </w:tr>
      <w:tr>
        <w:tc>
          <w:tcPr>
            <w:tcW w:type="dxa" w:w="4320"/>
            <w:shd w:fill="f0f0f8" w:val="clear"/>
          </w:tcPr>
          <w:p>
            <w:r>
              <w:rPr>
                <w:sz w:val="16"/>
              </w:rPr>
              <w:t xml:space="preserve">00-000-000-000-21-000-00                          </w:t>
            </w:r>
          </w:p>
        </w:tc>
        <w:tc>
          <w:tcPr>
            <w:tcW w:type="dxa" w:w="4320"/>
            <w:shd w:fill="f0f0f8" w:val="clear"/>
          </w:tcPr>
          <w:p>
            <w:r>
              <w:rPr>
                <w:sz w:val="16"/>
              </w:rPr>
            </w:r>
          </w:p>
        </w:tc>
      </w:tr>
      <w:tr>
        <w:tc>
          <w:tcPr>
            <w:tcW w:type="dxa" w:w="4320"/>
          </w:tcPr>
          <w:p>
            <w:r>
              <w:rPr>
                <w:sz w:val="16"/>
              </w:rPr>
              <w:t>11-000-216-610-00-000-22</w:t>
            </w:r>
          </w:p>
        </w:tc>
        <w:tc>
          <w:tcPr>
            <w:tcW w:type="dxa" w:w="4320"/>
          </w:tcPr>
          <w:p>
            <w:r>
              <w:rPr>
                <w:sz w:val="16"/>
              </w:rPr>
            </w:r>
          </w:p>
        </w:tc>
      </w:tr>
      <w:tr>
        <w:tc>
          <w:tcPr>
            <w:tcW w:type="dxa" w:w="4320"/>
            <w:shd w:fill="f0f0f8" w:val="clear"/>
          </w:tcPr>
          <w:p>
            <w:r>
              <w:rPr>
                <w:sz w:val="16"/>
              </w:rPr>
              <w:t>11-000-218-610-08-000-00</w:t>
            </w:r>
          </w:p>
        </w:tc>
        <w:tc>
          <w:tcPr>
            <w:tcW w:type="dxa" w:w="4320"/>
            <w:shd w:fill="f0f0f8" w:val="clear"/>
          </w:tcPr>
          <w:p>
            <w:r>
              <w:rPr>
                <w:sz w:val="16"/>
              </w:rPr>
            </w:r>
          </w:p>
        </w:tc>
      </w:tr>
      <w:tr>
        <w:tc>
          <w:tcPr>
            <w:tcW w:type="dxa" w:w="4320"/>
          </w:tcPr>
          <w:p>
            <w:r>
              <w:rPr>
                <w:sz w:val="16"/>
              </w:rPr>
              <w:t>11-000-219-610-00-000-22</w:t>
            </w:r>
          </w:p>
        </w:tc>
        <w:tc>
          <w:tcPr>
            <w:tcW w:type="dxa" w:w="4320"/>
          </w:tcPr>
          <w:p>
            <w:r>
              <w:rPr>
                <w:sz w:val="16"/>
              </w:rPr>
            </w:r>
          </w:p>
        </w:tc>
      </w:tr>
      <w:tr>
        <w:tc>
          <w:tcPr>
            <w:tcW w:type="dxa" w:w="4320"/>
            <w:shd w:fill="f0f0f8" w:val="clear"/>
          </w:tcPr>
          <w:p>
            <w:r>
              <w:rPr>
                <w:sz w:val="16"/>
              </w:rPr>
              <w:t>11-000-230-610-31-000-00</w:t>
            </w:r>
          </w:p>
        </w:tc>
        <w:tc>
          <w:tcPr>
            <w:tcW w:type="dxa" w:w="4320"/>
            <w:shd w:fill="f0f0f8" w:val="clear"/>
          </w:tcPr>
          <w:p>
            <w:r>
              <w:rPr>
                <w:sz w:val="16"/>
              </w:rPr>
            </w:r>
          </w:p>
        </w:tc>
      </w:tr>
      <w:tr>
        <w:tc>
          <w:tcPr>
            <w:tcW w:type="dxa" w:w="4320"/>
          </w:tcPr>
          <w:p>
            <w:r>
              <w:rPr>
                <w:sz w:val="16"/>
              </w:rPr>
              <w:t>11-000-240-610-10-000-41</w:t>
            </w:r>
          </w:p>
        </w:tc>
        <w:tc>
          <w:tcPr>
            <w:tcW w:type="dxa" w:w="4320"/>
          </w:tcPr>
          <w:p>
            <w:r>
              <w:rPr>
                <w:sz w:val="16"/>
              </w:rPr>
            </w:r>
          </w:p>
        </w:tc>
      </w:tr>
      <w:tr>
        <w:tc>
          <w:tcPr>
            <w:tcW w:type="dxa" w:w="4320"/>
            <w:shd w:fill="f0f0f8" w:val="clear"/>
          </w:tcPr>
          <w:p>
            <w:r>
              <w:rPr>
                <w:sz w:val="16"/>
              </w:rPr>
              <w:t>11-000-251-610-23-000-00</w:t>
            </w:r>
          </w:p>
        </w:tc>
        <w:tc>
          <w:tcPr>
            <w:tcW w:type="dxa" w:w="4320"/>
            <w:shd w:fill="f0f0f8" w:val="clear"/>
          </w:tcPr>
          <w:p>
            <w:r>
              <w:rPr>
                <w:sz w:val="16"/>
              </w:rPr>
            </w:r>
          </w:p>
        </w:tc>
      </w:tr>
      <w:tr>
        <w:tc>
          <w:tcPr>
            <w:tcW w:type="dxa" w:w="4320"/>
          </w:tcPr>
          <w:p>
            <w:r>
              <w:rPr>
                <w:sz w:val="16"/>
              </w:rPr>
              <w:t>11-000-251-610-36-000-00</w:t>
            </w:r>
          </w:p>
        </w:tc>
        <w:tc>
          <w:tcPr>
            <w:tcW w:type="dxa" w:w="4320"/>
          </w:tcPr>
          <w:p>
            <w:r>
              <w:rPr>
                <w:sz w:val="16"/>
              </w:rPr>
            </w:r>
          </w:p>
        </w:tc>
      </w:tr>
      <w:tr>
        <w:tc>
          <w:tcPr>
            <w:tcW w:type="dxa" w:w="4320"/>
            <w:shd w:fill="f0f0f8" w:val="clear"/>
          </w:tcPr>
          <w:p>
            <w:r>
              <w:rPr>
                <w:sz w:val="16"/>
              </w:rPr>
              <w:t>11-000-262-420-17-000-04</w:t>
            </w:r>
          </w:p>
        </w:tc>
        <w:tc>
          <w:tcPr>
            <w:tcW w:type="dxa" w:w="4320"/>
            <w:shd w:fill="f0f0f8" w:val="clear"/>
          </w:tcPr>
          <w:p>
            <w:r>
              <w:rPr>
                <w:sz w:val="16"/>
              </w:rPr>
            </w:r>
          </w:p>
        </w:tc>
      </w:tr>
    </w:tbl>
    <w:p>
      <w:r>
        <w:t>... and 665 more accounts</w:t>
      </w:r>
    </w:p>
    <w:p/>
    <w:p>
      <w:pPr>
        <w:pStyle w:val="Heading3"/>
      </w:pPr>
      <w:r>
        <w:t>Brick Township Board of Education (527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r>
          </w:p>
        </w:tc>
        <w:tc>
          <w:tcPr>
            <w:tcW w:type="dxa" w:w="4320"/>
          </w:tcPr>
          <w:p>
            <w:r>
              <w:rPr>
                <w:sz w:val="16"/>
              </w:rPr>
            </w:r>
          </w:p>
        </w:tc>
      </w:tr>
      <w:tr>
        <w:tc>
          <w:tcPr>
            <w:tcW w:type="dxa" w:w="4320"/>
            <w:shd w:fill="f0f0f8" w:val="clear"/>
          </w:tcPr>
          <w:p>
            <w:r>
              <w:rPr>
                <w:sz w:val="16"/>
              </w:rPr>
              <w:t>11-000-290-610-00-0BK</w:t>
            </w:r>
          </w:p>
        </w:tc>
        <w:tc>
          <w:tcPr>
            <w:tcW w:type="dxa" w:w="4320"/>
            <w:shd w:fill="f0f0f8" w:val="clear"/>
          </w:tcPr>
          <w:p>
            <w:r>
              <w:rPr>
                <w:sz w:val="16"/>
              </w:rPr>
            </w:r>
          </w:p>
        </w:tc>
      </w:tr>
      <w:tr>
        <w:tc>
          <w:tcPr>
            <w:tcW w:type="dxa" w:w="4320"/>
          </w:tcPr>
          <w:p>
            <w:r>
              <w:rPr>
                <w:sz w:val="16"/>
              </w:rPr>
              <w:t>11-000-230-610-00-0BB</w:t>
            </w:r>
          </w:p>
        </w:tc>
        <w:tc>
          <w:tcPr>
            <w:tcW w:type="dxa" w:w="4320"/>
          </w:tcPr>
          <w:p>
            <w:r>
              <w:rPr>
                <w:sz w:val="16"/>
              </w:rPr>
            </w:r>
          </w:p>
        </w:tc>
      </w:tr>
      <w:tr>
        <w:tc>
          <w:tcPr>
            <w:tcW w:type="dxa" w:w="4320"/>
            <w:shd w:fill="f0f0f8" w:val="clear"/>
          </w:tcPr>
          <w:p>
            <w:r>
              <w:rPr>
                <w:sz w:val="16"/>
              </w:rPr>
              <w:t>11-000-270-890-00-000</w:t>
            </w:r>
          </w:p>
        </w:tc>
        <w:tc>
          <w:tcPr>
            <w:tcW w:type="dxa" w:w="4320"/>
            <w:shd w:fill="f0f0f8" w:val="clear"/>
          </w:tcPr>
          <w:p>
            <w:r>
              <w:rPr>
                <w:sz w:val="16"/>
              </w:rPr>
            </w:r>
          </w:p>
        </w:tc>
      </w:tr>
      <w:tr>
        <w:tc>
          <w:tcPr>
            <w:tcW w:type="dxa" w:w="4320"/>
          </w:tcPr>
          <w:p>
            <w:r>
              <w:rPr>
                <w:sz w:val="16"/>
              </w:rPr>
              <w:t>11-190-100-610-38-000-027</w:t>
            </w:r>
          </w:p>
        </w:tc>
        <w:tc>
          <w:tcPr>
            <w:tcW w:type="dxa" w:w="4320"/>
          </w:tcPr>
          <w:p>
            <w:r>
              <w:rPr>
                <w:sz w:val="16"/>
              </w:rPr>
            </w:r>
          </w:p>
        </w:tc>
      </w:tr>
      <w:tr>
        <w:tc>
          <w:tcPr>
            <w:tcW w:type="dxa" w:w="4320"/>
            <w:shd w:fill="f0f0f8" w:val="clear"/>
          </w:tcPr>
          <w:p>
            <w:r>
              <w:rPr>
                <w:sz w:val="16"/>
              </w:rPr>
              <w:t>11-190-100-610-00-801</w:t>
            </w:r>
          </w:p>
        </w:tc>
        <w:tc>
          <w:tcPr>
            <w:tcW w:type="dxa" w:w="4320"/>
            <w:shd w:fill="f0f0f8" w:val="clear"/>
          </w:tcPr>
          <w:p>
            <w:r>
              <w:rPr>
                <w:sz w:val="16"/>
              </w:rPr>
            </w:r>
          </w:p>
        </w:tc>
      </w:tr>
      <w:tr>
        <w:tc>
          <w:tcPr>
            <w:tcW w:type="dxa" w:w="4320"/>
          </w:tcPr>
          <w:p>
            <w:r>
              <w:rPr>
                <w:sz w:val="16"/>
              </w:rPr>
              <w:t>11-000-221-800-00-000</w:t>
            </w:r>
          </w:p>
        </w:tc>
        <w:tc>
          <w:tcPr>
            <w:tcW w:type="dxa" w:w="4320"/>
          </w:tcPr>
          <w:p>
            <w:r>
              <w:rPr>
                <w:sz w:val="16"/>
              </w:rPr>
            </w:r>
          </w:p>
        </w:tc>
      </w:tr>
      <w:tr>
        <w:tc>
          <w:tcPr>
            <w:tcW w:type="dxa" w:w="4320"/>
            <w:shd w:fill="f0f0f8" w:val="clear"/>
          </w:tcPr>
          <w:p>
            <w:r>
              <w:rPr>
                <w:sz w:val="16"/>
              </w:rPr>
              <w:t>11-000-222-610-10-23A</w:t>
            </w:r>
          </w:p>
        </w:tc>
        <w:tc>
          <w:tcPr>
            <w:tcW w:type="dxa" w:w="4320"/>
            <w:shd w:fill="f0f0f8" w:val="clear"/>
          </w:tcPr>
          <w:p>
            <w:r>
              <w:rPr>
                <w:sz w:val="16"/>
              </w:rPr>
            </w:r>
          </w:p>
        </w:tc>
      </w:tr>
      <w:tr>
        <w:tc>
          <w:tcPr>
            <w:tcW w:type="dxa" w:w="4320"/>
          </w:tcPr>
          <w:p>
            <w:r>
              <w:rPr>
                <w:sz w:val="16"/>
              </w:rPr>
              <w:t>11-190-100-610-10-000-020</w:t>
            </w:r>
          </w:p>
        </w:tc>
        <w:tc>
          <w:tcPr>
            <w:tcW w:type="dxa" w:w="4320"/>
          </w:tcPr>
          <w:p>
            <w:r>
              <w:rPr>
                <w:sz w:val="16"/>
              </w:rPr>
            </w:r>
          </w:p>
        </w:tc>
      </w:tr>
      <w:tr>
        <w:tc>
          <w:tcPr>
            <w:tcW w:type="dxa" w:w="4320"/>
            <w:shd w:fill="f0f0f8" w:val="clear"/>
          </w:tcPr>
          <w:p>
            <w:r>
              <w:rPr>
                <w:sz w:val="16"/>
              </w:rPr>
              <w:t>11--190-100-610-10-000</w:t>
            </w:r>
          </w:p>
        </w:tc>
        <w:tc>
          <w:tcPr>
            <w:tcW w:type="dxa" w:w="4320"/>
            <w:shd w:fill="f0f0f8" w:val="clear"/>
          </w:tcPr>
          <w:p>
            <w:r>
              <w:rPr>
                <w:sz w:val="16"/>
              </w:rPr>
            </w:r>
          </w:p>
        </w:tc>
      </w:tr>
    </w:tbl>
    <w:p>
      <w:r>
        <w:t>... and 517 more accounts</w:t>
      </w:r>
    </w:p>
    <w:p/>
    <w:p>
      <w:pPr>
        <w:pStyle w:val="Heading3"/>
      </w:pPr>
      <w:r>
        <w:t>Parsippany-Troy Hills Township Schools (521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11-000-290-610-000-210</w:t>
            </w:r>
          </w:p>
        </w:tc>
        <w:tc>
          <w:tcPr>
            <w:tcW w:type="dxa" w:w="4320"/>
          </w:tcPr>
          <w:p>
            <w:r>
              <w:rPr>
                <w:sz w:val="16"/>
              </w:rPr>
            </w:r>
          </w:p>
        </w:tc>
      </w:tr>
      <w:tr>
        <w:tc>
          <w:tcPr>
            <w:tcW w:type="dxa" w:w="4320"/>
            <w:shd w:fill="f0f0f8" w:val="clear"/>
          </w:tcPr>
          <w:p>
            <w:r>
              <w:rPr>
                <w:sz w:val="16"/>
              </w:rPr>
              <w:t>11-000-221-610-140x</w:t>
            </w:r>
          </w:p>
        </w:tc>
        <w:tc>
          <w:tcPr>
            <w:tcW w:type="dxa" w:w="4320"/>
            <w:shd w:fill="f0f0f8" w:val="clear"/>
          </w:tcPr>
          <w:p>
            <w:r>
              <w:rPr>
                <w:sz w:val="16"/>
              </w:rPr>
            </w:r>
          </w:p>
        </w:tc>
      </w:tr>
      <w:tr>
        <w:tc>
          <w:tcPr>
            <w:tcW w:type="dxa" w:w="4320"/>
          </w:tcPr>
          <w:p>
            <w:r>
              <w:rPr>
                <w:sz w:val="16"/>
              </w:rPr>
              <w:t>11-102-100-610-055</w:t>
            </w:r>
          </w:p>
        </w:tc>
        <w:tc>
          <w:tcPr>
            <w:tcW w:type="dxa" w:w="4320"/>
          </w:tcPr>
          <w:p>
            <w:r>
              <w:rPr>
                <w:sz w:val="16"/>
              </w:rPr>
            </w:r>
          </w:p>
        </w:tc>
      </w:tr>
      <w:tr>
        <w:tc>
          <w:tcPr>
            <w:tcW w:type="dxa" w:w="4320"/>
            <w:shd w:fill="f0f0f8" w:val="clear"/>
          </w:tcPr>
          <w:p>
            <w:r>
              <w:rPr>
                <w:sz w:val="16"/>
              </w:rPr>
              <w:t>11</w:t>
            </w:r>
          </w:p>
        </w:tc>
        <w:tc>
          <w:tcPr>
            <w:tcW w:type="dxa" w:w="4320"/>
            <w:shd w:fill="f0f0f8" w:val="clear"/>
          </w:tcPr>
          <w:p>
            <w:r>
              <w:rPr>
                <w:sz w:val="16"/>
              </w:rPr>
            </w:r>
          </w:p>
        </w:tc>
      </w:tr>
      <w:tr>
        <w:tc>
          <w:tcPr>
            <w:tcW w:type="dxa" w:w="4320"/>
          </w:tcPr>
          <w:p>
            <w:r>
              <w:rPr>
                <w:sz w:val="16"/>
              </w:rPr>
              <w:t>11-402-100-610-000-055</w:t>
            </w:r>
          </w:p>
        </w:tc>
        <w:tc>
          <w:tcPr>
            <w:tcW w:type="dxa" w:w="4320"/>
          </w:tcPr>
          <w:p>
            <w:r>
              <w:rPr>
                <w:sz w:val="16"/>
              </w:rPr>
            </w:r>
          </w:p>
        </w:tc>
      </w:tr>
      <w:tr>
        <w:tc>
          <w:tcPr>
            <w:tcW w:type="dxa" w:w="4320"/>
            <w:shd w:fill="f0f0f8" w:val="clear"/>
          </w:tcPr>
          <w:p>
            <w:r>
              <w:rPr>
                <w:sz w:val="16"/>
              </w:rPr>
              <w:t>11-190-100-610-062-105</w:t>
            </w:r>
          </w:p>
        </w:tc>
        <w:tc>
          <w:tcPr>
            <w:tcW w:type="dxa" w:w="4320"/>
            <w:shd w:fill="f0f0f8" w:val="clear"/>
          </w:tcPr>
          <w:p>
            <w:r>
              <w:rPr>
                <w:sz w:val="16"/>
              </w:rPr>
            </w:r>
          </w:p>
        </w:tc>
      </w:tr>
      <w:tr>
        <w:tc>
          <w:tcPr>
            <w:tcW w:type="dxa" w:w="4320"/>
          </w:tcPr>
          <w:p>
            <w:r>
              <w:rPr>
                <w:sz w:val="16"/>
              </w:rPr>
              <w:t>11-190-100-610-062-000</w:t>
            </w:r>
          </w:p>
        </w:tc>
        <w:tc>
          <w:tcPr>
            <w:tcW w:type="dxa" w:w="4320"/>
          </w:tcPr>
          <w:p>
            <w:r>
              <w:rPr>
                <w:sz w:val="16"/>
              </w:rPr>
            </w:r>
          </w:p>
        </w:tc>
      </w:tr>
      <w:tr>
        <w:tc>
          <w:tcPr>
            <w:tcW w:type="dxa" w:w="4320"/>
            <w:shd w:fill="f0f0f8" w:val="clear"/>
          </w:tcPr>
          <w:p>
            <w:r>
              <w:rPr>
                <w:sz w:val="16"/>
              </w:rPr>
              <w:t>11-190-112-610-000-062</w:t>
            </w:r>
          </w:p>
        </w:tc>
        <w:tc>
          <w:tcPr>
            <w:tcW w:type="dxa" w:w="4320"/>
            <w:shd w:fill="f0f0f8" w:val="clear"/>
          </w:tcPr>
          <w:p>
            <w:r>
              <w:rPr>
                <w:sz w:val="16"/>
              </w:rPr>
            </w:r>
          </w:p>
        </w:tc>
      </w:tr>
      <w:tr>
        <w:tc>
          <w:tcPr>
            <w:tcW w:type="dxa" w:w="4320"/>
          </w:tcPr>
          <w:p>
            <w:r>
              <w:rPr>
                <w:sz w:val="16"/>
              </w:rPr>
              <w:t>11-109-107-610-062</w:t>
            </w:r>
          </w:p>
        </w:tc>
        <w:tc>
          <w:tcPr>
            <w:tcW w:type="dxa" w:w="4320"/>
          </w:tcPr>
          <w:p>
            <w:r>
              <w:rPr>
                <w:sz w:val="16"/>
              </w:rPr>
            </w:r>
          </w:p>
        </w:tc>
      </w:tr>
      <w:tr>
        <w:tc>
          <w:tcPr>
            <w:tcW w:type="dxa" w:w="4320"/>
            <w:shd w:fill="f0f0f8" w:val="clear"/>
          </w:tcPr>
          <w:p>
            <w:r>
              <w:rPr>
                <w:sz w:val="16"/>
              </w:rPr>
              <w:t>11-190-106-610-000-062</w:t>
            </w:r>
          </w:p>
        </w:tc>
        <w:tc>
          <w:tcPr>
            <w:tcW w:type="dxa" w:w="4320"/>
            <w:shd w:fill="f0f0f8" w:val="clear"/>
          </w:tcPr>
          <w:p>
            <w:r>
              <w:rPr>
                <w:sz w:val="16"/>
              </w:rPr>
            </w:r>
          </w:p>
        </w:tc>
      </w:tr>
    </w:tbl>
    <w:p>
      <w:r>
        <w:t>... and 511 more accounts</w:t>
      </w:r>
    </w:p>
    <w:p/>
    <w:p>
      <w:pPr>
        <w:pStyle w:val="Heading3"/>
      </w:pPr>
      <w:r>
        <w:t>Millville Public Schools (381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11-000-251-610-000-000</w:t>
            </w:r>
          </w:p>
        </w:tc>
        <w:tc>
          <w:tcPr>
            <w:tcW w:type="dxa" w:w="4320"/>
          </w:tcPr>
          <w:p>
            <w:r>
              <w:rPr>
                <w:sz w:val="16"/>
              </w:rPr>
            </w:r>
          </w:p>
        </w:tc>
      </w:tr>
      <w:tr>
        <w:tc>
          <w:tcPr>
            <w:tcW w:type="dxa" w:w="4320"/>
            <w:shd w:fill="f0f0f8" w:val="clear"/>
          </w:tcPr>
          <w:p>
            <w:r>
              <w:rPr>
                <w:sz w:val="16"/>
              </w:rPr>
              <w:t>11-000-261-610-000-000</w:t>
            </w:r>
          </w:p>
        </w:tc>
        <w:tc>
          <w:tcPr>
            <w:tcW w:type="dxa" w:w="4320"/>
            <w:shd w:fill="f0f0f8" w:val="clear"/>
          </w:tcPr>
          <w:p>
            <w:r>
              <w:rPr>
                <w:sz w:val="16"/>
              </w:rPr>
            </w:r>
          </w:p>
        </w:tc>
      </w:tr>
      <w:tr>
        <w:tc>
          <w:tcPr>
            <w:tcW w:type="dxa" w:w="4320"/>
          </w:tcPr>
          <w:p>
            <w:r>
              <w:rPr>
                <w:sz w:val="16"/>
              </w:rPr>
              <w:t>11-000-261-610-000-624</w:t>
            </w:r>
          </w:p>
        </w:tc>
        <w:tc>
          <w:tcPr>
            <w:tcW w:type="dxa" w:w="4320"/>
          </w:tcPr>
          <w:p>
            <w:r>
              <w:rPr>
                <w:sz w:val="16"/>
              </w:rPr>
            </w:r>
          </w:p>
        </w:tc>
      </w:tr>
      <w:tr>
        <w:tc>
          <w:tcPr>
            <w:tcW w:type="dxa" w:w="4320"/>
            <w:shd w:fill="f0f0f8" w:val="clear"/>
          </w:tcPr>
          <w:p>
            <w:r>
              <w:rPr>
                <w:sz w:val="16"/>
              </w:rPr>
              <w:t>11-000-261-610-011-000</w:t>
            </w:r>
          </w:p>
        </w:tc>
        <w:tc>
          <w:tcPr>
            <w:tcW w:type="dxa" w:w="4320"/>
            <w:shd w:fill="f0f0f8" w:val="clear"/>
          </w:tcPr>
          <w:p>
            <w:r>
              <w:rPr>
                <w:sz w:val="16"/>
              </w:rPr>
            </w:r>
          </w:p>
        </w:tc>
      </w:tr>
      <w:tr>
        <w:tc>
          <w:tcPr>
            <w:tcW w:type="dxa" w:w="4320"/>
          </w:tcPr>
          <w:p>
            <w:r>
              <w:rPr>
                <w:sz w:val="16"/>
              </w:rPr>
              <w:t>11-000-261-610-050-000</w:t>
            </w:r>
          </w:p>
        </w:tc>
        <w:tc>
          <w:tcPr>
            <w:tcW w:type="dxa" w:w="4320"/>
          </w:tcPr>
          <w:p>
            <w:r>
              <w:rPr>
                <w:sz w:val="16"/>
              </w:rPr>
            </w:r>
          </w:p>
        </w:tc>
      </w:tr>
      <w:tr>
        <w:tc>
          <w:tcPr>
            <w:tcW w:type="dxa" w:w="4320"/>
            <w:shd w:fill="f0f0f8" w:val="clear"/>
          </w:tcPr>
          <w:p>
            <w:r>
              <w:rPr>
                <w:sz w:val="16"/>
              </w:rPr>
              <w:t>11-000-261-610-060-000</w:t>
            </w:r>
          </w:p>
        </w:tc>
        <w:tc>
          <w:tcPr>
            <w:tcW w:type="dxa" w:w="4320"/>
            <w:shd w:fill="f0f0f8" w:val="clear"/>
          </w:tcPr>
          <w:p>
            <w:r>
              <w:rPr>
                <w:sz w:val="16"/>
              </w:rPr>
            </w:r>
          </w:p>
        </w:tc>
      </w:tr>
      <w:tr>
        <w:tc>
          <w:tcPr>
            <w:tcW w:type="dxa" w:w="4320"/>
          </w:tcPr>
          <w:p>
            <w:r>
              <w:rPr>
                <w:sz w:val="16"/>
              </w:rPr>
              <w:t>11-000-261-610-065-000</w:t>
            </w:r>
          </w:p>
        </w:tc>
        <w:tc>
          <w:tcPr>
            <w:tcW w:type="dxa" w:w="4320"/>
          </w:tcPr>
          <w:p>
            <w:r>
              <w:rPr>
                <w:sz w:val="16"/>
              </w:rPr>
            </w:r>
          </w:p>
        </w:tc>
      </w:tr>
      <w:tr>
        <w:tc>
          <w:tcPr>
            <w:tcW w:type="dxa" w:w="4320"/>
            <w:shd w:fill="f0f0f8" w:val="clear"/>
          </w:tcPr>
          <w:p>
            <w:r>
              <w:rPr>
                <w:sz w:val="16"/>
              </w:rPr>
              <w:t>11-000-261-610-075-000</w:t>
            </w:r>
          </w:p>
        </w:tc>
        <w:tc>
          <w:tcPr>
            <w:tcW w:type="dxa" w:w="4320"/>
            <w:shd w:fill="f0f0f8" w:val="clear"/>
          </w:tcPr>
          <w:p>
            <w:r>
              <w:rPr>
                <w:sz w:val="16"/>
              </w:rPr>
            </w:r>
          </w:p>
        </w:tc>
      </w:tr>
      <w:tr>
        <w:tc>
          <w:tcPr>
            <w:tcW w:type="dxa" w:w="4320"/>
          </w:tcPr>
          <w:p>
            <w:r>
              <w:rPr>
                <w:sz w:val="16"/>
              </w:rPr>
              <w:t>11-000-261-610-077-000</w:t>
            </w:r>
          </w:p>
        </w:tc>
        <w:tc>
          <w:tcPr>
            <w:tcW w:type="dxa" w:w="4320"/>
          </w:tcPr>
          <w:p>
            <w:r>
              <w:rPr>
                <w:sz w:val="16"/>
              </w:rPr>
            </w:r>
          </w:p>
        </w:tc>
      </w:tr>
      <w:tr>
        <w:tc>
          <w:tcPr>
            <w:tcW w:type="dxa" w:w="4320"/>
            <w:shd w:fill="f0f0f8" w:val="clear"/>
          </w:tcPr>
          <w:p>
            <w:r>
              <w:rPr>
                <w:sz w:val="16"/>
              </w:rPr>
              <w:t>11-000-261-610-080-000</w:t>
            </w:r>
          </w:p>
        </w:tc>
        <w:tc>
          <w:tcPr>
            <w:tcW w:type="dxa" w:w="4320"/>
            <w:shd w:fill="f0f0f8" w:val="clear"/>
          </w:tcPr>
          <w:p>
            <w:r>
              <w:rPr>
                <w:sz w:val="16"/>
              </w:rPr>
            </w:r>
          </w:p>
        </w:tc>
      </w:tr>
    </w:tbl>
    <w:p>
      <w:r>
        <w:t>... and 371 more accounts</w:t>
      </w:r>
    </w:p>
    <w:p/>
    <w:p>
      <w:pPr>
        <w:pStyle w:val="Heading3"/>
      </w:pPr>
      <w:r>
        <w:t>Barnegat Township School District (370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11-190-100-610-06-10292</w:t>
            </w:r>
          </w:p>
        </w:tc>
        <w:tc>
          <w:tcPr>
            <w:tcW w:type="dxa" w:w="4320"/>
          </w:tcPr>
          <w:p>
            <w:r>
              <w:rPr>
                <w:sz w:val="16"/>
              </w:rPr>
            </w:r>
          </w:p>
        </w:tc>
      </w:tr>
      <w:tr>
        <w:tc>
          <w:tcPr>
            <w:tcW w:type="dxa" w:w="4320"/>
            <w:shd w:fill="f0f0f8" w:val="clear"/>
          </w:tcPr>
          <w:p>
            <w:r>
              <w:rPr>
                <w:sz w:val="16"/>
              </w:rPr>
              <w:t>11-190-100-610-06-10292</w:t>
            </w:r>
          </w:p>
        </w:tc>
        <w:tc>
          <w:tcPr>
            <w:tcW w:type="dxa" w:w="4320"/>
            <w:shd w:fill="f0f0f8" w:val="clear"/>
          </w:tcPr>
          <w:p>
            <w:r>
              <w:rPr>
                <w:sz w:val="16"/>
              </w:rPr>
            </w:r>
          </w:p>
        </w:tc>
      </w:tr>
      <w:tr>
        <w:tc>
          <w:tcPr>
            <w:tcW w:type="dxa" w:w="4320"/>
          </w:tcPr>
          <w:p>
            <w:r>
              <w:rPr>
                <w:sz w:val="16"/>
              </w:rPr>
              <w:t>11-190-100-610-06-10294</w:t>
            </w:r>
          </w:p>
        </w:tc>
        <w:tc>
          <w:tcPr>
            <w:tcW w:type="dxa" w:w="4320"/>
          </w:tcPr>
          <w:p>
            <w:r>
              <w:rPr>
                <w:sz w:val="16"/>
              </w:rPr>
            </w:r>
          </w:p>
        </w:tc>
      </w:tr>
      <w:tr>
        <w:tc>
          <w:tcPr>
            <w:tcW w:type="dxa" w:w="4320"/>
            <w:shd w:fill="f0f0f8" w:val="clear"/>
          </w:tcPr>
          <w:p>
            <w:r>
              <w:rPr>
                <w:sz w:val="16"/>
              </w:rPr>
              <w:t>11-190-100-610-06-10295</w:t>
            </w:r>
          </w:p>
        </w:tc>
        <w:tc>
          <w:tcPr>
            <w:tcW w:type="dxa" w:w="4320"/>
            <w:shd w:fill="f0f0f8" w:val="clear"/>
          </w:tcPr>
          <w:p>
            <w:r>
              <w:rPr>
                <w:sz w:val="16"/>
              </w:rPr>
            </w:r>
          </w:p>
        </w:tc>
      </w:tr>
      <w:tr>
        <w:tc>
          <w:tcPr>
            <w:tcW w:type="dxa" w:w="4320"/>
          </w:tcPr>
          <w:p>
            <w:r>
              <w:rPr>
                <w:sz w:val="16"/>
              </w:rPr>
              <w:t>11-190-100-610-01-ROBM-B/9280</w:t>
            </w:r>
          </w:p>
        </w:tc>
        <w:tc>
          <w:tcPr>
            <w:tcW w:type="dxa" w:w="4320"/>
          </w:tcPr>
          <w:p>
            <w:r>
              <w:rPr>
                <w:sz w:val="16"/>
              </w:rPr>
            </w:r>
          </w:p>
        </w:tc>
      </w:tr>
      <w:tr>
        <w:tc>
          <w:tcPr>
            <w:tcW w:type="dxa" w:w="4320"/>
            <w:shd w:fill="f0f0f8" w:val="clear"/>
          </w:tcPr>
          <w:p>
            <w:r>
              <w:rPr>
                <w:sz w:val="16"/>
              </w:rPr>
              <w:t>11-190-100-610-01-ROBM-E/9283</w:t>
            </w:r>
          </w:p>
        </w:tc>
        <w:tc>
          <w:tcPr>
            <w:tcW w:type="dxa" w:w="4320"/>
            <w:shd w:fill="f0f0f8" w:val="clear"/>
          </w:tcPr>
          <w:p>
            <w:r>
              <w:rPr>
                <w:sz w:val="16"/>
              </w:rPr>
            </w:r>
          </w:p>
        </w:tc>
      </w:tr>
      <w:tr>
        <w:tc>
          <w:tcPr>
            <w:tcW w:type="dxa" w:w="4320"/>
          </w:tcPr>
          <w:p>
            <w:r>
              <w:rPr>
                <w:sz w:val="16"/>
              </w:rPr>
              <w:t>11-190-100-610-01-ROBM-F/9284</w:t>
            </w:r>
          </w:p>
        </w:tc>
        <w:tc>
          <w:tcPr>
            <w:tcW w:type="dxa" w:w="4320"/>
          </w:tcPr>
          <w:p>
            <w:r>
              <w:rPr>
                <w:sz w:val="16"/>
              </w:rPr>
            </w:r>
          </w:p>
        </w:tc>
      </w:tr>
      <w:tr>
        <w:tc>
          <w:tcPr>
            <w:tcW w:type="dxa" w:w="4320"/>
            <w:shd w:fill="f0f0f8" w:val="clear"/>
          </w:tcPr>
          <w:p>
            <w:r>
              <w:rPr>
                <w:sz w:val="16"/>
              </w:rPr>
              <w:t>11-000240-600-01-ROBM-A/9111</w:t>
            </w:r>
          </w:p>
        </w:tc>
        <w:tc>
          <w:tcPr>
            <w:tcW w:type="dxa" w:w="4320"/>
            <w:shd w:fill="f0f0f8" w:val="clear"/>
          </w:tcPr>
          <w:p>
            <w:r>
              <w:rPr>
                <w:sz w:val="16"/>
              </w:rPr>
            </w:r>
          </w:p>
        </w:tc>
      </w:tr>
      <w:tr>
        <w:tc>
          <w:tcPr>
            <w:tcW w:type="dxa" w:w="4320"/>
          </w:tcPr>
          <w:p>
            <w:r>
              <w:rPr>
                <w:sz w:val="16"/>
              </w:rPr>
              <w:t>11-190-100-610-01-ROBM-D/9037</w:t>
            </w:r>
          </w:p>
        </w:tc>
        <w:tc>
          <w:tcPr>
            <w:tcW w:type="dxa" w:w="4320"/>
          </w:tcPr>
          <w:p>
            <w:r>
              <w:rPr>
                <w:sz w:val="16"/>
              </w:rPr>
            </w:r>
          </w:p>
        </w:tc>
      </w:tr>
      <w:tr>
        <w:tc>
          <w:tcPr>
            <w:tcW w:type="dxa" w:w="4320"/>
            <w:shd w:fill="f0f0f8" w:val="clear"/>
          </w:tcPr>
          <w:p>
            <w:r>
              <w:rPr>
                <w:sz w:val="16"/>
              </w:rPr>
              <w:t>11-190-100-610-01-ROBM-K/9289</w:t>
            </w:r>
          </w:p>
        </w:tc>
        <w:tc>
          <w:tcPr>
            <w:tcW w:type="dxa" w:w="4320"/>
            <w:shd w:fill="f0f0f8" w:val="clear"/>
          </w:tcPr>
          <w:p>
            <w:r>
              <w:rPr>
                <w:sz w:val="16"/>
              </w:rPr>
            </w:r>
          </w:p>
        </w:tc>
      </w:tr>
    </w:tbl>
    <w:p>
      <w:r>
        <w:t>... and 360 more accounts</w:t>
      </w:r>
    </w:p>
    <w:p/>
    <w:p>
      <w:r>
        <w:br w:type="page"/>
      </w:r>
    </w:p>
    <w:p>
      <w:pPr>
        <w:pStyle w:val="Heading1"/>
      </w:pPr>
      <w:r>
        <w:t>5. Budget Management</w:t>
      </w:r>
    </w:p>
    <w:p>
      <w:r>
        <w:t>65 of 65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Barnegat Township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Barrington School District</w:t>
            </w:r>
          </w:p>
        </w:tc>
        <w:tc>
          <w:tcPr>
            <w:tcW w:type="dxa" w:w="1728"/>
            <w:shd w:fill="f0f0f8" w:val="clear"/>
          </w:tcPr>
          <w:p>
            <w:r>
              <w:rPr>
                <w:sz w:val="16"/>
              </w:rPr>
              <w:t>16</w:t>
            </w:r>
          </w:p>
        </w:tc>
        <w:tc>
          <w:tcPr>
            <w:tcW w:type="dxa" w:w="1728"/>
            <w:shd w:fill="f0f0f8" w:val="clear"/>
          </w:tcPr>
          <w:p>
            <w:r>
              <w:rPr>
                <w:sz w:val="16"/>
              </w:rPr>
              <w:t>16</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Beach Haven School District</w:t>
            </w:r>
          </w:p>
        </w:tc>
        <w:tc>
          <w:tcPr>
            <w:tcW w:type="dxa" w:w="1728"/>
          </w:tcPr>
          <w:p>
            <w:r>
              <w:rPr>
                <w:sz w:val="16"/>
              </w:rPr>
              <w:t>26</w:t>
            </w:r>
          </w:p>
        </w:tc>
        <w:tc>
          <w:tcPr>
            <w:tcW w:type="dxa" w:w="1728"/>
          </w:tcPr>
          <w:p>
            <w:r>
              <w:rPr>
                <w:sz w:val="16"/>
              </w:rPr>
              <w:t>26</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Berlin Borough School District</w:t>
            </w:r>
          </w:p>
        </w:tc>
        <w:tc>
          <w:tcPr>
            <w:tcW w:type="dxa" w:w="1728"/>
            <w:shd w:fill="f0f0f8" w:val="clear"/>
          </w:tcPr>
          <w:p>
            <w:r>
              <w:rPr>
                <w:sz w:val="16"/>
              </w:rPr>
              <w:t>16</w:t>
            </w:r>
          </w:p>
        </w:tc>
        <w:tc>
          <w:tcPr>
            <w:tcW w:type="dxa" w:w="1728"/>
            <w:shd w:fill="f0f0f8" w:val="clear"/>
          </w:tcPr>
          <w:p>
            <w:r>
              <w:rPr>
                <w:sz w:val="16"/>
              </w:rPr>
              <w:t>16</w:t>
            </w:r>
          </w:p>
        </w:tc>
        <w:tc>
          <w:tcPr>
            <w:tcW w:type="dxa" w:w="1728"/>
            <w:shd w:fill="f0f0f8" w:val="clear"/>
          </w:tcPr>
          <w:p>
            <w:r>
              <w:rPr>
                <w:sz w:val="16"/>
              </w:rPr>
              <w:t>2027-07-01</w:t>
            </w:r>
          </w:p>
        </w:tc>
        <w:tc>
          <w:tcPr>
            <w:tcW w:type="dxa" w:w="1728"/>
            <w:shd w:fill="f0f0f8" w:val="clear"/>
          </w:tcPr>
          <w:p>
            <w:r>
              <w:rPr>
                <w:sz w:val="16"/>
              </w:rPr>
              <w:t>$247,372</w:t>
            </w:r>
          </w:p>
        </w:tc>
      </w:tr>
      <w:tr>
        <w:tc>
          <w:tcPr>
            <w:tcW w:type="dxa" w:w="1728"/>
          </w:tcPr>
          <w:p>
            <w:r>
              <w:rPr>
                <w:sz w:val="16"/>
              </w:rPr>
              <w:t>Bloomingdale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Brick Township Board of Education</w:t>
            </w:r>
          </w:p>
        </w:tc>
        <w:tc>
          <w:tcPr>
            <w:tcW w:type="dxa" w:w="1728"/>
            <w:shd w:fill="f0f0f8" w:val="clear"/>
          </w:tcPr>
          <w:p>
            <w:r>
              <w:rPr>
                <w:sz w:val="16"/>
              </w:rPr>
              <w:t>26</w:t>
            </w:r>
          </w:p>
        </w:tc>
        <w:tc>
          <w:tcPr>
            <w:tcW w:type="dxa" w:w="1728"/>
            <w:shd w:fill="f0f0f8" w:val="clear"/>
          </w:tcPr>
          <w:p>
            <w:r>
              <w:rPr>
                <w:sz w:val="16"/>
              </w:rPr>
              <w:t>26</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Chatham Public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Cinnaminson Township Public Schools</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Demarest School District</w:t>
            </w:r>
          </w:p>
        </w:tc>
        <w:tc>
          <w:tcPr>
            <w:tcW w:type="dxa" w:w="1728"/>
          </w:tcPr>
          <w:p>
            <w:r>
              <w:rPr>
                <w:sz w:val="16"/>
              </w:rPr>
              <w:t>13</w:t>
            </w:r>
          </w:p>
        </w:tc>
        <w:tc>
          <w:tcPr>
            <w:tcW w:type="dxa" w:w="1728"/>
          </w:tcPr>
          <w:p>
            <w:r>
              <w:rPr>
                <w:sz w:val="16"/>
              </w:rPr>
              <w:t>13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Denville Township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Dunellen Public Schools</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Eatontown Public Schools</w:t>
            </w:r>
          </w:p>
        </w:tc>
        <w:tc>
          <w:tcPr>
            <w:tcW w:type="dxa" w:w="1728"/>
            <w:shd w:fill="f0f0f8" w:val="clear"/>
          </w:tcPr>
          <w:p>
            <w:r>
              <w:rPr>
                <w:sz w:val="16"/>
              </w:rPr>
              <w:t>14</w:t>
            </w:r>
          </w:p>
        </w:tc>
        <w:tc>
          <w:tcPr>
            <w:tcW w:type="dxa" w:w="1728"/>
            <w:shd w:fill="f0f0f8" w:val="clear"/>
          </w:tcPr>
          <w:p>
            <w:r>
              <w:rPr>
                <w:sz w:val="16"/>
              </w:rPr>
              <w:t>14</w:t>
            </w:r>
          </w:p>
        </w:tc>
        <w:tc>
          <w:tcPr>
            <w:tcW w:type="dxa" w:w="1728"/>
            <w:shd w:fill="f0f0f8" w:val="clear"/>
          </w:tcPr>
          <w:p>
            <w:r>
              <w:rPr>
                <w:sz w:val="16"/>
              </w:rPr>
              <w:t>2027-07-01</w:t>
            </w:r>
          </w:p>
        </w:tc>
        <w:tc>
          <w:tcPr>
            <w:tcW w:type="dxa" w:w="1728"/>
            <w:shd w:fill="f0f0f8" w:val="clear"/>
          </w:tcPr>
          <w:p>
            <w:r>
              <w:rPr>
                <w:sz w:val="16"/>
              </w:rPr>
              <w:t>$1,976,618</w:t>
            </w:r>
          </w:p>
        </w:tc>
      </w:tr>
      <w:tr>
        <w:tc>
          <w:tcPr>
            <w:tcW w:type="dxa" w:w="1728"/>
          </w:tcPr>
          <w:p>
            <w:r>
              <w:rPr>
                <w:sz w:val="16"/>
              </w:rPr>
              <w:t>Edgewater School District</w:t>
            </w:r>
          </w:p>
        </w:tc>
        <w:tc>
          <w:tcPr>
            <w:tcW w:type="dxa" w:w="1728"/>
          </w:tcPr>
          <w:p>
            <w:r>
              <w:rPr>
                <w:sz w:val="16"/>
              </w:rPr>
              <w:t>9</w:t>
            </w:r>
          </w:p>
        </w:tc>
        <w:tc>
          <w:tcPr>
            <w:tcW w:type="dxa" w:w="1728"/>
          </w:tcPr>
          <w:p>
            <w:r>
              <w:rPr>
                <w:sz w:val="16"/>
              </w:rPr>
              <w:t>9</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Edison Township Public Schools</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Englewood Cliffs Public Schools</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Evesham Township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Fort Lee Public Schools</w:t>
            </w:r>
          </w:p>
        </w:tc>
        <w:tc>
          <w:tcPr>
            <w:tcW w:type="dxa" w:w="1728"/>
          </w:tcPr>
          <w:p>
            <w:r>
              <w:rPr>
                <w:sz w:val="16"/>
              </w:rPr>
              <w:t>26</w:t>
            </w:r>
          </w:p>
        </w:tc>
        <w:tc>
          <w:tcPr>
            <w:tcW w:type="dxa" w:w="1728"/>
          </w:tcPr>
          <w:p>
            <w:r>
              <w:rPr>
                <w:sz w:val="16"/>
              </w:rPr>
              <w:t>26</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Glen Rock Public Schools</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$231,250</w:t>
            </w:r>
          </w:p>
        </w:tc>
      </w:tr>
      <w:tr>
        <w:tc>
          <w:tcPr>
            <w:tcW w:type="dxa" w:w="1728"/>
          </w:tcPr>
          <w:p>
            <w:r>
              <w:rPr>
                <w:sz w:val="16"/>
              </w:rPr>
              <w:t>Green Brook Township Public Schools</w:t>
            </w:r>
          </w:p>
        </w:tc>
        <w:tc>
          <w:tcPr>
            <w:tcW w:type="dxa" w:w="1728"/>
          </w:tcPr>
          <w:p>
            <w:r>
              <w:rPr>
                <w:sz w:val="16"/>
              </w:rPr>
              <w:t>11</w:t>
            </w:r>
          </w:p>
        </w:tc>
        <w:tc>
          <w:tcPr>
            <w:tcW w:type="dxa" w:w="1728"/>
          </w:tcPr>
          <w:p>
            <w:r>
              <w:rPr>
                <w:sz w:val="16"/>
              </w:rPr>
              <w:t>11</w:t>
            </w:r>
          </w:p>
        </w:tc>
        <w:tc>
          <w:tcPr>
            <w:tcW w:type="dxa" w:w="1728"/>
          </w:tcPr>
          <w:p>
            <w:r>
              <w:rPr>
                <w:sz w:val="16"/>
              </w:rPr>
              <w:t>2027-07-01</w:t>
            </w:r>
          </w:p>
        </w:tc>
        <w:tc>
          <w:tcPr>
            <w:tcW w:type="dxa" w:w="1728"/>
          </w:tcPr>
          <w:p>
            <w:r>
              <w:rPr>
                <w:sz w:val="16"/>
              </w:rPr>
              <w:t>$232,967</w:t>
            </w:r>
          </w:p>
        </w:tc>
      </w:tr>
      <w:tr>
        <w:tc>
          <w:tcPr>
            <w:tcW w:type="dxa" w:w="1728"/>
            <w:shd w:fill="f0f0f8" w:val="clear"/>
          </w:tcPr>
          <w:p>
            <w:r>
              <w:rPr>
                <w:sz w:val="16"/>
              </w:rPr>
              <w:t>Haddonfield School District</w:t>
            </w:r>
          </w:p>
        </w:tc>
        <w:tc>
          <w:tcPr>
            <w:tcW w:type="dxa" w:w="1728"/>
            <w:shd w:fill="f0f0f8" w:val="clear"/>
          </w:tcPr>
          <w:p>
            <w:r>
              <w:rPr>
                <w:sz w:val="16"/>
              </w:rPr>
              <w:t>22</w:t>
            </w:r>
          </w:p>
        </w:tc>
        <w:tc>
          <w:tcPr>
            <w:tcW w:type="dxa" w:w="1728"/>
            <w:shd w:fill="f0f0f8" w:val="clear"/>
          </w:tcPr>
          <w:p>
            <w:r>
              <w:rPr>
                <w:sz w:val="16"/>
              </w:rPr>
              <w:t>22</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Haledon Board of Education</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Hamburg School</w:t>
            </w:r>
          </w:p>
        </w:tc>
        <w:tc>
          <w:tcPr>
            <w:tcW w:type="dxa" w:w="1728"/>
            <w:shd w:fill="f0f0f8" w:val="clear"/>
          </w:tcPr>
          <w:p>
            <w:r>
              <w:rPr>
                <w:sz w:val="16"/>
              </w:rPr>
              <w:t>20</w:t>
            </w:r>
          </w:p>
        </w:tc>
        <w:tc>
          <w:tcPr>
            <w:tcW w:type="dxa" w:w="1728"/>
            <w:shd w:fill="f0f0f8" w:val="clear"/>
          </w:tcPr>
          <w:p>
            <w:r>
              <w:rPr>
                <w:sz w:val="16"/>
              </w:rPr>
              <w:t>20</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Hamilton Township Public School District(Atlantic)</w:t>
            </w:r>
          </w:p>
        </w:tc>
        <w:tc>
          <w:tcPr>
            <w:tcW w:type="dxa" w:w="1728"/>
          </w:tcPr>
          <w:p>
            <w:r>
              <w:rPr>
                <w:sz w:val="16"/>
              </w:rPr>
              <w:t>6</w:t>
            </w:r>
          </w:p>
        </w:tc>
        <w:tc>
          <w:tcPr>
            <w:tcW w:type="dxa" w:w="1728"/>
          </w:tcPr>
          <w:p>
            <w:r>
              <w:rPr>
                <w:sz w:val="16"/>
              </w:rPr>
              <w:t>6</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Highland Park School District</w:t>
            </w:r>
          </w:p>
        </w:tc>
        <w:tc>
          <w:tcPr>
            <w:tcW w:type="dxa" w:w="1728"/>
            <w:shd w:fill="f0f0f8" w:val="clear"/>
          </w:tcPr>
          <w:p>
            <w:r>
              <w:rPr>
                <w:sz w:val="16"/>
              </w:rPr>
              <w:t>14</w:t>
            </w:r>
          </w:p>
        </w:tc>
        <w:tc>
          <w:tcPr>
            <w:tcW w:type="dxa" w:w="1728"/>
            <w:shd w:fill="f0f0f8" w:val="clear"/>
          </w:tcPr>
          <w:p>
            <w:r>
              <w:rPr>
                <w:sz w:val="16"/>
              </w:rPr>
              <w:t>14</w:t>
            </w:r>
          </w:p>
        </w:tc>
        <w:tc>
          <w:tcPr>
            <w:tcW w:type="dxa" w:w="1728"/>
            <w:shd w:fill="f0f0f8" w:val="clear"/>
          </w:tcPr>
          <w:p>
            <w:r>
              <w:rPr>
                <w:sz w:val="16"/>
              </w:rPr>
              <w:t>2027-07-01</w:t>
            </w:r>
          </w:p>
        </w:tc>
        <w:tc>
          <w:tcPr>
            <w:tcW w:type="dxa" w:w="1728"/>
            <w:shd w:fill="f0f0f8" w:val="clear"/>
          </w:tcPr>
          <w:p>
            <w:r>
              <w:rPr>
                <w:sz w:val="16"/>
              </w:rPr>
              <w:t>$6,000</w:t>
            </w:r>
          </w:p>
        </w:tc>
      </w:tr>
      <w:tr>
        <w:tc>
          <w:tcPr>
            <w:tcW w:type="dxa" w:w="1728"/>
          </w:tcPr>
          <w:p>
            <w:r>
              <w:rPr>
                <w:sz w:val="16"/>
              </w:rPr>
              <w:t>Kingsway Regional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266,121</w:t>
            </w:r>
          </w:p>
        </w:tc>
      </w:tr>
      <w:tr>
        <w:tc>
          <w:tcPr>
            <w:tcW w:type="dxa" w:w="4320"/>
            <w:shd w:fill="f0f0f8" w:val="clear"/>
          </w:tcPr>
          <w:p>
            <w:r>
              <w:rPr>
                <w:sz w:val="16"/>
              </w:rPr>
              <w:t>Total Purchase Orders</w:t>
            </w:r>
          </w:p>
        </w:tc>
        <w:tc>
          <w:tcPr>
            <w:tcW w:type="dxa" w:w="4320"/>
            <w:shd w:fill="f0f0f8" w:val="clear"/>
          </w:tcPr>
          <w:p>
            <w:r>
              <w:rPr>
                <w:sz w:val="16"/>
              </w:rPr>
              <w:t>300,717</w:t>
            </w:r>
          </w:p>
        </w:tc>
      </w:tr>
      <w:tr>
        <w:tc>
          <w:tcPr>
            <w:tcW w:type="dxa" w:w="4320"/>
          </w:tcPr>
          <w:p>
            <w:r>
              <w:rPr>
                <w:sz w:val="16"/>
              </w:rPr>
              <w:t>Earliest Transaction</w:t>
            </w:r>
          </w:p>
        </w:tc>
        <w:tc>
          <w:tcPr>
            <w:tcW w:type="dxa" w:w="4320"/>
          </w:tcPr>
          <w:p>
            <w:r>
              <w:rPr>
                <w:sz w:val="16"/>
              </w:rPr>
              <w:t>2013-12-31</w:t>
            </w:r>
          </w:p>
        </w:tc>
      </w:tr>
      <w:tr>
        <w:tc>
          <w:tcPr>
            <w:tcW w:type="dxa" w:w="4320"/>
            <w:shd w:fill="f0f0f8" w:val="clear"/>
          </w:tcPr>
          <w:p>
            <w:r>
              <w:rPr>
                <w:sz w:val="16"/>
              </w:rPr>
              <w:t>Most Recent Transaction</w:t>
            </w:r>
          </w:p>
        </w:tc>
        <w:tc>
          <w:tcPr>
            <w:tcW w:type="dxa" w:w="4320"/>
            <w:shd w:fill="f0f0f8" w:val="clear"/>
          </w:tcPr>
          <w:p>
            <w:r>
              <w:rPr>
                <w:sz w:val="16"/>
              </w:rPr>
              <w:t>2026-03-04</w:t>
            </w:r>
          </w:p>
        </w:tc>
      </w:tr>
      <w:tr>
        <w:tc>
          <w:tcPr>
            <w:tcW w:type="dxa" w:w="4320"/>
          </w:tcPr>
          <w:p>
            <w:r>
              <w:rPr>
                <w:sz w:val="16"/>
              </w:rPr>
              <w:t>Avg Requisitions per District</w:t>
            </w:r>
          </w:p>
        </w:tc>
        <w:tc>
          <w:tcPr>
            <w:tcW w:type="dxa" w:w="4320"/>
          </w:tcPr>
          <w:p>
            <w:r>
              <w:rPr>
                <w:sz w:val="16"/>
              </w:rPr>
              <w:t>4,094</w:t>
            </w:r>
          </w:p>
        </w:tc>
      </w:tr>
      <w:tr>
        <w:tc>
          <w:tcPr>
            <w:tcW w:type="dxa" w:w="4320"/>
            <w:shd w:fill="f0f0f8" w:val="clear"/>
          </w:tcPr>
          <w:p>
            <w:r>
              <w:rPr>
                <w:sz w:val="16"/>
              </w:rPr>
              <w:t>Avg POs per District</w:t>
            </w:r>
          </w:p>
        </w:tc>
        <w:tc>
          <w:tcPr>
            <w:tcW w:type="dxa" w:w="4320"/>
            <w:shd w:fill="f0f0f8" w:val="clear"/>
          </w:tcPr>
          <w:p>
            <w:r>
              <w:rPr>
                <w:sz w:val="16"/>
              </w:rPr>
              <w:t>4,626</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2013</w:t>
            </w:r>
          </w:p>
        </w:tc>
        <w:tc>
          <w:tcPr>
            <w:tcW w:type="dxa" w:w="2880"/>
          </w:tcPr>
          <w:p>
            <w:r>
              <w:rPr>
                <w:sz w:val="16"/>
              </w:rPr>
              <w:t>91</w:t>
            </w:r>
          </w:p>
        </w:tc>
        <w:tc>
          <w:tcPr>
            <w:tcW w:type="dxa" w:w="2880"/>
          </w:tcPr>
          <w:p>
            <w:r>
              <w:rPr>
                <w:sz w:val="16"/>
              </w:rPr>
              <w:t>$30,722</w:t>
            </w:r>
          </w:p>
        </w:tc>
      </w:tr>
      <w:tr>
        <w:tc>
          <w:tcPr>
            <w:tcW w:type="dxa" w:w="2880"/>
            <w:shd w:fill="f0f0f8" w:val="clear"/>
          </w:tcPr>
          <w:p>
            <w:r>
              <w:rPr>
                <w:sz w:val="16"/>
              </w:rPr>
              <w:t>2014</w:t>
            </w:r>
          </w:p>
        </w:tc>
        <w:tc>
          <w:tcPr>
            <w:tcW w:type="dxa" w:w="2880"/>
            <w:shd w:fill="f0f0f8" w:val="clear"/>
          </w:tcPr>
          <w:p>
            <w:r>
              <w:rPr>
                <w:sz w:val="16"/>
              </w:rPr>
              <w:t>18,474</w:t>
            </w:r>
          </w:p>
        </w:tc>
        <w:tc>
          <w:tcPr>
            <w:tcW w:type="dxa" w:w="2880"/>
            <w:shd w:fill="f0f0f8" w:val="clear"/>
          </w:tcPr>
          <w:p>
            <w:r>
              <w:rPr>
                <w:sz w:val="16"/>
              </w:rPr>
              <w:t>$12,199,185</w:t>
            </w:r>
          </w:p>
        </w:tc>
      </w:tr>
      <w:tr>
        <w:tc>
          <w:tcPr>
            <w:tcW w:type="dxa" w:w="2880"/>
          </w:tcPr>
          <w:p>
            <w:r>
              <w:rPr>
                <w:sz w:val="16"/>
              </w:rPr>
              <w:t>2015</w:t>
            </w:r>
          </w:p>
        </w:tc>
        <w:tc>
          <w:tcPr>
            <w:tcW w:type="dxa" w:w="2880"/>
          </w:tcPr>
          <w:p>
            <w:r>
              <w:rPr>
                <w:sz w:val="16"/>
              </w:rPr>
              <w:t>18,137</w:t>
            </w:r>
          </w:p>
        </w:tc>
        <w:tc>
          <w:tcPr>
            <w:tcW w:type="dxa" w:w="2880"/>
          </w:tcPr>
          <w:p>
            <w:r>
              <w:rPr>
                <w:sz w:val="16"/>
              </w:rPr>
              <w:t>$12,409,804</w:t>
            </w:r>
          </w:p>
        </w:tc>
      </w:tr>
      <w:tr>
        <w:tc>
          <w:tcPr>
            <w:tcW w:type="dxa" w:w="2880"/>
            <w:shd w:fill="f0f0f8" w:val="clear"/>
          </w:tcPr>
          <w:p>
            <w:r>
              <w:rPr>
                <w:sz w:val="16"/>
              </w:rPr>
              <w:t>2016</w:t>
            </w:r>
          </w:p>
        </w:tc>
        <w:tc>
          <w:tcPr>
            <w:tcW w:type="dxa" w:w="2880"/>
            <w:shd w:fill="f0f0f8" w:val="clear"/>
          </w:tcPr>
          <w:p>
            <w:r>
              <w:rPr>
                <w:sz w:val="16"/>
              </w:rPr>
              <w:t>19,983</w:t>
            </w:r>
          </w:p>
        </w:tc>
        <w:tc>
          <w:tcPr>
            <w:tcW w:type="dxa" w:w="2880"/>
            <w:shd w:fill="f0f0f8" w:val="clear"/>
          </w:tcPr>
          <w:p>
            <w:r>
              <w:rPr>
                <w:sz w:val="16"/>
              </w:rPr>
              <w:t>$11,894,775</w:t>
            </w:r>
          </w:p>
        </w:tc>
      </w:tr>
      <w:tr>
        <w:tc>
          <w:tcPr>
            <w:tcW w:type="dxa" w:w="2880"/>
          </w:tcPr>
          <w:p>
            <w:r>
              <w:rPr>
                <w:sz w:val="16"/>
              </w:rPr>
              <w:t>2017</w:t>
            </w:r>
          </w:p>
        </w:tc>
        <w:tc>
          <w:tcPr>
            <w:tcW w:type="dxa" w:w="2880"/>
          </w:tcPr>
          <w:p>
            <w:r>
              <w:rPr>
                <w:sz w:val="16"/>
              </w:rPr>
              <w:t>20,234</w:t>
            </w:r>
          </w:p>
        </w:tc>
        <w:tc>
          <w:tcPr>
            <w:tcW w:type="dxa" w:w="2880"/>
          </w:tcPr>
          <w:p>
            <w:r>
              <w:rPr>
                <w:sz w:val="16"/>
              </w:rPr>
              <w:t>$11,657,064</w:t>
            </w:r>
          </w:p>
        </w:tc>
      </w:tr>
      <w:tr>
        <w:tc>
          <w:tcPr>
            <w:tcW w:type="dxa" w:w="2880"/>
            <w:shd w:fill="f0f0f8" w:val="clear"/>
          </w:tcPr>
          <w:p>
            <w:r>
              <w:rPr>
                <w:sz w:val="16"/>
              </w:rPr>
              <w:t>2018</w:t>
            </w:r>
          </w:p>
        </w:tc>
        <w:tc>
          <w:tcPr>
            <w:tcW w:type="dxa" w:w="2880"/>
            <w:shd w:fill="f0f0f8" w:val="clear"/>
          </w:tcPr>
          <w:p>
            <w:r>
              <w:rPr>
                <w:sz w:val="16"/>
              </w:rPr>
              <w:t>21,697</w:t>
            </w:r>
          </w:p>
        </w:tc>
        <w:tc>
          <w:tcPr>
            <w:tcW w:type="dxa" w:w="2880"/>
            <w:shd w:fill="f0f0f8" w:val="clear"/>
          </w:tcPr>
          <w:p>
            <w:r>
              <w:rPr>
                <w:sz w:val="16"/>
              </w:rPr>
              <w:t>$12,465,123</w:t>
            </w:r>
          </w:p>
        </w:tc>
      </w:tr>
      <w:tr>
        <w:tc>
          <w:tcPr>
            <w:tcW w:type="dxa" w:w="2880"/>
          </w:tcPr>
          <w:p>
            <w:r>
              <w:rPr>
                <w:sz w:val="16"/>
              </w:rPr>
              <w:t>2019</w:t>
            </w:r>
          </w:p>
        </w:tc>
        <w:tc>
          <w:tcPr>
            <w:tcW w:type="dxa" w:w="2880"/>
          </w:tcPr>
          <w:p>
            <w:r>
              <w:rPr>
                <w:sz w:val="16"/>
              </w:rPr>
              <w:t>23,508</w:t>
            </w:r>
          </w:p>
        </w:tc>
        <w:tc>
          <w:tcPr>
            <w:tcW w:type="dxa" w:w="2880"/>
          </w:tcPr>
          <w:p>
            <w:r>
              <w:rPr>
                <w:sz w:val="16"/>
              </w:rPr>
              <w:t>$12,955,668</w:t>
            </w:r>
          </w:p>
        </w:tc>
      </w:tr>
      <w:tr>
        <w:tc>
          <w:tcPr>
            <w:tcW w:type="dxa" w:w="2880"/>
            <w:shd w:fill="f0f0f8" w:val="clear"/>
          </w:tcPr>
          <w:p>
            <w:r>
              <w:rPr>
                <w:sz w:val="16"/>
              </w:rPr>
              <w:t>2020</w:t>
            </w:r>
          </w:p>
        </w:tc>
        <w:tc>
          <w:tcPr>
            <w:tcW w:type="dxa" w:w="2880"/>
            <w:shd w:fill="f0f0f8" w:val="clear"/>
          </w:tcPr>
          <w:p>
            <w:r>
              <w:rPr>
                <w:sz w:val="16"/>
              </w:rPr>
              <w:t>18,170</w:t>
            </w:r>
          </w:p>
        </w:tc>
        <w:tc>
          <w:tcPr>
            <w:tcW w:type="dxa" w:w="2880"/>
            <w:shd w:fill="f0f0f8" w:val="clear"/>
          </w:tcPr>
          <w:p>
            <w:r>
              <w:rPr>
                <w:sz w:val="16"/>
              </w:rPr>
              <w:t>$10,153,287</w:t>
            </w:r>
          </w:p>
        </w:tc>
      </w:tr>
      <w:tr>
        <w:tc>
          <w:tcPr>
            <w:tcW w:type="dxa" w:w="2880"/>
          </w:tcPr>
          <w:p>
            <w:r>
              <w:rPr>
                <w:sz w:val="16"/>
              </w:rPr>
              <w:t>2021</w:t>
            </w:r>
          </w:p>
        </w:tc>
        <w:tc>
          <w:tcPr>
            <w:tcW w:type="dxa" w:w="2880"/>
          </w:tcPr>
          <w:p>
            <w:r>
              <w:rPr>
                <w:sz w:val="16"/>
              </w:rPr>
              <w:t>20,620</w:t>
            </w:r>
          </w:p>
        </w:tc>
        <w:tc>
          <w:tcPr>
            <w:tcW w:type="dxa" w:w="2880"/>
          </w:tcPr>
          <w:p>
            <w:r>
              <w:rPr>
                <w:sz w:val="16"/>
              </w:rPr>
              <w:t>$11,616,998</w:t>
            </w:r>
          </w:p>
        </w:tc>
      </w:tr>
      <w:tr>
        <w:tc>
          <w:tcPr>
            <w:tcW w:type="dxa" w:w="2880"/>
            <w:shd w:fill="f0f0f8" w:val="clear"/>
          </w:tcPr>
          <w:p>
            <w:r>
              <w:rPr>
                <w:sz w:val="16"/>
              </w:rPr>
              <w:t>2022</w:t>
            </w:r>
          </w:p>
        </w:tc>
        <w:tc>
          <w:tcPr>
            <w:tcW w:type="dxa" w:w="2880"/>
            <w:shd w:fill="f0f0f8" w:val="clear"/>
          </w:tcPr>
          <w:p>
            <w:r>
              <w:rPr>
                <w:sz w:val="16"/>
              </w:rPr>
              <w:t>21,954</w:t>
            </w:r>
          </w:p>
        </w:tc>
        <w:tc>
          <w:tcPr>
            <w:tcW w:type="dxa" w:w="2880"/>
            <w:shd w:fill="f0f0f8" w:val="clear"/>
          </w:tcPr>
          <w:p>
            <w:r>
              <w:rPr>
                <w:sz w:val="16"/>
              </w:rPr>
              <w:t>$12,700,352</w:t>
            </w:r>
          </w:p>
        </w:tc>
      </w:tr>
      <w:tr>
        <w:tc>
          <w:tcPr>
            <w:tcW w:type="dxa" w:w="2880"/>
          </w:tcPr>
          <w:p>
            <w:r>
              <w:rPr>
                <w:sz w:val="16"/>
              </w:rPr>
              <w:t>2023</w:t>
            </w:r>
          </w:p>
        </w:tc>
        <w:tc>
          <w:tcPr>
            <w:tcW w:type="dxa" w:w="2880"/>
          </w:tcPr>
          <w:p>
            <w:r>
              <w:rPr>
                <w:sz w:val="16"/>
              </w:rPr>
              <w:t>24,850</w:t>
            </w:r>
          </w:p>
        </w:tc>
        <w:tc>
          <w:tcPr>
            <w:tcW w:type="dxa" w:w="2880"/>
          </w:tcPr>
          <w:p>
            <w:r>
              <w:rPr>
                <w:sz w:val="16"/>
              </w:rPr>
              <w:t>$14,580,179</w:t>
            </w:r>
          </w:p>
        </w:tc>
      </w:tr>
      <w:tr>
        <w:tc>
          <w:tcPr>
            <w:tcW w:type="dxa" w:w="2880"/>
            <w:shd w:fill="f0f0f8" w:val="clear"/>
          </w:tcPr>
          <w:p>
            <w:r>
              <w:rPr>
                <w:sz w:val="16"/>
              </w:rPr>
              <w:t>2024</w:t>
            </w:r>
          </w:p>
        </w:tc>
        <w:tc>
          <w:tcPr>
            <w:tcW w:type="dxa" w:w="2880"/>
            <w:shd w:fill="f0f0f8" w:val="clear"/>
          </w:tcPr>
          <w:p>
            <w:r>
              <w:rPr>
                <w:sz w:val="16"/>
              </w:rPr>
              <w:t>25,555</w:t>
            </w:r>
          </w:p>
        </w:tc>
        <w:tc>
          <w:tcPr>
            <w:tcW w:type="dxa" w:w="2880"/>
            <w:shd w:fill="f0f0f8" w:val="clear"/>
          </w:tcPr>
          <w:p>
            <w:r>
              <w:rPr>
                <w:sz w:val="16"/>
              </w:rPr>
              <w:t>$14,677,614</w:t>
            </w:r>
          </w:p>
        </w:tc>
      </w:tr>
      <w:tr>
        <w:tc>
          <w:tcPr>
            <w:tcW w:type="dxa" w:w="2880"/>
          </w:tcPr>
          <w:p>
            <w:r>
              <w:rPr>
                <w:sz w:val="16"/>
              </w:rPr>
              <w:t>2025</w:t>
            </w:r>
          </w:p>
        </w:tc>
        <w:tc>
          <w:tcPr>
            <w:tcW w:type="dxa" w:w="2880"/>
          </w:tcPr>
          <w:p>
            <w:r>
              <w:rPr>
                <w:sz w:val="16"/>
              </w:rPr>
              <w:t>26,213</w:t>
            </w:r>
          </w:p>
        </w:tc>
        <w:tc>
          <w:tcPr>
            <w:tcW w:type="dxa" w:w="2880"/>
          </w:tcPr>
          <w:p>
            <w:r>
              <w:rPr>
                <w:sz w:val="16"/>
              </w:rPr>
              <w:t>$14,995,604</w:t>
            </w:r>
          </w:p>
        </w:tc>
      </w:tr>
      <w:tr>
        <w:tc>
          <w:tcPr>
            <w:tcW w:type="dxa" w:w="2880"/>
            <w:shd w:fill="f0f0f8" w:val="clear"/>
          </w:tcPr>
          <w:p>
            <w:r>
              <w:rPr>
                <w:sz w:val="16"/>
              </w:rPr>
              <w:t>2026</w:t>
            </w:r>
          </w:p>
        </w:tc>
        <w:tc>
          <w:tcPr>
            <w:tcW w:type="dxa" w:w="2880"/>
            <w:shd w:fill="f0f0f8" w:val="clear"/>
          </w:tcPr>
          <w:p>
            <w:r>
              <w:rPr>
                <w:sz w:val="16"/>
              </w:rPr>
              <w:t>6,635</w:t>
            </w:r>
          </w:p>
        </w:tc>
        <w:tc>
          <w:tcPr>
            <w:tcW w:type="dxa" w:w="2880"/>
            <w:shd w:fill="f0f0f8" w:val="clear"/>
          </w:tcPr>
          <w:p>
            <w:r>
              <w:rPr>
                <w:sz w:val="16"/>
              </w:rPr>
              <w:t>$11,158,734</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18,253</w:t>
            </w:r>
          </w:p>
        </w:tc>
        <w:tc>
          <w:tcPr>
            <w:tcW w:type="dxa" w:w="2880"/>
          </w:tcPr>
          <w:p>
            <w:r>
              <w:rPr>
                <w:sz w:val="16"/>
              </w:rPr>
              <w:t>$7,059,922</w:t>
            </w:r>
          </w:p>
        </w:tc>
      </w:tr>
      <w:tr>
        <w:tc>
          <w:tcPr>
            <w:tcW w:type="dxa" w:w="2880"/>
            <w:shd w:fill="f0f0f8" w:val="clear"/>
          </w:tcPr>
          <w:p>
            <w:r>
              <w:rPr>
                <w:sz w:val="16"/>
              </w:rPr>
              <w:t>2015</w:t>
            </w:r>
          </w:p>
        </w:tc>
        <w:tc>
          <w:tcPr>
            <w:tcW w:type="dxa" w:w="2880"/>
            <w:shd w:fill="f0f0f8" w:val="clear"/>
          </w:tcPr>
          <w:p>
            <w:r>
              <w:rPr>
                <w:sz w:val="16"/>
              </w:rPr>
              <w:t>21,651</w:t>
            </w:r>
          </w:p>
        </w:tc>
        <w:tc>
          <w:tcPr>
            <w:tcW w:type="dxa" w:w="2880"/>
            <w:shd w:fill="f0f0f8" w:val="clear"/>
          </w:tcPr>
          <w:p>
            <w:r>
              <w:rPr>
                <w:sz w:val="16"/>
              </w:rPr>
              <w:t>$8,697,488</w:t>
            </w:r>
          </w:p>
        </w:tc>
      </w:tr>
      <w:tr>
        <w:tc>
          <w:tcPr>
            <w:tcW w:type="dxa" w:w="2880"/>
          </w:tcPr>
          <w:p>
            <w:r>
              <w:rPr>
                <w:sz w:val="16"/>
              </w:rPr>
              <w:t>2016</w:t>
            </w:r>
          </w:p>
        </w:tc>
        <w:tc>
          <w:tcPr>
            <w:tcW w:type="dxa" w:w="2880"/>
          </w:tcPr>
          <w:p>
            <w:r>
              <w:rPr>
                <w:sz w:val="16"/>
              </w:rPr>
              <w:t>23,055</w:t>
            </w:r>
          </w:p>
        </w:tc>
        <w:tc>
          <w:tcPr>
            <w:tcW w:type="dxa" w:w="2880"/>
          </w:tcPr>
          <w:p>
            <w:r>
              <w:rPr>
                <w:sz w:val="16"/>
              </w:rPr>
              <w:t>$8,609,009</w:t>
            </w:r>
          </w:p>
        </w:tc>
      </w:tr>
      <w:tr>
        <w:tc>
          <w:tcPr>
            <w:tcW w:type="dxa" w:w="2880"/>
            <w:shd w:fill="f0f0f8" w:val="clear"/>
          </w:tcPr>
          <w:p>
            <w:r>
              <w:rPr>
                <w:sz w:val="16"/>
              </w:rPr>
              <w:t>2017</w:t>
            </w:r>
          </w:p>
        </w:tc>
        <w:tc>
          <w:tcPr>
            <w:tcW w:type="dxa" w:w="2880"/>
            <w:shd w:fill="f0f0f8" w:val="clear"/>
          </w:tcPr>
          <w:p>
            <w:r>
              <w:rPr>
                <w:sz w:val="16"/>
              </w:rPr>
              <w:t>24,262</w:t>
            </w:r>
          </w:p>
        </w:tc>
        <w:tc>
          <w:tcPr>
            <w:tcW w:type="dxa" w:w="2880"/>
            <w:shd w:fill="f0f0f8" w:val="clear"/>
          </w:tcPr>
          <w:p>
            <w:r>
              <w:rPr>
                <w:sz w:val="16"/>
              </w:rPr>
              <w:t>$8,649,230</w:t>
            </w:r>
          </w:p>
        </w:tc>
      </w:tr>
      <w:tr>
        <w:tc>
          <w:tcPr>
            <w:tcW w:type="dxa" w:w="2880"/>
          </w:tcPr>
          <w:p>
            <w:r>
              <w:rPr>
                <w:sz w:val="16"/>
              </w:rPr>
              <w:t>2018</w:t>
            </w:r>
          </w:p>
        </w:tc>
        <w:tc>
          <w:tcPr>
            <w:tcW w:type="dxa" w:w="2880"/>
          </w:tcPr>
          <w:p>
            <w:r>
              <w:rPr>
                <w:sz w:val="16"/>
              </w:rPr>
              <w:t>24,421</w:t>
            </w:r>
          </w:p>
        </w:tc>
        <w:tc>
          <w:tcPr>
            <w:tcW w:type="dxa" w:w="2880"/>
          </w:tcPr>
          <w:p>
            <w:r>
              <w:rPr>
                <w:sz w:val="16"/>
              </w:rPr>
              <w:t>$8,502,355</w:t>
            </w:r>
          </w:p>
        </w:tc>
      </w:tr>
      <w:tr>
        <w:tc>
          <w:tcPr>
            <w:tcW w:type="dxa" w:w="2880"/>
            <w:shd w:fill="f0f0f8" w:val="clear"/>
          </w:tcPr>
          <w:p>
            <w:r>
              <w:rPr>
                <w:sz w:val="16"/>
              </w:rPr>
              <w:t>2019</w:t>
            </w:r>
          </w:p>
        </w:tc>
        <w:tc>
          <w:tcPr>
            <w:tcW w:type="dxa" w:w="2880"/>
            <w:shd w:fill="f0f0f8" w:val="clear"/>
          </w:tcPr>
          <w:p>
            <w:r>
              <w:rPr>
                <w:sz w:val="16"/>
              </w:rPr>
              <w:t>26,228</w:t>
            </w:r>
          </w:p>
        </w:tc>
        <w:tc>
          <w:tcPr>
            <w:tcW w:type="dxa" w:w="2880"/>
            <w:shd w:fill="f0f0f8" w:val="clear"/>
          </w:tcPr>
          <w:p>
            <w:r>
              <w:rPr>
                <w:sz w:val="16"/>
              </w:rPr>
              <w:t>$8,700,343</w:t>
            </w:r>
          </w:p>
        </w:tc>
      </w:tr>
      <w:tr>
        <w:tc>
          <w:tcPr>
            <w:tcW w:type="dxa" w:w="2880"/>
          </w:tcPr>
          <w:p>
            <w:r>
              <w:rPr>
                <w:sz w:val="16"/>
              </w:rPr>
              <w:t>2020</w:t>
            </w:r>
          </w:p>
        </w:tc>
        <w:tc>
          <w:tcPr>
            <w:tcW w:type="dxa" w:w="2880"/>
          </w:tcPr>
          <w:p>
            <w:r>
              <w:rPr>
                <w:sz w:val="16"/>
              </w:rPr>
              <w:t>22,768</w:t>
            </w:r>
          </w:p>
        </w:tc>
        <w:tc>
          <w:tcPr>
            <w:tcW w:type="dxa" w:w="2880"/>
          </w:tcPr>
          <w:p>
            <w:r>
              <w:rPr>
                <w:sz w:val="16"/>
              </w:rPr>
              <w:t>$7,930,579</w:t>
            </w:r>
          </w:p>
        </w:tc>
      </w:tr>
      <w:tr>
        <w:tc>
          <w:tcPr>
            <w:tcW w:type="dxa" w:w="2880"/>
            <w:shd w:fill="f0f0f8" w:val="clear"/>
          </w:tcPr>
          <w:p>
            <w:r>
              <w:rPr>
                <w:sz w:val="16"/>
              </w:rPr>
              <w:t>2021</w:t>
            </w:r>
          </w:p>
        </w:tc>
        <w:tc>
          <w:tcPr>
            <w:tcW w:type="dxa" w:w="2880"/>
            <w:shd w:fill="f0f0f8" w:val="clear"/>
          </w:tcPr>
          <w:p>
            <w:r>
              <w:rPr>
                <w:sz w:val="16"/>
              </w:rPr>
              <w:t>22,803</w:t>
            </w:r>
          </w:p>
        </w:tc>
        <w:tc>
          <w:tcPr>
            <w:tcW w:type="dxa" w:w="2880"/>
            <w:shd w:fill="f0f0f8" w:val="clear"/>
          </w:tcPr>
          <w:p>
            <w:r>
              <w:rPr>
                <w:sz w:val="16"/>
              </w:rPr>
              <w:t>$7,140,199</w:t>
            </w:r>
          </w:p>
        </w:tc>
      </w:tr>
      <w:tr>
        <w:tc>
          <w:tcPr>
            <w:tcW w:type="dxa" w:w="2880"/>
          </w:tcPr>
          <w:p>
            <w:r>
              <w:rPr>
                <w:sz w:val="16"/>
              </w:rPr>
              <w:t>2022</w:t>
            </w:r>
          </w:p>
        </w:tc>
        <w:tc>
          <w:tcPr>
            <w:tcW w:type="dxa" w:w="2880"/>
          </w:tcPr>
          <w:p>
            <w:r>
              <w:rPr>
                <w:sz w:val="16"/>
              </w:rPr>
              <w:t>25,943</w:t>
            </w:r>
          </w:p>
        </w:tc>
        <w:tc>
          <w:tcPr>
            <w:tcW w:type="dxa" w:w="2880"/>
          </w:tcPr>
          <w:p>
            <w:r>
              <w:rPr>
                <w:sz w:val="16"/>
              </w:rPr>
              <w:t>$8,540,596</w:t>
            </w:r>
          </w:p>
        </w:tc>
      </w:tr>
      <w:tr>
        <w:tc>
          <w:tcPr>
            <w:tcW w:type="dxa" w:w="2880"/>
            <w:shd w:fill="f0f0f8" w:val="clear"/>
          </w:tcPr>
          <w:p>
            <w:r>
              <w:rPr>
                <w:sz w:val="16"/>
              </w:rPr>
              <w:t>2023</w:t>
            </w:r>
          </w:p>
        </w:tc>
        <w:tc>
          <w:tcPr>
            <w:tcW w:type="dxa" w:w="2880"/>
            <w:shd w:fill="f0f0f8" w:val="clear"/>
          </w:tcPr>
          <w:p>
            <w:r>
              <w:rPr>
                <w:sz w:val="16"/>
              </w:rPr>
              <w:t>30,463</w:t>
            </w:r>
          </w:p>
        </w:tc>
        <w:tc>
          <w:tcPr>
            <w:tcW w:type="dxa" w:w="2880"/>
            <w:shd w:fill="f0f0f8" w:val="clear"/>
          </w:tcPr>
          <w:p>
            <w:r>
              <w:rPr>
                <w:sz w:val="16"/>
              </w:rPr>
              <w:t>$9,640,760</w:t>
            </w:r>
          </w:p>
        </w:tc>
      </w:tr>
      <w:tr>
        <w:tc>
          <w:tcPr>
            <w:tcW w:type="dxa" w:w="2880"/>
          </w:tcPr>
          <w:p>
            <w:r>
              <w:rPr>
                <w:sz w:val="16"/>
              </w:rPr>
              <w:t>2024</w:t>
            </w:r>
          </w:p>
        </w:tc>
        <w:tc>
          <w:tcPr>
            <w:tcW w:type="dxa" w:w="2880"/>
          </w:tcPr>
          <w:p>
            <w:r>
              <w:rPr>
                <w:sz w:val="16"/>
              </w:rPr>
              <w:t>29,963</w:t>
            </w:r>
          </w:p>
        </w:tc>
        <w:tc>
          <w:tcPr>
            <w:tcW w:type="dxa" w:w="2880"/>
          </w:tcPr>
          <w:p>
            <w:r>
              <w:rPr>
                <w:sz w:val="16"/>
              </w:rPr>
              <w:t>$9,305,725</w:t>
            </w:r>
          </w:p>
        </w:tc>
      </w:tr>
      <w:tr>
        <w:tc>
          <w:tcPr>
            <w:tcW w:type="dxa" w:w="2880"/>
            <w:shd w:fill="f0f0f8" w:val="clear"/>
          </w:tcPr>
          <w:p>
            <w:r>
              <w:rPr>
                <w:sz w:val="16"/>
              </w:rPr>
              <w:t>2025</w:t>
            </w:r>
          </w:p>
        </w:tc>
        <w:tc>
          <w:tcPr>
            <w:tcW w:type="dxa" w:w="2880"/>
            <w:shd w:fill="f0f0f8" w:val="clear"/>
          </w:tcPr>
          <w:p>
            <w:r>
              <w:rPr>
                <w:sz w:val="16"/>
              </w:rPr>
              <w:t>30,863</w:t>
            </w:r>
          </w:p>
        </w:tc>
        <w:tc>
          <w:tcPr>
            <w:tcW w:type="dxa" w:w="2880"/>
            <w:shd w:fill="f0f0f8" w:val="clear"/>
          </w:tcPr>
          <w:p>
            <w:r>
              <w:rPr>
                <w:sz w:val="16"/>
              </w:rPr>
              <w:t>$9,359,889</w:t>
            </w:r>
          </w:p>
        </w:tc>
      </w:tr>
      <w:tr>
        <w:tc>
          <w:tcPr>
            <w:tcW w:type="dxa" w:w="2880"/>
          </w:tcPr>
          <w:p>
            <w:r>
              <w:rPr>
                <w:sz w:val="16"/>
              </w:rPr>
              <w:t>2026</w:t>
            </w:r>
          </w:p>
        </w:tc>
        <w:tc>
          <w:tcPr>
            <w:tcW w:type="dxa" w:w="2880"/>
          </w:tcPr>
          <w:p>
            <w:r>
              <w:rPr>
                <w:sz w:val="16"/>
              </w:rPr>
              <w:t>44</w:t>
            </w:r>
          </w:p>
        </w:tc>
        <w:tc>
          <w:tcPr>
            <w:tcW w:type="dxa" w:w="2880"/>
          </w:tcPr>
          <w:p>
            <w:r>
              <w:rPr>
                <w:sz w:val="16"/>
              </w:rPr>
              <w:t>$18,016</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185,006</w:t>
            </w:r>
          </w:p>
        </w:tc>
      </w:tr>
      <w:tr>
        <w:tc>
          <w:tcPr>
            <w:tcW w:type="dxa" w:w="4320"/>
            <w:shd w:fill="f0f0f8" w:val="clear"/>
          </w:tcPr>
          <w:p>
            <w:r>
              <w:rPr>
                <w:sz w:val="16"/>
              </w:rPr>
            </w:r>
          </w:p>
        </w:tc>
        <w:tc>
          <w:tcPr>
            <w:tcW w:type="dxa" w:w="4320"/>
            <w:shd w:fill="f0f0f8" w:val="clear"/>
          </w:tcPr>
          <w:p>
            <w:r>
              <w:rPr>
                <w:sz w:val="16"/>
              </w:rPr>
              <w:t>36,995</w:t>
            </w:r>
          </w:p>
        </w:tc>
      </w:tr>
      <w:tr>
        <w:tc>
          <w:tcPr>
            <w:tcW w:type="dxa" w:w="4320"/>
          </w:tcPr>
          <w:p>
            <w:r>
              <w:rPr>
                <w:sz w:val="16"/>
              </w:rPr>
              <w:t>On Hold</w:t>
            </w:r>
          </w:p>
        </w:tc>
        <w:tc>
          <w:tcPr>
            <w:tcW w:type="dxa" w:w="4320"/>
          </w:tcPr>
          <w:p>
            <w:r>
              <w:rPr>
                <w:sz w:val="16"/>
              </w:rPr>
              <w:t>21,446</w:t>
            </w:r>
          </w:p>
        </w:tc>
      </w:tr>
      <w:tr>
        <w:tc>
          <w:tcPr>
            <w:tcW w:type="dxa" w:w="4320"/>
            <w:shd w:fill="f0f0f8" w:val="clear"/>
          </w:tcPr>
          <w:p>
            <w:r>
              <w:rPr>
                <w:sz w:val="16"/>
              </w:rPr>
              <w:t>Approved</w:t>
            </w:r>
          </w:p>
        </w:tc>
        <w:tc>
          <w:tcPr>
            <w:tcW w:type="dxa" w:w="4320"/>
            <w:shd w:fill="f0f0f8" w:val="clear"/>
          </w:tcPr>
          <w:p>
            <w:r>
              <w:rPr>
                <w:sz w:val="16"/>
              </w:rPr>
              <w:t>9,052</w:t>
            </w:r>
          </w:p>
        </w:tc>
      </w:tr>
      <w:tr>
        <w:tc>
          <w:tcPr>
            <w:tcW w:type="dxa" w:w="4320"/>
          </w:tcPr>
          <w:p>
            <w:r>
              <w:rPr>
                <w:sz w:val="16"/>
              </w:rPr>
              <w:t>Pending Approval</w:t>
            </w:r>
          </w:p>
        </w:tc>
        <w:tc>
          <w:tcPr>
            <w:tcW w:type="dxa" w:w="4320"/>
          </w:tcPr>
          <w:p>
            <w:r>
              <w:rPr>
                <w:sz w:val="16"/>
              </w:rPr>
              <w:t>9,024</w:t>
            </w:r>
          </w:p>
        </w:tc>
      </w:tr>
      <w:tr>
        <w:tc>
          <w:tcPr>
            <w:tcW w:type="dxa" w:w="4320"/>
            <w:shd w:fill="f0f0f8" w:val="clear"/>
          </w:tcPr>
          <w:p>
            <w:r>
              <w:rPr>
                <w:sz w:val="16"/>
              </w:rPr>
              <w:t>Requisition Downloaded</w:t>
            </w:r>
          </w:p>
        </w:tc>
        <w:tc>
          <w:tcPr>
            <w:tcW w:type="dxa" w:w="4320"/>
            <w:shd w:fill="f0f0f8" w:val="clear"/>
          </w:tcPr>
          <w:p>
            <w:r>
              <w:rPr>
                <w:sz w:val="16"/>
              </w:rPr>
              <w:t>2,109</w:t>
            </w:r>
          </w:p>
        </w:tc>
      </w:tr>
      <w:tr>
        <w:tc>
          <w:tcPr>
            <w:tcW w:type="dxa" w:w="4320"/>
          </w:tcPr>
          <w:p>
            <w:r>
              <w:rPr>
                <w:sz w:val="16"/>
              </w:rPr>
              <w:t>Rejected</w:t>
            </w:r>
          </w:p>
        </w:tc>
        <w:tc>
          <w:tcPr>
            <w:tcW w:type="dxa" w:w="4320"/>
          </w:tcPr>
          <w:p>
            <w:r>
              <w:rPr>
                <w:sz w:val="16"/>
              </w:rPr>
              <w:t>924</w:t>
            </w:r>
          </w:p>
        </w:tc>
      </w:tr>
      <w:tr>
        <w:tc>
          <w:tcPr>
            <w:tcW w:type="dxa" w:w="4320"/>
            <w:shd w:fill="f0f0f8" w:val="clear"/>
          </w:tcPr>
          <w:p>
            <w:r>
              <w:rPr>
                <w:sz w:val="16"/>
              </w:rPr>
              <w:t>Requisition Printed for POs</w:t>
            </w:r>
          </w:p>
        </w:tc>
        <w:tc>
          <w:tcPr>
            <w:tcW w:type="dxa" w:w="4320"/>
            <w:shd w:fill="f0f0f8" w:val="clear"/>
          </w:tcPr>
          <w:p>
            <w:r>
              <w:rPr>
                <w:sz w:val="16"/>
              </w:rPr>
              <w:t>708</w:t>
            </w:r>
          </w:p>
        </w:tc>
      </w:tr>
      <w:tr>
        <w:tc>
          <w:tcPr>
            <w:tcW w:type="dxa" w:w="4320"/>
          </w:tcPr>
          <w:p>
            <w:r>
              <w:rPr>
                <w:sz w:val="16"/>
              </w:rPr>
              <w:t>Ready to Bid</w:t>
            </w:r>
          </w:p>
        </w:tc>
        <w:tc>
          <w:tcPr>
            <w:tcW w:type="dxa" w:w="4320"/>
          </w:tcPr>
          <w:p>
            <w:r>
              <w:rPr>
                <w:sz w:val="16"/>
              </w:rPr>
              <w:t>430</w:t>
            </w:r>
          </w:p>
        </w:tc>
      </w:tr>
      <w:tr>
        <w:tc>
          <w:tcPr>
            <w:tcW w:type="dxa" w:w="4320"/>
            <w:shd w:fill="f0f0f8" w:val="clear"/>
          </w:tcPr>
          <w:p>
            <w:r>
              <w:rPr>
                <w:sz w:val="16"/>
              </w:rPr>
              <w:t>Manually Processed PO</w:t>
            </w:r>
          </w:p>
        </w:tc>
        <w:tc>
          <w:tcPr>
            <w:tcW w:type="dxa" w:w="4320"/>
            <w:shd w:fill="f0f0f8" w:val="clear"/>
          </w:tcPr>
          <w:p>
            <w:r>
              <w:rPr>
                <w:sz w:val="16"/>
              </w:rPr>
              <w:t>296</w:t>
            </w:r>
          </w:p>
        </w:tc>
      </w:tr>
      <w:tr>
        <w:tc>
          <w:tcPr>
            <w:tcW w:type="dxa" w:w="4320"/>
          </w:tcPr>
          <w:p>
            <w:r>
              <w:rPr>
                <w:sz w:val="16"/>
              </w:rPr>
              <w:t>On Hold - Bid Completed</w:t>
            </w:r>
          </w:p>
        </w:tc>
        <w:tc>
          <w:tcPr>
            <w:tcW w:type="dxa" w:w="4320"/>
          </w:tcPr>
          <w:p>
            <w:r>
              <w:rPr>
                <w:sz w:val="16"/>
              </w:rPr>
              <w:t>57</w:t>
            </w:r>
          </w:p>
        </w:tc>
      </w:tr>
      <w:tr>
        <w:tc>
          <w:tcPr>
            <w:tcW w:type="dxa" w:w="4320"/>
            <w:shd w:fill="f0f0f8" w:val="clear"/>
          </w:tcPr>
          <w:p>
            <w:r>
              <w:rPr>
                <w:sz w:val="16"/>
              </w:rPr>
              <w:t>SBS Printed</w:t>
            </w:r>
          </w:p>
        </w:tc>
        <w:tc>
          <w:tcPr>
            <w:tcW w:type="dxa" w:w="4320"/>
            <w:shd w:fill="f0f0f8" w:val="clear"/>
          </w:tcPr>
          <w:p>
            <w:r>
              <w:rPr>
                <w:sz w:val="16"/>
              </w:rPr>
              <w:t>35</w:t>
            </w:r>
          </w:p>
        </w:tc>
      </w:tr>
      <w:tr>
        <w:tc>
          <w:tcPr>
            <w:tcW w:type="dxa" w:w="4320"/>
          </w:tcPr>
          <w:p>
            <w:r>
              <w:rPr>
                <w:sz w:val="16"/>
              </w:rPr>
              <w:t>At EDS</w:t>
            </w:r>
          </w:p>
        </w:tc>
        <w:tc>
          <w:tcPr>
            <w:tcW w:type="dxa" w:w="4320"/>
          </w:tcPr>
          <w:p>
            <w:r>
              <w:rPr>
                <w:sz w:val="16"/>
              </w:rPr>
              <w:t>27</w:t>
            </w:r>
          </w:p>
        </w:tc>
      </w:tr>
      <w:tr>
        <w:tc>
          <w:tcPr>
            <w:tcW w:type="dxa" w:w="4320"/>
            <w:shd w:fill="f0f0f8" w:val="clear"/>
          </w:tcPr>
          <w:p>
            <w:r>
              <w:rPr>
                <w:sz w:val="16"/>
              </w:rPr>
              <w:t>Out to Bid - Waiting Response</w:t>
            </w:r>
          </w:p>
        </w:tc>
        <w:tc>
          <w:tcPr>
            <w:tcW w:type="dxa" w:w="4320"/>
            <w:shd w:fill="f0f0f8" w:val="clear"/>
          </w:tcPr>
          <w:p>
            <w:r>
              <w:rPr>
                <w:sz w:val="16"/>
              </w:rPr>
              <w:t>12</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51</w:t>
            </w:r>
          </w:p>
        </w:tc>
      </w:tr>
      <w:tr>
        <w:tc>
          <w:tcPr>
            <w:tcW w:type="dxa" w:w="4320"/>
            <w:shd w:fill="f0f0f8" w:val="clear"/>
          </w:tcPr>
          <w:p>
            <w:r>
              <w:rPr>
                <w:sz w:val="16"/>
              </w:rPr>
              <w:t>2</w:t>
            </w:r>
          </w:p>
        </w:tc>
        <w:tc>
          <w:tcPr>
            <w:tcW w:type="dxa" w:w="4320"/>
            <w:shd w:fill="f0f0f8" w:val="clear"/>
          </w:tcPr>
          <w:p>
            <w:r>
              <w:rPr>
                <w:sz w:val="16"/>
              </w:rPr>
              <w:t>14</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r>
          </w:p>
        </w:tc>
        <w:tc>
          <w:tcPr>
            <w:tcW w:type="dxa" w:w="4320"/>
          </w:tcPr>
          <w:p>
            <w:r>
              <w:rPr>
                <w:sz w:val="16"/>
              </w:rPr>
              <w:t>3</w:t>
            </w:r>
          </w:p>
        </w:tc>
      </w:tr>
      <w:tr>
        <w:tc>
          <w:tcPr>
            <w:tcW w:type="dxa" w:w="4320"/>
            <w:shd w:fill="f0f0f8" w:val="clear"/>
          </w:tcPr>
          <w:p>
            <w:r>
              <w:rPr>
                <w:sz w:val="16"/>
              </w:rPr>
              <w:t>BARNEGAT TWP.</w:t>
            </w:r>
          </w:p>
        </w:tc>
        <w:tc>
          <w:tcPr>
            <w:tcW w:type="dxa" w:w="4320"/>
            <w:shd w:fill="f0f0f8" w:val="clear"/>
          </w:tcPr>
          <w:p>
            <w:r>
              <w:rPr>
                <w:sz w:val="16"/>
              </w:rPr>
              <w:t>1</w:t>
            </w:r>
          </w:p>
        </w:tc>
      </w:tr>
      <w:tr>
        <w:tc>
          <w:tcPr>
            <w:tcW w:type="dxa" w:w="4320"/>
          </w:tcPr>
          <w:p>
            <w:r>
              <w:rPr>
                <w:sz w:val="16"/>
              </w:rPr>
              <w:t>BARRINGTON SD</w:t>
            </w:r>
          </w:p>
        </w:tc>
        <w:tc>
          <w:tcPr>
            <w:tcW w:type="dxa" w:w="4320"/>
          </w:tcPr>
          <w:p>
            <w:r>
              <w:rPr>
                <w:sz w:val="16"/>
              </w:rPr>
              <w:t>1</w:t>
            </w:r>
          </w:p>
        </w:tc>
      </w:tr>
      <w:tr>
        <w:tc>
          <w:tcPr>
            <w:tcW w:type="dxa" w:w="4320"/>
            <w:shd w:fill="f0f0f8" w:val="clear"/>
          </w:tcPr>
          <w:p>
            <w:r>
              <w:rPr>
                <w:sz w:val="16"/>
              </w:rPr>
              <w:t>BEACH HAVEN</w:t>
            </w:r>
          </w:p>
        </w:tc>
        <w:tc>
          <w:tcPr>
            <w:tcW w:type="dxa" w:w="4320"/>
            <w:shd w:fill="f0f0f8" w:val="clear"/>
          </w:tcPr>
          <w:p>
            <w:r>
              <w:rPr>
                <w:sz w:val="16"/>
              </w:rPr>
              <w:t>1</w:t>
            </w:r>
          </w:p>
        </w:tc>
      </w:tr>
      <w:tr>
        <w:tc>
          <w:tcPr>
            <w:tcW w:type="dxa" w:w="4320"/>
          </w:tcPr>
          <w:p>
            <w:r>
              <w:rPr>
                <w:sz w:val="16"/>
              </w:rPr>
              <w:t>BERLIN</w:t>
            </w:r>
          </w:p>
        </w:tc>
        <w:tc>
          <w:tcPr>
            <w:tcW w:type="dxa" w:w="4320"/>
          </w:tcPr>
          <w:p>
            <w:r>
              <w:rPr>
                <w:sz w:val="16"/>
              </w:rPr>
              <w:t>1</w:t>
            </w:r>
          </w:p>
        </w:tc>
      </w:tr>
      <w:tr>
        <w:tc>
          <w:tcPr>
            <w:tcW w:type="dxa" w:w="4320"/>
            <w:shd w:fill="f0f0f8" w:val="clear"/>
          </w:tcPr>
          <w:p>
            <w:r>
              <w:rPr>
                <w:sz w:val="16"/>
              </w:rPr>
              <w:t>BLOOMINGDALE</w:t>
            </w:r>
          </w:p>
        </w:tc>
        <w:tc>
          <w:tcPr>
            <w:tcW w:type="dxa" w:w="4320"/>
            <w:shd w:fill="f0f0f8" w:val="clear"/>
          </w:tcPr>
          <w:p>
            <w:r>
              <w:rPr>
                <w:sz w:val="16"/>
              </w:rPr>
              <w:t>1</w:t>
            </w:r>
          </w:p>
        </w:tc>
      </w:tr>
      <w:tr>
        <w:tc>
          <w:tcPr>
            <w:tcW w:type="dxa" w:w="4320"/>
          </w:tcPr>
          <w:p>
            <w:r>
              <w:rPr>
                <w:sz w:val="16"/>
              </w:rPr>
              <w:t>BRICK TWP.</w:t>
            </w:r>
          </w:p>
        </w:tc>
        <w:tc>
          <w:tcPr>
            <w:tcW w:type="dxa" w:w="4320"/>
          </w:tcPr>
          <w:p>
            <w:r>
              <w:rPr>
                <w:sz w:val="16"/>
              </w:rPr>
              <w:t>1</w:t>
            </w:r>
          </w:p>
        </w:tc>
      </w:tr>
      <w:tr>
        <w:tc>
          <w:tcPr>
            <w:tcW w:type="dxa" w:w="4320"/>
            <w:shd w:fill="f0f0f8" w:val="clear"/>
          </w:tcPr>
          <w:p>
            <w:r>
              <w:rPr>
                <w:sz w:val="16"/>
              </w:rPr>
              <w:t>CHATHAM</w:t>
            </w:r>
          </w:p>
        </w:tc>
        <w:tc>
          <w:tcPr>
            <w:tcW w:type="dxa" w:w="4320"/>
            <w:shd w:fill="f0f0f8" w:val="clear"/>
          </w:tcPr>
          <w:p>
            <w:r>
              <w:rPr>
                <w:sz w:val="16"/>
              </w:rPr>
              <w:t>1</w:t>
            </w:r>
          </w:p>
        </w:tc>
      </w:tr>
      <w:tr>
        <w:tc>
          <w:tcPr>
            <w:tcW w:type="dxa" w:w="4320"/>
          </w:tcPr>
          <w:p>
            <w:r>
              <w:rPr>
                <w:sz w:val="16"/>
              </w:rPr>
              <w:t>CINNAMINSON</w:t>
            </w:r>
          </w:p>
        </w:tc>
        <w:tc>
          <w:tcPr>
            <w:tcW w:type="dxa" w:w="4320"/>
          </w:tcPr>
          <w:p>
            <w:r>
              <w:rPr>
                <w:sz w:val="16"/>
              </w:rPr>
              <w:t>1</w:t>
            </w:r>
          </w:p>
        </w:tc>
      </w:tr>
      <w:tr>
        <w:tc>
          <w:tcPr>
            <w:tcW w:type="dxa" w:w="4320"/>
            <w:shd w:fill="f0f0f8" w:val="clear"/>
          </w:tcPr>
          <w:p>
            <w:r>
              <w:rPr>
                <w:sz w:val="16"/>
              </w:rPr>
              <w:t>DEMAREST - ED-DATA POS</w:t>
            </w:r>
          </w:p>
        </w:tc>
        <w:tc>
          <w:tcPr>
            <w:tcW w:type="dxa" w:w="4320"/>
            <w:shd w:fill="f0f0f8" w:val="clear"/>
          </w:tcPr>
          <w:p>
            <w:r>
              <w:rPr>
                <w:sz w:val="16"/>
              </w:rPr>
              <w:t>1</w:t>
            </w:r>
          </w:p>
        </w:tc>
      </w:tr>
      <w:tr>
        <w:tc>
          <w:tcPr>
            <w:tcW w:type="dxa" w:w="4320"/>
          </w:tcPr>
          <w:p>
            <w:r>
              <w:rPr>
                <w:sz w:val="16"/>
              </w:rPr>
              <w:t>DENVILLE ED-DATA PO'S</w:t>
            </w:r>
          </w:p>
        </w:tc>
        <w:tc>
          <w:tcPr>
            <w:tcW w:type="dxa" w:w="4320"/>
          </w:tcPr>
          <w:p>
            <w:r>
              <w:rPr>
                <w:sz w:val="16"/>
              </w:rPr>
              <w:t>1</w:t>
            </w:r>
          </w:p>
        </w:tc>
      </w:tr>
      <w:tr>
        <w:tc>
          <w:tcPr>
            <w:tcW w:type="dxa" w:w="4320"/>
            <w:shd w:fill="f0f0f8" w:val="clear"/>
          </w:tcPr>
          <w:p>
            <w:r>
              <w:rPr>
                <w:sz w:val="16"/>
              </w:rPr>
              <w:t>DUNELLEN</w:t>
            </w:r>
          </w:p>
        </w:tc>
        <w:tc>
          <w:tcPr>
            <w:tcW w:type="dxa" w:w="4320"/>
            <w:shd w:fill="f0f0f8" w:val="clear"/>
          </w:tcPr>
          <w:p>
            <w:r>
              <w:rPr>
                <w:sz w:val="16"/>
              </w:rPr>
              <w:t>1</w:t>
            </w:r>
          </w:p>
        </w:tc>
      </w:tr>
      <w:tr>
        <w:tc>
          <w:tcPr>
            <w:tcW w:type="dxa" w:w="4320"/>
          </w:tcPr>
          <w:p>
            <w:r>
              <w:rPr>
                <w:sz w:val="16"/>
              </w:rPr>
              <w:t xml:space="preserve">EATONTOWN </w:t>
            </w:r>
          </w:p>
        </w:tc>
        <w:tc>
          <w:tcPr>
            <w:tcW w:type="dxa" w:w="4320"/>
          </w:tcPr>
          <w:p>
            <w:r>
              <w:rPr>
                <w:sz w:val="16"/>
              </w:rPr>
              <w:t>1</w:t>
            </w:r>
          </w:p>
        </w:tc>
      </w:tr>
      <w:tr>
        <w:tc>
          <w:tcPr>
            <w:tcW w:type="dxa" w:w="4320"/>
            <w:shd w:fill="f0f0f8" w:val="clear"/>
          </w:tcPr>
          <w:p>
            <w:r>
              <w:rPr>
                <w:sz w:val="16"/>
              </w:rPr>
              <w:t>EDGEWATER PUBLIC SCHOOLS</w:t>
            </w:r>
          </w:p>
        </w:tc>
        <w:tc>
          <w:tcPr>
            <w:tcW w:type="dxa" w:w="4320"/>
            <w:shd w:fill="f0f0f8" w:val="clear"/>
          </w:tcPr>
          <w:p>
            <w:r>
              <w:rPr>
                <w:sz w:val="16"/>
              </w:rPr>
              <w:t>1</w:t>
            </w:r>
          </w:p>
        </w:tc>
      </w:tr>
      <w:tr>
        <w:tc>
          <w:tcPr>
            <w:tcW w:type="dxa" w:w="4320"/>
          </w:tcPr>
          <w:p>
            <w:r>
              <w:rPr>
                <w:sz w:val="16"/>
              </w:rPr>
              <w:t>EDISON TWP.</w:t>
            </w:r>
          </w:p>
        </w:tc>
        <w:tc>
          <w:tcPr>
            <w:tcW w:type="dxa" w:w="4320"/>
          </w:tcPr>
          <w:p>
            <w:r>
              <w:rPr>
                <w:sz w:val="16"/>
              </w:rPr>
              <w:t>1</w:t>
            </w:r>
          </w:p>
        </w:tc>
      </w:tr>
      <w:tr>
        <w:tc>
          <w:tcPr>
            <w:tcW w:type="dxa" w:w="4320"/>
            <w:shd w:fill="f0f0f8" w:val="clear"/>
          </w:tcPr>
          <w:p>
            <w:r>
              <w:rPr>
                <w:sz w:val="16"/>
              </w:rPr>
              <w:t xml:space="preserve">ENGLEWOOD CLIFFS </w:t>
            </w:r>
          </w:p>
        </w:tc>
        <w:tc>
          <w:tcPr>
            <w:tcW w:type="dxa" w:w="4320"/>
            <w:shd w:fill="f0f0f8" w:val="clear"/>
          </w:tcPr>
          <w:p>
            <w:r>
              <w:rPr>
                <w:sz w:val="16"/>
              </w:rPr>
              <w:t>1</w:t>
            </w:r>
          </w:p>
        </w:tc>
      </w:tr>
      <w:tr>
        <w:tc>
          <w:tcPr>
            <w:tcW w:type="dxa" w:w="4320"/>
          </w:tcPr>
          <w:p>
            <w:r>
              <w:rPr>
                <w:sz w:val="16"/>
              </w:rPr>
              <w:t>EVESHAM</w:t>
            </w:r>
          </w:p>
        </w:tc>
        <w:tc>
          <w:tcPr>
            <w:tcW w:type="dxa" w:w="4320"/>
          </w:tcPr>
          <w:p>
            <w:r>
              <w:rPr>
                <w:sz w:val="16"/>
              </w:rPr>
              <w:t>1</w:t>
            </w:r>
          </w:p>
        </w:tc>
      </w:tr>
      <w:tr>
        <w:tc>
          <w:tcPr>
            <w:tcW w:type="dxa" w:w="4320"/>
            <w:shd w:fill="f0f0f8" w:val="clear"/>
          </w:tcPr>
          <w:p>
            <w:r>
              <w:rPr>
                <w:sz w:val="16"/>
              </w:rPr>
              <w:t>FORT LEE</w:t>
            </w:r>
          </w:p>
        </w:tc>
        <w:tc>
          <w:tcPr>
            <w:tcW w:type="dxa" w:w="4320"/>
            <w:shd w:fill="f0f0f8" w:val="clear"/>
          </w:tcPr>
          <w:p>
            <w:r>
              <w:rPr>
                <w:sz w:val="16"/>
              </w:rPr>
              <w:t>1</w:t>
            </w:r>
          </w:p>
        </w:tc>
      </w:tr>
      <w:tr>
        <w:tc>
          <w:tcPr>
            <w:tcW w:type="dxa" w:w="4320"/>
          </w:tcPr>
          <w:p>
            <w:r>
              <w:rPr>
                <w:sz w:val="16"/>
              </w:rPr>
              <w:t>GLEN ROCK</w:t>
            </w:r>
          </w:p>
        </w:tc>
        <w:tc>
          <w:tcPr>
            <w:tcW w:type="dxa" w:w="4320"/>
          </w:tcPr>
          <w:p>
            <w:r>
              <w:rPr>
                <w:sz w:val="16"/>
              </w:rPr>
              <w:t>1</w:t>
            </w:r>
          </w:p>
        </w:tc>
      </w:tr>
      <w:tr>
        <w:tc>
          <w:tcPr>
            <w:tcW w:type="dxa" w:w="4320"/>
            <w:shd w:fill="f0f0f8" w:val="clear"/>
          </w:tcPr>
          <w:p>
            <w:r>
              <w:rPr>
                <w:sz w:val="16"/>
              </w:rPr>
              <w:t>HADDONFIELD</w:t>
            </w:r>
          </w:p>
        </w:tc>
        <w:tc>
          <w:tcPr>
            <w:tcW w:type="dxa" w:w="4320"/>
            <w:shd w:fill="f0f0f8" w:val="clear"/>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65</w:t>
      </w:r>
    </w:p>
    <w:p>
      <w:r>
        <w:t>Districts using header-only export: 0</w:t>
      </w:r>
    </w:p>
    <w:p>
      <w:r>
        <w:t>The PO export process is handled by the usp_POPrintExport stored procedure, which generates the accounting file for import into the Genesis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Genesis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Genesis</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