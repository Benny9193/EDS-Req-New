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Universal Requisition Screen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Frontend User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Universal Requisition Screen</w:t>
      </w:r>
    </w:p>
    <w:p>
      <w:r>
        <w:t>User and Developer Guide for the EDS Universal Requisition interface.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Universal Requisition Screen is a modern, responsive web interface for browsing and ordering products from the EDS catalog. It connects to the FastAPI backend to fetch real-time product data from the SQL Server database.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/universal-requisition.html</w:t>
      </w:r>
      <w:r>
        <w:t xml:space="preserve"> (single-page application)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Features</w:t>
      </w:r>
    </w:p>
    <w:p>
      <w:pPr>
        <w:pStyle w:val="Heading2"/>
      </w:pPr>
      <w:r>
        <w:t>Product Browsing</w:t>
      </w:r>
    </w:p>
    <w:p>
      <w:pPr>
        <w:pStyle w:val="ListBullet"/>
      </w:pPr>
      <w:r>
        <w:rPr>
          <w:b/>
        </w:rPr>
        <w:t>Product Grid</w:t>
      </w:r>
      <w:r>
        <w:t xml:space="preserve"> - Responsive grid/list view of products</w:t>
      </w:r>
    </w:p>
    <w:p>
      <w:pPr>
        <w:pStyle w:val="ListBullet"/>
      </w:pPr>
      <w:r>
        <w:rPr>
          <w:b/>
        </w:rPr>
        <w:t>Lazy Loading</w:t>
      </w:r>
      <w:r>
        <w:t xml:space="preserve"> - Products load on-demand with "Load More"</w:t>
      </w:r>
    </w:p>
    <w:p>
      <w:pPr>
        <w:pStyle w:val="ListBullet"/>
      </w:pPr>
      <w:r>
        <w:rPr>
          <w:b/>
        </w:rPr>
        <w:t>Quick View</w:t>
      </w:r>
      <w:r>
        <w:t xml:space="preserve"> - Modal with full product details</w:t>
      </w:r>
    </w:p>
    <w:p>
      <w:pPr>
        <w:pStyle w:val="ListBullet"/>
      </w:pPr>
      <w:r>
        <w:rPr>
          <w:b/>
        </w:rPr>
        <w:t>Product Images</w:t>
      </w:r>
      <w:r>
        <w:t xml:space="preserve"> - Lazy-loaded from API</w:t>
      </w:r>
    </w:p>
    <w:p>
      <w:pPr>
        <w:pStyle w:val="Heading2"/>
      </w:pPr>
      <w:r>
        <w:t>Filtering &amp; Search</w:t>
      </w:r>
    </w:p>
    <w:p>
      <w:pPr>
        <w:pStyle w:val="ListBullet"/>
      </w:pPr>
      <w:r>
        <w:rPr>
          <w:b/>
        </w:rPr>
        <w:t>Category Filter</w:t>
      </w:r>
      <w:r>
        <w:t xml:space="preserve"> - Sidebar filter by product category</w:t>
      </w:r>
    </w:p>
    <w:p>
      <w:pPr>
        <w:pStyle w:val="ListBullet"/>
      </w:pPr>
      <w:r>
        <w:rPr>
          <w:b/>
        </w:rPr>
        <w:t>Vendor Filter</w:t>
      </w:r>
      <w:r>
        <w:t xml:space="preserve"> - Searchable vendor list filter</w:t>
      </w:r>
    </w:p>
    <w:p>
      <w:pPr>
        <w:pStyle w:val="ListBullet"/>
      </w:pPr>
      <w:r>
        <w:rPr>
          <w:b/>
        </w:rPr>
        <w:t>Price Range Slider</w:t>
      </w:r>
      <w:r>
        <w:t xml:space="preserve"> - Visual min/max price filter</w:t>
      </w:r>
    </w:p>
    <w:p>
      <w:pPr>
        <w:pStyle w:val="ListBullet"/>
      </w:pPr>
      <w:r>
        <w:rPr>
          <w:b/>
        </w:rPr>
        <w:t>In-Stock Toggle</w:t>
      </w:r>
      <w:r>
        <w:t xml:space="preserve"> - Show only available products</w:t>
      </w:r>
    </w:p>
    <w:p>
      <w:pPr>
        <w:pStyle w:val="ListBullet"/>
      </w:pPr>
      <w:r>
        <w:rPr>
          <w:b/>
        </w:rPr>
        <w:t>Sort Options</w:t>
      </w:r>
      <w:r>
        <w:t xml:space="preserve"> - Name (A-Z, Z-A), Price (Low-High, High-Low)</w:t>
      </w:r>
    </w:p>
    <w:p>
      <w:pPr>
        <w:pStyle w:val="ListBullet"/>
      </w:pPr>
      <w:r>
        <w:rPr>
          <w:b/>
        </w:rPr>
        <w:t>Search Within Results</w:t>
      </w:r>
      <w:r>
        <w:t xml:space="preserve"> - Client-side text filter</w:t>
      </w:r>
    </w:p>
    <w:p>
      <w:pPr>
        <w:pStyle w:val="ListBullet"/>
      </w:pPr>
      <w:r>
        <w:rPr>
          <w:b/>
        </w:rPr>
        <w:t>Filter Chips</w:t>
      </w:r>
      <w:r>
        <w:t xml:space="preserve"> - Visual indicators of active filters with quick remove</w:t>
      </w:r>
    </w:p>
    <w:p>
      <w:pPr>
        <w:pStyle w:val="Heading2"/>
      </w:pPr>
      <w:r>
        <w:t>Shopping Cart</w:t>
      </w:r>
    </w:p>
    <w:p>
      <w:pPr>
        <w:pStyle w:val="ListBullet"/>
      </w:pPr>
      <w:r>
        <w:rPr>
          <w:b/>
        </w:rPr>
        <w:t>Add to Cart</w:t>
      </w:r>
      <w:r>
        <w:t xml:space="preserve"> - With quantity selector</w:t>
      </w:r>
    </w:p>
    <w:p>
      <w:pPr>
        <w:pStyle w:val="ListBullet"/>
      </w:pPr>
      <w:r>
        <w:rPr>
          <w:b/>
        </w:rPr>
        <w:t>Cart Drawer</w:t>
      </w:r>
      <w:r>
        <w:t xml:space="preserve"> - Slide-out cart panel</w:t>
      </w:r>
    </w:p>
    <w:p>
      <w:pPr>
        <w:pStyle w:val="ListBullet"/>
      </w:pPr>
      <w:r>
        <w:rPr>
          <w:b/>
        </w:rPr>
        <w:t>Quantity Adjustment</w:t>
      </w:r>
      <w:r>
        <w:t xml:space="preserve"> - +/- buttons in cart</w:t>
      </w:r>
    </w:p>
    <w:p>
      <w:pPr>
        <w:pStyle w:val="ListBullet"/>
      </w:pPr>
      <w:r>
        <w:rPr>
          <w:b/>
        </w:rPr>
        <w:t>Running Total</w:t>
      </w:r>
      <w:r>
        <w:t xml:space="preserve"> - Real-time price calculation</w:t>
      </w:r>
    </w:p>
    <w:p>
      <w:pPr>
        <w:pStyle w:val="ListBullet"/>
      </w:pPr>
      <w:r>
        <w:rPr>
          <w:b/>
        </w:rPr>
        <w:t>Checkout</w:t>
      </w:r>
      <w:r>
        <w:t xml:space="preserve"> - Proceed to checkout flow</w:t>
      </w:r>
    </w:p>
    <w:p>
      <w:pPr>
        <w:pStyle w:val="Heading2"/>
      </w:pPr>
      <w:r>
        <w:t>Cart Management</w:t>
      </w:r>
    </w:p>
    <w:p>
      <w:pPr>
        <w:pStyle w:val="ListBullet"/>
      </w:pPr>
      <w:r>
        <w:rPr>
          <w:b/>
        </w:rPr>
        <w:t>Save Cart as Draft</w:t>
      </w:r>
      <w:r>
        <w:t xml:space="preserve"> - Save current cart with custom name</w:t>
      </w:r>
    </w:p>
    <w:p>
      <w:pPr>
        <w:pStyle w:val="ListBullet"/>
      </w:pPr>
      <w:r>
        <w:rPr>
          <w:b/>
        </w:rPr>
        <w:t>Load Saved Cart</w:t>
      </w:r>
      <w:r>
        <w:t xml:space="preserve"> - Browse and load previous carts</w:t>
      </w:r>
    </w:p>
    <w:p>
      <w:pPr>
        <w:pStyle w:val="ListBullet"/>
      </w:pPr>
      <w:r>
        <w:rPr>
          <w:b/>
        </w:rPr>
        <w:t>Export to CSV</w:t>
      </w:r>
      <w:r>
        <w:t xml:space="preserve"> - Download cart as spreadsheet</w:t>
      </w:r>
    </w:p>
    <w:p>
      <w:pPr>
        <w:pStyle w:val="ListBullet"/>
      </w:pPr>
      <w:r>
        <w:rPr>
          <w:b/>
        </w:rPr>
        <w:t>Budget Indicator</w:t>
      </w:r>
      <w:r>
        <w:t xml:space="preserve"> - Visual spending tracker</w:t>
      </w:r>
    </w:p>
    <w:p>
      <w:pPr>
        <w:pStyle w:val="Heading2"/>
      </w:pPr>
      <w:r>
        <w:t>Product Comparison</w:t>
      </w:r>
    </w:p>
    <w:p>
      <w:pPr>
        <w:pStyle w:val="ListBullet"/>
      </w:pPr>
      <w:r>
        <w:rPr>
          <w:b/>
        </w:rPr>
        <w:t>Compare Products</w:t>
      </w:r>
      <w:r>
        <w:t xml:space="preserve"> - Select up to 3 products</w:t>
      </w:r>
    </w:p>
    <w:p>
      <w:pPr>
        <w:pStyle w:val="ListBullet"/>
      </w:pPr>
      <w:r>
        <w:rPr>
          <w:b/>
        </w:rPr>
        <w:t>Comparison Tray</w:t>
      </w:r>
      <w:r>
        <w:t xml:space="preserve"> - Floating bar showing selected items</w:t>
      </w:r>
    </w:p>
    <w:p>
      <w:pPr>
        <w:pStyle w:val="ListBullet"/>
      </w:pPr>
      <w:r>
        <w:rPr>
          <w:b/>
        </w:rPr>
        <w:t>Side-by-Side Table</w:t>
      </w:r>
      <w:r>
        <w:t xml:space="preserve"> - Compare specs, price, vendor, status</w:t>
      </w:r>
    </w:p>
    <w:p>
      <w:pPr>
        <w:pStyle w:val="Heading2"/>
      </w:pPr>
      <w:r>
        <w:t>User Features</w:t>
      </w:r>
    </w:p>
    <w:p>
      <w:pPr>
        <w:pStyle w:val="ListBullet"/>
      </w:pPr>
      <w:r>
        <w:rPr>
          <w:b/>
        </w:rPr>
        <w:t>Favorites</w:t>
      </w:r>
      <w:r>
        <w:t xml:space="preserve"> - Heart icon to save favorite products</w:t>
      </w:r>
    </w:p>
    <w:p>
      <w:pPr>
        <w:pStyle w:val="ListBullet"/>
      </w:pPr>
      <w:r>
        <w:rPr>
          <w:b/>
        </w:rPr>
        <w:t>Recently Viewed</w:t>
      </w:r>
      <w:r>
        <w:t xml:space="preserve"> - Track last 5 viewed products</w:t>
      </w:r>
    </w:p>
    <w:p>
      <w:pPr>
        <w:pStyle w:val="ListBullet"/>
      </w:pPr>
      <w:r>
        <w:rPr>
          <w:b/>
        </w:rPr>
        <w:t>Frequently Ordered</w:t>
      </w:r>
      <w:r>
        <w:t xml:space="preserve"> - Shows your order history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User Guide</w:t>
      </w:r>
    </w:p>
    <w:p>
      <w:pPr>
        <w:pStyle w:val="Heading2"/>
      </w:pPr>
      <w:r>
        <w:t>Searching for Products</w:t>
      </w:r>
    </w:p>
    <w:p>
      <w:pPr>
        <w:pStyle w:val="ListNumber"/>
      </w:pPr>
      <w:r>
        <w:rPr>
          <w:b/>
        </w:rPr>
        <w:t>Main Search Bar</w:t>
      </w:r>
      <w:r>
        <w:t xml:space="preserve"> - Type product name, SKU, or vendor</w:t>
      </w:r>
    </w:p>
    <w:p>
      <w:pPr>
        <w:pStyle w:val="ListNumber"/>
      </w:pPr>
      <w:r>
        <w:rPr>
          <w:b/>
        </w:rPr>
        <w:t>Category Dropdown</w:t>
      </w:r>
      <w:r>
        <w:t xml:space="preserve"> - Select category before searching</w:t>
      </w:r>
    </w:p>
    <w:p>
      <w:pPr>
        <w:pStyle w:val="ListNumber"/>
      </w:pPr>
      <w:r>
        <w:rPr>
          <w:b/>
        </w:rPr>
        <w:t>Autocomplete</w:t>
      </w:r>
      <w:r>
        <w:t xml:space="preserve"> - Results appear as you type</w:t>
      </w:r>
    </w:p>
    <w:p>
      <w:pPr>
        <w:pStyle w:val="Heading2"/>
      </w:pPr>
      <w:r>
        <w:t>Filtering Products</w:t>
      </w:r>
    </w:p>
    <w:p>
      <w:pPr>
        <w:pStyle w:val="ListNumber"/>
      </w:pPr>
      <w:r>
        <w:rPr>
          <w:b/>
        </w:rPr>
        <w:t>Categories</w:t>
      </w:r>
      <w:r>
        <w:t xml:space="preserve"> (left sidebar) - Click to filter by category</w:t>
      </w:r>
    </w:p>
    <w:p>
      <w:pPr>
        <w:pStyle w:val="ListNumber"/>
      </w:pPr>
      <w:r>
        <w:rPr>
          <w:b/>
        </w:rPr>
        <w:t>Vendors</w:t>
      </w:r>
      <w:r>
        <w:t xml:space="preserve"> (left sidebar) - Search and click to filter</w:t>
      </w:r>
    </w:p>
    <w:p>
      <w:pPr>
        <w:pStyle w:val="ListNumber"/>
      </w:pPr>
      <w:r>
        <w:rPr>
          <w:b/>
        </w:rPr>
        <w:t>Price Range</w:t>
      </w:r>
      <w:r>
        <w:t xml:space="preserve"> - Drag sliders or enter min/max values</w:t>
      </w:r>
    </w:p>
    <w:p>
      <w:pPr>
        <w:pStyle w:val="ListNumber"/>
      </w:pPr>
      <w:r>
        <w:rPr>
          <w:b/>
        </w:rPr>
        <w:t>In Stock Only</w:t>
      </w:r>
      <w:r>
        <w:t xml:space="preserve"> - Toggle checkbox above product grid</w:t>
      </w:r>
    </w:p>
    <w:p>
      <w:pPr>
        <w:pStyle w:val="ListNumber"/>
      </w:pPr>
      <w:r>
        <w:rPr>
          <w:b/>
        </w:rPr>
        <w:t>Sort By</w:t>
      </w:r>
      <w:r>
        <w:t xml:space="preserve"> - Select from dropdown (Name, Price)</w:t>
      </w:r>
    </w:p>
    <w:p>
      <w:pPr>
        <w:pStyle w:val="Heading2"/>
      </w:pPr>
      <w:r>
        <w:t>Active Filter Chips</w:t>
      </w:r>
    </w:p>
    <w:p>
      <w:pPr>
        <w:pStyle w:val="ListBullet"/>
      </w:pPr>
      <w:r>
        <w:t>Shows all active filters below the toolbar</w:t>
      </w:r>
    </w:p>
    <w:p>
      <w:pPr>
        <w:pStyle w:val="ListBullet"/>
      </w:pPr>
      <w:r>
        <w:t>Click "X" on any chip to remove that filter</w:t>
      </w:r>
    </w:p>
    <w:p>
      <w:pPr>
        <w:pStyle w:val="ListBullet"/>
      </w:pPr>
      <w:r>
        <w:t>Click "Clear All" to reset all filters</w:t>
      </w:r>
    </w:p>
    <w:p>
      <w:pPr>
        <w:pStyle w:val="Heading2"/>
      </w:pPr>
      <w:r>
        <w:t>Adding Products to Cart</w:t>
      </w:r>
    </w:p>
    <w:p>
      <w:r>
        <w:rPr>
          <w:b/>
        </w:rPr>
        <w:t>From Grid View:</w:t>
      </w:r>
    </w:p>
    <w:p>
      <w:pPr>
        <w:pStyle w:val="ListNumber"/>
      </w:pPr>
      <w:r>
        <w:t>Adjust quantity with +/- buttons</w:t>
      </w:r>
    </w:p>
    <w:p>
      <w:pPr>
        <w:pStyle w:val="ListNumber"/>
      </w:pPr>
      <w:r>
        <w:t>Click "Add" button</w:t>
      </w:r>
    </w:p>
    <w:p>
      <w:r>
        <w:rPr>
          <w:b/>
        </w:rPr>
        <w:t>From Quick View:</w:t>
      </w:r>
    </w:p>
    <w:p>
      <w:pPr>
        <w:pStyle w:val="ListNumber"/>
      </w:pPr>
      <w:r>
        <w:t>Click product card or "Quick View" button</w:t>
      </w:r>
    </w:p>
    <w:p>
      <w:pPr>
        <w:pStyle w:val="ListNumber"/>
      </w:pPr>
      <w:r>
        <w:t>Review full details in modal</w:t>
      </w:r>
    </w:p>
    <w:p>
      <w:pPr>
        <w:pStyle w:val="ListNumber"/>
      </w:pPr>
      <w:r>
        <w:t>Adjust quantity and click "Add to Requisition"</w:t>
      </w:r>
    </w:p>
    <w:p>
      <w:pPr>
        <w:pStyle w:val="Heading2"/>
      </w:pPr>
      <w:r>
        <w:t>Managing Your Cart</w:t>
      </w:r>
    </w:p>
    <w:p>
      <w:pPr>
        <w:pStyle w:val="ListNumber"/>
      </w:pPr>
      <w:r>
        <w:t>Click cart icon (top right) to open cart drawer</w:t>
      </w:r>
    </w:p>
    <w:p>
      <w:pPr>
        <w:pStyle w:val="ListNumber"/>
      </w:pPr>
      <w:r>
        <w:t>Adjust quantities or remove items</w:t>
      </w:r>
    </w:p>
    <w:p>
      <w:pPr>
        <w:pStyle w:val="ListNumber"/>
      </w:pPr>
      <w:r>
        <w:t>View running subtotal</w:t>
      </w:r>
    </w:p>
    <w:p>
      <w:pPr>
        <w:pStyle w:val="ListNumber"/>
      </w:pPr>
      <w:r>
        <w:t>Options:</w:t>
      </w:r>
    </w:p>
    <w:p>
      <w:pPr>
        <w:pStyle w:val="ListBullet"/>
      </w:pPr>
      <w:r>
        <w:rPr>
          <w:b/>
        </w:rPr>
        <w:t>Checkout</w:t>
      </w:r>
      <w:r>
        <w:t xml:space="preserve"> - Proceed with order</w:t>
      </w:r>
    </w:p>
    <w:p>
      <w:pPr>
        <w:pStyle w:val="ListBullet"/>
      </w:pPr>
      <w:r>
        <w:rPr>
          <w:b/>
        </w:rPr>
        <w:t>Save</w:t>
      </w:r>
      <w:r>
        <w:t xml:space="preserve"> - Save cart as draft for later</w:t>
      </w:r>
    </w:p>
    <w:p>
      <w:pPr>
        <w:pStyle w:val="ListBullet"/>
      </w:pPr>
      <w:r>
        <w:rPr>
          <w:b/>
        </w:rPr>
        <w:t>CSV</w:t>
      </w:r>
      <w:r>
        <w:t xml:space="preserve"> - Export to spreadsheet</w:t>
      </w:r>
    </w:p>
    <w:p>
      <w:pPr>
        <w:pStyle w:val="ListBullet"/>
      </w:pPr>
      <w:r>
        <w:rPr>
          <w:b/>
        </w:rPr>
        <w:t>Load Saved Cart</w:t>
      </w:r>
      <w:r>
        <w:t xml:space="preserve"> - Retrieve a saved cart</w:t>
      </w:r>
    </w:p>
    <w:p>
      <w:pPr>
        <w:pStyle w:val="Heading2"/>
      </w:pPr>
      <w:r>
        <w:t>Comparing Products</w:t>
      </w:r>
    </w:p>
    <w:p>
      <w:pPr>
        <w:pStyle w:val="ListNumber"/>
      </w:pPr>
      <w:r>
        <w:t>Click the scale icon on product cards (max 3)</w:t>
      </w:r>
    </w:p>
    <w:p>
      <w:pPr>
        <w:pStyle w:val="ListNumber"/>
      </w:pPr>
      <w:r>
        <w:t>Comparison tray appears at bottom</w:t>
      </w:r>
    </w:p>
    <w:p>
      <w:pPr>
        <w:pStyle w:val="ListNumber"/>
      </w:pPr>
      <w:r>
        <w:t>Click "Compare Now" to see side-by-side table</w:t>
      </w:r>
    </w:p>
    <w:p>
      <w:pPr>
        <w:pStyle w:val="ListNumber"/>
      </w:pPr>
      <w:r>
        <w:t>Add items directly from comparison view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Technical Architecture</w:t>
      </w:r>
    </w:p>
    <w:p>
      <w:pPr>
        <w:pStyle w:val="Heading2"/>
      </w:pPr>
      <w:r>
        <w:t>JavaScript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`API_CONFIG`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endpoint configuration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`api`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API fetch wrapper with retry logic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`ProductGrid`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listing, pagination, rendering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`SearchComponent`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Main search bar with autocomplete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`QuickViewModal`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detail modal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`CartDrawer`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Shopping cart slide-out panel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`cart`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Cart state management (localStorage)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`VendorFilter`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Vendor sidebar filter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`CategoryFilter`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Category sidebar filter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`FilterChips`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Active filter display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`FilterDrawer`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Mobile filter panel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`PriceSlider`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Price range dual slider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`SearchWithinResults`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Client-side result filtering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`ProductComparison`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Product comparison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`SavedCarts`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Cart save/load functionality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`RecentlyViewed`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Recently viewed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`Favorites`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Favorites management</w:t>
            </w:r>
          </w:p>
        </w:tc>
      </w:tr>
    </w:tbl>
    <w:p/>
    <w:p>
      <w:pPr>
        <w:pStyle w:val="Heading2"/>
      </w:pPr>
      <w:r>
        <w:t>Data Flow</w:t>
      </w:r>
    </w:p>
    <w:p>
      <w:pPr>
        <w:pStyle w:val="Code"/>
      </w:pPr>
      <w:r>
        <w:rPr>
          <w:rFonts w:ascii="Consolas" w:hAnsi="Consolas"/>
          <w:sz w:val="18"/>
        </w:rPr>
        <w:t>User Action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Component Handler (e.g., CategoryFilter.applyFilter)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ProductGrid.currentFilters updated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ProductGrid.loadProducts(1) called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api.getProducts(params) → FastAPI → SQL Server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Response mapped via mapApiProduct()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ProductGrid.renderProducts() → DOM updated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SearchWithinResults.setProducts() for client filtering</w:t>
      </w:r>
    </w:p>
    <w:p>
      <w:pPr>
        <w:pStyle w:val="Heading2"/>
      </w:pPr>
      <w:r>
        <w:t>State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Cart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`localStorage: eds-cart`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 cart across sessions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Favorites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`localStorage: eds-favorites`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Saved favorite products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Recently Viewed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`localStorage: eds-recently-viewed`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Last 5 viewed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Saved Carts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`localStorage: eds-saved-carts`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Up to 10 saved carts</w:t>
            </w:r>
          </w:p>
        </w:tc>
      </w:tr>
    </w:tbl>
    <w:p/>
    <w:p>
      <w:pPr>
        <w:pStyle w:val="Heading2"/>
      </w:pPr>
      <w:r>
        <w:t>API Integration</w:t>
      </w:r>
    </w:p>
    <w:p>
      <w:r>
        <w:t>The frontend auto-detects the API URL:</w:t>
      </w:r>
    </w:p>
    <w:p>
      <w:pPr>
        <w:pStyle w:val="ListBullet"/>
      </w:pPr>
      <w:r>
        <w:rPr>
          <w:rFonts w:ascii="Consolas" w:hAnsi="Consolas"/>
          <w:sz w:val="20"/>
        </w:rPr>
        <w:t>file://</w:t>
      </w:r>
      <w:r>
        <w:t xml:space="preserve"> protocol → Uses WSL IP (</w:t>
      </w:r>
      <w:r>
        <w:rPr>
          <w:rFonts w:ascii="Consolas" w:hAnsi="Consolas"/>
          <w:sz w:val="20"/>
        </w:rPr>
        <w:t>http://172.23.32.137:8000/api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localhost</w:t>
      </w:r>
      <w:r>
        <w:t xml:space="preserve"> → Uses </w:t>
      </w:r>
      <w:r>
        <w:rPr>
          <w:rFonts w:ascii="Consolas" w:hAnsi="Consolas"/>
          <w:sz w:val="20"/>
        </w:rPr>
        <w:t>http://localhost:8000/api</w:t>
      </w:r>
    </w:p>
    <w:p>
      <w:pPr>
        <w:pStyle w:val="ListBullet"/>
      </w:pPr>
      <w:r>
        <w:t xml:space="preserve">Production → Uses relative </w:t>
      </w:r>
      <w:r>
        <w:rPr>
          <w:rFonts w:ascii="Consolas" w:hAnsi="Consolas"/>
          <w:sz w:val="20"/>
        </w:rPr>
        <w:t>/api</w:t>
      </w:r>
      <w:r>
        <w:t xml:space="preserve"> or </w:t>
      </w:r>
      <w:r>
        <w:rPr>
          <w:rFonts w:ascii="Consolas" w:hAnsi="Consolas"/>
          <w:sz w:val="20"/>
        </w:rPr>
        <w:t>window.EDS_API_URL</w:t>
      </w:r>
    </w:p>
    <w:p>
      <w:r>
        <w:rPr>
          <w:b/>
        </w:rPr>
        <w:t>Fallback:</w:t>
      </w:r>
      <w:r>
        <w:t xml:space="preserve"> If API unavailable, falls back to static demo data.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Configuration</w:t>
      </w:r>
    </w:p>
    <w:p>
      <w:pPr>
        <w:pStyle w:val="Heading2"/>
      </w:pPr>
      <w:r>
        <w:t>API Settings (in HTML)</w:t>
      </w:r>
    </w:p>
    <w:p>
      <w:pPr>
        <w:pStyle w:val="Code"/>
      </w:pPr>
      <w:r>
        <w:rPr>
          <w:rFonts w:ascii="Consolas" w:hAnsi="Consolas"/>
          <w:sz w:val="18"/>
        </w:rPr>
        <w:t>const API_CONFIG = {</w:t>
      </w:r>
    </w:p>
    <w:p>
      <w:pPr>
        <w:pStyle w:val="Code"/>
      </w:pPr>
      <w:r>
        <w:rPr>
          <w:rFonts w:ascii="Consolas" w:hAnsi="Consolas"/>
          <w:sz w:val="18"/>
        </w:rPr>
        <w:t xml:space="preserve">    baseUrl: 'http://localhost:8000/api',</w:t>
      </w:r>
    </w:p>
    <w:p>
      <w:pPr>
        <w:pStyle w:val="Code"/>
      </w:pPr>
      <w:r>
        <w:rPr>
          <w:rFonts w:ascii="Consolas" w:hAnsi="Consolas"/>
          <w:sz w:val="18"/>
        </w:rPr>
        <w:t xml:space="preserve">    enabled: true,      // Set false to use static data</w:t>
      </w:r>
    </w:p>
    <w:p>
      <w:pPr>
        <w:pStyle w:val="Code"/>
      </w:pPr>
      <w:r>
        <w:rPr>
          <w:rFonts w:ascii="Consolas" w:hAnsi="Consolas"/>
          <w:sz w:val="18"/>
        </w:rPr>
        <w:t xml:space="preserve">    timeout: 15000,     // Request timeout (ms)</w:t>
      </w:r>
    </w:p>
    <w:p>
      <w:pPr>
        <w:pStyle w:val="Code"/>
      </w:pPr>
      <w:r>
        <w:rPr>
          <w:rFonts w:ascii="Consolas" w:hAnsi="Consolas"/>
          <w:sz w:val="18"/>
        </w:rPr>
        <w:t xml:space="preserve">    retryAttempts: 2,   // Retry on failure</w:t>
      </w:r>
    </w:p>
    <w:p>
      <w:pPr>
        <w:pStyle w:val="Code"/>
      </w:pPr>
      <w:r>
        <w:rPr>
          <w:rFonts w:ascii="Consolas" w:hAnsi="Consolas"/>
          <w:sz w:val="18"/>
        </w:rPr>
        <w:t xml:space="preserve">    retryDelay: 1000,   // Delay between retries (ms)</w:t>
      </w:r>
    </w:p>
    <w:p>
      <w:pPr>
        <w:pStyle w:val="Code"/>
      </w:pPr>
      <w:r>
        <w:rPr>
          <w:rFonts w:ascii="Consolas" w:hAnsi="Consolas"/>
          <w:sz w:val="18"/>
        </w:rPr>
        <w:t>};</w:t>
      </w:r>
    </w:p>
    <w:p>
      <w:pPr>
        <w:pStyle w:val="Heading2"/>
      </w:pPr>
      <w:r>
        <w:t>Customization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Budget 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`cart.budgetLimit`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spending limit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Page Size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`ProductGrid.pageSize`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Products per page (default: 20)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Saved Carts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`SavedCarts.maxCarts`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 saved carts (default: 10)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Max Compare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`ProductComparison.maxItems`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Max comparison items (default: 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Recently Viewed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`RecentlyViewed.maxItems`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 recent items (default: 5)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Styling</w:t>
      </w:r>
    </w:p>
    <w:p>
      <w:pPr>
        <w:pStyle w:val="Heading2"/>
      </w:pPr>
      <w:r>
        <w:t>CSS Framework</w:t>
      </w:r>
    </w:p>
    <w:p>
      <w:pPr>
        <w:pStyle w:val="ListBullet"/>
      </w:pPr>
      <w:r>
        <w:rPr>
          <w:b/>
        </w:rPr>
        <w:t>Tailwind CSS</w:t>
      </w:r>
      <w:r>
        <w:t xml:space="preserve"> - Utility-first CSS (via CDN)</w:t>
      </w:r>
    </w:p>
    <w:p>
      <w:pPr>
        <w:pStyle w:val="ListBullet"/>
      </w:pPr>
      <w:r>
        <w:rPr>
          <w:b/>
        </w:rPr>
        <w:t>Font Awesome</w:t>
      </w:r>
      <w:r>
        <w:t xml:space="preserve"> - Icons (via CDN)</w:t>
      </w:r>
    </w:p>
    <w:p>
      <w:pPr>
        <w:pStyle w:val="ListBullet"/>
      </w:pPr>
      <w:r>
        <w:rPr>
          <w:b/>
        </w:rPr>
        <w:t>Custom CSS</w:t>
      </w:r>
      <w:r>
        <w:t xml:space="preserve"> - EDS brand colors and components</w:t>
      </w:r>
    </w:p>
    <w:p>
      <w:pPr>
        <w:pStyle w:val="Heading2"/>
      </w:pPr>
      <w:r>
        <w:t>Brand Colors</w:t>
      </w:r>
    </w:p>
    <w:p>
      <w:pPr>
        <w:pStyle w:val="Code"/>
      </w:pPr>
      <w:r>
        <w:rPr>
          <w:rFonts w:ascii="Consolas" w:hAnsi="Consolas"/>
          <w:sz w:val="18"/>
        </w:rPr>
        <w:t>:root {</w:t>
      </w:r>
    </w:p>
    <w:p>
      <w:pPr>
        <w:pStyle w:val="Code"/>
      </w:pPr>
      <w:r>
        <w:rPr>
          <w:rFonts w:ascii="Consolas" w:hAnsi="Consolas"/>
          <w:sz w:val="18"/>
        </w:rPr>
        <w:t xml:space="preserve">    --eds-primary: #1c1a83;    /* Navy blue */</w:t>
      </w:r>
    </w:p>
    <w:p>
      <w:pPr>
        <w:pStyle w:val="Code"/>
      </w:pPr>
      <w:r>
        <w:rPr>
          <w:rFonts w:ascii="Consolas" w:hAnsi="Consolas"/>
          <w:sz w:val="18"/>
        </w:rPr>
        <w:t xml:space="preserve">    --eds-secondary: #1a365d;  /* Dark blue */</w:t>
      </w:r>
    </w:p>
    <w:p>
      <w:pPr>
        <w:pStyle w:val="Code"/>
      </w:pPr>
      <w:r>
        <w:rPr>
          <w:rFonts w:ascii="Consolas" w:hAnsi="Consolas"/>
          <w:sz w:val="18"/>
        </w:rPr>
        <w:t xml:space="preserve">    --eds-accent: #b70c0d;     /* Red */</w:t>
      </w:r>
    </w:p>
    <w:p>
      <w:pPr>
        <w:pStyle w:val="Code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Responsive Breakpoints</w:t>
      </w:r>
    </w:p>
    <w:p>
      <w:pPr>
        <w:pStyle w:val="ListBullet"/>
      </w:pPr>
      <w:r>
        <w:t>Mobile: &lt; 768px (single column, filter drawer)</w:t>
      </w:r>
    </w:p>
    <w:p>
      <w:pPr>
        <w:pStyle w:val="ListBullet"/>
      </w:pPr>
      <w:r>
        <w:t>Tablet: 768px - 1024px (2-3 columns)</w:t>
      </w:r>
    </w:p>
    <w:p>
      <w:pPr>
        <w:pStyle w:val="ListBullet"/>
      </w:pPr>
      <w:r>
        <w:t>Desktop: &gt; 1024px (4-5 columns, sidebar visible)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Troubleshooting</w:t>
      </w:r>
    </w:p>
    <w:p>
      <w:pPr>
        <w:pStyle w:val="Heading2"/>
      </w:pPr>
      <w:r>
        <w:t>Products Not Loading</w:t>
      </w:r>
    </w:p>
    <w:p>
      <w:pPr>
        <w:pStyle w:val="ListNumber"/>
      </w:pPr>
      <w:r>
        <w:t xml:space="preserve">Check API is running: </w:t>
      </w:r>
      <w:r>
        <w:rPr>
          <w:rFonts w:ascii="Consolas" w:hAnsi="Consolas"/>
          <w:sz w:val="20"/>
        </w:rPr>
        <w:t>curl http://localhost:8000/api/status</w:t>
      </w:r>
    </w:p>
    <w:p>
      <w:pPr>
        <w:pStyle w:val="ListNumber"/>
      </w:pPr>
      <w:r>
        <w:t>Check browser console for errors (F12)</w:t>
      </w:r>
    </w:p>
    <w:p>
      <w:pPr>
        <w:pStyle w:val="ListNumber"/>
      </w:pPr>
      <w:r>
        <w:t xml:space="preserve">Verify </w:t>
      </w:r>
      <w:r>
        <w:rPr>
          <w:rFonts w:ascii="Consolas" w:hAnsi="Consolas"/>
          <w:sz w:val="20"/>
        </w:rPr>
        <w:t>API_CONFIG.enabled = true</w:t>
      </w:r>
    </w:p>
    <w:p>
      <w:pPr>
        <w:pStyle w:val="Heading2"/>
      </w:pPr>
      <w:r>
        <w:t>Filters Not Working</w:t>
      </w:r>
    </w:p>
    <w:p>
      <w:pPr>
        <w:pStyle w:val="ListNumber"/>
      </w:pPr>
      <w:r>
        <w:t>Clear all filters and try again</w:t>
      </w:r>
    </w:p>
    <w:p>
      <w:pPr>
        <w:pStyle w:val="ListNumber"/>
      </w:pPr>
      <w:r>
        <w:t>Check console for JavaScript errors</w:t>
      </w:r>
    </w:p>
    <w:p>
      <w:pPr>
        <w:pStyle w:val="ListNumber"/>
      </w:pPr>
      <w:r>
        <w:t>Verify API supports filter parameters</w:t>
      </w:r>
    </w:p>
    <w:p>
      <w:pPr>
        <w:pStyle w:val="Heading2"/>
      </w:pPr>
      <w:r>
        <w:t>Cart Not Saving</w:t>
      </w:r>
    </w:p>
    <w:p>
      <w:pPr>
        <w:pStyle w:val="ListNumber"/>
      </w:pPr>
      <w:r>
        <w:t>Check localStorage is enabled in browser</w:t>
      </w:r>
    </w:p>
    <w:p>
      <w:pPr>
        <w:pStyle w:val="ListNumber"/>
      </w:pPr>
      <w:r>
        <w:t xml:space="preserve">Clear localStorage and retry: </w:t>
      </w:r>
      <w:r>
        <w:rPr>
          <w:rFonts w:ascii="Consolas" w:hAnsi="Consolas"/>
          <w:sz w:val="20"/>
        </w:rPr>
        <w:t>localStorage.clear()</w:t>
      </w:r>
    </w:p>
    <w:p>
      <w:pPr>
        <w:pStyle w:val="Heading2"/>
      </w:pPr>
      <w:r>
        <w:t>Images Not Loading</w:t>
      </w:r>
    </w:p>
    <w:p>
      <w:pPr>
        <w:pStyle w:val="ListNumber"/>
      </w:pPr>
      <w:r>
        <w:t>API images endpoint may be slow</w:t>
      </w:r>
    </w:p>
    <w:p>
      <w:pPr>
        <w:pStyle w:val="ListNumber"/>
      </w:pPr>
      <w:r>
        <w:t>Check network tab for failed requests</w:t>
      </w:r>
    </w:p>
    <w:p>
      <w:pPr>
        <w:pStyle w:val="ListNumber"/>
      </w:pPr>
      <w:r>
        <w:t>Images lazy-load after products render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See Also</w:t>
      </w:r>
    </w:p>
    <w:p>
      <w:pPr>
        <w:pStyle w:val="ListBullet"/>
      </w:pPr>
      <w:r>
        <w:t>[API Reference](API</w:t>
      </w:r>
      <w:r>
        <w:t>REFERENCE.md) - Backend API documentation</w:t>
      </w:r>
    </w:p>
    <w:p>
      <w:pPr>
        <w:pStyle w:val="ListBullet"/>
      </w:pPr>
      <w:r>
        <w:t>[Database Architecture](wiki/architecture/database-architecture.md) - Data source</w:t>
      </w:r>
    </w:p>
    <w:p>
      <w:pPr>
        <w:pStyle w:val="ListBullet"/>
      </w:pPr>
      <w:r>
        <w:t>[Development Setup](DEVELOPMENT.md) - Local development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