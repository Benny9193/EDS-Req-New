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Recursive Procedure Documentation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Recursive Procedures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Recursive Procedure Documentation</w:t>
      </w:r>
    </w:p>
    <w:p>
      <w:r>
        <w:t>Generated: 2026-01-09 12:16:42</w:t>
      </w:r>
    </w:p>
    <w:p>
      <w:r>
        <w:t>This document explains the purpose of each self-calling (recursive) stored procedure.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Summary</w:t>
      </w:r>
    </w:p>
    <w:p>
      <w:r>
        <w:rPr>
          <w:b/>
        </w:rPr>
        <w:t>Total Recursive Procedures:</w:t>
      </w:r>
      <w:r>
        <w:t xml:space="preserve"> 34</w:t>
      </w:r>
    </w:p>
    <w:p>
      <w:pPr>
        <w:pStyle w:val="Heading2"/>
      </w:pPr>
      <w:r>
        <w:t>By 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Tree Traversal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Traverses hierarchical/tree data structure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Org Hierarchy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Navigates organizational hierarchy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 Chain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Processes approval workflow chain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Category Tree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Traverses category/catalog hierarchy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Bill Of Materials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Processes bill of materials/component hierarchy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Document Chain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Follows document/attachment chain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Tree Traversal (15 procedures)</w:t>
      </w:r>
    </w:p>
    <w:p>
      <w:r>
        <w:rPr>
          <w:i/>
        </w:rPr>
        <w:t>Traverses hierarchical/tree data structure</w:t>
      </w:r>
    </w:p>
    <w:p>
      <w:pPr>
        <w:pStyle w:val="Heading2"/>
      </w:pPr>
      <w:r>
        <w:t>sp_AwardBidHeader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2025-06-26 12:00:23.160000</w:t>
      </w:r>
    </w:p>
    <w:p>
      <w:pPr>
        <w:pStyle w:val="ListBullet"/>
      </w:pPr>
      <w:r>
        <w:rPr>
          <w:b/>
        </w:rPr>
        <w:t>Also calls:</w:t>
      </w:r>
      <w:r>
        <w:t xml:space="preserve"> Log</w:t>
      </w:r>
      <w:r>
        <w:t>ProcedureCall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sp_BidCopyWithIncrease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2025-11-12 14:11:43.953000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sp_CCUpdateUserAccounts_2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2014-10-07 17:53:25.150000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sp_CXmlLogin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2024-10-18 06:40:48.047000</w:t>
      </w:r>
    </w:p>
    <w:p>
      <w:pPr>
        <w:pStyle w:val="ListBullet"/>
      </w:pPr>
      <w:r>
        <w:rPr>
          <w:b/>
        </w:rPr>
        <w:t>Also calls:</w:t>
      </w:r>
      <w:r>
        <w:t xml:space="preserve"> sp</w:t>
      </w:r>
      <w:r>
        <w:t>NewRequisitionId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usp_CopyRequisition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2025-08-11 11:44:01.123000</w:t>
      </w:r>
    </w:p>
    <w:p>
      <w:pPr>
        <w:pStyle w:val="ListBullet"/>
      </w:pPr>
      <w:r>
        <w:rPr>
          <w:b/>
        </w:rPr>
        <w:t>Also calls:</w:t>
      </w:r>
      <w:r>
        <w:t xml:space="preserve"> sp</w:t>
      </w:r>
      <w:r>
        <w:t>NewRequisitionId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usp_GetPODetail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2025-09-11 16:06:24.730000</w:t>
      </w:r>
    </w:p>
    <w:p>
      <w:pPr>
        <w:pStyle w:val="ListBullet"/>
      </w:pPr>
      <w:r>
        <w:rPr>
          <w:b/>
        </w:rPr>
        <w:t>Also calls:</w:t>
      </w:r>
      <w:r>
        <w:t xml:space="preserve"> usp</w:t>
      </w:r>
      <w:r>
        <w:rPr>
          <w:i/>
        </w:rPr>
        <w:t>GetPODetail</w:t>
      </w:r>
      <w:r>
        <w:t>Test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usp_GetPODetail_Test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2025-06-24 15:35:25.850000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usp_OrderEZVendors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2025-09-18 15:12:44.180000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usp_SDSDocs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2025-07-24 16:03:22.303000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usp_SearchItemsByReqHKDS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2022-12-22 15:00:36.410000</w:t>
      </w:r>
    </w:p>
    <w:p>
      <w:pPr>
        <w:pStyle w:val="ListBullet"/>
      </w:pPr>
      <w:r>
        <w:rPr>
          <w:b/>
        </w:rPr>
        <w:t>Parameters:</w:t>
      </w:r>
      <w:r>
        <w:t xml:space="preserve"> </w:t>
      </w:r>
      <w:r>
        <w:t>@pRequisitionId int</w:t>
      </w:r>
    </w:p>
    <w:p>
      <w:r>
        <w:tab/>
        <w:t>, @pVendorId int</w:t>
      </w:r>
    </w:p>
    <w:p>
      <w:r>
        <w:tab/>
        <w:t>, @pHeadingId bigint</w:t>
      </w:r>
    </w:p>
    <w:p>
      <w:r>
        <w:tab/>
        <w:t>, @pFilter varchar(4096)</w:t>
      </w:r>
    </w:p>
    <w:p>
      <w:r>
        <w:tab/>
        <w:t>, @pDistr...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usp_SearchItemsByReqHKDSDavid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2020-06-09 17:20:06.727000</w:t>
      </w:r>
    </w:p>
    <w:p>
      <w:pPr>
        <w:pStyle w:val="ListBullet"/>
      </w:pPr>
      <w:r>
        <w:rPr>
          <w:b/>
        </w:rPr>
        <w:t>Also calls:</w:t>
      </w:r>
      <w:r>
        <w:t xml:space="preserve"> usp</w:t>
      </w:r>
      <w:r>
        <w:t>SearchItemsByReqHKDS</w:t>
      </w:r>
    </w:p>
    <w:p>
      <w:pPr>
        <w:pStyle w:val="ListBullet"/>
      </w:pPr>
      <w:r>
        <w:rPr>
          <w:b/>
        </w:rPr>
        <w:t>Parameters:</w:t>
      </w:r>
      <w:r>
        <w:t xml:space="preserve"> </w:t>
      </w:r>
      <w:r>
        <w:rPr>
          <w:rFonts w:ascii="Consolas" w:hAnsi="Consolas"/>
          <w:sz w:val="20"/>
        </w:rPr>
        <w:t>@pRequisitionId int, @pVendorId int, @pHeadingId bigint, @pFilter varchar(4096), @pDistrictId int, @...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usp_SearchVendors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2025-09-18 15:12:43.980000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usp_TransactionLogMover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2025-04-06 12:08:31.603000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usp_VendorStatsCYvsLY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2025-05-08 16:15:38.140000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usp_WaitingTasks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hierarchical/tree data structure</w:t>
      </w:r>
    </w:p>
    <w:p>
      <w:pPr>
        <w:pStyle w:val="ListBullet"/>
      </w:pPr>
      <w:r>
        <w:rPr>
          <w:b/>
        </w:rPr>
        <w:t>Modified:</w:t>
      </w:r>
      <w:r>
        <w:t xml:space="preserve"> 2019-08-16 12:13:35.210000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Org Hierarchy (8 procedures)</w:t>
      </w:r>
    </w:p>
    <w:p>
      <w:r>
        <w:rPr>
          <w:i/>
        </w:rPr>
        <w:t>Navigates organizational hierarchy</w:t>
      </w:r>
    </w:p>
    <w:p>
      <w:pPr>
        <w:pStyle w:val="Heading2"/>
      </w:pPr>
      <w:r>
        <w:t>sp_BringBillingForward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Navigates organizational hierarchy</w:t>
      </w:r>
    </w:p>
    <w:p>
      <w:pPr>
        <w:pStyle w:val="ListBullet"/>
      </w:pPr>
      <w:r>
        <w:rPr>
          <w:b/>
        </w:rPr>
        <w:t>Modified:</w:t>
      </w:r>
      <w:r>
        <w:t xml:space="preserve"> 2025-12-08 11:57:53.300000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sp_BringBillingForwardState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Navigates organizational hierarchy</w:t>
      </w:r>
    </w:p>
    <w:p>
      <w:pPr>
        <w:pStyle w:val="ListBullet"/>
      </w:pPr>
      <w:r>
        <w:rPr>
          <w:b/>
        </w:rPr>
        <w:t>Modified:</w:t>
      </w:r>
      <w:r>
        <w:t xml:space="preserve"> 2024-11-11 11:57:58.070000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sp_CopyBudgetAmounts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Navigates organizational hierarchy</w:t>
      </w:r>
    </w:p>
    <w:p>
      <w:pPr>
        <w:pStyle w:val="ListBullet"/>
      </w:pPr>
      <w:r>
        <w:rPr>
          <w:b/>
        </w:rPr>
        <w:t>Modified:</w:t>
      </w:r>
      <w:r>
        <w:t xml:space="preserve"> 2013-12-05 09:17:04.373000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sp_DSHeadings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Navigates organizational hierarchy</w:t>
      </w:r>
    </w:p>
    <w:p>
      <w:pPr>
        <w:pStyle w:val="ListBullet"/>
      </w:pPr>
      <w:r>
        <w:rPr>
          <w:b/>
        </w:rPr>
        <w:t>Modified:</w:t>
      </w:r>
      <w:r>
        <w:t xml:space="preserve"> 2022-12-20 11:46:23.393000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usp_BringAccountsForward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Navigates organizational hierarchy</w:t>
      </w:r>
    </w:p>
    <w:p>
      <w:pPr>
        <w:pStyle w:val="ListBullet"/>
      </w:pPr>
      <w:r>
        <w:rPr>
          <w:b/>
        </w:rPr>
        <w:t>Modified:</w:t>
      </w:r>
      <w:r>
        <w:t xml:space="preserve"> 2022-05-04 15:44:34.360000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usp_GetPOs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Navigates organizational hierarchy</w:t>
      </w:r>
    </w:p>
    <w:p>
      <w:pPr>
        <w:pStyle w:val="ListBullet"/>
      </w:pPr>
      <w:r>
        <w:rPr>
          <w:b/>
        </w:rPr>
        <w:t>Modified:</w:t>
      </w:r>
      <w:r>
        <w:t xml:space="preserve"> 2025-10-13 23:47:07.697000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usp_SetPricing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Navigates organizational hierarchy</w:t>
      </w:r>
    </w:p>
    <w:p>
      <w:pPr>
        <w:pStyle w:val="ListBullet"/>
      </w:pPr>
      <w:r>
        <w:rPr>
          <w:b/>
        </w:rPr>
        <w:t>Modified:</w:t>
      </w:r>
      <w:r>
        <w:t xml:space="preserve"> 2025-11-30 16:55:35.343000</w:t>
      </w:r>
    </w:p>
    <w:p>
      <w:pPr>
        <w:pStyle w:val="ListBullet"/>
      </w:pPr>
      <w:r>
        <w:rPr>
          <w:b/>
        </w:rPr>
        <w:t>Also calls:</w:t>
      </w:r>
      <w:r>
        <w:t xml:space="preserve"> usp</w:t>
      </w:r>
      <w:r>
        <w:t>SearchItemsByReqHKDS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pStyle w:val="Heading2"/>
      </w:pPr>
      <w:r>
        <w:t>usp_getSDSDocsDistrict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Navigates organizational hierarchy</w:t>
      </w:r>
    </w:p>
    <w:p>
      <w:pPr>
        <w:pStyle w:val="ListBullet"/>
      </w:pPr>
      <w:r>
        <w:rPr>
          <w:b/>
        </w:rPr>
        <w:t>Modified:</w:t>
      </w:r>
      <w:r>
        <w:t xml:space="preserve"> 2022-09-14 18:35:48.920000</w:t>
      </w:r>
    </w:p>
    <w:p>
      <w:pPr>
        <w:pStyle w:val="ListBullet"/>
      </w:pPr>
      <w:r>
        <w:rPr>
          <w:b/>
        </w:rPr>
        <w:t>Also calls:</w:t>
      </w:r>
      <w:r>
        <w:t xml:space="preserve"> usp</w:t>
      </w:r>
      <w:r>
        <w:rPr>
          <w:i/>
        </w:rPr>
        <w:t>getSDSDocsSchool, usp</w:t>
      </w:r>
      <w:r>
        <w:t>getSDSDocsUser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Approval Chain (5 procedures)</w:t>
      </w:r>
    </w:p>
    <w:p>
      <w:r>
        <w:rPr>
          <w:i/>
        </w:rPr>
        <w:t>Processes approval workflow chain</w:t>
      </w:r>
    </w:p>
    <w:p>
      <w:pPr>
        <w:pStyle w:val="Heading2"/>
      </w:pPr>
      <w:r>
        <w:t>bid2xls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Processes approval workflow chain</w:t>
      </w:r>
    </w:p>
    <w:p>
      <w:pPr>
        <w:pStyle w:val="ListBullet"/>
      </w:pPr>
      <w:r>
        <w:rPr>
          <w:b/>
        </w:rPr>
        <w:t>Modified:</w:t>
      </w:r>
      <w:r>
        <w:t xml:space="preserve"> 2022-07-22 13:38:02.837000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sp_FA_RequisitionsTotals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Processes approval workflow chain</w:t>
      </w:r>
    </w:p>
    <w:p>
      <w:pPr>
        <w:pStyle w:val="ListBullet"/>
      </w:pPr>
      <w:r>
        <w:rPr>
          <w:b/>
        </w:rPr>
        <w:t>Modified:</w:t>
      </w:r>
      <w:r>
        <w:t xml:space="preserve"> 2022-05-19 15:15:12.133000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sp_UpdatePricePlan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Processes approval workflow chain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06:55:28.397000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usp_POStatusByState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Processes approval workflow chain</w:t>
      </w:r>
    </w:p>
    <w:p>
      <w:pPr>
        <w:pStyle w:val="ListBullet"/>
      </w:pPr>
      <w:r>
        <w:rPr>
          <w:b/>
        </w:rPr>
        <w:t>Modified:</w:t>
      </w:r>
      <w:r>
        <w:t xml:space="preserve"> 2023-05-18 09:57:32.977000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usp_getMyLastYearsReqs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Processes approval workflow chain</w:t>
      </w:r>
    </w:p>
    <w:p>
      <w:pPr>
        <w:pStyle w:val="ListBullet"/>
      </w:pPr>
      <w:r>
        <w:rPr>
          <w:b/>
        </w:rPr>
        <w:t>Modified:</w:t>
      </w:r>
      <w:r>
        <w:t xml:space="preserve"> 2025-03-26 17:44:57.500000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Document Chain (1 procedures)</w:t>
      </w:r>
    </w:p>
    <w:p>
      <w:r>
        <w:rPr>
          <w:i/>
        </w:rPr>
        <w:t>Follows document/attachment chain</w:t>
      </w:r>
    </w:p>
    <w:p>
      <w:pPr>
        <w:pStyle w:val="Heading2"/>
      </w:pPr>
      <w:r>
        <w:t>usp_getSDSDocsUser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Follows document/attachment chain</w:t>
      </w:r>
    </w:p>
    <w:p>
      <w:pPr>
        <w:pStyle w:val="ListBullet"/>
      </w:pPr>
      <w:r>
        <w:rPr>
          <w:b/>
        </w:rPr>
        <w:t>Modified:</w:t>
      </w:r>
      <w:r>
        <w:t xml:space="preserve"> 2022-09-14 18:36:11.577000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Category Tree (4 procedures)</w:t>
      </w:r>
    </w:p>
    <w:p>
      <w:r>
        <w:rPr>
          <w:i/>
        </w:rPr>
        <w:t>Traverses category/catalog hierarchy</w:t>
      </w:r>
    </w:p>
    <w:p>
      <w:pPr>
        <w:pStyle w:val="Heading2"/>
      </w:pPr>
      <w:r>
        <w:t>sp_BidCompareSummary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category/catalog hierarchy</w:t>
      </w:r>
    </w:p>
    <w:p>
      <w:pPr>
        <w:pStyle w:val="ListBullet"/>
      </w:pPr>
      <w:r>
        <w:rPr>
          <w:b/>
        </w:rPr>
        <w:t>Modified:</w:t>
      </w:r>
      <w:r>
        <w:t xml:space="preserve"> 2022-10-14 16:48:05.437000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sp_CatalogImporter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category/catalog hierarchy</w:t>
      </w:r>
    </w:p>
    <w:p>
      <w:pPr>
        <w:pStyle w:val="ListBullet"/>
      </w:pPr>
      <w:r>
        <w:rPr>
          <w:b/>
        </w:rPr>
        <w:t>Modified:</w:t>
      </w:r>
      <w:r>
        <w:t xml:space="preserve"> 2012-11-14 20:04:32.920000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usp_BidRanking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category/catalog hierarchy</w:t>
      </w:r>
    </w:p>
    <w:p>
      <w:pPr>
        <w:pStyle w:val="ListBullet"/>
      </w:pPr>
      <w:r>
        <w:rPr>
          <w:b/>
        </w:rPr>
        <w:t>Modified:</w:t>
      </w:r>
      <w:r>
        <w:t xml:space="preserve"> 2015-03-24 13:07:04.690000</w:t>
      </w:r>
    </w:p>
    <w:p>
      <w:pPr>
        <w:pStyle w:val="ListBullet"/>
      </w:pPr>
      <w:r>
        <w:rPr>
          <w:b/>
        </w:rPr>
        <w:t>Warning:</w:t>
      </w:r>
      <w:r>
        <w:t xml:space="preserve"> No obvious termination condition found ⚠️</w:t>
      </w:r>
    </w:p>
    <w:p>
      <w:pPr>
        <w:pStyle w:val="Heading2"/>
      </w:pPr>
      <w:r>
        <w:t>usp_GetImageList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Purpose:</w:t>
      </w:r>
      <w:r>
        <w:t xml:space="preserve"> Traverses category/catalog hierarchy</w:t>
      </w:r>
    </w:p>
    <w:p>
      <w:pPr>
        <w:pStyle w:val="ListBullet"/>
      </w:pPr>
      <w:r>
        <w:rPr>
          <w:b/>
        </w:rPr>
        <w:t>Modified:</w:t>
      </w:r>
      <w:r>
        <w:t xml:space="preserve"> 2025-03-21 09:02:46.013000</w:t>
      </w:r>
    </w:p>
    <w:p>
      <w:pPr>
        <w:pStyle w:val="ListBullet"/>
      </w:pPr>
      <w:r>
        <w:rPr>
          <w:b/>
        </w:rPr>
        <w:t>Termination:</w:t>
      </w:r>
      <w:r>
        <w:t xml:space="preserve"> Has explicit termination condition ✓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Best Practices for Recursive Procedures</w:t>
      </w:r>
    </w:p>
    <w:p>
      <w:pPr>
        <w:pStyle w:val="ListNumber"/>
      </w:pPr>
      <w:r>
        <w:rPr>
          <w:b/>
        </w:rPr>
        <w:t>Always include termination conditions</w:t>
      </w:r>
      <w:r>
        <w:t xml:space="preserve"> - Check for NULL, empty result, or max depth</w:t>
      </w:r>
    </w:p>
    <w:p>
      <w:pPr>
        <w:pStyle w:val="ListNumber"/>
      </w:pPr>
      <w:r>
        <w:rPr>
          <w:b/>
        </w:rPr>
        <w:t>Use MAXRECURSION option</w:t>
      </w:r>
      <w:r>
        <w:t xml:space="preserve"> for CTEs (default is 100, max is 32767)</w:t>
      </w:r>
    </w:p>
    <w:p>
      <w:pPr>
        <w:pStyle w:val="ListNumber"/>
      </w:pPr>
      <w:r>
        <w:rPr>
          <w:b/>
        </w:rPr>
        <w:t>Avoid deep recursion</w:t>
      </w:r>
      <w:r>
        <w:t xml:space="preserve"> - SQL Server has a max stack depth of 32</w:t>
      </w:r>
    </w:p>
    <w:p>
      <w:pPr>
        <w:pStyle w:val="ListNumber"/>
      </w:pPr>
      <w:r>
        <w:rPr>
          <w:b/>
        </w:rPr>
        <w:t>Consider iterative alternatives</w:t>
      </w:r>
      <w:r>
        <w:t xml:space="preserve"> - WHILE loops may be more efficient</w:t>
      </w:r>
    </w:p>
    <w:p>
      <w:pPr>
        <w:pStyle w:val="ListNumber"/>
      </w:pPr>
      <w:r>
        <w:rPr>
          <w:b/>
        </w:rPr>
        <w:t>Test with large datasets</w:t>
      </w:r>
      <w:r>
        <w:t xml:space="preserve"> - Recursion can cause stack overflow</w:t>
      </w:r>
    </w:p>
    <w:p>
      <w:pPr>
        <w:pStyle w:val="ListNumber"/>
      </w:pPr>
      <w:r>
        <w:rPr>
          <w:b/>
        </w:rPr>
        <w:t>Add comments</w:t>
      </w:r>
      <w:r>
        <w:t xml:space="preserve"> explaining the recursion purpose and exit conditions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