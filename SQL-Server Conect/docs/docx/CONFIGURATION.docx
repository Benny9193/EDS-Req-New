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Configuration Reference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Configuration Reference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Configuration Reference</w:t>
      </w:r>
    </w:p>
    <w:p>
      <w:r>
        <w:t>Complete reference for all configuration options in the EDS Universal Requisition system.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Configuration Files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`.env`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Environment-specific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KEY=value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`config.yaml`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Application settings and thresholds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YAML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`config/dev.env`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Development environment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KEY=value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`config/prod.env.example`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Production environment template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KEY=value</w:t>
            </w:r>
          </w:p>
        </w:tc>
      </w:tr>
    </w:tbl>
    <w:p/>
    <w:p>
      <w:r>
        <w:rPr>
          <w:b/>
        </w:rPr>
        <w:t>Priority Order</w:t>
      </w:r>
      <w:r>
        <w:t xml:space="preserve"> (highest to lowest):</w:t>
      </w:r>
    </w:p>
    <w:p>
      <w:pPr>
        <w:pStyle w:val="ListNumber"/>
      </w:pPr>
      <w:r>
        <w:t>Environment variables</w:t>
      </w:r>
    </w:p>
    <w:p>
      <w:pPr>
        <w:pStyle w:val="ListNumber"/>
      </w:pPr>
      <w:r>
        <w:rPr>
          <w:rFonts w:ascii="Consolas" w:hAnsi="Consolas"/>
          <w:sz w:val="20"/>
        </w:rPr>
        <w:t>.env</w:t>
      </w:r>
      <w:r>
        <w:t xml:space="preserve"> file</w:t>
      </w:r>
    </w:p>
    <w:p>
      <w:pPr>
        <w:pStyle w:val="ListNumber"/>
      </w:pPr>
      <w:r>
        <w:rPr>
          <w:rFonts w:ascii="Consolas" w:hAnsi="Consolas"/>
          <w:sz w:val="20"/>
        </w:rPr>
        <w:t>config.yaml</w:t>
      </w:r>
      <w:r>
        <w:t xml:space="preserve"> file</w:t>
      </w:r>
    </w:p>
    <w:p>
      <w:pPr>
        <w:pStyle w:val="ListNumber"/>
      </w:pPr>
      <w:r>
        <w:t>Default values in code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Environment Variables (.env)</w:t>
      </w:r>
    </w:p>
    <w:p>
      <w:r>
        <w:t xml:space="preserve">Create a </w:t>
      </w:r>
      <w:r>
        <w:rPr>
          <w:rFonts w:ascii="Consolas" w:hAnsi="Consolas"/>
          <w:sz w:val="20"/>
        </w:rPr>
        <w:t>.env</w:t>
      </w:r>
      <w:r>
        <w:t xml:space="preserve"> file in the project root with your settings.</w:t>
      </w:r>
    </w:p>
    <w:p>
      <w:pPr>
        <w:pStyle w:val="Heading2"/>
      </w:pPr>
      <w:r>
        <w:t>Database Connection</w:t>
      </w:r>
    </w:p>
    <w:p>
      <w:pPr>
        <w:pStyle w:val="Code"/>
      </w:pPr>
      <w:r>
        <w:rPr>
          <w:rFonts w:ascii="Consolas" w:hAnsi="Consolas"/>
          <w:sz w:val="18"/>
        </w:rPr>
        <w:t># Required</w:t>
      </w:r>
    </w:p>
    <w:p>
      <w:pPr>
        <w:pStyle w:val="Code"/>
      </w:pPr>
      <w:r>
        <w:rPr>
          <w:rFonts w:ascii="Consolas" w:hAnsi="Consolas"/>
          <w:sz w:val="18"/>
        </w:rPr>
        <w:t>DB_SERVER=your-server.database.windows.net</w:t>
      </w:r>
    </w:p>
    <w:p>
      <w:pPr>
        <w:pStyle w:val="Code"/>
      </w:pPr>
      <w:r>
        <w:rPr>
          <w:rFonts w:ascii="Consolas" w:hAnsi="Consolas"/>
          <w:sz w:val="18"/>
        </w:rPr>
        <w:t>DB_DATABASE=EDS</w:t>
      </w:r>
    </w:p>
    <w:p>
      <w:pPr>
        <w:pStyle w:val="Code"/>
      </w:pPr>
      <w:r>
        <w:rPr>
          <w:rFonts w:ascii="Consolas" w:hAnsi="Consolas"/>
          <w:sz w:val="18"/>
        </w:rPr>
        <w:t>DB_USERNAME=your_username</w:t>
      </w:r>
    </w:p>
    <w:p>
      <w:pPr>
        <w:pStyle w:val="Code"/>
      </w:pPr>
      <w:r>
        <w:rPr>
          <w:rFonts w:ascii="Consolas" w:hAnsi="Consolas"/>
          <w:sz w:val="18"/>
        </w:rPr>
        <w:t>DB_PASSWORD=your_password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Optional</w:t>
      </w:r>
    </w:p>
    <w:p>
      <w:pPr>
        <w:pStyle w:val="Code"/>
      </w:pPr>
      <w:r>
        <w:rPr>
          <w:rFonts w:ascii="Consolas" w:hAnsi="Consolas"/>
          <w:sz w:val="18"/>
        </w:rPr>
        <w:t>DB_DRIVER=ODBC Driver 18 for SQL Server  # Default</w:t>
      </w:r>
    </w:p>
    <w:p>
      <w:pPr>
        <w:pStyle w:val="Code"/>
      </w:pPr>
      <w:r>
        <w:rPr>
          <w:rFonts w:ascii="Consolas" w:hAnsi="Consolas"/>
          <w:sz w:val="18"/>
        </w:rPr>
        <w:t>DB_TRUST_CERT=yes                         # Use 'no' in production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`DB_SERVER`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 Server hostname or IP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`DB_DATABASE`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Database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`DB_USERNAME`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username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`DB_PASSWORD`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Database password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`DB_DRIVER`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`ODBC Driver 18 for SQL Server`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ODBC driver name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`DB_TRUST_CERT`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`no`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Trust self-signed certs (dev only)</w:t>
            </w:r>
          </w:p>
        </w:tc>
      </w:tr>
    </w:tbl>
    <w:p/>
    <w:p>
      <w:pPr>
        <w:pStyle w:val="Heading2"/>
      </w:pPr>
      <w:r>
        <w:t>Connection Pool</w:t>
      </w:r>
    </w:p>
    <w:p>
      <w:pPr>
        <w:pStyle w:val="Code"/>
      </w:pPr>
      <w:r>
        <w:rPr>
          <w:rFonts w:ascii="Consolas" w:hAnsi="Consolas"/>
          <w:sz w:val="18"/>
        </w:rPr>
        <w:t>DB_POOL_MIN=2</w:t>
      </w:r>
    </w:p>
    <w:p>
      <w:pPr>
        <w:pStyle w:val="Code"/>
      </w:pPr>
      <w:r>
        <w:rPr>
          <w:rFonts w:ascii="Consolas" w:hAnsi="Consolas"/>
          <w:sz w:val="18"/>
        </w:rPr>
        <w:t>DB_POOL_MAX=10</w:t>
      </w:r>
    </w:p>
    <w:p>
      <w:pPr>
        <w:pStyle w:val="Code"/>
      </w:pPr>
      <w:r>
        <w:rPr>
          <w:rFonts w:ascii="Consolas" w:hAnsi="Consolas"/>
          <w:sz w:val="18"/>
        </w:rPr>
        <w:t>DB_CONNECTION_TIMEOUT=30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`DB_POOL_MIN`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`2`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pool connections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`DB_POOL_MAX`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`10`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Maximum pool connections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`DB_CONNECTION_TIMEOUT`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`30`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 timeout (seconds)</w:t>
            </w:r>
          </w:p>
        </w:tc>
      </w:tr>
    </w:tbl>
    <w:p/>
    <w:p>
      <w:pPr>
        <w:pStyle w:val="Heading2"/>
      </w:pPr>
      <w:r>
        <w:t>API Configuration</w:t>
      </w:r>
    </w:p>
    <w:p>
      <w:pPr>
        <w:pStyle w:val="Code"/>
      </w:pPr>
      <w:r>
        <w:rPr>
          <w:rFonts w:ascii="Consolas" w:hAnsi="Consolas"/>
          <w:sz w:val="18"/>
        </w:rPr>
        <w:t>API_PORT=8000</w:t>
      </w:r>
    </w:p>
    <w:p>
      <w:pPr>
        <w:pStyle w:val="Code"/>
      </w:pPr>
      <w:r>
        <w:rPr>
          <w:rFonts w:ascii="Consolas" w:hAnsi="Consolas"/>
          <w:sz w:val="18"/>
        </w:rPr>
        <w:t>API_BASE_URL=/api</w:t>
      </w:r>
    </w:p>
    <w:p>
      <w:pPr>
        <w:pStyle w:val="Code"/>
      </w:pPr>
      <w:r>
        <w:rPr>
          <w:rFonts w:ascii="Consolas" w:hAnsi="Consolas"/>
          <w:sz w:val="18"/>
        </w:rPr>
        <w:t>LOG_LEVEL=INFO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`API_PORT`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`8000`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server port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`API_BASE_URL`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`/api`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API URL prefix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`LOG_LEVEL`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`INFO`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Logging level (DEBUG, INFO, WARNING, ERROR)</w:t>
            </w:r>
          </w:p>
        </w:tc>
      </w:tr>
    </w:tbl>
    <w:p/>
    <w:p>
      <w:pPr>
        <w:pStyle w:val="Heading2"/>
      </w:pPr>
      <w:r>
        <w:t>Frontend Configuration</w:t>
      </w:r>
    </w:p>
    <w:p>
      <w:pPr>
        <w:pStyle w:val="Code"/>
      </w:pPr>
      <w:r>
        <w:rPr>
          <w:rFonts w:ascii="Consolas" w:hAnsi="Consolas"/>
          <w:sz w:val="18"/>
        </w:rPr>
        <w:t>FRONTEND_PORT=80</w:t>
      </w:r>
    </w:p>
    <w:p>
      <w:pPr>
        <w:pStyle w:val="Code"/>
      </w:pPr>
      <w:r>
        <w:rPr>
          <w:rFonts w:ascii="Consolas" w:hAnsi="Consolas"/>
          <w:sz w:val="18"/>
        </w:rPr>
        <w:t>BUDGET_LIMIT=5000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`FRONTEND_PORT`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`80`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server port (Docker)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`BUDGET_LIMIT`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`5000`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Default budget limit for requisitions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Application Configuration (config.yaml)</w:t>
      </w:r>
    </w:p>
    <w:p>
      <w:r>
        <w:t xml:space="preserve">The </w:t>
      </w:r>
      <w:r>
        <w:rPr>
          <w:rFonts w:ascii="Consolas" w:hAnsi="Consolas"/>
          <w:sz w:val="20"/>
        </w:rPr>
        <w:t>config.yaml</w:t>
      </w:r>
      <w:r>
        <w:t xml:space="preserve"> file contains application-wide settings, thresholds, and defaults.</w:t>
      </w:r>
    </w:p>
    <w:p>
      <w:pPr>
        <w:pStyle w:val="Heading2"/>
      </w:pPr>
      <w:r>
        <w:t>Database Settings</w:t>
      </w:r>
    </w:p>
    <w:p>
      <w:pPr>
        <w:pStyle w:val="Code"/>
      </w:pPr>
      <w:r>
        <w:rPr>
          <w:rFonts w:ascii="Consolas" w:hAnsi="Consolas"/>
          <w:sz w:val="18"/>
        </w:rPr>
        <w:t>database:</w:t>
      </w:r>
    </w:p>
    <w:p>
      <w:pPr>
        <w:pStyle w:val="Code"/>
      </w:pPr>
      <w:r>
        <w:rPr>
          <w:rFonts w:ascii="Consolas" w:hAnsi="Consolas"/>
          <w:sz w:val="18"/>
        </w:rPr>
        <w:t xml:space="preserve">  name: dpa_EDSAdmin      # Database name</w:t>
      </w:r>
    </w:p>
    <w:p>
      <w:pPr>
        <w:pStyle w:val="Code"/>
      </w:pPr>
      <w:r>
        <w:rPr>
          <w:rFonts w:ascii="Consolas" w:hAnsi="Consolas"/>
          <w:sz w:val="18"/>
        </w:rPr>
        <w:t xml:space="preserve">  timeout: 30             # Query timeout in seconds</w:t>
      </w:r>
    </w:p>
    <w:p>
      <w:pPr>
        <w:pStyle w:val="Heading2"/>
      </w:pPr>
      <w:r>
        <w:t>Threshold Configuration</w:t>
      </w:r>
    </w:p>
    <w:p>
      <w:pPr>
        <w:pStyle w:val="Heading3"/>
      </w:pPr>
      <w:r>
        <w:t>Missing Index Thresholds</w:t>
      </w:r>
    </w:p>
    <w:p>
      <w:pPr>
        <w:pStyle w:val="Code"/>
      </w:pPr>
      <w:r>
        <w:rPr>
          <w:rFonts w:ascii="Consolas" w:hAnsi="Consolas"/>
          <w:sz w:val="18"/>
        </w:rPr>
        <w:t>thresholds:</w:t>
      </w:r>
    </w:p>
    <w:p>
      <w:pPr>
        <w:pStyle w:val="Code"/>
      </w:pPr>
      <w:r>
        <w:rPr>
          <w:rFonts w:ascii="Consolas" w:hAnsi="Consolas"/>
          <w:sz w:val="18"/>
        </w:rPr>
        <w:t xml:space="preserve">  missing_index:</w:t>
      </w:r>
    </w:p>
    <w:p>
      <w:pPr>
        <w:pStyle w:val="Code"/>
      </w:pPr>
      <w:r>
        <w:rPr>
          <w:rFonts w:ascii="Consolas" w:hAnsi="Consolas"/>
          <w:sz w:val="18"/>
        </w:rPr>
        <w:t xml:space="preserve">    critical: 95          # &gt;= 95% improvement = critical</w:t>
      </w:r>
    </w:p>
    <w:p>
      <w:pPr>
        <w:pStyle w:val="Code"/>
      </w:pPr>
      <w:r>
        <w:rPr>
          <w:rFonts w:ascii="Consolas" w:hAnsi="Consolas"/>
          <w:sz w:val="18"/>
        </w:rPr>
        <w:t xml:space="preserve">    high: 80              # &gt;= 80% improvement = high</w:t>
      </w:r>
    </w:p>
    <w:p>
      <w:pPr>
        <w:pStyle w:val="Code"/>
      </w:pPr>
      <w:r>
        <w:rPr>
          <w:rFonts w:ascii="Consolas" w:hAnsi="Consolas"/>
          <w:sz w:val="18"/>
        </w:rPr>
        <w:t xml:space="preserve">    medium: 50            # &gt;= 50% improvement = medium</w:t>
      </w:r>
    </w:p>
    <w:p>
      <w:pPr>
        <w:pStyle w:val="Code"/>
      </w:pPr>
      <w:r>
        <w:rPr>
          <w:rFonts w:ascii="Consolas" w:hAnsi="Consolas"/>
          <w:sz w:val="18"/>
        </w:rPr>
        <w:t xml:space="preserve">    min_executions: 100   # Minimum executions to consider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`critical`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`95`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 priority threshold (%)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`high`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`80`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High priority threshold (%)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`medium`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`50`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 priority threshold (%)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`min_executions`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`100`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Minimum query executions</w:t>
            </w:r>
          </w:p>
        </w:tc>
      </w:tr>
    </w:tbl>
    <w:p/>
    <w:p>
      <w:pPr>
        <w:pStyle w:val="Heading3"/>
      </w:pPr>
      <w:r>
        <w:t>Blocking Event Thresholds</w:t>
      </w:r>
    </w:p>
    <w:p>
      <w:pPr>
        <w:pStyle w:val="Code"/>
      </w:pPr>
      <w:r>
        <w:rPr>
          <w:rFonts w:ascii="Consolas" w:hAnsi="Consolas"/>
          <w:sz w:val="18"/>
        </w:rPr>
        <w:t>thresholds:</w:t>
      </w:r>
    </w:p>
    <w:p>
      <w:pPr>
        <w:pStyle w:val="Code"/>
      </w:pPr>
      <w:r>
        <w:rPr>
          <w:rFonts w:ascii="Consolas" w:hAnsi="Consolas"/>
          <w:sz w:val="18"/>
        </w:rPr>
        <w:t xml:space="preserve">  blocking:</w:t>
      </w:r>
    </w:p>
    <w:p>
      <w:pPr>
        <w:pStyle w:val="Code"/>
      </w:pPr>
      <w:r>
        <w:rPr>
          <w:rFonts w:ascii="Consolas" w:hAnsi="Consolas"/>
          <w:sz w:val="18"/>
        </w:rPr>
        <w:t xml:space="preserve">    critical_seconds: 3600    # &gt;= 1 hour = critical</w:t>
      </w:r>
    </w:p>
    <w:p>
      <w:pPr>
        <w:pStyle w:val="Code"/>
      </w:pPr>
      <w:r>
        <w:rPr>
          <w:rFonts w:ascii="Consolas" w:hAnsi="Consolas"/>
          <w:sz w:val="18"/>
        </w:rPr>
        <w:t xml:space="preserve">    high_seconds: 300         # &gt;= 5 minutes = high</w:t>
      </w:r>
    </w:p>
    <w:p>
      <w:pPr>
        <w:pStyle w:val="Code"/>
      </w:pPr>
      <w:r>
        <w:rPr>
          <w:rFonts w:ascii="Consolas" w:hAnsi="Consolas"/>
          <w:sz w:val="18"/>
        </w:rPr>
        <w:t xml:space="preserve">    medium_seconds: 60        # &gt;= 1 minute = medium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`critical_seconds`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`3600`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 blocking threshold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`high_seconds`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`300`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High blocking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`medium_seconds`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`60`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 blocking threshold</w:t>
            </w:r>
          </w:p>
        </w:tc>
      </w:tr>
    </w:tbl>
    <w:p/>
    <w:p>
      <w:pPr>
        <w:pStyle w:val="Heading3"/>
      </w:pPr>
      <w:r>
        <w:t>I/O Latency Thresholds</w:t>
      </w:r>
    </w:p>
    <w:p>
      <w:pPr>
        <w:pStyle w:val="Code"/>
      </w:pPr>
      <w:r>
        <w:rPr>
          <w:rFonts w:ascii="Consolas" w:hAnsi="Consolas"/>
          <w:sz w:val="18"/>
        </w:rPr>
        <w:t>thresholds:</w:t>
      </w:r>
    </w:p>
    <w:p>
      <w:pPr>
        <w:pStyle w:val="Code"/>
      </w:pPr>
      <w:r>
        <w:rPr>
          <w:rFonts w:ascii="Consolas" w:hAnsi="Consolas"/>
          <w:sz w:val="18"/>
        </w:rPr>
        <w:t xml:space="preserve">  io_latency:</w:t>
      </w:r>
    </w:p>
    <w:p>
      <w:pPr>
        <w:pStyle w:val="Code"/>
      </w:pPr>
      <w:r>
        <w:rPr>
          <w:rFonts w:ascii="Consolas" w:hAnsi="Consolas"/>
          <w:sz w:val="18"/>
        </w:rPr>
        <w:t xml:space="preserve">    critical_ms: 200      # &gt;= 200ms = critical</w:t>
      </w:r>
    </w:p>
    <w:p>
      <w:pPr>
        <w:pStyle w:val="Code"/>
      </w:pPr>
      <w:r>
        <w:rPr>
          <w:rFonts w:ascii="Consolas" w:hAnsi="Consolas"/>
          <w:sz w:val="18"/>
        </w:rPr>
        <w:t xml:space="preserve">    high_ms: 100          # &gt;= 100ms = high</w:t>
      </w:r>
    </w:p>
    <w:p>
      <w:pPr>
        <w:pStyle w:val="Code"/>
      </w:pPr>
      <w:r>
        <w:rPr>
          <w:rFonts w:ascii="Consolas" w:hAnsi="Consolas"/>
          <w:sz w:val="18"/>
        </w:rPr>
        <w:t xml:space="preserve">    medium_ms: 50         # &gt;= 50ms = medium</w:t>
      </w:r>
    </w:p>
    <w:p>
      <w:pPr>
        <w:pStyle w:val="Heading3"/>
      </w:pPr>
      <w:r>
        <w:t>Slow Query Thresholds</w:t>
      </w:r>
    </w:p>
    <w:p>
      <w:pPr>
        <w:pStyle w:val="Code"/>
      </w:pPr>
      <w:r>
        <w:rPr>
          <w:rFonts w:ascii="Consolas" w:hAnsi="Consolas"/>
          <w:sz w:val="18"/>
        </w:rPr>
        <w:t>thresholds:</w:t>
      </w:r>
    </w:p>
    <w:p>
      <w:pPr>
        <w:pStyle w:val="Code"/>
      </w:pPr>
      <w:r>
        <w:rPr>
          <w:rFonts w:ascii="Consolas" w:hAnsi="Consolas"/>
          <w:sz w:val="18"/>
        </w:rPr>
        <w:t xml:space="preserve">  slow_query:</w:t>
      </w:r>
    </w:p>
    <w:p>
      <w:pPr>
        <w:pStyle w:val="Code"/>
      </w:pPr>
      <w:r>
        <w:rPr>
          <w:rFonts w:ascii="Consolas" w:hAnsi="Consolas"/>
          <w:sz w:val="18"/>
        </w:rPr>
        <w:t xml:space="preserve">    critical_buffer_gets: 10000000   # 10M+ = critical</w:t>
      </w:r>
    </w:p>
    <w:p>
      <w:pPr>
        <w:pStyle w:val="Code"/>
      </w:pPr>
      <w:r>
        <w:rPr>
          <w:rFonts w:ascii="Consolas" w:hAnsi="Consolas"/>
          <w:sz w:val="18"/>
        </w:rPr>
        <w:t xml:space="preserve">    high_buffer_gets: 1000000        # 1M+ = high</w:t>
      </w:r>
    </w:p>
    <w:p>
      <w:pPr>
        <w:pStyle w:val="Code"/>
      </w:pPr>
      <w:r>
        <w:rPr>
          <w:rFonts w:ascii="Consolas" w:hAnsi="Consolas"/>
          <w:sz w:val="18"/>
        </w:rPr>
        <w:t xml:space="preserve">    min_buffer_gets: 100000          # Minimum to report</w:t>
      </w:r>
    </w:p>
    <w:p>
      <w:pPr>
        <w:pStyle w:val="Heading2"/>
      </w:pPr>
      <w:r>
        <w:t>Analysis Settings</w:t>
      </w:r>
    </w:p>
    <w:p>
      <w:pPr>
        <w:pStyle w:val="Code"/>
      </w:pPr>
      <w:r>
        <w:rPr>
          <w:rFonts w:ascii="Consolas" w:hAnsi="Consolas"/>
          <w:sz w:val="18"/>
        </w:rPr>
        <w:t>analysis:</w:t>
      </w:r>
    </w:p>
    <w:p>
      <w:pPr>
        <w:pStyle w:val="Code"/>
      </w:pPr>
      <w:r>
        <w:rPr>
          <w:rFonts w:ascii="Consolas" w:hAnsi="Consolas"/>
          <w:sz w:val="18"/>
        </w:rPr>
        <w:t xml:space="preserve">  missing_indexes_days: 30    # Lookback for missing indexes</w:t>
      </w:r>
    </w:p>
    <w:p>
      <w:pPr>
        <w:pStyle w:val="Code"/>
      </w:pPr>
      <w:r>
        <w:rPr>
          <w:rFonts w:ascii="Consolas" w:hAnsi="Consolas"/>
          <w:sz w:val="18"/>
        </w:rPr>
        <w:t xml:space="preserve">  slow_queries_days: 7        # Lookback for slow queries</w:t>
      </w:r>
    </w:p>
    <w:p>
      <w:pPr>
        <w:pStyle w:val="Code"/>
      </w:pPr>
      <w:r>
        <w:rPr>
          <w:rFonts w:ascii="Consolas" w:hAnsi="Consolas"/>
          <w:sz w:val="18"/>
        </w:rPr>
        <w:t xml:space="preserve">  blocking_days: 30           # Lookback for blocking events</w:t>
      </w:r>
    </w:p>
    <w:p>
      <w:pPr>
        <w:pStyle w:val="Code"/>
      </w:pPr>
      <w:r>
        <w:rPr>
          <w:rFonts w:ascii="Consolas" w:hAnsi="Consolas"/>
          <w:sz w:val="18"/>
        </w:rPr>
        <w:t xml:space="preserve">  io_issues_hours: 24         # Lookback for I/O issues</w:t>
      </w:r>
    </w:p>
    <w:p>
      <w:pPr>
        <w:pStyle w:val="Code"/>
      </w:pPr>
      <w:r>
        <w:rPr>
          <w:rFonts w:ascii="Consolas" w:hAnsi="Consolas"/>
          <w:sz w:val="18"/>
        </w:rPr>
        <w:t xml:space="preserve">  top_results: 50             # Max results per analysis</w:t>
      </w:r>
    </w:p>
    <w:p>
      <w:pPr>
        <w:pStyle w:val="Code"/>
      </w:pPr>
      <w:r>
        <w:rPr>
          <w:rFonts w:ascii="Consolas" w:hAnsi="Consolas"/>
          <w:sz w:val="18"/>
        </w:rPr>
        <w:t xml:space="preserve">  report_top: 10              # Items in summary reports</w:t>
      </w:r>
    </w:p>
    <w:p>
      <w:pPr>
        <w:pStyle w:val="Heading2"/>
      </w:pPr>
      <w:r>
        <w:t>Dashboard Settings</w:t>
      </w:r>
    </w:p>
    <w:p>
      <w:pPr>
        <w:pStyle w:val="Code"/>
      </w:pPr>
      <w:r>
        <w:rPr>
          <w:rFonts w:ascii="Consolas" w:hAnsi="Consolas"/>
          <w:sz w:val="18"/>
        </w:rPr>
        <w:t>dashboard:</w:t>
      </w:r>
    </w:p>
    <w:p>
      <w:pPr>
        <w:pStyle w:val="Code"/>
      </w:pPr>
      <w:r>
        <w:rPr>
          <w:rFonts w:ascii="Consolas" w:hAnsi="Consolas"/>
          <w:sz w:val="18"/>
        </w:rPr>
        <w:t xml:space="preserve">  refresh_interval: 30        # Auto-refresh in seconds</w:t>
      </w:r>
    </w:p>
    <w:p>
      <w:pPr>
        <w:pStyle w:val="Code"/>
      </w:pPr>
      <w:r>
        <w:rPr>
          <w:rFonts w:ascii="Consolas" w:hAnsi="Consolas"/>
          <w:sz w:val="18"/>
        </w:rPr>
        <w:t xml:space="preserve">  health_score:</w:t>
      </w:r>
    </w:p>
    <w:p>
      <w:pPr>
        <w:pStyle w:val="Code"/>
      </w:pPr>
      <w:r>
        <w:rPr>
          <w:rFonts w:ascii="Consolas" w:hAnsi="Consolas"/>
          <w:sz w:val="18"/>
        </w:rPr>
        <w:t xml:space="preserve">    critical_index_penalty: 20</w:t>
      </w:r>
    </w:p>
    <w:p>
      <w:pPr>
        <w:pStyle w:val="Code"/>
      </w:pPr>
      <w:r>
        <w:rPr>
          <w:rFonts w:ascii="Consolas" w:hAnsi="Consolas"/>
          <w:sz w:val="18"/>
        </w:rPr>
        <w:t xml:space="preserve">    high_index_penalty: 10</w:t>
      </w:r>
    </w:p>
    <w:p>
      <w:pPr>
        <w:pStyle w:val="Code"/>
      </w:pPr>
      <w:r>
        <w:rPr>
          <w:rFonts w:ascii="Consolas" w:hAnsi="Consolas"/>
          <w:sz w:val="18"/>
        </w:rPr>
        <w:t xml:space="preserve">    blocking_penalty: 15</w:t>
      </w:r>
    </w:p>
    <w:p>
      <w:pPr>
        <w:pStyle w:val="Code"/>
      </w:pPr>
      <w:r>
        <w:rPr>
          <w:rFonts w:ascii="Consolas" w:hAnsi="Consolas"/>
          <w:sz w:val="18"/>
        </w:rPr>
        <w:t xml:space="preserve">    io_latency_penalty: 10</w:t>
      </w:r>
    </w:p>
    <w:p>
      <w:pPr>
        <w:pStyle w:val="Code"/>
      </w:pPr>
      <w:r>
        <w:rPr>
          <w:rFonts w:ascii="Consolas" w:hAnsi="Consolas"/>
          <w:sz w:val="18"/>
        </w:rPr>
        <w:t xml:space="preserve">    slow_query_penalty: 5</w:t>
      </w:r>
    </w:p>
    <w:p>
      <w:pPr>
        <w:pStyle w:val="Heading2"/>
      </w:pPr>
      <w:r>
        <w:t>Output Settings</w:t>
      </w:r>
    </w:p>
    <w:p>
      <w:pPr>
        <w:pStyle w:val="Code"/>
      </w:pPr>
      <w:r>
        <w:rPr>
          <w:rFonts w:ascii="Consolas" w:hAnsi="Consolas"/>
          <w:sz w:val="18"/>
        </w:rPr>
        <w:t>output:</w:t>
      </w:r>
    </w:p>
    <w:p>
      <w:pPr>
        <w:pStyle w:val="Code"/>
      </w:pPr>
      <w:r>
        <w:rPr>
          <w:rFonts w:ascii="Consolas" w:hAnsi="Consolas"/>
          <w:sz w:val="18"/>
        </w:rPr>
        <w:t xml:space="preserve">  directory: output/performance</w:t>
      </w:r>
    </w:p>
    <w:p>
      <w:pPr>
        <w:pStyle w:val="Code"/>
      </w:pPr>
      <w:r>
        <w:rPr>
          <w:rFonts w:ascii="Consolas" w:hAnsi="Consolas"/>
          <w:sz w:val="18"/>
        </w:rPr>
        <w:t xml:space="preserve">  exports_directory: output/exports</w:t>
      </w:r>
    </w:p>
    <w:p>
      <w:pPr>
        <w:pStyle w:val="Code"/>
      </w:pPr>
      <w:r>
        <w:rPr>
          <w:rFonts w:ascii="Consolas" w:hAnsi="Consolas"/>
          <w:sz w:val="18"/>
        </w:rPr>
        <w:t xml:space="preserve">  log_directory: logs</w:t>
      </w:r>
    </w:p>
    <w:p>
      <w:pPr>
        <w:pStyle w:val="Heading2"/>
      </w:pPr>
      <w:r>
        <w:t>Alert Settings</w:t>
      </w:r>
    </w:p>
    <w:p>
      <w:pPr>
        <w:pStyle w:val="Code"/>
      </w:pPr>
      <w:r>
        <w:rPr>
          <w:rFonts w:ascii="Consolas" w:hAnsi="Consolas"/>
          <w:sz w:val="18"/>
        </w:rPr>
        <w:t>alerts:</w:t>
      </w:r>
    </w:p>
    <w:p>
      <w:pPr>
        <w:pStyle w:val="Code"/>
      </w:pPr>
      <w:r>
        <w:rPr>
          <w:rFonts w:ascii="Consolas" w:hAnsi="Consolas"/>
          <w:sz w:val="18"/>
        </w:rPr>
        <w:t xml:space="preserve">  email: dba-team@company.com</w:t>
      </w:r>
    </w:p>
    <w:p>
      <w:pPr>
        <w:pStyle w:val="Code"/>
      </w:pPr>
      <w:r>
        <w:rPr>
          <w:rFonts w:ascii="Consolas" w:hAnsi="Consolas"/>
          <w:sz w:val="18"/>
        </w:rPr>
        <w:t xml:space="preserve">  mail_profile: Default</w:t>
      </w:r>
    </w:p>
    <w:p>
      <w:pPr>
        <w:pStyle w:val="Code"/>
      </w:pPr>
      <w:r>
        <w:rPr>
          <w:rFonts w:ascii="Consolas" w:hAnsi="Consolas"/>
          <w:sz w:val="18"/>
        </w:rPr>
        <w:t xml:space="preserve">  enabled: true</w:t>
      </w:r>
    </w:p>
    <w:p>
      <w:pPr>
        <w:pStyle w:val="Heading2"/>
      </w:pPr>
      <w:r>
        <w:t>Logging Settings</w:t>
      </w:r>
    </w:p>
    <w:p>
      <w:pPr>
        <w:pStyle w:val="Code"/>
      </w:pPr>
      <w:r>
        <w:rPr>
          <w:rFonts w:ascii="Consolas" w:hAnsi="Consolas"/>
          <w:sz w:val="18"/>
        </w:rPr>
        <w:t>logging:</w:t>
      </w:r>
    </w:p>
    <w:p>
      <w:pPr>
        <w:pStyle w:val="Code"/>
      </w:pPr>
      <w:r>
        <w:rPr>
          <w:rFonts w:ascii="Consolas" w:hAnsi="Consolas"/>
          <w:sz w:val="18"/>
        </w:rPr>
        <w:t xml:space="preserve">  level: INFO</w:t>
      </w:r>
    </w:p>
    <w:p>
      <w:pPr>
        <w:pStyle w:val="Code"/>
      </w:pPr>
      <w:r>
        <w:rPr>
          <w:rFonts w:ascii="Consolas" w:hAnsi="Consolas"/>
          <w:sz w:val="18"/>
        </w:rPr>
        <w:t xml:space="preserve">  format: "%(asctime)s - %(name)s - %(levelname)s - %(message)s"</w:t>
      </w:r>
    </w:p>
    <w:p>
      <w:pPr>
        <w:pStyle w:val="Code"/>
      </w:pPr>
      <w:r>
        <w:rPr>
          <w:rFonts w:ascii="Consolas" w:hAnsi="Consolas"/>
          <w:sz w:val="18"/>
        </w:rPr>
        <w:t xml:space="preserve">  max_file_size_mb: 10</w:t>
      </w:r>
    </w:p>
    <w:p>
      <w:pPr>
        <w:pStyle w:val="Code"/>
      </w:pPr>
      <w:r>
        <w:rPr>
          <w:rFonts w:ascii="Consolas" w:hAnsi="Consolas"/>
          <w:sz w:val="18"/>
        </w:rPr>
        <w:t xml:space="preserve">  backup_count: 5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Frontend Configuration</w:t>
      </w:r>
    </w:p>
    <w:p>
      <w:r>
        <w:t xml:space="preserve">The frontend configuration is embedded in </w:t>
      </w:r>
      <w:r>
        <w:rPr>
          <w:rFonts w:ascii="Consolas" w:hAnsi="Consolas"/>
          <w:sz w:val="20"/>
        </w:rPr>
        <w:t>universal-requisition.html</w:t>
      </w:r>
      <w:r>
        <w:t>.</w:t>
      </w:r>
    </w:p>
    <w:p>
      <w:pPr>
        <w:pStyle w:val="Heading2"/>
      </w:pPr>
      <w:r>
        <w:t>API Configuration Object</w:t>
      </w:r>
    </w:p>
    <w:p>
      <w:pPr>
        <w:pStyle w:val="Code"/>
      </w:pPr>
      <w:r>
        <w:rPr>
          <w:rFonts w:ascii="Consolas" w:hAnsi="Consolas"/>
          <w:sz w:val="18"/>
        </w:rPr>
        <w:t>const API_CONFIG = {</w:t>
      </w:r>
    </w:p>
    <w:p>
      <w:pPr>
        <w:pStyle w:val="Code"/>
      </w:pPr>
      <w:r>
        <w:rPr>
          <w:rFonts w:ascii="Consolas" w:hAnsi="Consolas"/>
          <w:sz w:val="18"/>
        </w:rPr>
        <w:t xml:space="preserve">    baseUrl: 'http://localhost:8000/api',</w:t>
      </w:r>
    </w:p>
    <w:p>
      <w:pPr>
        <w:pStyle w:val="Code"/>
      </w:pPr>
      <w:r>
        <w:rPr>
          <w:rFonts w:ascii="Consolas" w:hAnsi="Consolas"/>
          <w:sz w:val="18"/>
        </w:rPr>
        <w:t xml:space="preserve">    enabled: true,          // Set false for static demo mode</w:t>
      </w:r>
    </w:p>
    <w:p>
      <w:pPr>
        <w:pStyle w:val="Code"/>
      </w:pPr>
      <w:r>
        <w:rPr>
          <w:rFonts w:ascii="Consolas" w:hAnsi="Consolas"/>
          <w:sz w:val="18"/>
        </w:rPr>
        <w:t xml:space="preserve">    timeout: 15000,         // Request timeout (ms)</w:t>
      </w:r>
    </w:p>
    <w:p>
      <w:pPr>
        <w:pStyle w:val="Code"/>
      </w:pPr>
      <w:r>
        <w:rPr>
          <w:rFonts w:ascii="Consolas" w:hAnsi="Consolas"/>
          <w:sz w:val="18"/>
        </w:rPr>
        <w:t xml:space="preserve">    retryAttempts: 2,       // Retry failed requests</w:t>
      </w:r>
    </w:p>
    <w:p>
      <w:pPr>
        <w:pStyle w:val="Code"/>
      </w:pPr>
      <w:r>
        <w:rPr>
          <w:rFonts w:ascii="Consolas" w:hAnsi="Consolas"/>
          <w:sz w:val="18"/>
        </w:rPr>
        <w:t xml:space="preserve">    retryDelay: 1000,       // Delay between retries (ms)</w:t>
      </w:r>
    </w:p>
    <w:p>
      <w:pPr>
        <w:pStyle w:val="Code"/>
      </w:pPr>
      <w:r>
        <w:rPr>
          <w:rFonts w:ascii="Consolas" w:hAnsi="Consolas"/>
          <w:sz w:val="18"/>
        </w:rPr>
        <w:t>};</w:t>
      </w:r>
    </w:p>
    <w:p>
      <w:pPr>
        <w:pStyle w:val="Heading2"/>
      </w:pPr>
      <w:r>
        <w:t>Storage Keys</w:t>
      </w:r>
    </w:p>
    <w:p>
      <w:pPr>
        <w:pStyle w:val="Code"/>
      </w:pPr>
      <w:r>
        <w:rPr>
          <w:rFonts w:ascii="Consolas" w:hAnsi="Consolas"/>
          <w:sz w:val="18"/>
        </w:rPr>
        <w:t>const STORAGE_KEYS = {</w:t>
      </w:r>
    </w:p>
    <w:p>
      <w:pPr>
        <w:pStyle w:val="Code"/>
      </w:pPr>
      <w:r>
        <w:rPr>
          <w:rFonts w:ascii="Consolas" w:hAnsi="Consolas"/>
          <w:sz w:val="18"/>
        </w:rPr>
        <w:t xml:space="preserve">    cart: 'eds-cart',</w:t>
      </w:r>
    </w:p>
    <w:p>
      <w:pPr>
        <w:pStyle w:val="Code"/>
      </w:pPr>
      <w:r>
        <w:rPr>
          <w:rFonts w:ascii="Consolas" w:hAnsi="Consolas"/>
          <w:sz w:val="18"/>
        </w:rPr>
        <w:t xml:space="preserve">    favorites: 'eds-favorites',</w:t>
      </w:r>
    </w:p>
    <w:p>
      <w:pPr>
        <w:pStyle w:val="Code"/>
      </w:pPr>
      <w:r>
        <w:rPr>
          <w:rFonts w:ascii="Consolas" w:hAnsi="Consolas"/>
          <w:sz w:val="18"/>
        </w:rPr>
        <w:t xml:space="preserve">    recentlyViewed: 'eds-recently-viewed',</w:t>
      </w:r>
    </w:p>
    <w:p>
      <w:pPr>
        <w:pStyle w:val="Code"/>
      </w:pPr>
      <w:r>
        <w:rPr>
          <w:rFonts w:ascii="Consolas" w:hAnsi="Consolas"/>
          <w:sz w:val="18"/>
        </w:rPr>
        <w:t xml:space="preserve">    savedCarts: 'eds-saved-carts',</w:t>
      </w:r>
    </w:p>
    <w:p>
      <w:pPr>
        <w:pStyle w:val="Code"/>
      </w:pPr>
      <w:r>
        <w:rPr>
          <w:rFonts w:ascii="Consolas" w:hAnsi="Consolas"/>
          <w:sz w:val="18"/>
        </w:rPr>
        <w:t>};</w:t>
      </w:r>
    </w:p>
    <w:p>
      <w:pPr>
        <w:pStyle w:val="Heading2"/>
      </w:pPr>
      <w:r>
        <w:t>Feature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`ProductGrid.pageSize`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`20`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Products per page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`SavedCarts.maxCarts`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`10`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Maximum saved carts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`ProductComparison.maxItems`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`3`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 comparison items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`RecentlyViewed.maxItems`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`5`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Max recently viewed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`cart.budgetLimit`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`5000`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budget limit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Environment-Specific Templates</w:t>
      </w:r>
    </w:p>
    <w:p>
      <w:pPr>
        <w:pStyle w:val="Heading2"/>
      </w:pPr>
      <w:r>
        <w:t>Development (`config/dev.env`)</w:t>
      </w:r>
    </w:p>
    <w:p>
      <w:pPr>
        <w:pStyle w:val="Code"/>
      </w:pPr>
      <w:r>
        <w:rPr>
          <w:rFonts w:ascii="Consolas" w:hAnsi="Consolas"/>
          <w:sz w:val="18"/>
        </w:rPr>
        <w:t># Development settings</w:t>
      </w:r>
    </w:p>
    <w:p>
      <w:pPr>
        <w:pStyle w:val="Code"/>
      </w:pPr>
      <w:r>
        <w:rPr>
          <w:rFonts w:ascii="Consolas" w:hAnsi="Consolas"/>
          <w:sz w:val="18"/>
        </w:rPr>
        <w:t>FRONTEND_PORT=3000</w:t>
      </w:r>
    </w:p>
    <w:p>
      <w:pPr>
        <w:pStyle w:val="Code"/>
      </w:pPr>
      <w:r>
        <w:rPr>
          <w:rFonts w:ascii="Consolas" w:hAnsi="Consolas"/>
          <w:sz w:val="18"/>
        </w:rPr>
        <w:t>API_BASE_URL=http://localhost:8000/api</w:t>
      </w:r>
    </w:p>
    <w:p>
      <w:pPr>
        <w:pStyle w:val="Code"/>
      </w:pPr>
      <w:r>
        <w:rPr>
          <w:rFonts w:ascii="Consolas" w:hAnsi="Consolas"/>
          <w:sz w:val="18"/>
        </w:rPr>
        <w:t>BUDGET_LIMIT=5000</w:t>
      </w:r>
    </w:p>
    <w:p>
      <w:pPr>
        <w:pStyle w:val="Code"/>
      </w:pPr>
      <w:r>
        <w:rPr>
          <w:rFonts w:ascii="Consolas" w:hAnsi="Consolas"/>
          <w:sz w:val="18"/>
        </w:rPr>
        <w:t>API_PORT=8000</w:t>
      </w:r>
    </w:p>
    <w:p>
      <w:pPr>
        <w:pStyle w:val="Code"/>
      </w:pPr>
      <w:r>
        <w:rPr>
          <w:rFonts w:ascii="Consolas" w:hAnsi="Consolas"/>
          <w:sz w:val="18"/>
        </w:rPr>
        <w:t>LOG_LEVEL=DEBUG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Local database</w:t>
      </w:r>
    </w:p>
    <w:p>
      <w:pPr>
        <w:pStyle w:val="Code"/>
      </w:pPr>
      <w:r>
        <w:rPr>
          <w:rFonts w:ascii="Consolas" w:hAnsi="Consolas"/>
          <w:sz w:val="18"/>
        </w:rPr>
        <w:t>DB_SERVER=localhost</w:t>
      </w:r>
    </w:p>
    <w:p>
      <w:pPr>
        <w:pStyle w:val="Code"/>
      </w:pPr>
      <w:r>
        <w:rPr>
          <w:rFonts w:ascii="Consolas" w:hAnsi="Consolas"/>
          <w:sz w:val="18"/>
        </w:rPr>
        <w:t>DB_DATABASE=EDS</w:t>
      </w:r>
    </w:p>
    <w:p>
      <w:pPr>
        <w:pStyle w:val="Code"/>
      </w:pPr>
      <w:r>
        <w:rPr>
          <w:rFonts w:ascii="Consolas" w:hAnsi="Consolas"/>
          <w:sz w:val="18"/>
        </w:rPr>
        <w:t>DB_USERNAME=sa</w:t>
      </w:r>
    </w:p>
    <w:p>
      <w:pPr>
        <w:pStyle w:val="Code"/>
      </w:pPr>
      <w:r>
        <w:rPr>
          <w:rFonts w:ascii="Consolas" w:hAnsi="Consolas"/>
          <w:sz w:val="18"/>
        </w:rPr>
        <w:t>DB_PASSWORD=your_dev_password</w:t>
      </w:r>
    </w:p>
    <w:p>
      <w:pPr>
        <w:pStyle w:val="Code"/>
      </w:pPr>
      <w:r>
        <w:rPr>
          <w:rFonts w:ascii="Consolas" w:hAnsi="Consolas"/>
          <w:sz w:val="18"/>
        </w:rPr>
        <w:t>DB_TRUST_CERT=yes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Smaller pool for dev</w:t>
      </w:r>
    </w:p>
    <w:p>
      <w:pPr>
        <w:pStyle w:val="Code"/>
      </w:pPr>
      <w:r>
        <w:rPr>
          <w:rFonts w:ascii="Consolas" w:hAnsi="Consolas"/>
          <w:sz w:val="18"/>
        </w:rPr>
        <w:t>DB_POOL_MIN=2</w:t>
      </w:r>
    </w:p>
    <w:p>
      <w:pPr>
        <w:pStyle w:val="Code"/>
      </w:pPr>
      <w:r>
        <w:rPr>
          <w:rFonts w:ascii="Consolas" w:hAnsi="Consolas"/>
          <w:sz w:val="18"/>
        </w:rPr>
        <w:t>DB_POOL_MAX=10</w:t>
      </w:r>
    </w:p>
    <w:p>
      <w:pPr>
        <w:pStyle w:val="Heading2"/>
      </w:pPr>
      <w:r>
        <w:t>Production (`config/prod.env.example`)</w:t>
      </w:r>
    </w:p>
    <w:p>
      <w:pPr>
        <w:pStyle w:val="Code"/>
      </w:pPr>
      <w:r>
        <w:rPr>
          <w:rFonts w:ascii="Consolas" w:hAnsi="Consolas"/>
          <w:sz w:val="18"/>
        </w:rPr>
        <w:t># Production settings - DO NOT COMMIT WITH REAL VALUES</w:t>
      </w:r>
    </w:p>
    <w:p>
      <w:pPr>
        <w:pStyle w:val="Code"/>
      </w:pPr>
      <w:r>
        <w:rPr>
          <w:rFonts w:ascii="Consolas" w:hAnsi="Consolas"/>
          <w:sz w:val="18"/>
        </w:rPr>
        <w:t>FRONTEND_PORT=80</w:t>
      </w:r>
    </w:p>
    <w:p>
      <w:pPr>
        <w:pStyle w:val="Code"/>
      </w:pPr>
      <w:r>
        <w:rPr>
          <w:rFonts w:ascii="Consolas" w:hAnsi="Consolas"/>
          <w:sz w:val="18"/>
        </w:rPr>
        <w:t>API_BASE_URL=/api</w:t>
      </w:r>
    </w:p>
    <w:p>
      <w:pPr>
        <w:pStyle w:val="Code"/>
      </w:pPr>
      <w:r>
        <w:rPr>
          <w:rFonts w:ascii="Consolas" w:hAnsi="Consolas"/>
          <w:sz w:val="18"/>
        </w:rPr>
        <w:t>BUDGET_LIMIT=5000</w:t>
      </w:r>
    </w:p>
    <w:p>
      <w:pPr>
        <w:pStyle w:val="Code"/>
      </w:pPr>
      <w:r>
        <w:rPr>
          <w:rFonts w:ascii="Consolas" w:hAnsi="Consolas"/>
          <w:sz w:val="18"/>
        </w:rPr>
        <w:t>API_PORT=8000</w:t>
      </w:r>
    </w:p>
    <w:p>
      <w:pPr>
        <w:pStyle w:val="Code"/>
      </w:pPr>
      <w:r>
        <w:rPr>
          <w:rFonts w:ascii="Consolas" w:hAnsi="Consolas"/>
          <w:sz w:val="18"/>
        </w:rPr>
        <w:t>LOG_LEVEL=WARNING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Production database</w:t>
      </w:r>
    </w:p>
    <w:p>
      <w:pPr>
        <w:pStyle w:val="Code"/>
      </w:pPr>
      <w:r>
        <w:rPr>
          <w:rFonts w:ascii="Consolas" w:hAnsi="Consolas"/>
          <w:sz w:val="18"/>
        </w:rPr>
        <w:t>DB_SERVER=your-sql-server.database.windows.net</w:t>
      </w:r>
    </w:p>
    <w:p>
      <w:pPr>
        <w:pStyle w:val="Code"/>
      </w:pPr>
      <w:r>
        <w:rPr>
          <w:rFonts w:ascii="Consolas" w:hAnsi="Consolas"/>
          <w:sz w:val="18"/>
        </w:rPr>
        <w:t>DB_DATABASE=EDS_Production</w:t>
      </w:r>
    </w:p>
    <w:p>
      <w:pPr>
        <w:pStyle w:val="Code"/>
      </w:pPr>
      <w:r>
        <w:rPr>
          <w:rFonts w:ascii="Consolas" w:hAnsi="Consolas"/>
          <w:sz w:val="18"/>
        </w:rPr>
        <w:t>DB_USERNAME=eds_app_user</w:t>
      </w:r>
    </w:p>
    <w:p>
      <w:pPr>
        <w:pStyle w:val="Code"/>
      </w:pPr>
      <w:r>
        <w:rPr>
          <w:rFonts w:ascii="Consolas" w:hAnsi="Consolas"/>
          <w:sz w:val="18"/>
        </w:rPr>
        <w:t>DB_PASSWORD=&lt;SET_SECURE_PASSWORD&gt;</w:t>
      </w:r>
    </w:p>
    <w:p>
      <w:pPr>
        <w:pStyle w:val="Code"/>
      </w:pPr>
      <w:r>
        <w:rPr>
          <w:rFonts w:ascii="Consolas" w:hAnsi="Consolas"/>
          <w:sz w:val="18"/>
        </w:rPr>
        <w:t>DB_TRUST_CERT=no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Larger pool for production</w:t>
      </w:r>
    </w:p>
    <w:p>
      <w:pPr>
        <w:pStyle w:val="Code"/>
      </w:pPr>
      <w:r>
        <w:rPr>
          <w:rFonts w:ascii="Consolas" w:hAnsi="Consolas"/>
          <w:sz w:val="18"/>
        </w:rPr>
        <w:t>DB_POOL_MIN=5</w:t>
      </w:r>
    </w:p>
    <w:p>
      <w:pPr>
        <w:pStyle w:val="Code"/>
      </w:pPr>
      <w:r>
        <w:rPr>
          <w:rFonts w:ascii="Consolas" w:hAnsi="Consolas"/>
          <w:sz w:val="18"/>
        </w:rPr>
        <w:t>DB_POOL_MAX=20</w:t>
      </w:r>
    </w:p>
    <w:p>
      <w:pPr>
        <w:pStyle w:val="Code"/>
      </w:pPr>
      <w:r>
        <w:rPr>
          <w:rFonts w:ascii="Consolas" w:hAnsi="Consolas"/>
          <w:sz w:val="18"/>
        </w:rPr>
        <w:t>DB_CONNECTION_TIMEOUT=30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Using Configuration in Code</w:t>
      </w:r>
    </w:p>
    <w:p>
      <w:pPr>
        <w:pStyle w:val="Heading2"/>
      </w:pPr>
      <w:r>
        <w:t>Python Scripts</w:t>
      </w:r>
    </w:p>
    <w:p>
      <w:pPr>
        <w:pStyle w:val="Code"/>
      </w:pPr>
      <w:r>
        <w:rPr>
          <w:rFonts w:ascii="Consolas" w:hAnsi="Consolas"/>
          <w:sz w:val="18"/>
        </w:rPr>
        <w:t>from scripts.config import config, get_threshold, get_database_config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Access config values directly</w:t>
      </w:r>
    </w:p>
    <w:p>
      <w:pPr>
        <w:pStyle w:val="Code"/>
      </w:pPr>
      <w:r>
        <w:rPr>
          <w:rFonts w:ascii="Consolas" w:hAnsi="Consolas"/>
          <w:sz w:val="18"/>
        </w:rPr>
        <w:t>db_name = config.database.name</w:t>
      </w:r>
    </w:p>
    <w:p>
      <w:pPr>
        <w:pStyle w:val="Code"/>
      </w:pPr>
      <w:r>
        <w:rPr>
          <w:rFonts w:ascii="Consolas" w:hAnsi="Consolas"/>
          <w:sz w:val="18"/>
        </w:rPr>
        <w:t>critical = config.thresholds.missing_index.critical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Use convenience functions</w:t>
      </w:r>
    </w:p>
    <w:p>
      <w:pPr>
        <w:pStyle w:val="Code"/>
      </w:pPr>
      <w:r>
        <w:rPr>
          <w:rFonts w:ascii="Consolas" w:hAnsi="Consolas"/>
          <w:sz w:val="18"/>
        </w:rPr>
        <w:t>threshold = get_threshold('missing_index', 'critical')  # 95</w:t>
      </w:r>
    </w:p>
    <w:p>
      <w:pPr>
        <w:pStyle w:val="Code"/>
      </w:pPr>
      <w:r>
        <w:rPr>
          <w:rFonts w:ascii="Consolas" w:hAnsi="Consolas"/>
          <w:sz w:val="18"/>
        </w:rPr>
        <w:t>db_config = get_database_config()  # {'name': 'EDS', 'timeout': 30}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Get output paths</w:t>
      </w:r>
    </w:p>
    <w:p>
      <w:pPr>
        <w:pStyle w:val="Code"/>
      </w:pPr>
      <w:r>
        <w:rPr>
          <w:rFonts w:ascii="Consolas" w:hAnsi="Consolas"/>
          <w:sz w:val="18"/>
        </w:rPr>
        <w:t>from scripts.config import get_output_path</w:t>
      </w:r>
    </w:p>
    <w:p>
      <w:pPr>
        <w:pStyle w:val="Code"/>
      </w:pPr>
      <w:r>
        <w:rPr>
          <w:rFonts w:ascii="Consolas" w:hAnsi="Consolas"/>
          <w:sz w:val="18"/>
        </w:rPr>
        <w:t>output_dir = get_output_path()          # /path/to/output/performance</w:t>
      </w:r>
    </w:p>
    <w:p>
      <w:pPr>
        <w:pStyle w:val="Code"/>
      </w:pPr>
      <w:r>
        <w:rPr>
          <w:rFonts w:ascii="Consolas" w:hAnsi="Consolas"/>
          <w:sz w:val="18"/>
        </w:rPr>
        <w:t>exports_dir = get_output_path('exports') # /path/to/output/exports</w:t>
      </w:r>
    </w:p>
    <w:p>
      <w:pPr>
        <w:pStyle w:val="Code"/>
      </w:pPr>
      <w:r>
        <w:rPr>
          <w:rFonts w:ascii="Consolas" w:hAnsi="Consolas"/>
          <w:sz w:val="18"/>
        </w:rPr>
        <w:t>logs_dir = get_output_path('logs')       # /path/to/logs</w:t>
      </w:r>
    </w:p>
    <w:p>
      <w:pPr>
        <w:pStyle w:val="Heading2"/>
      </w:pPr>
      <w:r>
        <w:t>Database Utilities</w:t>
      </w:r>
    </w:p>
    <w:p>
      <w:pPr>
        <w:pStyle w:val="Code"/>
      </w:pPr>
      <w:r>
        <w:rPr>
          <w:rFonts w:ascii="Consolas" w:hAnsi="Consolas"/>
          <w:sz w:val="18"/>
        </w:rPr>
        <w:t>from scripts.db_utils import get_connection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Connection uses .env variables automatically</w:t>
      </w:r>
    </w:p>
    <w:p>
      <w:pPr>
        <w:pStyle w:val="Code"/>
      </w:pPr>
      <w:r>
        <w:rPr>
          <w:rFonts w:ascii="Consolas" w:hAnsi="Consolas"/>
          <w:sz w:val="18"/>
        </w:rPr>
        <w:t>conn = get_connection()</w:t>
      </w:r>
    </w:p>
    <w:p>
      <w:pPr>
        <w:pStyle w:val="Code"/>
      </w:pPr>
      <w:r>
        <w:rPr>
          <w:rFonts w:ascii="Consolas" w:hAnsi="Consolas"/>
          <w:sz w:val="18"/>
        </w:rPr>
        <w:t>cursor = conn.cursor()</w:t>
      </w:r>
    </w:p>
    <w:p>
      <w:pPr>
        <w:pStyle w:val="Code"/>
      </w:pPr>
      <w:r>
        <w:rPr>
          <w:rFonts w:ascii="Consolas" w:hAnsi="Consolas"/>
          <w:sz w:val="18"/>
        </w:rPr>
        <w:t>cursor.execute("SELECT TOP 10 * FROM Catalog")</w:t>
      </w:r>
    </w:p>
    <w:p>
      <w:pPr>
        <w:pStyle w:val="Heading2"/>
      </w:pPr>
      <w:r>
        <w:t>API (FastAPI)</w:t>
      </w:r>
    </w:p>
    <w:p>
      <w:pPr>
        <w:pStyle w:val="Code"/>
      </w:pPr>
      <w:r>
        <w:rPr>
          <w:rFonts w:ascii="Consolas" w:hAnsi="Consolas"/>
          <w:sz w:val="18"/>
        </w:rPr>
        <w:t>from api.database import get_db_connection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Uses environment variables</w:t>
      </w:r>
    </w:p>
    <w:p>
      <w:pPr>
        <w:pStyle w:val="Code"/>
      </w:pPr>
      <w:r>
        <w:rPr>
          <w:rFonts w:ascii="Consolas" w:hAnsi="Consolas"/>
          <w:sz w:val="18"/>
        </w:rPr>
        <w:t>with get_db_connection() as conn:</w:t>
      </w:r>
    </w:p>
    <w:p>
      <w:pPr>
        <w:pStyle w:val="Code"/>
      </w:pPr>
      <w:r>
        <w:rPr>
          <w:rFonts w:ascii="Consolas" w:hAnsi="Consolas"/>
          <w:sz w:val="18"/>
        </w:rPr>
        <w:t xml:space="preserve">    cursor = conn.cursor()</w:t>
      </w:r>
    </w:p>
    <w:p>
      <w:pPr>
        <w:pStyle w:val="Code"/>
      </w:pPr>
      <w:r>
        <w:rPr>
          <w:rFonts w:ascii="Consolas" w:hAnsi="Consolas"/>
          <w:sz w:val="18"/>
        </w:rPr>
        <w:t xml:space="preserve">    # Execute queries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Environment Variable Overrides</w:t>
      </w:r>
    </w:p>
    <w:p>
      <w:r>
        <w:t xml:space="preserve">Environment variables override </w:t>
      </w:r>
      <w:r>
        <w:rPr>
          <w:rFonts w:ascii="Consolas" w:hAnsi="Consolas"/>
          <w:sz w:val="20"/>
        </w:rPr>
        <w:t>config.yaml</w:t>
      </w:r>
      <w:r>
        <w:t xml:space="preserve"> settings: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Config Path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Environment Variable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`database.name`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`DB_DATABASE`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`database.timeout`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`DB_TIMEOUT`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`thresholds.missing_index.critical`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`THRESHOLD_MISSING_INDEX_CRITICAL`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`thresholds.blocking.critical_seconds`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`THRESHOLD_BLOCKING_CRITICAL_SECONDS`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`alerts.email`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`ALERT_EMAIL`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`logging.level`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`LOG_LEVEL`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Docker Configuration</w:t>
      </w:r>
    </w:p>
    <w:p>
      <w:pPr>
        <w:pStyle w:val="Heading2"/>
      </w:pPr>
      <w:r>
        <w:t>docker-compose.yml Environment</w:t>
      </w:r>
    </w:p>
    <w:p>
      <w:pPr>
        <w:pStyle w:val="Code"/>
      </w:pPr>
      <w:r>
        <w:rPr>
          <w:rFonts w:ascii="Consolas" w:hAnsi="Consolas"/>
          <w:sz w:val="18"/>
        </w:rPr>
        <w:t>services:</w:t>
      </w:r>
    </w:p>
    <w:p>
      <w:pPr>
        <w:pStyle w:val="Code"/>
      </w:pPr>
      <w:r>
        <w:rPr>
          <w:rFonts w:ascii="Consolas" w:hAnsi="Consolas"/>
          <w:sz w:val="18"/>
        </w:rPr>
        <w:t xml:space="preserve">  api:</w:t>
      </w:r>
    </w:p>
    <w:p>
      <w:pPr>
        <w:pStyle w:val="Code"/>
      </w:pPr>
      <w:r>
        <w:rPr>
          <w:rFonts w:ascii="Consolas" w:hAnsi="Consolas"/>
          <w:sz w:val="18"/>
        </w:rPr>
        <w:t xml:space="preserve">    environment:</w:t>
      </w:r>
    </w:p>
    <w:p>
      <w:pPr>
        <w:pStyle w:val="Code"/>
      </w:pPr>
      <w:r>
        <w:rPr>
          <w:rFonts w:ascii="Consolas" w:hAnsi="Consolas"/>
          <w:sz w:val="18"/>
        </w:rPr>
        <w:t xml:space="preserve">      - DB_SERVER=${DB_SERVER}</w:t>
      </w:r>
    </w:p>
    <w:p>
      <w:pPr>
        <w:pStyle w:val="Code"/>
      </w:pPr>
      <w:r>
        <w:rPr>
          <w:rFonts w:ascii="Consolas" w:hAnsi="Consolas"/>
          <w:sz w:val="18"/>
        </w:rPr>
        <w:t xml:space="preserve">      - DB_DATABASE=${DB_DATABASE}</w:t>
      </w:r>
    </w:p>
    <w:p>
      <w:pPr>
        <w:pStyle w:val="Code"/>
      </w:pPr>
      <w:r>
        <w:rPr>
          <w:rFonts w:ascii="Consolas" w:hAnsi="Consolas"/>
          <w:sz w:val="18"/>
        </w:rPr>
        <w:t xml:space="preserve">      - DB_USERNAME=${DB_USERNAME}</w:t>
      </w:r>
    </w:p>
    <w:p>
      <w:pPr>
        <w:pStyle w:val="Code"/>
      </w:pPr>
      <w:r>
        <w:rPr>
          <w:rFonts w:ascii="Consolas" w:hAnsi="Consolas"/>
          <w:sz w:val="18"/>
        </w:rPr>
        <w:t xml:space="preserve">      - DB_PASSWORD=${DB_PASSWORD}</w:t>
      </w:r>
    </w:p>
    <w:p>
      <w:pPr>
        <w:pStyle w:val="Code"/>
      </w:pPr>
      <w:r>
        <w:rPr>
          <w:rFonts w:ascii="Consolas" w:hAnsi="Consolas"/>
          <w:sz w:val="18"/>
        </w:rPr>
        <w:t xml:space="preserve">      - LOG_LEVEL=${LOG_LEVEL:-INFO}</w:t>
      </w:r>
    </w:p>
    <w:p>
      <w:pPr>
        <w:pStyle w:val="Code"/>
      </w:pPr>
      <w:r>
        <w:rPr>
          <w:rFonts w:ascii="Consolas" w:hAnsi="Consolas"/>
          <w:sz w:val="18"/>
        </w:rPr>
        <w:t xml:space="preserve">    env_file:</w:t>
      </w:r>
    </w:p>
    <w:p>
      <w:pPr>
        <w:pStyle w:val="Code"/>
      </w:pPr>
      <w:r>
        <w:rPr>
          <w:rFonts w:ascii="Consolas" w:hAnsi="Consolas"/>
          <w:sz w:val="18"/>
        </w:rPr>
        <w:t xml:space="preserve">      - .env</w:t>
      </w:r>
    </w:p>
    <w:p>
      <w:pPr>
        <w:pStyle w:val="Heading2"/>
      </w:pPr>
      <w:r>
        <w:t>Using Secrets (Production)</w:t>
      </w:r>
    </w:p>
    <w:p>
      <w:pPr>
        <w:pStyle w:val="Code"/>
      </w:pPr>
      <w:r>
        <w:rPr>
          <w:rFonts w:ascii="Consolas" w:hAnsi="Consolas"/>
          <w:sz w:val="18"/>
        </w:rPr>
        <w:t>services:</w:t>
      </w:r>
    </w:p>
    <w:p>
      <w:pPr>
        <w:pStyle w:val="Code"/>
      </w:pPr>
      <w:r>
        <w:rPr>
          <w:rFonts w:ascii="Consolas" w:hAnsi="Consolas"/>
          <w:sz w:val="18"/>
        </w:rPr>
        <w:t xml:space="preserve">  api:</w:t>
      </w:r>
    </w:p>
    <w:p>
      <w:pPr>
        <w:pStyle w:val="Code"/>
      </w:pPr>
      <w:r>
        <w:rPr>
          <w:rFonts w:ascii="Consolas" w:hAnsi="Consolas"/>
          <w:sz w:val="18"/>
        </w:rPr>
        <w:t xml:space="preserve">    secrets:</w:t>
      </w:r>
    </w:p>
    <w:p>
      <w:pPr>
        <w:pStyle w:val="Code"/>
      </w:pPr>
      <w:r>
        <w:rPr>
          <w:rFonts w:ascii="Consolas" w:hAnsi="Consolas"/>
          <w:sz w:val="18"/>
        </w:rPr>
        <w:t xml:space="preserve">      - db_password</w:t>
      </w:r>
    </w:p>
    <w:p>
      <w:pPr>
        <w:pStyle w:val="Code"/>
      </w:pPr>
      <w:r>
        <w:rPr>
          <w:rFonts w:ascii="Consolas" w:hAnsi="Consolas"/>
          <w:sz w:val="18"/>
        </w:rPr>
        <w:t xml:space="preserve">    environment:</w:t>
      </w:r>
    </w:p>
    <w:p>
      <w:pPr>
        <w:pStyle w:val="Code"/>
      </w:pPr>
      <w:r>
        <w:rPr>
          <w:rFonts w:ascii="Consolas" w:hAnsi="Consolas"/>
          <w:sz w:val="18"/>
        </w:rPr>
        <w:t xml:space="preserve">      - DB_PASSWORD_FILE=/run/secrets/db_password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secrets:</w:t>
      </w:r>
    </w:p>
    <w:p>
      <w:pPr>
        <w:pStyle w:val="Code"/>
      </w:pPr>
      <w:r>
        <w:rPr>
          <w:rFonts w:ascii="Consolas" w:hAnsi="Consolas"/>
          <w:sz w:val="18"/>
        </w:rPr>
        <w:t xml:space="preserve">  db_password:</w:t>
      </w:r>
    </w:p>
    <w:p>
      <w:pPr>
        <w:pStyle w:val="Code"/>
      </w:pPr>
      <w:r>
        <w:rPr>
          <w:rFonts w:ascii="Consolas" w:hAnsi="Consolas"/>
          <w:sz w:val="18"/>
        </w:rPr>
        <w:t xml:space="preserve">    external: true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Validation</w:t>
      </w:r>
    </w:p>
    <w:p>
      <w:pPr>
        <w:pStyle w:val="Heading2"/>
      </w:pPr>
      <w:r>
        <w:t>Validate Configuration</w:t>
      </w:r>
    </w:p>
    <w:p>
      <w:pPr>
        <w:pStyle w:val="Code"/>
      </w:pPr>
      <w:r>
        <w:rPr>
          <w:rFonts w:ascii="Consolas" w:hAnsi="Consolas"/>
          <w:sz w:val="18"/>
        </w:rPr>
        <w:t>from scripts.config import validate_params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Validates parameters are within acceptable ranges</w:t>
      </w:r>
    </w:p>
    <w:p>
      <w:pPr>
        <w:pStyle w:val="Code"/>
      </w:pPr>
      <w:r>
        <w:rPr>
          <w:rFonts w:ascii="Consolas" w:hAnsi="Consolas"/>
          <w:sz w:val="18"/>
        </w:rPr>
        <w:t>validate_params(</w:t>
      </w:r>
    </w:p>
    <w:p>
      <w:pPr>
        <w:pStyle w:val="Code"/>
      </w:pPr>
      <w:r>
        <w:rPr>
          <w:rFonts w:ascii="Consolas" w:hAnsi="Consolas"/>
          <w:sz w:val="18"/>
        </w:rPr>
        <w:t xml:space="preserve">    days=30,          # 1-365</w:t>
      </w:r>
    </w:p>
    <w:p>
      <w:pPr>
        <w:pStyle w:val="Code"/>
      </w:pPr>
      <w:r>
        <w:rPr>
          <w:rFonts w:ascii="Consolas" w:hAnsi="Consolas"/>
          <w:sz w:val="18"/>
        </w:rPr>
        <w:t xml:space="preserve">    min_saving=80,    # 0-100</w:t>
      </w:r>
    </w:p>
    <w:p>
      <w:pPr>
        <w:pStyle w:val="Code"/>
      </w:pPr>
      <w:r>
        <w:rPr>
          <w:rFonts w:ascii="Consolas" w:hAnsi="Consolas"/>
          <w:sz w:val="18"/>
        </w:rPr>
        <w:t xml:space="preserve">    hours=24,         # 1-8760</w:t>
      </w:r>
    </w:p>
    <w:p>
      <w:pPr>
        <w:pStyle w:val="Code"/>
      </w:pPr>
      <w:r>
        <w:rPr>
          <w:rFonts w:ascii="Consolas" w:hAnsi="Consolas"/>
          <w:sz w:val="18"/>
        </w:rPr>
        <w:t xml:space="preserve">    latency_ms=100    # 0-10000</w:t>
      </w:r>
    </w:p>
    <w:p>
      <w:pPr>
        <w:pStyle w:val="Code"/>
      </w:pPr>
      <w:r>
        <w:rPr>
          <w:rFonts w:ascii="Consolas" w:hAnsi="Consolas"/>
          <w:sz w:val="18"/>
        </w:rPr>
        <w:t>)</w:t>
      </w:r>
    </w:p>
    <w:p>
      <w:pPr>
        <w:pStyle w:val="Heading2"/>
      </w:pPr>
      <w:r>
        <w:t>Reload Configuration</w:t>
      </w:r>
    </w:p>
    <w:p>
      <w:pPr>
        <w:pStyle w:val="Code"/>
      </w:pPr>
      <w:r>
        <w:rPr>
          <w:rFonts w:ascii="Consolas" w:hAnsi="Consolas"/>
          <w:sz w:val="18"/>
        </w:rPr>
        <w:t>from scripts.config import reload_config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Force reload after changing config files</w:t>
      </w:r>
    </w:p>
    <w:p>
      <w:pPr>
        <w:pStyle w:val="Code"/>
      </w:pPr>
      <w:r>
        <w:rPr>
          <w:rFonts w:ascii="Consolas" w:hAnsi="Consolas"/>
          <w:sz w:val="18"/>
        </w:rPr>
        <w:t>config = reload_config()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Troubleshooting</w:t>
      </w:r>
    </w:p>
    <w:p>
      <w:pPr>
        <w:pStyle w:val="Heading2"/>
      </w:pPr>
      <w:r>
        <w:t>Missing Environment Variables</w:t>
      </w:r>
    </w:p>
    <w:p>
      <w:pPr>
        <w:pStyle w:val="Code"/>
      </w:pPr>
      <w:r>
        <w:rPr>
          <w:rFonts w:ascii="Consolas" w:hAnsi="Consolas"/>
          <w:sz w:val="18"/>
        </w:rPr>
        <w:t># Check if variables are set</w:t>
      </w:r>
    </w:p>
    <w:p>
      <w:pPr>
        <w:pStyle w:val="Code"/>
      </w:pPr>
      <w:r>
        <w:rPr>
          <w:rFonts w:ascii="Consolas" w:hAnsi="Consolas"/>
          <w:sz w:val="18"/>
        </w:rPr>
        <w:t>echo $DB_SERVER</w:t>
      </w:r>
    </w:p>
    <w:p>
      <w:pPr>
        <w:pStyle w:val="Code"/>
      </w:pPr>
      <w:r>
        <w:rPr>
          <w:rFonts w:ascii="Consolas" w:hAnsi="Consolas"/>
          <w:sz w:val="18"/>
        </w:rPr>
        <w:t>echo $DB_DATABASE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Load from .env manually</w:t>
      </w:r>
    </w:p>
    <w:p>
      <w:pPr>
        <w:pStyle w:val="Code"/>
      </w:pPr>
      <w:r>
        <w:rPr>
          <w:rFonts w:ascii="Consolas" w:hAnsi="Consolas"/>
          <w:sz w:val="18"/>
        </w:rPr>
        <w:t>source .env</w:t>
      </w:r>
    </w:p>
    <w:p>
      <w:pPr>
        <w:pStyle w:val="Code"/>
      </w:pPr>
      <w:r>
        <w:rPr>
          <w:rFonts w:ascii="Consolas" w:hAnsi="Consolas"/>
          <w:sz w:val="18"/>
        </w:rPr>
        <w:t># or</w:t>
      </w:r>
    </w:p>
    <w:p>
      <w:pPr>
        <w:pStyle w:val="Code"/>
      </w:pPr>
      <w:r>
        <w:rPr>
          <w:rFonts w:ascii="Consolas" w:hAnsi="Consolas"/>
          <w:sz w:val="18"/>
        </w:rPr>
        <w:t>export $(cat .env | xargs)</w:t>
      </w:r>
    </w:p>
    <w:p>
      <w:pPr>
        <w:pStyle w:val="Heading2"/>
      </w:pPr>
      <w:r>
        <w:t>YAML Parsing Errors</w:t>
      </w:r>
    </w:p>
    <w:p>
      <w:pPr>
        <w:pStyle w:val="Code"/>
      </w:pPr>
      <w:r>
        <w:rPr>
          <w:rFonts w:ascii="Consolas" w:hAnsi="Consolas"/>
          <w:sz w:val="18"/>
        </w:rPr>
        <w:t># Validate YAML syntax</w:t>
      </w:r>
    </w:p>
    <w:p>
      <w:pPr>
        <w:pStyle w:val="Code"/>
      </w:pPr>
      <w:r>
        <w:rPr>
          <w:rFonts w:ascii="Consolas" w:hAnsi="Consolas"/>
          <w:sz w:val="18"/>
        </w:rPr>
        <w:t>python -c "import yaml; yaml.safe_load(open('config.yaml'))"</w:t>
      </w:r>
    </w:p>
    <w:p>
      <w:pPr>
        <w:pStyle w:val="Heading2"/>
      </w:pPr>
      <w:r>
        <w:t>Configuration Not Loading</w:t>
      </w:r>
    </w:p>
    <w:p>
      <w:pPr>
        <w:pStyle w:val="Code"/>
      </w:pPr>
      <w:r>
        <w:rPr>
          <w:rFonts w:ascii="Consolas" w:hAnsi="Consolas"/>
          <w:sz w:val="18"/>
        </w:rPr>
        <w:t># Debug configuration loading</w:t>
      </w:r>
    </w:p>
    <w:p>
      <w:pPr>
        <w:pStyle w:val="Code"/>
      </w:pPr>
      <w:r>
        <w:rPr>
          <w:rFonts w:ascii="Consolas" w:hAnsi="Consolas"/>
          <w:sz w:val="18"/>
        </w:rPr>
        <w:t>from scripts.config import _find_config_file</w:t>
      </w:r>
    </w:p>
    <w:p>
      <w:pPr>
        <w:pStyle w:val="Code"/>
      </w:pPr>
      <w:r>
        <w:rPr>
          <w:rFonts w:ascii="Consolas" w:hAnsi="Consolas"/>
          <w:sz w:val="18"/>
        </w:rPr>
        <w:t>print(_find_config_file())  # Should print path or None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Check loaded values</w:t>
      </w:r>
    </w:p>
    <w:p>
      <w:pPr>
        <w:pStyle w:val="Code"/>
      </w:pPr>
      <w:r>
        <w:rPr>
          <w:rFonts w:ascii="Consolas" w:hAnsi="Consolas"/>
          <w:sz w:val="18"/>
        </w:rPr>
        <w:t>from scripts.config import get_config</w:t>
      </w:r>
    </w:p>
    <w:p>
      <w:pPr>
        <w:pStyle w:val="Code"/>
      </w:pPr>
      <w:r>
        <w:rPr>
          <w:rFonts w:ascii="Consolas" w:hAnsi="Consolas"/>
          <w:sz w:val="18"/>
        </w:rPr>
        <w:t>cfg = get_config()</w:t>
      </w:r>
    </w:p>
    <w:p>
      <w:pPr>
        <w:pStyle w:val="Code"/>
      </w:pPr>
      <w:r>
        <w:rPr>
          <w:rFonts w:ascii="Consolas" w:hAnsi="Consolas"/>
          <w:sz w:val="18"/>
        </w:rPr>
        <w:t>print(cfg.database.name)</w:t>
      </w:r>
    </w:p>
    <w:p>
      <w:pPr>
        <w:pStyle w:val="Code"/>
      </w:pPr>
      <w:r>
        <w:rPr>
          <w:rFonts w:ascii="Consolas" w:hAnsi="Consolas"/>
          <w:sz w:val="18"/>
        </w:rPr>
        <w:t>print(cfg.thresholds.missing_index.critical)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See Also</w:t>
      </w:r>
    </w:p>
    <w:p>
      <w:pPr>
        <w:pStyle w:val="ListBullet"/>
      </w:pPr>
      <w:r>
        <w:t>[Development Guide](DEVELOPMENT.md) - Local development setup</w:t>
      </w:r>
    </w:p>
    <w:p>
      <w:pPr>
        <w:pStyle w:val="ListBullet"/>
      </w:pPr>
      <w:r>
        <w:t>[Deployment Guide](DEPLOYMENT.md) - Production deployment</w:t>
      </w:r>
    </w:p>
    <w:p>
      <w:pPr>
        <w:pStyle w:val="ListBullet"/>
      </w:pPr>
      <w:r>
        <w:t>[Testing Guide](TESTING.md) - Test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