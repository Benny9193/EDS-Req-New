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Status Codes &amp; Lookup Tables Reference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Status Codes Reference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Status Codes &amp; Lookup Tables Reference</w:t>
      </w:r>
    </w:p>
    <w:p>
      <w:r>
        <w:t>Generated: 2026-01-15</w:t>
      </w:r>
    </w:p>
    <w:p>
      <w:r>
        <w:t>This document provides a comprehensive reference for all status codes, lookup values, and type definitions used throughout the EDS database.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 of Contents</w:t>
      </w:r>
    </w:p>
    <w:p>
      <w:pPr>
        <w:pStyle w:val="ListNumber"/>
      </w:pPr>
      <w:r>
        <w:t>[Master Status Table](#master-status-table)</w:t>
      </w:r>
    </w:p>
    <w:p>
      <w:pPr>
        <w:pStyle w:val="ListNumber"/>
      </w:pPr>
      <w:r>
        <w:t>[Requisition Status Workflow](#requisition-status-workflow)</w:t>
      </w:r>
    </w:p>
    <w:p>
      <w:pPr>
        <w:pStyle w:val="ListNumber"/>
      </w:pPr>
      <w:r>
        <w:t>[Approval System](#approval-system)</w:t>
      </w:r>
    </w:p>
    <w:p>
      <w:pPr>
        <w:pStyle w:val="ListNumber"/>
      </w:pPr>
      <w:r>
        <w:t>[Award &amp; Bidding Types](#award--bidding-types)</w:t>
      </w:r>
    </w:p>
    <w:p>
      <w:pPr>
        <w:pStyle w:val="ListNumber"/>
      </w:pPr>
      <w:r>
        <w:t>[District &amp; Organization Types](#district--organization-types)</w:t>
      </w:r>
    </w:p>
    <w:p>
      <w:pPr>
        <w:pStyle w:val="ListNumber"/>
      </w:pPr>
      <w:r>
        <w:t>[Product &amp; Catalog Types](#product--catalog-types)</w:t>
      </w:r>
    </w:p>
    <w:p>
      <w:pPr>
        <w:pStyle w:val="ListNumber"/>
      </w:pPr>
      <w:r>
        <w:t>[Charge &amp; Billing Types](#charge--billing-types)</w:t>
      </w:r>
    </w:p>
    <w:p>
      <w:pPr>
        <w:pStyle w:val="ListNumber"/>
      </w:pPr>
      <w:r>
        <w:t>[Vendor Query Status Usage](#vendor-query-status-usage)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Master Status Table</w:t>
      </w:r>
    </w:p>
    <w:p>
      <w:r>
        <w:t xml:space="preserve">The </w:t>
      </w:r>
      <w:r>
        <w:rPr>
          <w:rFonts w:ascii="Consolas" w:hAnsi="Consolas"/>
          <w:sz w:val="20"/>
        </w:rPr>
        <w:t>StatusTable</w:t>
      </w:r>
      <w:r>
        <w:t xml:space="preserve"> is the central status lookup used across multiple entities (requisitions, vendor queries, approvals, etc.).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`dbo.StatusTable`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53</w:t>
            </w:r>
          </w:p>
        </w:tc>
      </w:tr>
    </w:tbl>
    <w:p/>
    <w:p>
      <w:pPr>
        <w:pStyle w:val="Heading2"/>
      </w:pPr>
      <w:r>
        <w:t>Workflow Statuses (OptionValue &gt; 0)</w:t>
      </w:r>
    </w:p>
    <w:p>
      <w:r>
        <w:t>These statuses represent actual workflow states for requisitions and related entities.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StatusId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Required Level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Hold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Requisition is on hold, pending user action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Pending Approval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Awaiting approver review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Approved by all required approvers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Rejected by approver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At EDS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Sent to EDS for processing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PO Printed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Purchase order has been printed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SBS Printed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School-based summary printed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SBS Pending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Awaiting SBS processing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J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Just Converted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Recently converted/imported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Ready to Bid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Ready for bid solicitation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 Hold - Bid Completed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Bid complete, on hold for review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Out to Bid - Waiting Response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Bid sent to vendors, awaiting responses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Changes at EDS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EDS made changes, needs review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Requisition Downloaded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Downloaded for offline processing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Manually Processed PO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 processed manually (not system-generated)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PO Sent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PO transmitted to vendor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Requisition Printed for POs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Printed for PO generation</w:t>
            </w:r>
          </w:p>
        </w:tc>
      </w:tr>
    </w:tbl>
    <w:p/>
    <w:p>
      <w:pPr>
        <w:pStyle w:val="Heading2"/>
      </w:pPr>
      <w:r>
        <w:t>Action/Menu Options (OptionValue &lt; 0)</w:t>
      </w:r>
    </w:p>
    <w:p>
      <w:r>
        <w:t>These entries represent system actions/menu options, not workflow statuses.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StatusId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Required Level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 To Comet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 to Comet accounting system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Print Screen Summary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Generate summary report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 purchase orders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Update Next PO Number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Increment PO number sequence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 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District-level summary report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Textbook Bid Report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Textbook bidding report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Delete Requisition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Remove requisition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Textbook Savings Report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Savings analysis for textbooks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Textbook Distribution Report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Distribution report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Create Textbook POs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Generate textbook purchase orders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Textbook Usage Report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Usage statistics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Copy Requisitions Forward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Roll forward to next year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 Requisition(s)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 requisition forms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Combine Requisitions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Merge multiple requisitions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 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School-level summary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Schedule SBS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Schedule school-based summary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Acct 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accounting export file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 Distribution Report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 distribution analysis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Download Requisition(s)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Download for offline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Reprocess Requisition(s)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Re-run processing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Bid Report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Items with no bids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Queued Copy Forward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Queue for rollover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 Selective Screen 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Selective summary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Audit Report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-24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Audit trail report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Print Award Letter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Generate award letters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 Summary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-26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 activity summary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 Analysis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Analyze bid responses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Print My Users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 list report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Combine Reqs by 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Consolidate by vendor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E-Mail to Vendor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-30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Send email 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 PO Verification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Verify before PO generation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Print Requisition(s) Bid Tab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-32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Print bid tabulation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 Spend 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Export spending data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Export Vendor Summary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Export vendor 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Delete Purchase Order(s)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Remove POs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Export Tagged Incidental Orders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-36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Export incidental orders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Requisition Status Workflow</w:t>
      </w:r>
    </w:p>
    <w:p>
      <w:r>
        <w:t>Based on actual usage data from 1.8M+ requisitions:</w:t>
      </w:r>
    </w:p>
    <w:p>
      <w:pPr>
        <w:pStyle w:val="Heading2"/>
      </w:pPr>
      <w:r>
        <w:t>Status Distribution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Flow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 Printed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1,474,907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81.5%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state for most orders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On Hold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148,171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8.2%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Initial/paused state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Pending Approval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77,525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Awaiting approval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72,264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4.0%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Ready for PO generation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Requisition Downloaded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24,457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Offline processing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10,081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0.6%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Returned to user</w:t>
            </w:r>
          </w:p>
        </w:tc>
      </w:tr>
    </w:tbl>
    <w:p/>
    <w:p>
      <w:pPr>
        <w:pStyle w:val="Heading2"/>
      </w:pPr>
      <w:r>
        <w:t>Standard Requisition Flow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┌──────────┐     ┌──────────────────┐     ┌──────────┐     ┌──────────┐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On Hold  │────►│ Pending Approval │────►│ Approved │────►│ At EDS   │</w:t>
      </w:r>
    </w:p>
    <w:p>
      <w:pPr>
        <w:pStyle w:val="Code"/>
      </w:pPr>
      <w:r>
        <w:rPr>
          <w:rFonts w:ascii="Consolas" w:hAnsi="Consolas"/>
          <w:sz w:val="18"/>
        </w:rPr>
        <w:t>│   (H)    │     │       (P)        │     │    (A)   │     │   (I)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└──────────┘     └──────────────────┘     └──────────┘     └──────────┘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                  │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                  ▼  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           ┌──────────┐       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           │ Rejected │                           │  PO Printed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           │    (R)   │                           │     (O)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           └──────────┘                           └──────────────┘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│                   │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└───────────────────┘  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(Return to On Hold)                           ┌──────────────┐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  │   PO Sent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  │     (3)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  └──────────────┘</w:t>
      </w:r>
    </w:p>
    <w:p>
      <w:pPr>
        <w:pStyle w:val="Heading2"/>
      </w:pPr>
      <w:r>
        <w:t>Bidding-Related Flow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┌──────────┐     ┌───────────────────────────┐     ┌────────────────────┐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Approved │────►│ Ready to Bid              │────►│ Out to Bid -       │</w:t>
      </w:r>
    </w:p>
    <w:p>
      <w:pPr>
        <w:pStyle w:val="Code"/>
      </w:pPr>
      <w:r>
        <w:rPr>
          <w:rFonts w:ascii="Consolas" w:hAnsi="Consolas"/>
          <w:sz w:val="18"/>
        </w:rPr>
        <w:t>│   (A)    │     │        (B)                │     │ Waiting Response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└──────────┘     └───────────────────────────┘     │        (W)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└────────────────────┘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      ▼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┌────────────────────┐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│ On Hold -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│ Bid Completed (C)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└────────────────────┘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Approval System</w:t>
      </w:r>
    </w:p>
    <w:p>
      <w:pPr>
        <w:pStyle w:val="Heading2"/>
      </w:pPr>
      <w:r>
        <w:t>Approval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`dbo.ApprovalLevels`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9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LevelId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Use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approval required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Principal / Director / Supervisor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School-level approval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Administrator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District business office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Accounting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Financial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 Service Rep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EDS support staff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Support Personnel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Technical support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EDS Administration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EDS admin functions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System Administrator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Full system access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Tab House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Highest level (obsolete?)</w:t>
            </w:r>
          </w:p>
        </w:tc>
      </w:tr>
    </w:tbl>
    <w:p/>
    <w:p>
      <w:pPr>
        <w:pStyle w:val="Heading2"/>
      </w:pPr>
      <w:r>
        <w:t>Approval Workflow</w:t>
      </w:r>
    </w:p>
    <w:p>
      <w:pPr>
        <w:pStyle w:val="ListNumber"/>
      </w:pPr>
      <w:r>
        <w:rPr>
          <w:b/>
        </w:rPr>
        <w:t>User submits requisition</w:t>
      </w:r>
      <w:r>
        <w:t xml:space="preserve"> → Status changes to "Pending Approval" (P)</w:t>
      </w:r>
    </w:p>
    <w:p>
      <w:pPr>
        <w:pStyle w:val="ListNumber"/>
      </w:pPr>
      <w:r>
        <w:rPr>
          <w:b/>
        </w:rPr>
        <w:t>System checks ApprovalLevels</w:t>
      </w:r>
      <w:r>
        <w:t xml:space="preserve"> → Routes to appropriate approver based on amount/rules</w:t>
      </w:r>
    </w:p>
    <w:p>
      <w:pPr>
        <w:pStyle w:val="ListNumber"/>
      </w:pPr>
      <w:r>
        <w:rPr>
          <w:b/>
        </w:rPr>
        <w:t>Approver reviews:</w:t>
      </w:r>
    </w:p>
    <w:p>
      <w:pPr>
        <w:pStyle w:val="ListBullet"/>
      </w:pPr>
      <w:r>
        <w:rPr>
          <w:b/>
        </w:rPr>
        <w:t>Approve</w:t>
      </w:r>
      <w:r>
        <w:t xml:space="preserve"> → Status changes to "Approved" (A)</w:t>
      </w:r>
    </w:p>
    <w:p>
      <w:pPr>
        <w:pStyle w:val="ListBullet"/>
      </w:pPr>
      <w:r>
        <w:rPr>
          <w:b/>
        </w:rPr>
        <w:t>Reject</w:t>
      </w:r>
      <w:r>
        <w:t xml:space="preserve"> → Status changes to "Rejected" (R), returns to user</w:t>
      </w:r>
    </w:p>
    <w:p>
      <w:pPr>
        <w:pStyle w:val="ListNumber"/>
      </w:pPr>
      <w:r>
        <w:rPr>
          <w:b/>
        </w:rPr>
        <w:t>Approved requisitions</w:t>
      </w:r>
      <w:r>
        <w:t xml:space="preserve"> → Move to "At EDS" (I) for processing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Award &amp; Bidding Types</w:t>
      </w:r>
    </w:p>
    <w:p>
      <w:pPr>
        <w:pStyle w:val="Heading2"/>
      </w:pPr>
      <w:r>
        <w:t>Award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`dbo.AwardTypes`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AwardTypeId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award - first choice vendor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Secondary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Backup award - alternate vendor if primary unavailable</w:t>
            </w:r>
          </w:p>
        </w:tc>
      </w:tr>
    </w:tbl>
    <w:p/>
    <w:p>
      <w:pPr>
        <w:pStyle w:val="Heading2"/>
      </w:pPr>
      <w:r>
        <w:t>Book Types (Textbooks)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`dbo.BookTypes`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4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BookTypeId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BookType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Edition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student textbook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Teacher Edition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Instructor version with answers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Consumable student workbook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Dictionary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Reference dictionaries</w:t>
            </w:r>
          </w:p>
        </w:tc>
      </w:tr>
    </w:tbl>
    <w:p/>
    <w:p>
      <w:pPr>
        <w:pStyle w:val="Heading2"/>
      </w:pPr>
      <w:r>
        <w:t>Calendar Types (Bid Scheduling)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`dbo.CalendarTypes`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CalendarTypeId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DateCount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Pre-Bid Calendar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date for pre-bid activities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Supplement Bids Calendar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Multiple dates (75→14→7 day spacing)</w:t>
            </w:r>
          </w:p>
        </w:tc>
      </w:tr>
    </w:tbl>
    <w:p/>
    <w:p>
      <w:pPr>
        <w:pStyle w:val="Heading2"/>
      </w:pPr>
      <w:r>
        <w:t>Price List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`dbo.PriceListTypes`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PriceListTypeId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Active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Published MSRP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Manufacturer's suggested retail price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 Price List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Vendor's custom pricing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District &amp; Organization Types</w:t>
      </w:r>
    </w:p>
    <w:p>
      <w:pPr>
        <w:pStyle w:val="Heading2"/>
      </w:pPr>
      <w:r>
        <w:t>District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`dbo.DistrictTypes`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6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TypeId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Uses Online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Uses Booklet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Prior Year Reqs</w:t>
            </w:r>
          </w:p>
        </w:tc>
        <w:tc>
          <w:tcPr>
            <w:tcW w:type="dxa" w:w="1440"/>
            <w:shd w:fill="1C1A83" w:val="clear"/>
          </w:tcPr>
          <w:p>
            <w:r>
              <w:rPr>
                <w:b/>
                <w:color w:val="FFFFFF"/>
                <w:sz w:val="20"/>
              </w:rPr>
              <w:t>Verify SBS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Booklet Only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Online Only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Booklet &amp; Online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Online without Prior Year Reqs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Verify SBS Online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T&amp;M Only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District Contact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`dbo.DistrictContactTypes`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7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TypeId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Administrator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business contact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Primary Contact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Main EDS system contact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Athletic Director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Athletics procurement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Buildings and Grounds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Facilities/maintenance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 Payable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Invoice/payment contact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 Contact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Right-to-Know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Additional Renewal Contact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License renewal notices</w:t>
            </w:r>
          </w:p>
        </w:tc>
      </w:tr>
    </w:tbl>
    <w:p/>
    <w:p>
      <w:pPr>
        <w:pStyle w:val="Heading2"/>
      </w:pPr>
      <w:r>
        <w:t>Instruction Book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`dbo.InstructionBookTypes`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6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IBTypeId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Show In All Books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General user instructions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Admin-specific instructions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Athletic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Athletic department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Custodial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Custodial/facilities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Vo-Tech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Vocational-technical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Business Office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Business office procedures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Product &amp; Catalog Types</w:t>
      </w:r>
    </w:p>
    <w:p>
      <w:pPr>
        <w:pStyle w:val="Heading2"/>
      </w:pPr>
      <w:r>
        <w:t>Units of Measure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`dbo.Units`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~1,500 (Active)</w:t>
            </w:r>
          </w:p>
        </w:tc>
      </w:tr>
    </w:tbl>
    <w:p/>
    <w:p>
      <w:r>
        <w:t>Common unit codes include:</w:t>
      </w:r>
    </w:p>
    <w:p>
      <w:pPr>
        <w:pStyle w:val="ListBullet"/>
      </w:pPr>
      <w:r>
        <w:t>EA (Each)</w:t>
      </w:r>
    </w:p>
    <w:p>
      <w:pPr>
        <w:pStyle w:val="ListBullet"/>
      </w:pPr>
      <w:r>
        <w:t>DZ (Dozen)</w:t>
      </w:r>
    </w:p>
    <w:p>
      <w:pPr>
        <w:pStyle w:val="ListBullet"/>
      </w:pPr>
      <w:r>
        <w:t>CS (Case)</w:t>
      </w:r>
    </w:p>
    <w:p>
      <w:pPr>
        <w:pStyle w:val="ListBullet"/>
      </w:pPr>
      <w:r>
        <w:t>PK (Pack)</w:t>
      </w:r>
    </w:p>
    <w:p>
      <w:pPr>
        <w:pStyle w:val="ListBullet"/>
      </w:pPr>
      <w:r>
        <w:t>BX (Box)</w:t>
      </w:r>
    </w:p>
    <w:p>
      <w:pPr>
        <w:pStyle w:val="ListBullet"/>
      </w:pPr>
      <w:r>
        <w:t>CT (Carton)</w:t>
      </w:r>
    </w:p>
    <w:p>
      <w:pPr>
        <w:pStyle w:val="ListBullet"/>
      </w:pPr>
      <w:r>
        <w:t>RM (Ream)</w:t>
      </w:r>
    </w:p>
    <w:p>
      <w:pPr>
        <w:pStyle w:val="ListBullet"/>
      </w:pPr>
      <w:r>
        <w:t>GL (Gallon)</w:t>
      </w:r>
    </w:p>
    <w:p>
      <w:r>
        <w:rPr>
          <w:i/>
        </w:rPr>
        <w:t>Note: Full list available via database query</w:t>
      </w:r>
    </w:p>
    <w:p>
      <w:pPr>
        <w:pStyle w:val="Heading2"/>
      </w:pPr>
      <w:r>
        <w:t>Category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`dbo.Category`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~12,900</w:t>
            </w:r>
          </w:p>
        </w:tc>
      </w:tr>
    </w:tbl>
    <w:p/>
    <w:p>
      <w:r>
        <w:t>Categories are organized hierarchically with:</w:t>
      </w:r>
    </w:p>
    <w:p>
      <w:pPr>
        <w:pStyle w:val="ListBullet"/>
      </w:pPr>
      <w:r>
        <w:rPr>
          <w:rFonts w:ascii="Consolas" w:hAnsi="Consolas"/>
          <w:sz w:val="20"/>
        </w:rPr>
        <w:t>CategoryNumber</w:t>
      </w:r>
      <w:r>
        <w:t xml:space="preserve"> - Category identifier</w:t>
      </w:r>
    </w:p>
    <w:p>
      <w:pPr>
        <w:pStyle w:val="ListBullet"/>
      </w:pPr>
      <w:r>
        <w:rPr>
          <w:rFonts w:ascii="Consolas" w:hAnsi="Consolas"/>
          <w:sz w:val="20"/>
        </w:rPr>
        <w:t>Name</w:t>
      </w:r>
      <w:r>
        <w:t xml:space="preserve"> - Display name</w:t>
      </w:r>
    </w:p>
    <w:p>
      <w:pPr>
        <w:pStyle w:val="ListBullet"/>
      </w:pPr>
      <w:r>
        <w:rPr>
          <w:rFonts w:ascii="Consolas" w:hAnsi="Consolas"/>
          <w:sz w:val="20"/>
        </w:rPr>
        <w:t>Type</w:t>
      </w:r>
      <w:r>
        <w:t xml:space="preserve"> - Category type classification</w:t>
      </w:r>
    </w:p>
    <w:p>
      <w:pPr>
        <w:pStyle w:val="ListBullet"/>
      </w:pPr>
      <w:r>
        <w:rPr>
          <w:rFonts w:ascii="Consolas" w:hAnsi="Consolas"/>
          <w:sz w:val="20"/>
        </w:rPr>
        <w:t>Grouping</w:t>
      </w:r>
      <w:r>
        <w:t xml:space="preserve"> - Grouping for reports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Charge &amp; Billing Types</w:t>
      </w:r>
    </w:p>
    <w:p>
      <w:pPr>
        <w:pStyle w:val="Heading2"/>
      </w:pPr>
      <w:r>
        <w:t>Charge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**Table:** `dbo.ChargeTypes`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**Rows:** 14 (Active)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ChargeTypeId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Annual EDSIQ Licence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license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Annual EDSIQ Licence with Right to Know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License + RTK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Right to Know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RTK add-on only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Accounting System Interface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Accounting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Training services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Time and Materials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T&amp;M billing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Generic PO's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Generic PO feature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e-PO Module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Electronic PO module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Annual EDSIQ Licencse with T&amp;M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License + T&amp;M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Annual EDSIQ Licencse with RTK and T&amp;M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Full package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Right to Know Annual State Filing Preparation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RTK filing service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Apple Computer Products Bid Access and Support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Apple products 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90008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License and Maintenance with e-PO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L&amp;M + e-PO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90009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License and Maintenance with T&amp;M and e-PO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Full package + e-PO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Vendor Query Status Usage</w:t>
      </w:r>
    </w:p>
    <w:p>
      <w:r>
        <w:t>Vendor queries use the same StatusTable but primarily these statuses: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StatusId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Query Count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 Hold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15,640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 on hold/pending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At EDS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7,589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Being processed at EDS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5,826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 rejected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Pending Approval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905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Awaiting approval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 approved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 Printed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Completed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Quick Reference</w:t>
      </w:r>
    </w:p>
    <w:p>
      <w:pPr>
        <w:pStyle w:val="Heading2"/>
      </w:pPr>
      <w:r>
        <w:t>Common Status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Where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 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Requisitions, Vendor Queries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Pending Approval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Requisitions, Approvals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Requisitions, Vendor Queries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Requisitions, Vendor Queries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 EDS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Requisitions processing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Printed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Completed requisitions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Ready to Bid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processing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Waiting Response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Out for bid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SBS Printed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School-based summary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Downloaded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Offline processing</w:t>
            </w:r>
          </w:p>
        </w:tc>
      </w:tr>
    </w:tbl>
    <w:p/>
    <w:p>
      <w:pPr>
        <w:pStyle w:val="Heading2"/>
      </w:pPr>
      <w:r>
        <w:t>Required Level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Access 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Basic User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EDS Staff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Admin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District 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 Admin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status codes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1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