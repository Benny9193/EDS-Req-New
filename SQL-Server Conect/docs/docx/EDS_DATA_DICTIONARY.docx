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Data Dictionary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Complete Data Dictionary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Data Dictionary</w:t>
      </w:r>
    </w:p>
    <w:p>
      <w:r>
        <w:t>Generated: 2026-01-09 11:32:21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438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 Columns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4638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474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View Columns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6847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Tables with Primary Keys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344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Foreign Key Relationships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Non-PK 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471</w:t>
            </w:r>
          </w:p>
        </w:tc>
      </w:tr>
    </w:tbl>
    <w:p/>
    <w:p>
      <w:pPr>
        <w:pStyle w:val="Heading2"/>
      </w:pPr>
      <w:r>
        <w:t>Documentation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Object 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Documented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Table Columns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4351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4638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93.8%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View Columns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6093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6847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89.0%</w:t>
            </w:r>
          </w:p>
        </w:tc>
      </w:tr>
    </w:tbl>
    <w:p/>
    <w:p>
      <w:pPr>
        <w:pStyle w:val="Heading2"/>
      </w:pPr>
      <w:r>
        <w:t>Tables Without Primary Keys (94)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3,517,361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ApprovalsHistory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447,389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143,977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4,060,286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BidHeaderCheckList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4,521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26,252,593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BidHeaderDocument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11,787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BidHeaderDocuments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3,395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42,011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BidMappedItems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BidMSRPResults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10,848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BidReawards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5,704,577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BidRequestManufacturer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BidRequestOptions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30,585,282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172,256</w:t>
            </w:r>
          </w:p>
        </w:tc>
      </w:tr>
    </w:tbl>
    <w:p/>
    <w:p>
      <w:r>
        <w:rPr>
          <w:i/>
        </w:rPr>
        <w:t>...and 74 more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 of Contents</w:t>
      </w:r>
    </w:p>
    <w:p>
      <w:pPr>
        <w:pStyle w:val="Heading2"/>
      </w:pPr>
      <w:r>
        <w:t>Schema: archive</w:t>
      </w:r>
    </w:p>
    <w:p>
      <w:pPr>
        <w:pStyle w:val="ListBullet"/>
      </w:pPr>
      <w:r>
        <w:t>[allitems](#archive-allitems)</w:t>
      </w:r>
    </w:p>
    <w:p>
      <w:pPr>
        <w:pStyle w:val="ListBullet"/>
      </w:pPr>
      <w:r>
        <w:t>[Approvals](#archive-approvals)</w:t>
      </w:r>
    </w:p>
    <w:p>
      <w:pPr>
        <w:pStyle w:val="ListBullet"/>
      </w:pPr>
      <w:r>
        <w:t>[ApprovalsHistory](#archive-approvalshistory)</w:t>
      </w:r>
    </w:p>
    <w:p>
      <w:pPr>
        <w:pStyle w:val="ListBullet"/>
      </w:pPr>
      <w:r>
        <w:t>[Awards](#archive-awards)</w:t>
      </w:r>
    </w:p>
    <w:p>
      <w:pPr>
        <w:pStyle w:val="ListBullet"/>
      </w:pPr>
      <w:r>
        <w:t>[BatchDetail](#archive-batchdetail)</w:t>
      </w:r>
    </w:p>
    <w:p>
      <w:pPr>
        <w:pStyle w:val="ListBullet"/>
      </w:pPr>
      <w:r>
        <w:t>[BidHeaderCheckList](#archive-bidheaderchecklist)</w:t>
      </w:r>
    </w:p>
    <w:p>
      <w:pPr>
        <w:pStyle w:val="ListBullet"/>
      </w:pPr>
      <w:r>
        <w:t>[BidHeaderDetail](#archive-bidheaderdetail)</w:t>
      </w:r>
    </w:p>
    <w:p>
      <w:pPr>
        <w:pStyle w:val="ListBullet"/>
      </w:pPr>
      <w:r>
        <w:t>[BidHeaderDocument](#archive-bidheaderdocument)</w:t>
      </w:r>
    </w:p>
    <w:p>
      <w:pPr>
        <w:pStyle w:val="ListBullet"/>
      </w:pPr>
      <w:r>
        <w:t>[BidHeaderDocuments](#archive-bidheaderdocuments)</w:t>
      </w:r>
    </w:p>
    <w:p>
      <w:pPr>
        <w:pStyle w:val="ListBullet"/>
      </w:pPr>
      <w:r>
        <w:t>[BidHeaders](#archive-bidheaders)</w:t>
      </w:r>
    </w:p>
    <w:p>
      <w:pPr>
        <w:pStyle w:val="ListBullet"/>
      </w:pPr>
      <w:r>
        <w:t>[BidImports](#archive-bidimports)</w:t>
      </w:r>
    </w:p>
    <w:p>
      <w:pPr>
        <w:pStyle w:val="ListBullet"/>
      </w:pPr>
      <w:r>
        <w:t>[BidMappedItems](#archive-bidmappeditems)</w:t>
      </w:r>
    </w:p>
    <w:p>
      <w:pPr>
        <w:pStyle w:val="ListBullet"/>
      </w:pPr>
      <w:r>
        <w:t>[BidMSRPResults](#archive-bidmsrpresults)</w:t>
      </w:r>
    </w:p>
    <w:p>
      <w:pPr>
        <w:pStyle w:val="ListBullet"/>
      </w:pPr>
      <w:r>
        <w:t>[BidReawards](#archive-bidreawards)</w:t>
      </w:r>
    </w:p>
    <w:p>
      <w:pPr>
        <w:pStyle w:val="ListBullet"/>
      </w:pPr>
      <w:r>
        <w:t>[BidRequestItems](#archive-bidrequestitems)</w:t>
      </w:r>
    </w:p>
    <w:p>
      <w:pPr>
        <w:pStyle w:val="ListBullet"/>
      </w:pPr>
      <w:r>
        <w:t>[BidRequestManufacturer](#archive-bidrequestmanufacturer)</w:t>
      </w:r>
    </w:p>
    <w:p>
      <w:pPr>
        <w:pStyle w:val="ListBullet"/>
      </w:pPr>
      <w:r>
        <w:t>[BidRequestOptions](#archive-bidrequestoptions)</w:t>
      </w:r>
    </w:p>
    <w:p>
      <w:pPr>
        <w:pStyle w:val="ListBullet"/>
      </w:pPr>
      <w:r>
        <w:t>[BidRequestPriceRanges](#archive-bidrequestpriceranges)</w:t>
      </w:r>
    </w:p>
    <w:p>
      <w:pPr>
        <w:pStyle w:val="ListBullet"/>
      </w:pPr>
      <w:r>
        <w:t>[BidResults](#archive-bidresults)</w:t>
      </w:r>
    </w:p>
    <w:p>
      <w:pPr>
        <w:pStyle w:val="ListBullet"/>
      </w:pPr>
      <w:r>
        <w:t>[Bids](#archive-bids)</w:t>
      </w:r>
    </w:p>
    <w:p>
      <w:pPr>
        <w:pStyle w:val="ListBullet"/>
      </w:pPr>
      <w:r>
        <w:t>[BidTrades](#archive-bidtrades)</w:t>
      </w:r>
    </w:p>
    <w:p>
      <w:pPr>
        <w:pStyle w:val="ListBullet"/>
      </w:pPr>
      <w:r>
        <w:t>[Catalog](#archive-catalog)</w:t>
      </w:r>
    </w:p>
    <w:p>
      <w:pPr>
        <w:pStyle w:val="ListBullet"/>
      </w:pPr>
      <w:r>
        <w:t>[cxmlSession](#archive-cxmlsession)</w:t>
      </w:r>
    </w:p>
    <w:p>
      <w:pPr>
        <w:pStyle w:val="ListBullet"/>
      </w:pPr>
      <w:r>
        <w:t>[Detail](#archive-detail)</w:t>
      </w:r>
    </w:p>
    <w:p>
      <w:pPr>
        <w:pStyle w:val="ListBullet"/>
      </w:pPr>
      <w:r>
        <w:t>[DetailHold](#archive-detailhold)</w:t>
      </w:r>
    </w:p>
    <w:p>
      <w:pPr>
        <w:pStyle w:val="ListBullet"/>
      </w:pPr>
      <w:r>
        <w:t>[DetailMatch](#archive-detailmatch)</w:t>
      </w:r>
    </w:p>
    <w:p>
      <w:pPr>
        <w:pStyle w:val="ListBullet"/>
      </w:pPr>
      <w:r>
        <w:t>[DMSBidDocuments](#archive-dmsbiddocuments)</w:t>
      </w:r>
    </w:p>
    <w:p>
      <w:pPr>
        <w:pStyle w:val="ListBullet"/>
      </w:pPr>
      <w:r>
        <w:t>[DMSVendorBidDocuments](#archive-dmsvendorbiddocuments)</w:t>
      </w:r>
    </w:p>
    <w:p>
      <w:pPr>
        <w:pStyle w:val="ListBullet"/>
      </w:pPr>
      <w:r>
        <w:t>[FreezeItems](#archive-freezeitems)</w:t>
      </w:r>
    </w:p>
    <w:p>
      <w:pPr>
        <w:pStyle w:val="ListBullet"/>
      </w:pPr>
      <w:r>
        <w:t>[ItemContractPrices](#archive-itemcontractprices)</w:t>
      </w:r>
    </w:p>
    <w:p>
      <w:pPr>
        <w:pStyle w:val="ListBullet"/>
      </w:pPr>
      <w:r>
        <w:t>[OrderBooks](#archive-orderbooks)</w:t>
      </w:r>
    </w:p>
    <w:p>
      <w:pPr>
        <w:pStyle w:val="ListBullet"/>
      </w:pPr>
      <w:r>
        <w:t>[PO](#archive-po)</w:t>
      </w:r>
    </w:p>
    <w:p>
      <w:pPr>
        <w:pStyle w:val="ListBullet"/>
      </w:pPr>
      <w:r>
        <w:t>[PODetailItems](#archive-podetailitems)</w:t>
      </w:r>
    </w:p>
    <w:p>
      <w:pPr>
        <w:pStyle w:val="ListBullet"/>
      </w:pPr>
      <w:r>
        <w:t>[POTempDetails](#archive-potempdetails)</w:t>
      </w:r>
    </w:p>
    <w:p>
      <w:pPr>
        <w:pStyle w:val="ListBullet"/>
      </w:pPr>
      <w:r>
        <w:t>[Prices](#archive-prices)</w:t>
      </w:r>
    </w:p>
    <w:p>
      <w:pPr>
        <w:pStyle w:val="ListBullet"/>
      </w:pPr>
      <w:r>
        <w:t>[PricingConsolidatedOrderCounts](#archive-pricingconsolidatedordercounts)</w:t>
      </w:r>
    </w:p>
    <w:p>
      <w:pPr>
        <w:pStyle w:val="ListBullet"/>
      </w:pPr>
      <w:r>
        <w:t>[PricingMap](#archive-pricingmap)</w:t>
      </w:r>
    </w:p>
    <w:p>
      <w:pPr>
        <w:pStyle w:val="ListBullet"/>
      </w:pPr>
      <w:r>
        <w:t>[PricingUpdate](#archive-pricingupdate)</w:t>
      </w:r>
    </w:p>
    <w:p>
      <w:pPr>
        <w:pStyle w:val="ListBullet"/>
      </w:pPr>
      <w:r>
        <w:t>[RequisitionChangeLog](#archive-requisitionchangelog)</w:t>
      </w:r>
    </w:p>
    <w:p>
      <w:pPr>
        <w:pStyle w:val="ListBullet"/>
      </w:pPr>
      <w:r>
        <w:t>[Requisitions](#archive-requisitions)</w:t>
      </w:r>
    </w:p>
    <w:p>
      <w:pPr>
        <w:pStyle w:val="ListBullet"/>
      </w:pPr>
      <w:r>
        <w:t>[TMAwards](#archive-tmawards)</w:t>
      </w:r>
    </w:p>
    <w:p>
      <w:pPr>
        <w:pStyle w:val="ListBullet"/>
      </w:pPr>
      <w:r>
        <w:t>[UserAccounts](#archive-useraccounts)</w:t>
      </w:r>
    </w:p>
    <w:p>
      <w:pPr>
        <w:pStyle w:val="ListBullet"/>
      </w:pPr>
      <w:r>
        <w:t>[UserAccountsUserAccountId</w:t>
      </w:r>
      <w:r>
        <w:t>CrossMapping](#archive-useraccountsuseraccountid-crossmapping)</w:t>
      </w:r>
    </w:p>
    <w:p>
      <w:pPr>
        <w:pStyle w:val="ListBullet"/>
      </w:pPr>
      <w:r>
        <w:t>[VendorDocRequest](#archive-vendordocrequest)</w:t>
      </w:r>
    </w:p>
    <w:p>
      <w:pPr>
        <w:pStyle w:val="ListBullet"/>
      </w:pPr>
      <w:r>
        <w:t>[VendorDocRequestDetail](#archive-vendordocrequestdetail)</w:t>
      </w:r>
    </w:p>
    <w:p>
      <w:pPr>
        <w:pStyle w:val="ListBullet"/>
      </w:pPr>
      <w:r>
        <w:t>[VendorQuery](#archive-vendorquery)</w:t>
      </w:r>
    </w:p>
    <w:p>
      <w:pPr>
        <w:pStyle w:val="ListBullet"/>
      </w:pPr>
      <w:r>
        <w:t>[VendorQueryDetail](#archive-vendorquerydetail)</w:t>
      </w:r>
    </w:p>
    <w:p>
      <w:pPr>
        <w:pStyle w:val="ListBullet"/>
      </w:pPr>
      <w:r>
        <w:t>[VendorQueryMSRP](#archive-vendorquerymsrp)</w:t>
      </w:r>
    </w:p>
    <w:p>
      <w:pPr>
        <w:pStyle w:val="ListBullet"/>
      </w:pPr>
      <w:r>
        <w:t>[VendorQueryMSRPDetail](#archive-vendorquerymsrpdetail)</w:t>
      </w:r>
    </w:p>
    <w:p>
      <w:pPr>
        <w:pStyle w:val="ListBullet"/>
      </w:pPr>
      <w:r>
        <w:t>[VendorQueryTandM](#archive-vendorquerytandm)</w:t>
      </w:r>
    </w:p>
    <w:p>
      <w:pPr>
        <w:pStyle w:val="ListBullet"/>
      </w:pPr>
      <w:r>
        <w:t>[VendorQueryTandMDetail](#archive-vendorquerytandmdetail)</w:t>
      </w:r>
    </w:p>
    <w:p>
      <w:pPr>
        <w:pStyle w:val="Heading2"/>
      </w:pPr>
      <w:r>
        <w:t>Schema: dbo</w:t>
      </w:r>
    </w:p>
    <w:p>
      <w:pPr>
        <w:pStyle w:val="ListBullet"/>
      </w:pPr>
      <w:r>
        <w:t>[AccountingDetail](#dbo-accountingdetail)</w:t>
      </w:r>
    </w:p>
    <w:p>
      <w:pPr>
        <w:pStyle w:val="ListBullet"/>
      </w:pPr>
      <w:r>
        <w:t>[AccountingFormats](#dbo-accountingformats)</w:t>
      </w:r>
    </w:p>
    <w:p>
      <w:pPr>
        <w:pStyle w:val="ListBullet"/>
      </w:pPr>
      <w:r>
        <w:t>[AccountingUserFields](#dbo-accountinguserfields)</w:t>
      </w:r>
    </w:p>
    <w:p>
      <w:pPr>
        <w:pStyle w:val="ListBullet"/>
      </w:pPr>
      <w:r>
        <w:t>[Accounts](#dbo-accounts)</w:t>
      </w:r>
    </w:p>
    <w:p>
      <w:pPr>
        <w:pStyle w:val="ListBullet"/>
      </w:pPr>
      <w:r>
        <w:t>[AccountSeparators](#dbo-accountseparators)</w:t>
      </w:r>
    </w:p>
    <w:p>
      <w:pPr>
        <w:pStyle w:val="ListBullet"/>
      </w:pPr>
      <w:r>
        <w:t>[AddendumItems](#dbo-addendumitems)</w:t>
      </w:r>
    </w:p>
    <w:p>
      <w:pPr>
        <w:pStyle w:val="ListBullet"/>
      </w:pPr>
      <w:r>
        <w:t>[additems](#dbo-additems)</w:t>
      </w:r>
    </w:p>
    <w:p>
      <w:pPr>
        <w:pStyle w:val="ListBullet"/>
      </w:pPr>
      <w:r>
        <w:t>[Alerts](#dbo-alerts)</w:t>
      </w:r>
    </w:p>
    <w:p>
      <w:pPr>
        <w:pStyle w:val="ListBullet"/>
      </w:pPr>
      <w:r>
        <w:t>[allitems](#dbo-allitems)</w:t>
      </w:r>
    </w:p>
    <w:p>
      <w:pPr>
        <w:pStyle w:val="ListBullet"/>
      </w:pPr>
      <w:r>
        <w:t>[AnswerTypes](#dbo-answertypes)</w:t>
      </w:r>
    </w:p>
    <w:p>
      <w:pPr>
        <w:pStyle w:val="ListBullet"/>
      </w:pPr>
      <w:r>
        <w:t>[ApprovalLevels](#dbo-approvallevels)</w:t>
      </w:r>
    </w:p>
    <w:p>
      <w:pPr>
        <w:pStyle w:val="ListBullet"/>
      </w:pPr>
      <w:r>
        <w:t>[Approvals](#dbo-approvals)</w:t>
      </w:r>
    </w:p>
    <w:p>
      <w:pPr>
        <w:pStyle w:val="ListBullet"/>
      </w:pPr>
      <w:r>
        <w:t>[ApprovalsHistory](#dbo-approvalshistory)</w:t>
      </w:r>
    </w:p>
    <w:p>
      <w:pPr>
        <w:pStyle w:val="ListBullet"/>
      </w:pPr>
      <w:r>
        <w:t>[Audit](#dbo-audit)</w:t>
      </w:r>
    </w:p>
    <w:p>
      <w:pPr>
        <w:pStyle w:val="ListBullet"/>
      </w:pPr>
      <w:r>
        <w:t>[Awardings](#dbo-awardings)</w:t>
      </w:r>
    </w:p>
    <w:p>
      <w:pPr>
        <w:pStyle w:val="ListBullet"/>
      </w:pPr>
      <w:r>
        <w:t>[Awards](#dbo-awards)</w:t>
      </w:r>
    </w:p>
    <w:p>
      <w:pPr>
        <w:pStyle w:val="ListBullet"/>
      </w:pPr>
      <w:r>
        <w:t>[AwardsCatalogList](#dbo-awardscataloglist)</w:t>
      </w:r>
    </w:p>
    <w:p>
      <w:pPr>
        <w:pStyle w:val="ListBullet"/>
      </w:pPr>
      <w:r>
        <w:t>[AwardTypes](#dbo-awardtypes)</w:t>
      </w:r>
    </w:p>
    <w:p>
      <w:pPr>
        <w:pStyle w:val="ListBullet"/>
      </w:pPr>
      <w:r>
        <w:t>[BatchBook](#dbo-batchbook)</w:t>
      </w:r>
    </w:p>
    <w:p>
      <w:pPr>
        <w:pStyle w:val="ListBullet"/>
      </w:pPr>
      <w:r>
        <w:t>[BatchDetail](#dbo-batchdetail)</w:t>
      </w:r>
    </w:p>
    <w:p>
      <w:pPr>
        <w:pStyle w:val="ListBullet"/>
      </w:pPr>
      <w:r>
        <w:t>[BatchDetailInserts](#dbo-batchdetailinserts)</w:t>
      </w:r>
    </w:p>
    <w:p>
      <w:pPr>
        <w:pStyle w:val="ListBullet"/>
      </w:pPr>
      <w:r>
        <w:t>[Batches](#dbo-batches)</w:t>
      </w:r>
    </w:p>
    <w:p>
      <w:pPr>
        <w:pStyle w:val="ListBullet"/>
      </w:pPr>
      <w:r>
        <w:t>[BidAnswers](#dbo-bidanswers)</w:t>
      </w:r>
    </w:p>
    <w:p>
      <w:pPr>
        <w:pStyle w:val="ListBullet"/>
      </w:pPr>
      <w:r>
        <w:t>[BidAnswersJournal](#dbo-bidanswersjournal)</w:t>
      </w:r>
    </w:p>
    <w:p>
      <w:pPr>
        <w:pStyle w:val="ListBullet"/>
      </w:pPr>
      <w:r>
        <w:t>[BidCalendar](#dbo-bidcalendar)</w:t>
      </w:r>
    </w:p>
    <w:p>
      <w:pPr>
        <w:pStyle w:val="ListBullet"/>
      </w:pPr>
      <w:r>
        <w:t>[BidderCheckList](#dbo-bidderchecklist)</w:t>
      </w:r>
    </w:p>
    <w:p>
      <w:pPr>
        <w:pStyle w:val="ListBullet"/>
      </w:pPr>
      <w:r>
        <w:t>[BidderCheckListPkgDetail](#dbo-bidderchecklistpkgdetail)</w:t>
      </w:r>
    </w:p>
    <w:p>
      <w:pPr>
        <w:pStyle w:val="ListBullet"/>
      </w:pPr>
      <w:r>
        <w:t>[BidderCheckListPkgHeader](#dbo-bidderchecklistpkgheader)</w:t>
      </w:r>
    </w:p>
    <w:p>
      <w:pPr>
        <w:pStyle w:val="ListBullet"/>
      </w:pPr>
      <w:r>
        <w:t>[BidDocument](#dbo-biddocument)</w:t>
      </w:r>
    </w:p>
    <w:p>
      <w:pPr>
        <w:pStyle w:val="ListBullet"/>
      </w:pPr>
      <w:r>
        <w:t>[BidDocumentTypes](#dbo-biddocumenttypes)</w:t>
      </w:r>
    </w:p>
    <w:p>
      <w:pPr>
        <w:pStyle w:val="ListBullet"/>
      </w:pPr>
      <w:r>
        <w:t>[BidHeaderCheckList](#dbo-bidheaderchecklist)</w:t>
      </w:r>
    </w:p>
    <w:p>
      <w:pPr>
        <w:pStyle w:val="ListBullet"/>
      </w:pPr>
      <w:r>
        <w:t>[BidHeaderDetail](#dbo-bidheaderdetail)</w:t>
      </w:r>
    </w:p>
    <w:p>
      <w:pPr>
        <w:pStyle w:val="ListBullet"/>
      </w:pPr>
      <w:r>
        <w:t>[BidHeaderDetail</w:t>
      </w:r>
      <w:r>
        <w:t>Orig](#dbo-bidheaderdetail-orig)</w:t>
      </w:r>
    </w:p>
    <w:p>
      <w:pPr>
        <w:pStyle w:val="ListBullet"/>
      </w:pPr>
      <w:r>
        <w:t>[BidHeaderDocument](#dbo-bidheaderdocument)</w:t>
      </w:r>
    </w:p>
    <w:p>
      <w:pPr>
        <w:pStyle w:val="ListBullet"/>
      </w:pPr>
      <w:r>
        <w:t>[BidHeaderDocuments](#dbo-bidheaderdocuments)</w:t>
      </w:r>
    </w:p>
    <w:p>
      <w:pPr>
        <w:pStyle w:val="ListBullet"/>
      </w:pPr>
      <w:r>
        <w:t>[BidHeaders](#dbo-bidheaders)</w:t>
      </w:r>
    </w:p>
    <w:p>
      <w:pPr>
        <w:pStyle w:val="ListBullet"/>
      </w:pPr>
      <w:r>
        <w:t>[BidImportCatalogList](#dbo-bidimportcataloglist)</w:t>
      </w:r>
    </w:p>
    <w:p>
      <w:pPr>
        <w:pStyle w:val="ListBullet"/>
      </w:pPr>
      <w:r>
        <w:t>[BidImportCounties](#dbo-bidimportcounties)</w:t>
      </w:r>
    </w:p>
    <w:p>
      <w:pPr>
        <w:pStyle w:val="ListBullet"/>
      </w:pPr>
      <w:r>
        <w:t>[BidImports](#dbo-bidimports)</w:t>
      </w:r>
    </w:p>
    <w:p>
      <w:pPr>
        <w:pStyle w:val="ListBullet"/>
      </w:pPr>
      <w:r>
        <w:t>[BidItems](#dbo-biditems)</w:t>
      </w:r>
    </w:p>
    <w:p>
      <w:pPr>
        <w:pStyle w:val="ListBullet"/>
      </w:pPr>
      <w:r>
        <w:t>[BidItems</w:t>
      </w:r>
      <w:r>
        <w:t>Old](#dbo-biditems-old)</w:t>
      </w:r>
    </w:p>
    <w:p>
      <w:pPr>
        <w:pStyle w:val="ListBullet"/>
      </w:pPr>
      <w:r>
        <w:t>[BidManagers](#dbo-bidmanagers)</w:t>
      </w:r>
    </w:p>
    <w:p>
      <w:pPr>
        <w:pStyle w:val="ListBullet"/>
      </w:pPr>
      <w:r>
        <w:t>[BidManufacturers](#dbo-bidmanufacturers)</w:t>
      </w:r>
    </w:p>
    <w:p>
      <w:pPr>
        <w:pStyle w:val="ListBullet"/>
      </w:pPr>
      <w:r>
        <w:t>[BidMappedItems](#dbo-bidmappeditems)</w:t>
      </w:r>
    </w:p>
    <w:p>
      <w:pPr>
        <w:pStyle w:val="ListBullet"/>
      </w:pPr>
      <w:r>
        <w:t>[BidMgrConfiguration](#dbo-bidmgrconfiguration)</w:t>
      </w:r>
    </w:p>
    <w:p>
      <w:pPr>
        <w:pStyle w:val="ListBullet"/>
      </w:pPr>
      <w:r>
        <w:t>[BidMgrTagFile](#dbo-bidmgrtagfile)</w:t>
      </w:r>
    </w:p>
    <w:p>
      <w:pPr>
        <w:pStyle w:val="ListBullet"/>
      </w:pPr>
      <w:r>
        <w:t>[BidMSRPResultPrices](#dbo-bidmsrpresultprices)</w:t>
      </w:r>
    </w:p>
    <w:p>
      <w:pPr>
        <w:pStyle w:val="ListBullet"/>
      </w:pPr>
      <w:r>
        <w:t>[BidMSRPResults](#dbo-bidmsrpresults)</w:t>
      </w:r>
    </w:p>
    <w:p>
      <w:pPr>
        <w:pStyle w:val="ListBullet"/>
      </w:pPr>
      <w:r>
        <w:t>[BidMSRPResultsProductLines](#dbo-bidmsrpresultsproductlines)</w:t>
      </w:r>
    </w:p>
    <w:p>
      <w:pPr>
        <w:pStyle w:val="ListBullet"/>
      </w:pPr>
      <w:r>
        <w:t>[BidPackage](#dbo-bidpackage)</w:t>
      </w:r>
    </w:p>
    <w:p>
      <w:pPr>
        <w:pStyle w:val="ListBullet"/>
      </w:pPr>
      <w:r>
        <w:t>[BidPackageDocument](#dbo-bidpackagedocument)</w:t>
      </w:r>
    </w:p>
    <w:p>
      <w:pPr>
        <w:pStyle w:val="ListBullet"/>
      </w:pPr>
      <w:r>
        <w:t>[BidProductLinePrices](#dbo-bidproductlineprices)</w:t>
      </w:r>
    </w:p>
    <w:p>
      <w:pPr>
        <w:pStyle w:val="ListBullet"/>
      </w:pPr>
      <w:r>
        <w:t>[BidProductLines](#dbo-bidproductlines)</w:t>
      </w:r>
    </w:p>
    <w:p>
      <w:pPr>
        <w:pStyle w:val="ListBullet"/>
      </w:pPr>
      <w:r>
        <w:t>[BidQuestions](#dbo-bidquestions)</w:t>
      </w:r>
    </w:p>
    <w:p>
      <w:pPr>
        <w:pStyle w:val="ListBullet"/>
      </w:pPr>
      <w:r>
        <w:t>[BidReawards](#dbo-bidreawards)</w:t>
      </w:r>
    </w:p>
    <w:p>
      <w:pPr>
        <w:pStyle w:val="ListBullet"/>
      </w:pPr>
      <w:r>
        <w:t>[BidRequestItemMergeActions](#dbo-bidrequestitemmergeactions)</w:t>
      </w:r>
    </w:p>
    <w:p>
      <w:pPr>
        <w:pStyle w:val="ListBullet"/>
      </w:pPr>
      <w:r>
        <w:t>[BidRequestItemMergeActions</w:t>
      </w:r>
      <w:r>
        <w:t>Orig](#dbo-bidrequestitemmergeactions-orig)</w:t>
      </w:r>
    </w:p>
    <w:p>
      <w:pPr>
        <w:pStyle w:val="ListBullet"/>
      </w:pPr>
      <w:r>
        <w:t>[BidRequestItemMergeActions</w:t>
      </w:r>
      <w:r>
        <w:rPr>
          <w:i/>
        </w:rPr>
        <w:t>Saved</w:t>
      </w:r>
      <w:r>
        <w:t>101521](#dbo-bidrequestitemmergeactions-saved-101521)</w:t>
      </w:r>
    </w:p>
    <w:p>
      <w:pPr>
        <w:pStyle w:val="ListBullet"/>
      </w:pPr>
      <w:r>
        <w:t>[BidRequestItems](#dbo-bidrequestitems)</w:t>
      </w:r>
    </w:p>
    <w:p>
      <w:pPr>
        <w:pStyle w:val="ListBullet"/>
      </w:pPr>
      <w:r>
        <w:t>[BidRequestItems</w:t>
      </w:r>
      <w:r>
        <w:t>Orig](#dbo-bidrequestitems-orig)</w:t>
      </w:r>
    </w:p>
    <w:p>
      <w:pPr>
        <w:pStyle w:val="ListBullet"/>
      </w:pPr>
      <w:r>
        <w:t>[BidRequestManufacturer](#dbo-bidrequestmanufacturer)</w:t>
      </w:r>
    </w:p>
    <w:p>
      <w:pPr>
        <w:pStyle w:val="ListBullet"/>
      </w:pPr>
      <w:r>
        <w:t>[BidRequestOptions](#dbo-bidrequestoptions)</w:t>
      </w:r>
    </w:p>
    <w:p>
      <w:pPr>
        <w:pStyle w:val="ListBullet"/>
      </w:pPr>
      <w:r>
        <w:t>[BidRequestPriceRanges](#dbo-bidrequestpriceranges)</w:t>
      </w:r>
    </w:p>
    <w:p>
      <w:pPr>
        <w:pStyle w:val="ListBullet"/>
      </w:pPr>
      <w:r>
        <w:t>[BidRequestProductLines](#dbo-bidrequestproductlines)</w:t>
      </w:r>
    </w:p>
    <w:p>
      <w:pPr>
        <w:pStyle w:val="ListBullet"/>
      </w:pPr>
      <w:r>
        <w:t>[BidResponses](#dbo-bidresponses)</w:t>
      </w:r>
    </w:p>
    <w:p>
      <w:pPr>
        <w:pStyle w:val="ListBullet"/>
      </w:pPr>
      <w:r>
        <w:t>[BidResultChanges](#dbo-bidresultchanges)</w:t>
      </w:r>
    </w:p>
    <w:p>
      <w:pPr>
        <w:pStyle w:val="ListBullet"/>
      </w:pPr>
      <w:r>
        <w:t>[BidResults](#dbo-bidresults)</w:t>
      </w:r>
    </w:p>
    <w:p>
      <w:pPr>
        <w:pStyle w:val="ListBullet"/>
      </w:pPr>
      <w:r>
        <w:t>[BidResults</w:t>
      </w:r>
      <w:r>
        <w:t>Orig](#dbo-bidresults-orig)</w:t>
      </w:r>
    </w:p>
    <w:p>
      <w:pPr>
        <w:pStyle w:val="ListBullet"/>
      </w:pPr>
      <w:r>
        <w:t>[BidResultsChangeLog](#dbo-bidresultschangelog)</w:t>
      </w:r>
    </w:p>
    <w:p>
      <w:pPr>
        <w:pStyle w:val="ListBullet"/>
      </w:pPr>
      <w:r>
        <w:t>[Bids](#dbo-bids)</w:t>
      </w:r>
    </w:p>
    <w:p>
      <w:pPr>
        <w:pStyle w:val="ListBullet"/>
      </w:pPr>
      <w:r>
        <w:t>[BidsCatalogList](#dbo-bidscataloglist)</w:t>
      </w:r>
    </w:p>
    <w:p>
      <w:pPr>
        <w:pStyle w:val="ListBullet"/>
      </w:pPr>
      <w:r>
        <w:t>[BidTradeCounties](#dbo-bidtradecounties)</w:t>
      </w:r>
    </w:p>
    <w:p>
      <w:pPr>
        <w:pStyle w:val="ListBullet"/>
      </w:pPr>
      <w:r>
        <w:t>[BidTrades](#dbo-bidtrades)</w:t>
      </w:r>
    </w:p>
    <w:p>
      <w:pPr>
        <w:pStyle w:val="ListBullet"/>
      </w:pPr>
      <w:r>
        <w:t>[BidTypes](#dbo-bidtypes)</w:t>
      </w:r>
    </w:p>
    <w:p>
      <w:pPr>
        <w:pStyle w:val="ListBullet"/>
      </w:pPr>
      <w:r>
        <w:t>[BookTypes](#dbo-booktypes)</w:t>
      </w:r>
    </w:p>
    <w:p>
      <w:pPr>
        <w:pStyle w:val="ListBullet"/>
      </w:pPr>
      <w:r>
        <w:t>[BudgetAccounts](#dbo-budgetaccounts)</w:t>
      </w:r>
    </w:p>
    <w:p>
      <w:pPr>
        <w:pStyle w:val="ListBullet"/>
      </w:pPr>
      <w:r>
        <w:t>[Budgets](#dbo-budgets)</w:t>
      </w:r>
    </w:p>
    <w:p>
      <w:pPr>
        <w:pStyle w:val="ListBullet"/>
      </w:pPr>
      <w:r>
        <w:t>[CalDistricts](#dbo-caldistricts)</w:t>
      </w:r>
    </w:p>
    <w:p>
      <w:pPr>
        <w:pStyle w:val="ListBullet"/>
      </w:pPr>
      <w:r>
        <w:t>[CalendarDates](#dbo-calendardates)</w:t>
      </w:r>
    </w:p>
    <w:p>
      <w:pPr>
        <w:pStyle w:val="ListBullet"/>
      </w:pPr>
      <w:r>
        <w:t>[CalendarIB](#dbo-calendarib)</w:t>
      </w:r>
    </w:p>
    <w:p>
      <w:pPr>
        <w:pStyle w:val="ListBullet"/>
      </w:pPr>
      <w:r>
        <w:t>[CalendarItems](#dbo-calendaritems)</w:t>
      </w:r>
    </w:p>
    <w:p>
      <w:pPr>
        <w:pStyle w:val="ListBullet"/>
      </w:pPr>
      <w:r>
        <w:t>[Calendars](#dbo-calendars)</w:t>
      </w:r>
    </w:p>
    <w:p>
      <w:pPr>
        <w:pStyle w:val="ListBullet"/>
      </w:pPr>
      <w:r>
        <w:t>[CalendarTypes](#dbo-calendartypes)</w:t>
      </w:r>
    </w:p>
    <w:p>
      <w:pPr>
        <w:pStyle w:val="ListBullet"/>
      </w:pPr>
      <w:r>
        <w:t>[Carolina Living Items](#dbo-carolina living items)</w:t>
      </w:r>
    </w:p>
    <w:p>
      <w:pPr>
        <w:pStyle w:val="ListBullet"/>
      </w:pPr>
      <w:r>
        <w:t>[Catalog](#dbo-catalog)</w:t>
      </w:r>
    </w:p>
    <w:p>
      <w:pPr>
        <w:pStyle w:val="ListBullet"/>
      </w:pPr>
      <w:r>
        <w:t>[CatalogImportFields](#dbo-catalogimportfields)</w:t>
      </w:r>
    </w:p>
    <w:p>
      <w:pPr>
        <w:pStyle w:val="ListBullet"/>
      </w:pPr>
      <w:r>
        <w:t>[CatalogImportMap](#dbo-catalogimportmap)</w:t>
      </w:r>
    </w:p>
    <w:p>
      <w:pPr>
        <w:pStyle w:val="ListBullet"/>
      </w:pPr>
      <w:r>
        <w:t>[CatalogPricing](#dbo-catalogpricing)</w:t>
      </w:r>
    </w:p>
    <w:p>
      <w:pPr>
        <w:pStyle w:val="ListBullet"/>
      </w:pPr>
      <w:r>
        <w:t>[CatalogRequest](#dbo-catalogrequest)</w:t>
      </w:r>
    </w:p>
    <w:p>
      <w:pPr>
        <w:pStyle w:val="ListBullet"/>
      </w:pPr>
      <w:r>
        <w:t>[CatalogRequestDetail](#dbo-catalogrequestdetail)</w:t>
      </w:r>
    </w:p>
    <w:p>
      <w:pPr>
        <w:pStyle w:val="ListBullet"/>
      </w:pPr>
      <w:r>
        <w:t>[CatalogRequestStatus](#dbo-catalogrequeststatus)</w:t>
      </w:r>
    </w:p>
    <w:p>
      <w:pPr>
        <w:pStyle w:val="ListBullet"/>
      </w:pPr>
      <w:r>
        <w:t>[CatalogText](#dbo-catalogtext)</w:t>
      </w:r>
    </w:p>
    <w:p>
      <w:pPr>
        <w:pStyle w:val="ListBullet"/>
      </w:pPr>
      <w:r>
        <w:t>[CatalogTextParts](#dbo-catalogtextparts)</w:t>
      </w:r>
    </w:p>
    <w:p>
      <w:pPr>
        <w:pStyle w:val="ListBullet"/>
      </w:pPr>
      <w:r>
        <w:t>[Category](#dbo-category)</w:t>
      </w:r>
    </w:p>
    <w:p>
      <w:pPr>
        <w:pStyle w:val="ListBullet"/>
      </w:pPr>
      <w:r>
        <w:t>[CatList](#dbo-catlist)</w:t>
      </w:r>
    </w:p>
    <w:p>
      <w:pPr>
        <w:pStyle w:val="ListBullet"/>
      </w:pPr>
      <w:r>
        <w:t>[CertificateAuthority](#dbo-certificateauthority)</w:t>
      </w:r>
    </w:p>
    <w:p>
      <w:pPr>
        <w:pStyle w:val="ListBullet"/>
      </w:pPr>
      <w:r>
        <w:t>[ChargeTypes](#dbo-chargetypes)</w:t>
      </w:r>
    </w:p>
    <w:p>
      <w:pPr>
        <w:pStyle w:val="ListBullet"/>
      </w:pPr>
      <w:r>
        <w:t>[CommonMSRPVendorQuery](#dbo-commonmsrpvendorquery)</w:t>
      </w:r>
    </w:p>
    <w:p>
      <w:pPr>
        <w:pStyle w:val="ListBullet"/>
      </w:pPr>
      <w:r>
        <w:t>[CommonTandMVendorQuery](#dbo-commontandmvendorquery)</w:t>
      </w:r>
    </w:p>
    <w:p>
      <w:pPr>
        <w:pStyle w:val="ListBullet"/>
      </w:pPr>
      <w:r>
        <w:t>[CommonVendorQuery](#dbo-commonvendorquery)</w:t>
      </w:r>
    </w:p>
    <w:p>
      <w:pPr>
        <w:pStyle w:val="ListBullet"/>
      </w:pPr>
      <w:r>
        <w:t>[CommonVendorQueryAnswer](#dbo-commonvendorqueryanswer)</w:t>
      </w:r>
    </w:p>
    <w:p>
      <w:pPr>
        <w:pStyle w:val="ListBullet"/>
      </w:pPr>
      <w:r>
        <w:t>[ContractTypes](#dbo-contracttypes)</w:t>
      </w:r>
    </w:p>
    <w:p>
      <w:pPr>
        <w:pStyle w:val="ListBullet"/>
      </w:pPr>
      <w:r>
        <w:t>[Control](#dbo-control)</w:t>
      </w:r>
    </w:p>
    <w:p>
      <w:pPr>
        <w:pStyle w:val="ListBullet"/>
      </w:pPr>
      <w:r>
        <w:t>[Coops](#dbo-coops)</w:t>
      </w:r>
    </w:p>
    <w:p>
      <w:pPr>
        <w:pStyle w:val="ListBullet"/>
      </w:pPr>
      <w:r>
        <w:t>[CopyRequests](#dbo-copyrequests)</w:t>
      </w:r>
    </w:p>
    <w:p>
      <w:pPr>
        <w:pStyle w:val="ListBullet"/>
      </w:pPr>
      <w:r>
        <w:t>[Counties](#dbo-counties)</w:t>
      </w:r>
    </w:p>
    <w:p>
      <w:pPr>
        <w:pStyle w:val="ListBullet"/>
      </w:pPr>
      <w:r>
        <w:t>[CoverView](#dbo-coverview)</w:t>
      </w:r>
    </w:p>
    <w:p>
      <w:pPr>
        <w:pStyle w:val="ListBullet"/>
      </w:pPr>
      <w:r>
        <w:t>[CrossRefs](#dbo-crossrefs)</w:t>
      </w:r>
    </w:p>
    <w:p>
      <w:pPr>
        <w:pStyle w:val="ListBullet"/>
      </w:pPr>
      <w:r>
        <w:t>[CSCommands](#dbo-cscommands)</w:t>
      </w:r>
    </w:p>
    <w:p>
      <w:pPr>
        <w:pStyle w:val="ListBullet"/>
      </w:pPr>
      <w:r>
        <w:t>[CSMessageFiles](#dbo-csmessagefiles)</w:t>
      </w:r>
    </w:p>
    <w:p>
      <w:pPr>
        <w:pStyle w:val="ListBullet"/>
      </w:pPr>
      <w:r>
        <w:t>[CSMessages](#dbo-csmessages)</w:t>
      </w:r>
    </w:p>
    <w:p>
      <w:pPr>
        <w:pStyle w:val="ListBullet"/>
      </w:pPr>
      <w:r>
        <w:t>[CSRep](#dbo-csrep)</w:t>
      </w:r>
    </w:p>
    <w:p>
      <w:pPr>
        <w:pStyle w:val="ListBullet"/>
      </w:pPr>
      <w:r>
        <w:t>[CXmlSession](#dbo-cxmlsession)</w:t>
      </w:r>
    </w:p>
    <w:p>
      <w:pPr>
        <w:pStyle w:val="ListBullet"/>
      </w:pPr>
      <w:r>
        <w:t>[dchtest](#dbo-dchtest)</w:t>
      </w:r>
    </w:p>
    <w:p>
      <w:pPr>
        <w:pStyle w:val="ListBullet"/>
      </w:pPr>
      <w:r>
        <w:t>[DebugMsgs](#dbo-debugmsgs)</w:t>
      </w:r>
    </w:p>
    <w:p>
      <w:pPr>
        <w:pStyle w:val="ListBullet"/>
      </w:pPr>
      <w:r>
        <w:t>[DebugMsgs</w:t>
      </w:r>
      <w:r>
        <w:t>Orig](#dbo-debugmsgs-orig)</w:t>
      </w:r>
    </w:p>
    <w:p>
      <w:pPr>
        <w:pStyle w:val="ListBullet"/>
      </w:pPr>
      <w:r>
        <w:t>[Detail](#dbo-detail)</w:t>
      </w:r>
    </w:p>
    <w:p>
      <w:pPr>
        <w:pStyle w:val="ListBullet"/>
      </w:pPr>
      <w:r>
        <w:t>[DetailChangeLog](#dbo-detailchangelog)</w:t>
      </w:r>
    </w:p>
    <w:p>
      <w:pPr>
        <w:pStyle w:val="ListBullet"/>
      </w:pPr>
      <w:r>
        <w:t>[DetailChanges](#dbo-detailchanges)</w:t>
      </w:r>
    </w:p>
    <w:p>
      <w:pPr>
        <w:pStyle w:val="ListBullet"/>
      </w:pPr>
      <w:r>
        <w:t>[DetailHold](#dbo-detailhold)</w:t>
      </w:r>
    </w:p>
    <w:p>
      <w:pPr>
        <w:pStyle w:val="ListBullet"/>
      </w:pPr>
      <w:r>
        <w:t>[DetailMatch](#dbo-detailmatch)</w:t>
      </w:r>
    </w:p>
    <w:p>
      <w:pPr>
        <w:pStyle w:val="ListBullet"/>
      </w:pPr>
      <w:r>
        <w:t>[DetailNotifications](#dbo-detailnotifications)</w:t>
      </w:r>
    </w:p>
    <w:p>
      <w:pPr>
        <w:pStyle w:val="ListBullet"/>
      </w:pPr>
      <w:r>
        <w:t>[DetailUploads](#dbo-detailuploads)</w:t>
      </w:r>
    </w:p>
    <w:p>
      <w:pPr>
        <w:pStyle w:val="ListBullet"/>
      </w:pPr>
      <w:r>
        <w:t>[District](#dbo-district)</w:t>
      </w:r>
    </w:p>
    <w:p>
      <w:pPr>
        <w:pStyle w:val="ListBullet"/>
      </w:pPr>
      <w:r>
        <w:t>[DistrictCategories](#dbo-districtcategories)</w:t>
      </w:r>
    </w:p>
    <w:p>
      <w:pPr>
        <w:pStyle w:val="ListBullet"/>
      </w:pPr>
      <w:r>
        <w:t>[DistrictCategoryTitles](#dbo-districtcategorytitles)</w:t>
      </w:r>
    </w:p>
    <w:p>
      <w:pPr>
        <w:pStyle w:val="ListBullet"/>
      </w:pPr>
      <w:r>
        <w:t>[DistrictCharges](#dbo-districtcharges)</w:t>
      </w:r>
    </w:p>
    <w:p>
      <w:pPr>
        <w:pStyle w:val="ListBullet"/>
      </w:pPr>
      <w:r>
        <w:t>[DistrictChargesNotes](#dbo-districtchargesnotes)</w:t>
      </w:r>
    </w:p>
    <w:p>
      <w:pPr>
        <w:pStyle w:val="ListBullet"/>
      </w:pPr>
      <w:r>
        <w:t>[DistrictContacts](#dbo-districtcontacts)</w:t>
      </w:r>
    </w:p>
    <w:p>
      <w:pPr>
        <w:pStyle w:val="ListBullet"/>
      </w:pPr>
      <w:r>
        <w:t>[DistrictContactTypes](#dbo-districtcontacttypes)</w:t>
      </w:r>
    </w:p>
    <w:p>
      <w:pPr>
        <w:pStyle w:val="ListBullet"/>
      </w:pPr>
      <w:r>
        <w:t>[DistrictContinuances](#dbo-districtcontinuances)</w:t>
      </w:r>
    </w:p>
    <w:p>
      <w:pPr>
        <w:pStyle w:val="ListBullet"/>
      </w:pPr>
      <w:r>
        <w:t>[DistrictNotes](#dbo-districtnotes)</w:t>
      </w:r>
    </w:p>
    <w:p>
      <w:pPr>
        <w:pStyle w:val="ListBullet"/>
      </w:pPr>
      <w:r>
        <w:t>[DistrictNotifications](#dbo-districtnotifications)</w:t>
      </w:r>
    </w:p>
    <w:p>
      <w:pPr>
        <w:pStyle w:val="ListBullet"/>
      </w:pPr>
      <w:r>
        <w:t>[DistrictPP](#dbo-districtpp)</w:t>
      </w:r>
    </w:p>
    <w:p>
      <w:pPr>
        <w:pStyle w:val="ListBullet"/>
      </w:pPr>
      <w:r>
        <w:t>[DistrictProposedCharges](#dbo-districtproposedcharges)</w:t>
      </w:r>
    </w:p>
    <w:p>
      <w:pPr>
        <w:pStyle w:val="ListBullet"/>
      </w:pPr>
      <w:r>
        <w:t>[DistrictReports](#dbo-districtreports)</w:t>
      </w:r>
    </w:p>
    <w:p>
      <w:pPr>
        <w:pStyle w:val="ListBullet"/>
      </w:pPr>
      <w:r>
        <w:t>[DistrictTypes](#dbo-districttypes)</w:t>
      </w:r>
    </w:p>
    <w:p>
      <w:pPr>
        <w:pStyle w:val="ListBullet"/>
      </w:pPr>
      <w:r>
        <w:t>[DistrictVendor](#dbo-districtvendor)</w:t>
      </w:r>
    </w:p>
    <w:p>
      <w:pPr>
        <w:pStyle w:val="ListBullet"/>
      </w:pPr>
      <w:r>
        <w:t>[DMSBidDocuments](#dbo-dmsbiddocuments)</w:t>
      </w:r>
    </w:p>
    <w:p>
      <w:pPr>
        <w:pStyle w:val="ListBullet"/>
      </w:pPr>
      <w:r>
        <w:t>[DMSSDSDocuments](#dbo-dmssdsdocuments)</w:t>
      </w:r>
    </w:p>
    <w:p>
      <w:pPr>
        <w:pStyle w:val="ListBullet"/>
      </w:pPr>
      <w:r>
        <w:t>[DMSVendorBidDocuments](#dbo-dmsvendorbiddocuments)</w:t>
      </w:r>
    </w:p>
    <w:p>
      <w:pPr>
        <w:pStyle w:val="ListBullet"/>
      </w:pPr>
      <w:r>
        <w:t>[DMSVendorDocuments](#dbo-dmsvendordocuments)</w:t>
      </w:r>
    </w:p>
    <w:p>
      <w:pPr>
        <w:pStyle w:val="ListBullet"/>
      </w:pPr>
      <w:r>
        <w:t>[dtproperties](#dbo-dtproperties)</w:t>
      </w:r>
    </w:p>
    <w:p>
      <w:pPr>
        <w:pStyle w:val="ListBullet"/>
      </w:pPr>
      <w:r>
        <w:t>[EmailBlast](#dbo-emailblast)</w:t>
      </w:r>
    </w:p>
    <w:p>
      <w:pPr>
        <w:pStyle w:val="ListBullet"/>
      </w:pPr>
      <w:r>
        <w:t>[EmailBlastAddresses08132012](#dbo-emailblastaddresses08132012)</w:t>
      </w:r>
    </w:p>
    <w:p>
      <w:pPr>
        <w:pStyle w:val="ListBullet"/>
      </w:pPr>
      <w:r>
        <w:t>[EmailBlastCopy](#dbo-emailblastcopy)</w:t>
      </w:r>
    </w:p>
    <w:p>
      <w:pPr>
        <w:pStyle w:val="ListBullet"/>
      </w:pPr>
      <w:r>
        <w:t>[EmailBlastLog](#dbo-emailblastlog)</w:t>
      </w:r>
    </w:p>
    <w:p>
      <w:pPr>
        <w:pStyle w:val="ListBullet"/>
      </w:pPr>
      <w:r>
        <w:t>[FreezeItems](#dbo-freezeitems)</w:t>
      </w:r>
    </w:p>
    <w:p>
      <w:pPr>
        <w:pStyle w:val="ListBullet"/>
      </w:pPr>
      <w:r>
        <w:t>[FreezeItems2015](#dbo-freezeitems2015)</w:t>
      </w:r>
    </w:p>
    <w:p>
      <w:pPr>
        <w:pStyle w:val="ListBullet"/>
      </w:pPr>
      <w:r>
        <w:t>[HeaderWorkItems](#dbo-headerworkitems)</w:t>
      </w:r>
    </w:p>
    <w:p>
      <w:pPr>
        <w:pStyle w:val="ListBullet"/>
      </w:pPr>
      <w:r>
        <w:t>[Headings](#dbo-headings)</w:t>
      </w:r>
    </w:p>
    <w:p>
      <w:pPr>
        <w:pStyle w:val="ListBullet"/>
      </w:pPr>
      <w:r>
        <w:t>[HolidayCalendar](#dbo-holidaycalendar)</w:t>
      </w:r>
    </w:p>
    <w:p>
      <w:pPr>
        <w:pStyle w:val="ListBullet"/>
      </w:pPr>
      <w:r>
        <w:t>[HolidayCalendarVendor](#dbo-holidaycalendarvendor)</w:t>
      </w:r>
    </w:p>
    <w:p>
      <w:pPr>
        <w:pStyle w:val="ListBullet"/>
      </w:pPr>
      <w:r>
        <w:t>[ImageErrors](#dbo-imageerrors)</w:t>
      </w:r>
    </w:p>
    <w:p>
      <w:pPr>
        <w:pStyle w:val="ListBullet"/>
      </w:pPr>
      <w:r>
        <w:t>[ImageLog](#dbo-imagelog)</w:t>
      </w:r>
    </w:p>
    <w:p>
      <w:pPr>
        <w:pStyle w:val="ListBullet"/>
      </w:pPr>
      <w:r>
        <w:t>[Images](#dbo-images)</w:t>
      </w:r>
    </w:p>
    <w:p>
      <w:pPr>
        <w:pStyle w:val="ListBullet"/>
      </w:pPr>
      <w:r>
        <w:t>[ImportCatalogDetail](#dbo-importcatalogdetail)</w:t>
      </w:r>
    </w:p>
    <w:p>
      <w:pPr>
        <w:pStyle w:val="ListBullet"/>
      </w:pPr>
      <w:r>
        <w:t>[ImportCatalogHeader](#dbo-importcatalogheader)</w:t>
      </w:r>
    </w:p>
    <w:p>
      <w:pPr>
        <w:pStyle w:val="ListBullet"/>
      </w:pPr>
      <w:r>
        <w:t>[ImportDetail](#dbo-importdetail)</w:t>
      </w:r>
    </w:p>
    <w:p>
      <w:pPr>
        <w:pStyle w:val="ListBullet"/>
      </w:pPr>
      <w:r>
        <w:t>[ImportMessages](#dbo-importmessages)</w:t>
      </w:r>
    </w:p>
    <w:p>
      <w:pPr>
        <w:pStyle w:val="ListBullet"/>
      </w:pPr>
      <w:r>
        <w:t>[ImportProcesses](#dbo-importprocesses)</w:t>
      </w:r>
    </w:p>
    <w:p>
      <w:pPr>
        <w:pStyle w:val="ListBullet"/>
      </w:pPr>
      <w:r>
        <w:t>[Imports](#dbo-imports)</w:t>
      </w:r>
    </w:p>
    <w:p>
      <w:pPr>
        <w:pStyle w:val="ListBullet"/>
      </w:pPr>
      <w:r>
        <w:t>[InstructionBookContents](#dbo-instructionbookcontents)</w:t>
      </w:r>
    </w:p>
    <w:p>
      <w:pPr>
        <w:pStyle w:val="ListBullet"/>
      </w:pPr>
      <w:r>
        <w:t>[InstructionBookTypes](#dbo-instructionbooktypes)</w:t>
      </w:r>
    </w:p>
    <w:p>
      <w:pPr>
        <w:pStyle w:val="ListBullet"/>
      </w:pPr>
      <w:r>
        <w:t>[Instructions](#dbo-instructions)</w:t>
      </w:r>
    </w:p>
    <w:p>
      <w:pPr>
        <w:pStyle w:val="ListBullet"/>
      </w:pPr>
      <w:r>
        <w:t>[Invoices](#dbo-invoices)</w:t>
      </w:r>
    </w:p>
    <w:p>
      <w:pPr>
        <w:pStyle w:val="ListBullet"/>
      </w:pPr>
      <w:r>
        <w:t>[InvoiceTypes](#dbo-invoicetypes)</w:t>
      </w:r>
    </w:p>
    <w:p>
      <w:pPr>
        <w:pStyle w:val="ListBullet"/>
      </w:pPr>
      <w:r>
        <w:t>[IPQueue](#dbo-ipqueue)</w:t>
      </w:r>
    </w:p>
    <w:p>
      <w:pPr>
        <w:pStyle w:val="ListBullet"/>
      </w:pPr>
      <w:r>
        <w:t>[IPQueueUsers](#dbo-ipqueueusers)</w:t>
      </w:r>
    </w:p>
    <w:p>
      <w:pPr>
        <w:pStyle w:val="ListBullet"/>
      </w:pPr>
      <w:r>
        <w:t>[ItemContractPrices](#dbo-itemcontractprices)</w:t>
      </w:r>
    </w:p>
    <w:p>
      <w:pPr>
        <w:pStyle w:val="ListBullet"/>
      </w:pPr>
      <w:r>
        <w:t>[ItemDocuments](#dbo-itemdocuments)</w:t>
      </w:r>
    </w:p>
    <w:p>
      <w:pPr>
        <w:pStyle w:val="ListBullet"/>
      </w:pPr>
      <w:r>
        <w:t>[Items](#dbo-items)</w:t>
      </w:r>
    </w:p>
    <w:p>
      <w:pPr>
        <w:pStyle w:val="ListBullet"/>
      </w:pPr>
      <w:r>
        <w:t>[ItemUpdates](#dbo-itemupdates)</w:t>
      </w:r>
    </w:p>
    <w:p>
      <w:pPr>
        <w:pStyle w:val="ListBullet"/>
      </w:pPr>
      <w:r>
        <w:t>[jSessions](#dbo-jsessions)</w:t>
      </w:r>
    </w:p>
    <w:p>
      <w:pPr>
        <w:pStyle w:val="ListBullet"/>
      </w:pPr>
      <w:r>
        <w:t>[Keywords](#dbo-keywords)</w:t>
      </w:r>
    </w:p>
    <w:p>
      <w:pPr>
        <w:pStyle w:val="ListBullet"/>
      </w:pPr>
      <w:r>
        <w:t>[Ledger](#dbo-ledger)</w:t>
      </w:r>
    </w:p>
    <w:p>
      <w:pPr>
        <w:pStyle w:val="ListBullet"/>
      </w:pPr>
      <w:r>
        <w:t>[LL</w:t>
      </w:r>
      <w:r>
        <w:t>RepArea](#dbo-ll-reparea)</w:t>
      </w:r>
    </w:p>
    <w:p>
      <w:pPr>
        <w:pStyle w:val="ListBullet"/>
      </w:pPr>
      <w:r>
        <w:t>[LL</w:t>
      </w:r>
      <w:r>
        <w:t>RepLay](#dbo-ll-replay)</w:t>
      </w:r>
    </w:p>
    <w:p>
      <w:pPr>
        <w:pStyle w:val="ListBullet"/>
      </w:pPr>
      <w:r>
        <w:t>[ManufacturerProductLines](#dbo-manufacturerproductlines)</w:t>
      </w:r>
    </w:p>
    <w:p>
      <w:pPr>
        <w:pStyle w:val="ListBullet"/>
      </w:pPr>
      <w:r>
        <w:t>[Manufacturers](#dbo-manufacturers)</w:t>
      </w:r>
    </w:p>
    <w:p>
      <w:pPr>
        <w:pStyle w:val="ListBullet"/>
      </w:pPr>
      <w:r>
        <w:t>[MappedItems](#dbo-mappeditems)</w:t>
      </w:r>
    </w:p>
    <w:p>
      <w:pPr>
        <w:pStyle w:val="ListBullet"/>
      </w:pPr>
      <w:r>
        <w:t>[Menus](#dbo-menus)</w:t>
      </w:r>
    </w:p>
    <w:p>
      <w:pPr>
        <w:pStyle w:val="ListBullet"/>
      </w:pPr>
      <w:r>
        <w:t>[Messages](#dbo-messages)</w:t>
      </w:r>
    </w:p>
    <w:p>
      <w:pPr>
        <w:pStyle w:val="ListBullet"/>
      </w:pPr>
      <w:r>
        <w:t>[Months](#dbo-months)</w:t>
      </w:r>
    </w:p>
    <w:p>
      <w:pPr>
        <w:pStyle w:val="ListBullet"/>
      </w:pPr>
      <w:r>
        <w:t>[MSDS](#dbo-msds)</w:t>
      </w:r>
    </w:p>
    <w:p>
      <w:pPr>
        <w:pStyle w:val="ListBullet"/>
      </w:pPr>
      <w:r>
        <w:t>[MSDSDetail](#dbo-msdsdetail)</w:t>
      </w:r>
    </w:p>
    <w:p>
      <w:pPr>
        <w:pStyle w:val="ListBullet"/>
      </w:pPr>
      <w:r>
        <w:t>[MSRPExcelExport](#dbo-msrpexcelexport)</w:t>
      </w:r>
    </w:p>
    <w:p>
      <w:pPr>
        <w:pStyle w:val="ListBullet"/>
      </w:pPr>
      <w:r>
        <w:t>[MSRPExcelImport](#dbo-msrpexcelimport)</w:t>
      </w:r>
    </w:p>
    <w:p>
      <w:pPr>
        <w:pStyle w:val="ListBullet"/>
      </w:pPr>
      <w:r>
        <w:t>[MSRPOptions](#dbo-msrpoptions)</w:t>
      </w:r>
    </w:p>
    <w:p>
      <w:pPr>
        <w:pStyle w:val="ListBullet"/>
      </w:pPr>
      <w:r>
        <w:t>[NextNumber](#dbo-nextnumber)</w:t>
      </w:r>
    </w:p>
    <w:p>
      <w:pPr>
        <w:pStyle w:val="ListBullet"/>
      </w:pPr>
      <w:r>
        <w:t>[NotificationOptions](#dbo-notificationoptions)</w:t>
      </w:r>
    </w:p>
    <w:p>
      <w:pPr>
        <w:pStyle w:val="ListBullet"/>
      </w:pPr>
      <w:r>
        <w:t>[Notifications](#dbo-notifications)</w:t>
      </w:r>
    </w:p>
    <w:p>
      <w:pPr>
        <w:pStyle w:val="ListBullet"/>
      </w:pPr>
      <w:r>
        <w:t>[OBPrices](#dbo-obprices)</w:t>
      </w:r>
    </w:p>
    <w:p>
      <w:pPr>
        <w:pStyle w:val="ListBullet"/>
      </w:pPr>
      <w:r>
        <w:t>[OBView](#dbo-obview)</w:t>
      </w:r>
    </w:p>
    <w:p>
      <w:pPr>
        <w:pStyle w:val="ListBullet"/>
      </w:pPr>
      <w:r>
        <w:t>[Options](#dbo-options)</w:t>
      </w:r>
    </w:p>
    <w:p>
      <w:pPr>
        <w:pStyle w:val="ListBullet"/>
      </w:pPr>
      <w:r>
        <w:t>[OptionsLink](#dbo-optionslink)</w:t>
      </w:r>
    </w:p>
    <w:p>
      <w:pPr>
        <w:pStyle w:val="ListBullet"/>
      </w:pPr>
      <w:r>
        <w:t>[OrderBookAlwaysAdd](#dbo-orderbookalwaysadd)</w:t>
      </w:r>
    </w:p>
    <w:p>
      <w:pPr>
        <w:pStyle w:val="ListBullet"/>
      </w:pPr>
      <w:r>
        <w:t>[OrderBookDetail](#dbo-orderbookdetail)</w:t>
      </w:r>
    </w:p>
    <w:p>
      <w:pPr>
        <w:pStyle w:val="ListBullet"/>
      </w:pPr>
      <w:r>
        <w:t>[OrderBookDetailOld](#dbo-orderbookdetailold)</w:t>
      </w:r>
    </w:p>
    <w:p>
      <w:pPr>
        <w:pStyle w:val="ListBullet"/>
      </w:pPr>
      <w:r>
        <w:t>[OrderBookLog](#dbo-orderbooklog)</w:t>
      </w:r>
    </w:p>
    <w:p>
      <w:pPr>
        <w:pStyle w:val="ListBullet"/>
      </w:pPr>
      <w:r>
        <w:t>[OrderBooks](#dbo-orderbooks)</w:t>
      </w:r>
    </w:p>
    <w:p>
      <w:pPr>
        <w:pStyle w:val="ListBullet"/>
      </w:pPr>
      <w:r>
        <w:t>[OrderBookTypes](#dbo-orderbooktypes)</w:t>
      </w:r>
    </w:p>
    <w:p>
      <w:pPr>
        <w:pStyle w:val="ListBullet"/>
      </w:pPr>
      <w:r>
        <w:t>[Payments](#dbo-payments)</w:t>
      </w:r>
    </w:p>
    <w:p>
      <w:pPr>
        <w:pStyle w:val="ListBullet"/>
      </w:pPr>
      <w:r>
        <w:t>[PaymentTypes](#dbo-paymenttypes)</w:t>
      </w:r>
    </w:p>
    <w:p>
      <w:pPr>
        <w:pStyle w:val="ListBullet"/>
      </w:pPr>
      <w:r>
        <w:t>[PendingApprovals](#dbo-pendingapprovals)</w:t>
      </w:r>
    </w:p>
    <w:p>
      <w:pPr>
        <w:pStyle w:val="ListBullet"/>
      </w:pPr>
      <w:r>
        <w:t>[PO](#dbo-po)</w:t>
      </w:r>
    </w:p>
    <w:p>
      <w:pPr>
        <w:pStyle w:val="ListBullet"/>
      </w:pPr>
      <w:r>
        <w:t>[PODetailItems](#dbo-podetailitems)</w:t>
      </w:r>
    </w:p>
    <w:p>
      <w:pPr>
        <w:pStyle w:val="ListBullet"/>
      </w:pPr>
      <w:r>
        <w:t>[POIDTable](#dbo-poidtable)</w:t>
      </w:r>
    </w:p>
    <w:p>
      <w:pPr>
        <w:pStyle w:val="ListBullet"/>
      </w:pPr>
      <w:r>
        <w:t>[POLayoutDetail](#dbo-polayoutdetail)</w:t>
      </w:r>
    </w:p>
    <w:p>
      <w:pPr>
        <w:pStyle w:val="ListBullet"/>
      </w:pPr>
      <w:r>
        <w:t>[POLayoutFields](#dbo-polayoutfields)</w:t>
      </w:r>
    </w:p>
    <w:p>
      <w:pPr>
        <w:pStyle w:val="ListBullet"/>
      </w:pPr>
      <w:r>
        <w:t>[POLayouts](#dbo-polayouts)</w:t>
      </w:r>
    </w:p>
    <w:p>
      <w:pPr>
        <w:pStyle w:val="ListBullet"/>
      </w:pPr>
      <w:r>
        <w:t>[POPageSummary](#dbo-popagesummary)</w:t>
      </w:r>
    </w:p>
    <w:p>
      <w:pPr>
        <w:pStyle w:val="ListBullet"/>
      </w:pPr>
      <w:r>
        <w:t>[POPrintTaggedPOFile](#dbo-poprinttaggedpofile)</w:t>
      </w:r>
    </w:p>
    <w:p>
      <w:pPr>
        <w:pStyle w:val="ListBullet"/>
      </w:pPr>
      <w:r>
        <w:t>[POQueue](#dbo-poqueue)</w:t>
      </w:r>
    </w:p>
    <w:p>
      <w:pPr>
        <w:pStyle w:val="ListBullet"/>
      </w:pPr>
      <w:r>
        <w:t>[POQueueItems](#dbo-poqueueitems)</w:t>
      </w:r>
    </w:p>
    <w:p>
      <w:pPr>
        <w:pStyle w:val="ListBullet"/>
      </w:pPr>
      <w:r>
        <w:t>[POStatus](#dbo-postatus)</w:t>
      </w:r>
    </w:p>
    <w:p>
      <w:pPr>
        <w:pStyle w:val="ListBullet"/>
      </w:pPr>
      <w:r>
        <w:t>[POStatusTable](#dbo-postatustable)</w:t>
      </w:r>
    </w:p>
    <w:p>
      <w:pPr>
        <w:pStyle w:val="ListBullet"/>
      </w:pPr>
      <w:r>
        <w:t>[PostCatalogDetail](#dbo-postcatalogdetail)</w:t>
      </w:r>
    </w:p>
    <w:p>
      <w:pPr>
        <w:pStyle w:val="ListBullet"/>
      </w:pPr>
      <w:r>
        <w:t>[PostCatalogHeader](#dbo-postcatalogheader)</w:t>
      </w:r>
    </w:p>
    <w:p>
      <w:pPr>
        <w:pStyle w:val="ListBullet"/>
      </w:pPr>
      <w:r>
        <w:t>[POTemp](#dbo-potemp)</w:t>
      </w:r>
    </w:p>
    <w:p>
      <w:pPr>
        <w:pStyle w:val="ListBullet"/>
      </w:pPr>
      <w:r>
        <w:t>[POTempDetails](#dbo-potempdetails)</w:t>
      </w:r>
    </w:p>
    <w:p>
      <w:pPr>
        <w:pStyle w:val="ListBullet"/>
      </w:pPr>
      <w:r>
        <w:t>[PPCatalogs](#dbo-ppcatalogs)</w:t>
      </w:r>
    </w:p>
    <w:p>
      <w:pPr>
        <w:pStyle w:val="ListBullet"/>
      </w:pPr>
      <w:r>
        <w:t>[PPCategory](#dbo-ppcategory)</w:t>
      </w:r>
    </w:p>
    <w:p>
      <w:pPr>
        <w:pStyle w:val="ListBullet"/>
      </w:pPr>
      <w:r>
        <w:t>[PriceHolds](#dbo-priceholds)</w:t>
      </w:r>
    </w:p>
    <w:p>
      <w:pPr>
        <w:pStyle w:val="ListBullet"/>
      </w:pPr>
      <w:r>
        <w:t>[PriceListTypes](#dbo-pricelisttypes)</w:t>
      </w:r>
    </w:p>
    <w:p>
      <w:pPr>
        <w:pStyle w:val="ListBullet"/>
      </w:pPr>
      <w:r>
        <w:t>[PricePlans](#dbo-priceplans)</w:t>
      </w:r>
    </w:p>
    <w:p>
      <w:pPr>
        <w:pStyle w:val="ListBullet"/>
      </w:pPr>
      <w:r>
        <w:t>[PriceRanges](#dbo-priceranges)</w:t>
      </w:r>
    </w:p>
    <w:p>
      <w:pPr>
        <w:pStyle w:val="ListBullet"/>
      </w:pPr>
      <w:r>
        <w:t>[Prices](#dbo-prices)</w:t>
      </w:r>
    </w:p>
    <w:p>
      <w:pPr>
        <w:pStyle w:val="ListBullet"/>
      </w:pPr>
      <w:r>
        <w:t>[PricingAddenda](#dbo-pricingaddenda)</w:t>
      </w:r>
    </w:p>
    <w:p>
      <w:pPr>
        <w:pStyle w:val="ListBullet"/>
      </w:pPr>
      <w:r>
        <w:t>[PricingConsolidatedOrderCounts](#dbo-pricingconsolidatedordercounts)</w:t>
      </w:r>
    </w:p>
    <w:p>
      <w:pPr>
        <w:pStyle w:val="ListBullet"/>
      </w:pPr>
      <w:r>
        <w:t>[PricingMap](#dbo-pricingmap)</w:t>
      </w:r>
    </w:p>
    <w:p>
      <w:pPr>
        <w:pStyle w:val="ListBullet"/>
      </w:pPr>
      <w:r>
        <w:t>[PricingUpdate](#dbo-pricingupdate)</w:t>
      </w:r>
    </w:p>
    <w:p>
      <w:pPr>
        <w:pStyle w:val="ListBullet"/>
      </w:pPr>
      <w:r>
        <w:t>[PrintDocuments](#dbo-printdocuments)</w:t>
      </w:r>
    </w:p>
    <w:p>
      <w:pPr>
        <w:pStyle w:val="ListBullet"/>
      </w:pPr>
      <w:r>
        <w:t>[Printers](#dbo-printers)</w:t>
      </w:r>
    </w:p>
    <w:p>
      <w:pPr>
        <w:pStyle w:val="ListBullet"/>
      </w:pPr>
      <w:r>
        <w:t>[ProductVerificationResults](#dbo-productverificationresults)</w:t>
      </w:r>
    </w:p>
    <w:p>
      <w:pPr>
        <w:pStyle w:val="ListBullet"/>
      </w:pPr>
      <w:r>
        <w:t>[ProjectTasks](#dbo-projecttasks)</w:t>
      </w:r>
    </w:p>
    <w:p>
      <w:pPr>
        <w:pStyle w:val="ListBullet"/>
      </w:pPr>
      <w:r>
        <w:t>[QuestionnaireResponses](#dbo-questionnaireresponses)</w:t>
      </w:r>
    </w:p>
    <w:p>
      <w:pPr>
        <w:pStyle w:val="ListBullet"/>
      </w:pPr>
      <w:r>
        <w:t>[Rates](#dbo-rates)</w:t>
      </w:r>
    </w:p>
    <w:p>
      <w:pPr>
        <w:pStyle w:val="ListBullet"/>
      </w:pPr>
      <w:r>
        <w:t>[RateTypes](#dbo-ratetypes)</w:t>
      </w:r>
    </w:p>
    <w:p>
      <w:pPr>
        <w:pStyle w:val="ListBullet"/>
      </w:pPr>
      <w:r>
        <w:t>[RateUnits](#dbo-rateunits)</w:t>
      </w:r>
    </w:p>
    <w:p>
      <w:pPr>
        <w:pStyle w:val="ListBullet"/>
      </w:pPr>
      <w:r>
        <w:t>[Receiving](#dbo-receiving)</w:t>
      </w:r>
    </w:p>
    <w:p>
      <w:pPr>
        <w:pStyle w:val="ListBullet"/>
      </w:pPr>
      <w:r>
        <w:t>[ReportSession](#dbo-reportsession)</w:t>
      </w:r>
    </w:p>
    <w:p>
      <w:pPr>
        <w:pStyle w:val="ListBullet"/>
      </w:pPr>
      <w:r>
        <w:t>[ReportSessionLinks](#dbo-reportsessionlinks)</w:t>
      </w:r>
    </w:p>
    <w:p>
      <w:pPr>
        <w:pStyle w:val="ListBullet"/>
      </w:pPr>
      <w:r>
        <w:t>[ReqAudit](#dbo-reqaudit)</w:t>
      </w:r>
    </w:p>
    <w:p>
      <w:pPr>
        <w:pStyle w:val="ListBullet"/>
      </w:pPr>
      <w:r>
        <w:t>[RequisitionChangeLog](#dbo-requisitionchangelog)</w:t>
      </w:r>
    </w:p>
    <w:p>
      <w:pPr>
        <w:pStyle w:val="ListBullet"/>
      </w:pPr>
      <w:r>
        <w:t>[RequisitionNoteEmails](#dbo-requisitionnoteemails)</w:t>
      </w:r>
    </w:p>
    <w:p>
      <w:pPr>
        <w:pStyle w:val="ListBullet"/>
      </w:pPr>
      <w:r>
        <w:t>[RequisitionNotes](#dbo-requisitionnotes)</w:t>
      </w:r>
    </w:p>
    <w:p>
      <w:pPr>
        <w:pStyle w:val="ListBullet"/>
      </w:pPr>
      <w:r>
        <w:t>[Requisitions](#dbo-requisitions)</w:t>
      </w:r>
    </w:p>
    <w:p>
      <w:pPr>
        <w:pStyle w:val="ListBullet"/>
      </w:pPr>
      <w:r>
        <w:t>[ResetPasswordTracking](#dbo-resetpasswordtracking)</w:t>
      </w:r>
    </w:p>
    <w:p>
      <w:pPr>
        <w:pStyle w:val="ListBullet"/>
      </w:pPr>
      <w:r>
        <w:t>[Rights](#dbo-rights)</w:t>
      </w:r>
    </w:p>
    <w:p>
      <w:pPr>
        <w:pStyle w:val="ListBullet"/>
      </w:pPr>
      <w:r>
        <w:t>[RightsLink](#dbo-rightslink)</w:t>
      </w:r>
    </w:p>
    <w:p>
      <w:pPr>
        <w:pStyle w:val="ListBullet"/>
      </w:pPr>
      <w:r>
        <w:t>[RTK</w:t>
      </w:r>
      <w:r>
        <w:t>2010NJHSL](#dbo-rtk-2010njhsl)</w:t>
      </w:r>
    </w:p>
    <w:p>
      <w:pPr>
        <w:pStyle w:val="ListBullet"/>
      </w:pPr>
      <w:r>
        <w:t>[RTK</w:t>
      </w:r>
      <w:r>
        <w:t>CASFile](#dbo-rtk-casfile)</w:t>
      </w:r>
    </w:p>
    <w:p>
      <w:pPr>
        <w:pStyle w:val="ListBullet"/>
      </w:pPr>
      <w:r>
        <w:t>[RTK</w:t>
      </w:r>
      <w:r>
        <w:t>ContainerCodes](#dbo-rtk-containercodes)</w:t>
      </w:r>
    </w:p>
    <w:p>
      <w:pPr>
        <w:pStyle w:val="ListBullet"/>
      </w:pPr>
      <w:r>
        <w:t>[RTK</w:t>
      </w:r>
      <w:r>
        <w:t>Documents](#dbo-rtk-documents)</w:t>
      </w:r>
    </w:p>
    <w:p>
      <w:pPr>
        <w:pStyle w:val="ListBullet"/>
      </w:pPr>
      <w:r>
        <w:t>[RTK</w:t>
      </w:r>
      <w:r>
        <w:t>FactSheets](#dbo-rtk-factsheets)</w:t>
      </w:r>
    </w:p>
    <w:p>
      <w:pPr>
        <w:pStyle w:val="ListBullet"/>
      </w:pPr>
      <w:r>
        <w:t>[RTK</w:t>
      </w:r>
      <w:r>
        <w:t>HealthHazardCodes](#dbo-rtk-healthhazardcodes)</w:t>
      </w:r>
    </w:p>
    <w:p>
      <w:pPr>
        <w:pStyle w:val="ListBullet"/>
      </w:pPr>
      <w:r>
        <w:t>[RTK</w:t>
      </w:r>
      <w:r>
        <w:t>Inventories](#dbo-rtk-inventories)</w:t>
      </w:r>
    </w:p>
    <w:p>
      <w:pPr>
        <w:pStyle w:val="ListBullet"/>
      </w:pPr>
      <w:r>
        <w:t>[RTK</w:t>
      </w:r>
      <w:r>
        <w:t>InventoryRangeCodes](#dbo-rtk-inventoryrangecodes)</w:t>
      </w:r>
    </w:p>
    <w:p>
      <w:pPr>
        <w:pStyle w:val="ListBullet"/>
      </w:pPr>
      <w:r>
        <w:t>[RTK</w:t>
      </w:r>
      <w:r>
        <w:t>Items](#dbo-rtk-items)</w:t>
      </w:r>
    </w:p>
    <w:p>
      <w:pPr>
        <w:pStyle w:val="ListBullet"/>
      </w:pPr>
      <w:r>
        <w:t>[RTK</w:t>
      </w:r>
      <w:r>
        <w:t>LegacyDistrictCodesMap](#dbo-rtk-legacydistrictcodesmap)</w:t>
      </w:r>
    </w:p>
    <w:p>
      <w:pPr>
        <w:pStyle w:val="ListBullet"/>
      </w:pPr>
      <w:r>
        <w:t>[RTK</w:t>
      </w:r>
      <w:r>
        <w:t>LegacySchoolFile](#dbo-rtk-legacyschoolfile)</w:t>
      </w:r>
    </w:p>
    <w:p>
      <w:pPr>
        <w:pStyle w:val="ListBullet"/>
      </w:pPr>
      <w:r>
        <w:t>[RTK</w:t>
      </w:r>
      <w:r>
        <w:t>MixtureCodes](#dbo-rtk-mixturecodes)</w:t>
      </w:r>
    </w:p>
    <w:p>
      <w:pPr>
        <w:pStyle w:val="ListBullet"/>
      </w:pPr>
      <w:r>
        <w:t>[RTK</w:t>
      </w:r>
      <w:r>
        <w:t>MSDSDetail](#dbo-rtk-msdsdetail)</w:t>
      </w:r>
    </w:p>
    <w:p>
      <w:pPr>
        <w:pStyle w:val="ListBullet"/>
      </w:pPr>
      <w:r>
        <w:t>[RTK</w:t>
      </w:r>
      <w:r>
        <w:t>Purposes](#dbo-rtk-purposes)</w:t>
      </w:r>
    </w:p>
    <w:p>
      <w:pPr>
        <w:pStyle w:val="ListBullet"/>
      </w:pPr>
      <w:r>
        <w:t>[RTK</w:t>
      </w:r>
      <w:r>
        <w:t>ReportItems](#dbo-rtk-reportitems)</w:t>
      </w:r>
    </w:p>
    <w:p>
      <w:pPr>
        <w:pStyle w:val="ListBullet"/>
      </w:pPr>
      <w:r>
        <w:t>[RTK</w:t>
      </w:r>
      <w:r>
        <w:t>Sites](#dbo-rtk-sites)</w:t>
      </w:r>
    </w:p>
    <w:p>
      <w:pPr>
        <w:pStyle w:val="ListBullet"/>
      </w:pPr>
      <w:r>
        <w:t>[RTK</w:t>
      </w:r>
      <w:r>
        <w:t>Surveys](#dbo-rtk-surveys)</w:t>
      </w:r>
    </w:p>
    <w:p>
      <w:pPr>
        <w:pStyle w:val="ListBullet"/>
      </w:pPr>
      <w:r>
        <w:t>[RTK</w:t>
      </w:r>
      <w:r>
        <w:t>Training](#dbo-rtk-training)</w:t>
      </w:r>
    </w:p>
    <w:p>
      <w:pPr>
        <w:pStyle w:val="ListBullet"/>
      </w:pPr>
      <w:r>
        <w:t>[RTK</w:t>
      </w:r>
      <w:r>
        <w:t>UOMCodes](#dbo-rtk-uomcodes)</w:t>
      </w:r>
    </w:p>
    <w:p>
      <w:pPr>
        <w:pStyle w:val="ListBullet"/>
      </w:pPr>
      <w:r>
        <w:t>[RTK</w:t>
      </w:r>
      <w:r>
        <w:t>VendorLinks](#dbo-rtk-vendorlinks)</w:t>
      </w:r>
    </w:p>
    <w:p>
      <w:pPr>
        <w:pStyle w:val="ListBullet"/>
      </w:pPr>
      <w:r>
        <w:t>[SafetyDataSheets](#dbo-safetydatasheets)</w:t>
      </w:r>
    </w:p>
    <w:p>
      <w:pPr>
        <w:pStyle w:val="ListBullet"/>
      </w:pPr>
      <w:r>
        <w:t>[Salutations](#dbo-salutations)</w:t>
      </w:r>
    </w:p>
    <w:p>
      <w:pPr>
        <w:pStyle w:val="ListBullet"/>
      </w:pPr>
      <w:r>
        <w:t>[SaxDups](#dbo-saxdups)</w:t>
      </w:r>
    </w:p>
    <w:p>
      <w:pPr>
        <w:pStyle w:val="ListBullet"/>
      </w:pPr>
      <w:r>
        <w:t>[SaxNotifications](#dbo-saxnotifications)</w:t>
      </w:r>
    </w:p>
    <w:p>
      <w:pPr>
        <w:pStyle w:val="ListBullet"/>
      </w:pPr>
      <w:r>
        <w:t>[ScanEvents](#dbo-scanevents)</w:t>
      </w:r>
    </w:p>
    <w:p>
      <w:pPr>
        <w:pStyle w:val="ListBullet"/>
      </w:pPr>
      <w:r>
        <w:t>[ScanJobs](#dbo-scanjobs)</w:t>
      </w:r>
    </w:p>
    <w:p>
      <w:pPr>
        <w:pStyle w:val="ListBullet"/>
      </w:pPr>
      <w:r>
        <w:t>[ScannerZones](#dbo-scannerzones)</w:t>
      </w:r>
    </w:p>
    <w:p>
      <w:pPr>
        <w:pStyle w:val="ListBullet"/>
      </w:pPr>
      <w:r>
        <w:t>[ScheduledTask](#dbo-scheduledtask)</w:t>
      </w:r>
    </w:p>
    <w:p>
      <w:pPr>
        <w:pStyle w:val="ListBullet"/>
      </w:pPr>
      <w:r>
        <w:t>[ScheduleTypes](#dbo-scheduletypes)</w:t>
      </w:r>
    </w:p>
    <w:p>
      <w:pPr>
        <w:pStyle w:val="ListBullet"/>
      </w:pPr>
      <w:r>
        <w:t>[School](#dbo-school)</w:t>
      </w:r>
    </w:p>
    <w:p>
      <w:pPr>
        <w:pStyle w:val="ListBullet"/>
      </w:pPr>
      <w:r>
        <w:t>[SDS</w:t>
      </w:r>
      <w:r>
        <w:rPr>
          <w:i/>
        </w:rPr>
        <w:t>Rpt</w:t>
      </w:r>
      <w:r>
        <w:t>Bridge](#dbo-sds-rpt-bridge)</w:t>
      </w:r>
    </w:p>
    <w:p>
      <w:pPr>
        <w:pStyle w:val="ListBullet"/>
      </w:pPr>
      <w:r>
        <w:t>[SDSDocs](#dbo-sdsdocs)</w:t>
      </w:r>
    </w:p>
    <w:p>
      <w:pPr>
        <w:pStyle w:val="ListBullet"/>
      </w:pPr>
      <w:r>
        <w:t>[SDSErrors](#dbo-sdserrors)</w:t>
      </w:r>
    </w:p>
    <w:p>
      <w:pPr>
        <w:pStyle w:val="ListBullet"/>
      </w:pPr>
      <w:r>
        <w:t>[SDSLog](#dbo-sdslog)</w:t>
      </w:r>
    </w:p>
    <w:p>
      <w:pPr>
        <w:pStyle w:val="ListBullet"/>
      </w:pPr>
      <w:r>
        <w:t>[SDSResults](#dbo-sdsresults)</w:t>
      </w:r>
    </w:p>
    <w:p>
      <w:pPr>
        <w:pStyle w:val="ListBullet"/>
      </w:pPr>
      <w:r>
        <w:t>[SDSs](#dbo-sdss)</w:t>
      </w:r>
    </w:p>
    <w:p>
      <w:pPr>
        <w:pStyle w:val="ListBullet"/>
      </w:pPr>
      <w:r>
        <w:t>[SDSSyncStatus](#dbo-sdssyncstatus)</w:t>
      </w:r>
    </w:p>
    <w:p>
      <w:pPr>
        <w:pStyle w:val="ListBullet"/>
      </w:pPr>
      <w:r>
        <w:t>[SearchKeywords](#dbo-searchkeywords)</w:t>
      </w:r>
    </w:p>
    <w:p>
      <w:pPr>
        <w:pStyle w:val="ListBullet"/>
      </w:pPr>
      <w:r>
        <w:t>[SearchSets](#dbo-searchsets)</w:t>
      </w:r>
    </w:p>
    <w:p>
      <w:pPr>
        <w:pStyle w:val="ListBullet"/>
      </w:pPr>
      <w:r>
        <w:t>[Sections](#dbo-sections)</w:t>
      </w:r>
    </w:p>
    <w:p>
      <w:pPr>
        <w:pStyle w:val="ListBullet"/>
      </w:pPr>
      <w:r>
        <w:t>[SecurityKeys](#dbo-securitykeys)</w:t>
      </w:r>
    </w:p>
    <w:p>
      <w:pPr>
        <w:pStyle w:val="ListBullet"/>
      </w:pPr>
      <w:r>
        <w:t>[SecurityRoleKeys](#dbo-securityrolekeys)</w:t>
      </w:r>
    </w:p>
    <w:p>
      <w:pPr>
        <w:pStyle w:val="ListBullet"/>
      </w:pPr>
      <w:r>
        <w:t>[SecurityRoles](#dbo-securityroles)</w:t>
      </w:r>
    </w:p>
    <w:p>
      <w:pPr>
        <w:pStyle w:val="ListBullet"/>
      </w:pPr>
      <w:r>
        <w:t>[SecurityRoleUsers](#dbo-securityroleusers)</w:t>
      </w:r>
    </w:p>
    <w:p>
      <w:pPr>
        <w:pStyle w:val="ListBullet"/>
      </w:pPr>
      <w:r>
        <w:t>[Services](#dbo-services)</w:t>
      </w:r>
    </w:p>
    <w:p>
      <w:pPr>
        <w:pStyle w:val="ListBullet"/>
      </w:pPr>
      <w:r>
        <w:t>[SessionCmds](#dbo-sessioncmds)</w:t>
      </w:r>
    </w:p>
    <w:p>
      <w:pPr>
        <w:pStyle w:val="ListBullet"/>
      </w:pPr>
      <w:r>
        <w:t>[SessionTable](#dbo-sessiontable)</w:t>
      </w:r>
    </w:p>
    <w:p>
      <w:pPr>
        <w:pStyle w:val="ListBullet"/>
      </w:pPr>
      <w:r>
        <w:t>[ShipLocations](#dbo-shiplocations)</w:t>
      </w:r>
    </w:p>
    <w:p>
      <w:pPr>
        <w:pStyle w:val="ListBullet"/>
      </w:pPr>
      <w:r>
        <w:t>[ShippingCosts](#dbo-shippingcosts)</w:t>
      </w:r>
    </w:p>
    <w:p>
      <w:pPr>
        <w:pStyle w:val="ListBullet"/>
      </w:pPr>
      <w:r>
        <w:t>[ShippingRequests](#dbo-shippingrequests)</w:t>
      </w:r>
    </w:p>
    <w:p>
      <w:pPr>
        <w:pStyle w:val="ListBullet"/>
      </w:pPr>
      <w:r>
        <w:t>[ShippingVendor](#dbo-shippingvendor)</w:t>
      </w:r>
    </w:p>
    <w:p>
      <w:pPr>
        <w:pStyle w:val="ListBullet"/>
      </w:pPr>
      <w:r>
        <w:t>[SSOLoginTracking](#dbo-ssologintracking)</w:t>
      </w:r>
    </w:p>
    <w:p>
      <w:pPr>
        <w:pStyle w:val="ListBullet"/>
      </w:pPr>
      <w:r>
        <w:t>[States](#dbo-states)</w:t>
      </w:r>
    </w:p>
    <w:p>
      <w:pPr>
        <w:pStyle w:val="ListBullet"/>
      </w:pPr>
      <w:r>
        <w:t>[StatusTable](#dbo-statustable)</w:t>
      </w:r>
    </w:p>
    <w:p>
      <w:pPr>
        <w:pStyle w:val="ListBullet"/>
      </w:pPr>
      <w:r>
        <w:t>[Sulphite](#dbo-sulphite)</w:t>
      </w:r>
    </w:p>
    <w:p>
      <w:pPr>
        <w:pStyle w:val="ListBullet"/>
      </w:pPr>
      <w:r>
        <w:t>[SulphiteDetail](#dbo-sulphitedetail)</w:t>
      </w:r>
    </w:p>
    <w:p>
      <w:pPr>
        <w:pStyle w:val="ListBullet"/>
      </w:pPr>
      <w:r>
        <w:t>[SulphiteImport](#dbo-sulphiteimport)</w:t>
      </w:r>
    </w:p>
    <w:p>
      <w:pPr>
        <w:pStyle w:val="ListBullet"/>
      </w:pPr>
      <w:r>
        <w:t>[SulphiteUsers](#dbo-sulphiteusers)</w:t>
      </w:r>
    </w:p>
    <w:p>
      <w:pPr>
        <w:pStyle w:val="ListBullet"/>
      </w:pPr>
      <w:r>
        <w:t>[Suppression](#dbo-suppression)</w:t>
      </w:r>
    </w:p>
    <w:p>
      <w:pPr>
        <w:pStyle w:val="ListBullet"/>
      </w:pPr>
      <w:r>
        <w:t>[sysdiagrams](#dbo-sysdiagrams)</w:t>
      </w:r>
    </w:p>
    <w:p>
      <w:pPr>
        <w:pStyle w:val="ListBullet"/>
      </w:pPr>
      <w:r>
        <w:t>[TableOfContents](#dbo-tableofcontents)</w:t>
      </w:r>
    </w:p>
    <w:p>
      <w:pPr>
        <w:pStyle w:val="ListBullet"/>
      </w:pPr>
      <w:r>
        <w:t>[TagFile</w:t>
      </w:r>
      <w:r>
        <w:t>](#dbo-tagfile-)</w:t>
      </w:r>
    </w:p>
    <w:p>
      <w:pPr>
        <w:pStyle w:val="ListBullet"/>
      </w:pPr>
      <w:r>
        <w:t>[TAGFILEP](#dbo-tagfilep)</w:t>
      </w:r>
    </w:p>
    <w:p>
      <w:pPr>
        <w:pStyle w:val="ListBullet"/>
      </w:pPr>
      <w:r>
        <w:t>[TagFilePos</w:t>
      </w:r>
      <w:r>
        <w:t>](#dbo-tagfilepos-)</w:t>
      </w:r>
    </w:p>
    <w:p>
      <w:pPr>
        <w:pStyle w:val="ListBullet"/>
      </w:pPr>
      <w:r>
        <w:t>[TagSet</w:t>
      </w:r>
      <w:r>
        <w:t>](#dbo-tagset-)</w:t>
      </w:r>
    </w:p>
    <w:p>
      <w:pPr>
        <w:pStyle w:val="ListBullet"/>
      </w:pPr>
      <w:r>
        <w:t>[TaskEvent](#dbo-taskevent)</w:t>
      </w:r>
    </w:p>
    <w:p>
      <w:pPr>
        <w:pStyle w:val="ListBullet"/>
      </w:pPr>
      <w:r>
        <w:t>[TaskSchedule](#dbo-taskschedule)</w:t>
      </w:r>
    </w:p>
    <w:p>
      <w:pPr>
        <w:pStyle w:val="ListBullet"/>
      </w:pPr>
      <w:r>
        <w:t>[TempIrvingtonWincap](#dbo-tempirvingtonwincap)</w:t>
      </w:r>
    </w:p>
    <w:p>
      <w:pPr>
        <w:pStyle w:val="ListBullet"/>
      </w:pPr>
      <w:r>
        <w:t>[TM</w:t>
      </w:r>
      <w:r>
        <w:t>UOM](#dbo-tm-uom)</w:t>
      </w:r>
    </w:p>
    <w:p>
      <w:pPr>
        <w:pStyle w:val="ListBullet"/>
      </w:pPr>
      <w:r>
        <w:t>[TMAwards](#dbo-tmawards)</w:t>
      </w:r>
    </w:p>
    <w:p>
      <w:pPr>
        <w:pStyle w:val="ListBullet"/>
      </w:pPr>
      <w:r>
        <w:t>[TMImport](#dbo-tmimport)</w:t>
      </w:r>
    </w:p>
    <w:p>
      <w:pPr>
        <w:pStyle w:val="ListBullet"/>
      </w:pPr>
      <w:r>
        <w:t>[TMImport1](#dbo-tmimport1)</w:t>
      </w:r>
    </w:p>
    <w:p>
      <w:pPr>
        <w:pStyle w:val="ListBullet"/>
      </w:pPr>
      <w:r>
        <w:t>[TMImport2](#dbo-tmimport2)</w:t>
      </w:r>
    </w:p>
    <w:p>
      <w:pPr>
        <w:pStyle w:val="ListBullet"/>
      </w:pPr>
      <w:r>
        <w:t>[TMImport3](#dbo-tmimport3)</w:t>
      </w:r>
    </w:p>
    <w:p>
      <w:pPr>
        <w:pStyle w:val="ListBullet"/>
      </w:pPr>
      <w:r>
        <w:t>[TMImport5](#dbo-tmimport5)</w:t>
      </w:r>
    </w:p>
    <w:p>
      <w:pPr>
        <w:pStyle w:val="ListBullet"/>
      </w:pPr>
      <w:r>
        <w:t>[TMImport6](#dbo-tmimport6)</w:t>
      </w:r>
    </w:p>
    <w:p>
      <w:pPr>
        <w:pStyle w:val="ListBullet"/>
      </w:pPr>
      <w:r>
        <w:t>[TmpLog](#dbo-tmplog)</w:t>
      </w:r>
    </w:p>
    <w:p>
      <w:pPr>
        <w:pStyle w:val="ListBullet"/>
      </w:pPr>
      <w:r>
        <w:t>[TmpTaskSchedule](#dbo-tmptaskschedule)</w:t>
      </w:r>
    </w:p>
    <w:p>
      <w:pPr>
        <w:pStyle w:val="ListBullet"/>
      </w:pPr>
      <w:r>
        <w:t>[TMSurvey](#dbo-tmsurvey)</w:t>
      </w:r>
    </w:p>
    <w:p>
      <w:pPr>
        <w:pStyle w:val="ListBullet"/>
      </w:pPr>
      <w:r>
        <w:t>[TMSurveyNewTrades](#dbo-tmsurveynewtrades)</w:t>
      </w:r>
    </w:p>
    <w:p>
      <w:pPr>
        <w:pStyle w:val="ListBullet"/>
      </w:pPr>
      <w:r>
        <w:t>[TMSurveyNewVendors](#dbo-tmsurveynewvendors)</w:t>
      </w:r>
    </w:p>
    <w:p>
      <w:pPr>
        <w:pStyle w:val="ListBullet"/>
      </w:pPr>
      <w:r>
        <w:t>[TMSurveyResults](#dbo-tmsurveyresults)</w:t>
      </w:r>
    </w:p>
    <w:p>
      <w:pPr>
        <w:pStyle w:val="ListBullet"/>
      </w:pPr>
      <w:r>
        <w:t>[TMVendors](#dbo-tmvendors)</w:t>
      </w:r>
    </w:p>
    <w:p>
      <w:pPr>
        <w:pStyle w:val="ListBullet"/>
      </w:pPr>
      <w:r>
        <w:t>[TopUOM](#dbo-topuom)</w:t>
      </w:r>
    </w:p>
    <w:p>
      <w:pPr>
        <w:pStyle w:val="ListBullet"/>
      </w:pPr>
      <w:r>
        <w:t>[Trades](#dbo-trades)</w:t>
      </w:r>
    </w:p>
    <w:p>
      <w:pPr>
        <w:pStyle w:val="ListBullet"/>
      </w:pPr>
      <w:r>
        <w:t>[TransactionLog</w:t>
      </w:r>
      <w:r>
        <w:t>HISTORY](#dbo-transactionlog-history)</w:t>
      </w:r>
    </w:p>
    <w:p>
      <w:pPr>
        <w:pStyle w:val="ListBullet"/>
      </w:pPr>
      <w:r>
        <w:t>[TransactionLogCF](#dbo-transactionlogcf)</w:t>
      </w:r>
    </w:p>
    <w:p>
      <w:pPr>
        <w:pStyle w:val="ListBullet"/>
      </w:pPr>
      <w:r>
        <w:t>[TransactionTypes](#dbo-transactiontypes)</w:t>
      </w:r>
    </w:p>
    <w:p>
      <w:pPr>
        <w:pStyle w:val="ListBullet"/>
      </w:pPr>
      <w:r>
        <w:t>[TransmitLog](#dbo-transmitlog)</w:t>
      </w:r>
    </w:p>
    <w:p>
      <w:pPr>
        <w:pStyle w:val="ListBullet"/>
      </w:pPr>
      <w:r>
        <w:t>[Units](#dbo-units)</w:t>
      </w:r>
    </w:p>
    <w:p>
      <w:pPr>
        <w:pStyle w:val="ListBullet"/>
      </w:pPr>
      <w:r>
        <w:t>[UNSPSCs](#dbo-unspscs)</w:t>
      </w:r>
    </w:p>
    <w:p>
      <w:pPr>
        <w:pStyle w:val="ListBullet"/>
      </w:pPr>
      <w:r>
        <w:t>[UnsubscriptionEmail](#dbo-unsubscriptionemail)</w:t>
      </w:r>
    </w:p>
    <w:p>
      <w:pPr>
        <w:pStyle w:val="ListBullet"/>
      </w:pPr>
      <w:r>
        <w:t>[UserAccounts](#dbo-useraccounts)</w:t>
      </w:r>
    </w:p>
    <w:p>
      <w:pPr>
        <w:pStyle w:val="ListBullet"/>
      </w:pPr>
      <w:r>
        <w:t>[UserAdminLog](#dbo-useradminlog)</w:t>
      </w:r>
    </w:p>
    <w:p>
      <w:pPr>
        <w:pStyle w:val="ListBullet"/>
      </w:pPr>
      <w:r>
        <w:t>[UserCategory](#dbo-usercategory)</w:t>
      </w:r>
    </w:p>
    <w:p>
      <w:pPr>
        <w:pStyle w:val="ListBullet"/>
      </w:pPr>
      <w:r>
        <w:t>[UserImports](#dbo-userimports)</w:t>
      </w:r>
    </w:p>
    <w:p>
      <w:pPr>
        <w:pStyle w:val="ListBullet"/>
      </w:pPr>
      <w:r>
        <w:t>[Users](#dbo-users)</w:t>
      </w:r>
    </w:p>
    <w:p>
      <w:pPr>
        <w:pStyle w:val="ListBullet"/>
      </w:pPr>
      <w:r>
        <w:t>[UserTrees](#dbo-usertrees)</w:t>
      </w:r>
    </w:p>
    <w:p>
      <w:pPr>
        <w:pStyle w:val="ListBullet"/>
      </w:pPr>
      <w:r>
        <w:t>[VendorCatalogNote](#dbo-vendorcatalognote)</w:t>
      </w:r>
    </w:p>
    <w:p>
      <w:pPr>
        <w:pStyle w:val="ListBullet"/>
      </w:pPr>
      <w:r>
        <w:t>[VendorCategory](#dbo-vendorcategory)</w:t>
      </w:r>
    </w:p>
    <w:p>
      <w:pPr>
        <w:pStyle w:val="ListBullet"/>
      </w:pPr>
      <w:r>
        <w:t>[VendorCategoryPP](#dbo-vendorcategorypp)</w:t>
      </w:r>
    </w:p>
    <w:p>
      <w:pPr>
        <w:pStyle w:val="ListBullet"/>
      </w:pPr>
      <w:r>
        <w:t>[VendorCertificates](#dbo-vendorcertificates)</w:t>
      </w:r>
    </w:p>
    <w:p>
      <w:pPr>
        <w:pStyle w:val="ListBullet"/>
      </w:pPr>
      <w:r>
        <w:t>[VendorContacts](#dbo-vendorcontacts)</w:t>
      </w:r>
    </w:p>
    <w:p>
      <w:pPr>
        <w:pStyle w:val="ListBullet"/>
      </w:pPr>
      <w:r>
        <w:t>[VendorDeliveryRule](#dbo-vendordeliveryrule)</w:t>
      </w:r>
    </w:p>
    <w:p>
      <w:pPr>
        <w:pStyle w:val="ListBullet"/>
      </w:pPr>
      <w:r>
        <w:t>[VendorDocRequest](#dbo-vendordocrequest)</w:t>
      </w:r>
    </w:p>
    <w:p>
      <w:pPr>
        <w:pStyle w:val="ListBullet"/>
      </w:pPr>
      <w:r>
        <w:t>[VendorDocRequestDetail](#dbo-vendordocrequestdetail)</w:t>
      </w:r>
    </w:p>
    <w:p>
      <w:pPr>
        <w:pStyle w:val="ListBullet"/>
      </w:pPr>
      <w:r>
        <w:t>[VendorDocRequestStatus](#dbo-vendordocrequeststatus)</w:t>
      </w:r>
    </w:p>
    <w:p>
      <w:pPr>
        <w:pStyle w:val="ListBullet"/>
      </w:pPr>
      <w:r>
        <w:t>[VendorLocations](#dbo-vendorlocations)</w:t>
      </w:r>
    </w:p>
    <w:p>
      <w:pPr>
        <w:pStyle w:val="ListBullet"/>
      </w:pPr>
      <w:r>
        <w:t>[VendorLogoDisplays](#dbo-vendorlogodisplays)</w:t>
      </w:r>
    </w:p>
    <w:p>
      <w:pPr>
        <w:pStyle w:val="ListBullet"/>
      </w:pPr>
      <w:r>
        <w:t>[VendorOrders](#dbo-vendororders)</w:t>
      </w:r>
    </w:p>
    <w:p>
      <w:pPr>
        <w:pStyle w:val="ListBullet"/>
      </w:pPr>
      <w:r>
        <w:t>[VendorOverrideMessages](#dbo-vendoroverridemessages)</w:t>
      </w:r>
    </w:p>
    <w:p>
      <w:pPr>
        <w:pStyle w:val="ListBullet"/>
      </w:pPr>
      <w:r>
        <w:t>[VendorPOtags](#dbo-vendorpotags)</w:t>
      </w:r>
    </w:p>
    <w:p>
      <w:pPr>
        <w:pStyle w:val="ListBullet"/>
      </w:pPr>
      <w:r>
        <w:t>[VendorQuery](#dbo-vendorquery)</w:t>
      </w:r>
    </w:p>
    <w:p>
      <w:pPr>
        <w:pStyle w:val="ListBullet"/>
      </w:pPr>
      <w:r>
        <w:t>[VendorQueryDetail](#dbo-vendorquerydetail)</w:t>
      </w:r>
    </w:p>
    <w:p>
      <w:pPr>
        <w:pStyle w:val="ListBullet"/>
      </w:pPr>
      <w:r>
        <w:t>[VendorQueryMSRP](#dbo-vendorquerymsrp)</w:t>
      </w:r>
    </w:p>
    <w:p>
      <w:pPr>
        <w:pStyle w:val="ListBullet"/>
      </w:pPr>
      <w:r>
        <w:t>[VendorQueryMSRPDetail](#dbo-vendorquerymsrpdetail)</w:t>
      </w:r>
    </w:p>
    <w:p>
      <w:pPr>
        <w:pStyle w:val="ListBullet"/>
      </w:pPr>
      <w:r>
        <w:t>[VendorQueryMSRPStatus](#dbo-vendorquerymsrpstatus)</w:t>
      </w:r>
    </w:p>
    <w:p>
      <w:pPr>
        <w:pStyle w:val="ListBullet"/>
      </w:pPr>
      <w:r>
        <w:t>[VendorQueryStatus](#dbo-vendorquerystatus)</w:t>
      </w:r>
    </w:p>
    <w:p>
      <w:pPr>
        <w:pStyle w:val="ListBullet"/>
      </w:pPr>
      <w:r>
        <w:t>[VendorQueryTandM](#dbo-vendorquerytandm)</w:t>
      </w:r>
    </w:p>
    <w:p>
      <w:pPr>
        <w:pStyle w:val="ListBullet"/>
      </w:pPr>
      <w:r>
        <w:t>[VendorQueryTandMDetail](#dbo-vendorquerytandmdetail)</w:t>
      </w:r>
    </w:p>
    <w:p>
      <w:pPr>
        <w:pStyle w:val="ListBullet"/>
      </w:pPr>
      <w:r>
        <w:t>[VendorQueryTandMStatus](#dbo-vendorquerytandmstatus)</w:t>
      </w:r>
    </w:p>
    <w:p>
      <w:pPr>
        <w:pStyle w:val="ListBullet"/>
      </w:pPr>
      <w:r>
        <w:t>[Vendors](#dbo-vendors)</w:t>
      </w:r>
    </w:p>
    <w:p>
      <w:pPr>
        <w:pStyle w:val="ListBullet"/>
      </w:pPr>
      <w:r>
        <w:t>[VendorSessions](#dbo-vendorsessions)</w:t>
      </w:r>
    </w:p>
    <w:p>
      <w:pPr>
        <w:pStyle w:val="ListBullet"/>
      </w:pPr>
      <w:r>
        <w:t>[VendorUploads](#dbo-vendoruploads)</w:t>
      </w:r>
    </w:p>
    <w:p>
      <w:pPr>
        <w:pStyle w:val="ListBullet"/>
      </w:pPr>
      <w:r>
        <w:t>[VPOLoginAttempts](#dbo-vpologinattempts)</w:t>
      </w:r>
    </w:p>
    <w:p>
      <w:pPr>
        <w:pStyle w:val="ListBullet"/>
      </w:pPr>
      <w:r>
        <w:t>[VPORegistrations](#dbo-vporegistrations)</w:t>
      </w:r>
    </w:p>
    <w:p>
      <w:pPr>
        <w:pStyle w:val="ListBullet"/>
      </w:pPr>
      <w:r>
        <w:t>[VPOVendorLinks](#dbo-vpovendorlinks)</w:t>
      </w:r>
    </w:p>
    <w:p>
      <w:pPr>
        <w:pStyle w:val="ListBullet"/>
      </w:pPr>
      <w:r>
        <w:t>[WizHelpFile](#dbo-wizhelpfile)</w:t>
      </w:r>
    </w:p>
    <w:p>
      <w:pPr>
        <w:pStyle w:val="ListBullet"/>
      </w:pPr>
      <w:r>
        <w:t>[YearlyTotals](#dbo-yearlytotals)</w:t>
      </w:r>
    </w:p>
    <w:p>
      <w:pPr>
        <w:pStyle w:val="ListBullet"/>
      </w:pPr>
      <w:r>
        <w:t>[z4zbBidFix](#dbo-z4zbbidfix)</w:t>
      </w:r>
    </w:p>
    <w:p>
      <w:pPr>
        <w:pStyle w:val="ListBullet"/>
      </w:pPr>
      <w:r>
        <w:t>[z4zbReqDetail](#dbo-z4zbreqdetail)</w:t>
      </w:r>
    </w:p>
    <w:p>
      <w:pPr>
        <w:pStyle w:val="Heading2"/>
      </w:pPr>
      <w:r>
        <w:t>Schema: EDSIQWebUser</w:t>
      </w:r>
    </w:p>
    <w:p>
      <w:pPr>
        <w:pStyle w:val="ListBullet"/>
      </w:pPr>
      <w:r>
        <w:t>[migratorversions](#edsiqwebuser-migratorversions)</w:t>
      </w:r>
    </w:p>
    <w:p>
      <w:pPr>
        <w:pStyle w:val="ListBullet"/>
      </w:pPr>
      <w:r>
        <w:t>[TableOfContents](#edsiqwebuser-tableofcontents)</w:t>
      </w:r>
    </w:p>
    <w:p>
      <w:pPr>
        <w:pStyle w:val="ListBullet"/>
      </w:pPr>
      <w:r>
        <w:t>[UnsubscriptionEmail](#edsiqwebuser-unsubscriptionemail)</w:t>
      </w:r>
    </w:p>
    <w:p>
      <w:pPr>
        <w:pStyle w:val="Heading2"/>
      </w:pPr>
      <w:r>
        <w:t>Schema: EDSWebRpts</w:t>
      </w:r>
    </w:p>
    <w:p>
      <w:pPr>
        <w:pStyle w:val="ListBullet"/>
      </w:pPr>
      <w:r>
        <w:t>[REPMAN</w:t>
      </w:r>
      <w:r>
        <w:t>GROUPS](#edswebrpts-repman-groups)</w:t>
      </w:r>
    </w:p>
    <w:p>
      <w:pPr>
        <w:pStyle w:val="ListBullet"/>
      </w:pPr>
      <w:r>
        <w:t>[REPMAN</w:t>
      </w:r>
      <w:r>
        <w:t>REPORTS](#edswebrpts-repman-reports)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 Definitions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Schema: archive</w:t>
      </w:r>
    </w:p>
    <w:p>
      <w:pPr>
        <w:pStyle w:val="Heading2"/>
      </w:pPr>
      <w:r>
        <w:t>allitems {archive-allitems}</w:t>
      </w:r>
    </w:p>
    <w:p>
      <w:r>
        <w:t>&gt; Archived all items - historical complete item catalog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19:42:35.343000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19:42:35.343000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varchar(2311)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TotalOrdered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Total ordered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System-generated unique identifier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Approvals {archive-approvals}</w:t>
      </w:r>
    </w:p>
    <w:p>
      <w:r>
        <w:t>&gt; Archived approvals - historical approval workflow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3,517,361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2021-11-07 10:33:51.403000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2021-11-07 10:33:51.403000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Approval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Approval By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Approval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ApprovalsHistory {archive-approvalshistory}</w:t>
      </w:r>
    </w:p>
    <w:p>
      <w:r>
        <w:t>&gt; Archived approval history - historical approval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447,389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2021-11-07 10:49:03.327000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2021-11-07 10:49:03.327000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Approval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Approval By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Approval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Awards {archive-awards}</w:t>
      </w:r>
    </w:p>
    <w:p>
      <w:r>
        <w:t>&gt; Archived awards - historical bid award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143,977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18:57:07.747000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18:57:07.747000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Award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BidStartDate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State contract discount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BatchDetail {archive-batchdetail}</w:t>
      </w:r>
    </w:p>
    <w:p>
      <w:r>
        <w:t>&gt; Archived batch details - historical batch processing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4,060,286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19:48:12.303000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19:48:12.303000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Batch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BatchBook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Batch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Record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Orig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Original category before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OrigCometCode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ErrorField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Field with error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who last modified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Location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OrigBookAmount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PreviousCategory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Previous value of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PackComplete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package is complete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BidHeaderCheckList {archive-bidheaderchecklist}</w:t>
      </w:r>
    </w:p>
    <w:p>
      <w:r>
        <w:t>&gt; Archived bid checklists - historical bid compliance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4,521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19:53:51.320000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19:53:51.320000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Check List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BidderCheckList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BidHeaderDetail {archive-bidheaderdetail}</w:t>
      </w:r>
    </w:p>
    <w:p>
      <w:r>
        <w:t>&gt; Archived bid header details - historical bid line item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26,252,593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19:54:18.173000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19:54:18.173000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detail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DateAdded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record was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BidHeaderDocument {archive-bidheaderdocument}</w:t>
      </w:r>
    </w:p>
    <w:p>
      <w:r>
        <w:t>&gt; Archived bid header documents - historical bid 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11,787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20:19:42.700000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20:19:42.700000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Document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BidDocument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BidHeaderDocuments {archive-bidheaderdocuments}</w:t>
      </w:r>
    </w:p>
    <w:p>
      <w:r>
        <w:t>&gt; Archived bid header documents - historical bid 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20:21:19.420000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20:21:19.420000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Document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Document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Document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Document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Document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Display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BidHeaders {archive-bidheaders}</w:t>
      </w:r>
    </w:p>
    <w:p>
      <w:r>
        <w:t>&gt; Archived bid headers - historical bid/solicitation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3,395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18:44:02.383000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19:47:05.487000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Award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Idx_BidHeaders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</w:tbl>
    <w:p/>
    <w:p>
      <w:pPr>
        <w:pStyle w:val="Heading2"/>
      </w:pPr>
      <w:r>
        <w:t>BidImports {archive-bidimports}</w:t>
      </w:r>
    </w:p>
    <w:p>
      <w:r>
        <w:t>&gt; Archived bid imports - historical vendor bid file imports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42,011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20:21:29.380000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21:34:15.083000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Import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Item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Catalog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MinimumOrder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Minimum imum order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FreeDeliveryMinimum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Minimum order for free delivery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State contract discount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Free Handling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Free Handling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UseVendorContactInfo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Boolean flag: use vendor contact info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Contact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POVendorContactId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 O Vendor Contact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Bid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BidVendorContactId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Vendor Contact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Website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CatalogDiscountComments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Comments on catalog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BidMappedItems {archive-bidmappeditems}</w:t>
      </w:r>
    </w:p>
    <w:p>
      <w:r>
        <w:t>&gt; Archived bid mapped items - historical item mappings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20:22:11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20:22:11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BidMappedItemId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Mapped Item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Map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BidMSRPResults {archive-bidmsrpresults}</w:t>
      </w:r>
    </w:p>
    <w:p>
      <w:r>
        <w:t>&gt; Archived MSRP bid results - historical manufacturer pricing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10,848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20:22:11.033000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20:22:11.033000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M S R P Results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DiscountRateString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Discount rate as text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Write In boolean flag (1=true, 0=false)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Write-in 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winning bid manually overridden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PriceListTypes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AuthorizationLetter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Authorization letter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SubmittedExcel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Submitted Excel file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ProductCatalog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Product catalog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award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VendorPriceFile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Price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award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TotalAwardString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Total award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ExcelFileApproved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Excel file approved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BidReawards {archive-bidreawards}</w:t>
      </w:r>
    </w:p>
    <w:p>
      <w:r>
        <w:t>&gt; Archived bid re-awards - historical re-awarded bid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20:22:11.387000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20:22:11.387000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Reaward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ReawardDate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Reaward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BidRequestItems {archive-bidrequestitems}</w:t>
      </w:r>
    </w:p>
    <w:p>
      <w:r>
        <w:t>&gt; Archived bid request items - historical items requested for 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5,704,577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20:22:11.407000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20:22:11.407000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request 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BidRequestItemId_OLD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Legacy bid request item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Parent bid request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requisitions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Data integrity checksum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MasterItemCodePtr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Pointer to master item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BidRequestManufacturer {archive-bidrequestmanufacturer}</w:t>
      </w:r>
    </w:p>
    <w:p>
      <w:r>
        <w:t>&gt; Archived bid request manufacturers - historical manufacturer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20:26:55.360000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20:26:55.360000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Request Manufacturer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Sequence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Boolean flag: allow additional product lines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BidRequestOptions {archive-bidrequestoptions}</w:t>
      </w:r>
    </w:p>
    <w:p>
      <w:r>
        <w:t>&gt; Archived bid request options - historical optional bid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20:26:55.763000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20:26:55.763000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Request Option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BidRequestProductLines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BidRequestPriceRanges {archive-bidrequestpriceranges}</w:t>
      </w:r>
    </w:p>
    <w:p>
      <w:r>
        <w:t>&gt; Archived bid price ranges - historical tiered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20:26:56.170000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20:26:56.170000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BidRequestPriceRangeId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Request Price Range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BidRequestProductLines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Base value for range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Range weight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BidRequestMSRPOptionId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Request M S R P Option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BidResults {archive-bidresults}</w:t>
      </w:r>
    </w:p>
    <w:p>
      <w:r>
        <w:t>&gt; Archived bid results - historical vendor bid responses and awards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30,585,282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20:26:56.303000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20:26:56.303000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results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Unit of measure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per unit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Cost/price for the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Quantity offered in the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items in each unit/package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Page number in bid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Last modification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Session ID when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who last modified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RTK_MSDSNotNeeded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1=MSDS not required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OriginalAwardedItem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1=originally awarded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Order Management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Manufacturer name on vendor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Manufacturer part number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LinerGaugeMicrons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numeric(2,0)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Liner thickness in microns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LinerGaugeMil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Liner thickness in mils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LinerCaseWeight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Weight of liner case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Liner width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LinerDimDepth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Liner depth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LinerDimLength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Liner length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PackedManufPartNoBid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Normalized manufacturer part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UPC_ISBN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Universal Product Code or ISBN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United Nations Standard Products/Services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Bids {archive-bids}</w:t>
      </w:r>
    </w:p>
    <w:p>
      <w:r>
        <w:t>&gt; Archived bids - historical bid/solicitation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172,256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20:39:55.477000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20:39:55.477000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Coops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ClosingDate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Closing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OpeningDate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Opening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decimal(8,5)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District Id for District Specific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Free Handling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Free Handling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Website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BidTrades {archive-bidtrades}</w:t>
      </w:r>
    </w:p>
    <w:p>
      <w:r>
        <w:t>&gt; Archived bid trades - historical commodity trade classifications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20:40:13.490000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20:59:36.747000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Trade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Specifications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Trade specifications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 {archive-catalog}</w:t>
      </w:r>
    </w:p>
    <w:p>
      <w:r>
        <w:t>&gt; Archived catalog data - historical product catalog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2,422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2021-11-07 10:54:25.180000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20:59:36.953000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Catalog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cxmlSession {archive-cxmlsession}</w:t>
      </w:r>
    </w:p>
    <w:p>
      <w:r>
        <w:t>&gt; Archived cXML sessions - historical punchout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50,022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2022-12-16 23:40:40.747000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23:40:40.747000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payload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buyerCookie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Buyer session cookie token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BrowserFormPost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Browser form post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fromDomain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from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fromIdentity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sender from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recipient to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recipient to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senderDomain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senderIdentity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sender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fromUserAgent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user agent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OrigReqId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mode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 {archive-detail}</w:t>
      </w:r>
    </w:p>
    <w:p>
      <w:r>
        <w:t>&gt; Archived purchase order details - historical order line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25,480,018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2021-11-07 01:29:08.650000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2021-11-07 01:29:08.650000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Order detail line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added from bid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Shipping cost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shipping was last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DetailHold {archive-detailhold}</w:t>
      </w:r>
    </w:p>
    <w:p>
      <w:r>
        <w:t>&gt; Archived detail holds - historical held order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20:40:13.797000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20:40:13.797000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Order detail line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DetailMatch {archive-detailmatch}</w:t>
      </w:r>
    </w:p>
    <w:p>
      <w:r>
        <w:t>&gt; Archived detail matches - historical order matching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20:40:13.800000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20:40:13.800000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Budget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requisition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added from bid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DMSBidDocuments {archive-dmsbiddocuments}</w:t>
      </w:r>
    </w:p>
    <w:p>
      <w:r>
        <w:t>&gt; Archived DMS bid documents - historical document management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20:40:14.937000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20:40:14.937000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DMSVendorBidDocuments {archive-dmsvendorbiddocuments}</w:t>
      </w:r>
    </w:p>
    <w:p>
      <w:r>
        <w:t>&gt; Archived DMS vendor bid docs - historical vendor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20:40:15.023000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Expiration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Document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FreezeItems {archive-freezeitems}</w:t>
      </w:r>
    </w:p>
    <w:p>
      <w:r>
        <w:t>&gt; Archived frozen items - historical price-frozen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20:40:15.107000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20:40:15.107000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ItemContractPrices {archive-itemcontractprices}</w:t>
      </w:r>
    </w:p>
    <w:p>
      <w:r>
        <w:t>&gt; Archived item contract prices - historical contract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20:40:15.150000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20:40:15.150000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ICPId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I C P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price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OrderBooks {archive-orderbooks}</w:t>
      </w:r>
    </w:p>
    <w:p>
      <w:r>
        <w:t>&gt; Archived order books - historical order book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692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20:40:15.153000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20:40:15.153000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Order Book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Markup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Markup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fiscal year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book creation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MasterBook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 book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MasterLetter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Master book letter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UseParentCatalog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Boolean flag: use parent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KeepZeroPages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keep pages with zero items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 {archive-po}</w:t>
      </w:r>
    </w:p>
    <w:p>
      <w:r>
        <w:t>&gt; Archived purchase orders - historical PO header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1,300,617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2021-11-07 01:14:00.410000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2021-11-07 01:14:00.410000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O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O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document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detail section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data was exported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DateOrdered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DateReceived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received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Item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Total gross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Upload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Cancellation status (1=cancelled)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O Status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PODetailItems {archive-podetailitems}</w:t>
      </w:r>
    </w:p>
    <w:p>
      <w:r>
        <w:t>&gt; Archived PO detail items - historical order item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22,905,929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21:37:16.417000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21:37:16.417000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O Detail Item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POTempDetails {archive-potempdetails}</w:t>
      </w:r>
    </w:p>
    <w:p>
      <w:r>
        <w:t>&gt; Archived temporary PO details - historical staging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20:40:15.187000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20:40:15.187000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POTempDetailID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O Temp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POTempID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 O Temp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Requisition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POPrefix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POSuffix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Prices {archive-prices}</w:t>
      </w:r>
    </w:p>
    <w:p>
      <w:r>
        <w:t>&gt; Archived prices - historical pricing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20:40:15.220000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20:40:15.220000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Cross reference ID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Parent catalog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Catalog page number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RedirectedItemId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PricingConsolidatedOrderCounts {archive-pricingconsolidatedordercounts}</w:t>
      </w:r>
    </w:p>
    <w:p>
      <w:r>
        <w:t>&gt; Archived pricing order counts - historical volume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20:40:15.223000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20:40:15.223000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PCOCId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 C O C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Order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PricingMap {archive-pricingmap}</w:t>
      </w:r>
    </w:p>
    <w:p>
      <w:r>
        <w:t>&gt; Archived pricing maps - historical price mapping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20:40:15.253000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20:40:15.253000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MappedItemId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Manufacturer Part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PackedManufacturerPartNumber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Packed Manufacturer Part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PricingUpdate {archive-pricingupdate}</w:t>
      </w:r>
    </w:p>
    <w:p>
      <w:r>
        <w:t>&gt; Archived pricing updates - historical price change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20:40:15.260000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PricingUpdateId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Pricing Update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Last/most recent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RequisitionChangeLog {archive-requisitionchangelog}</w:t>
      </w:r>
    </w:p>
    <w:p>
      <w:r>
        <w:t>&gt; Archived requisition changes - historical change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1,936,897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2022-12-16 23:40:36.880000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23:40:36.880000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RequisitionChangeId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Requisition Change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Requisition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Orig School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Orig Budget Account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Orig User Account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Orig Category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OrigShippingId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Orig Shipping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New value of school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New value of budget account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New value of user account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New value of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NewShippingId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New value of shipping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New value of attention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Requisitions {archive-requisitions}</w:t>
      </w:r>
    </w:p>
    <w:p>
      <w:r>
        <w:t>&gt; Archived requisitions - historical purchase 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1,433,904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2022-12-16 23:40:13.307000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23:40:13.307000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Requisition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Requisition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BudgetAccounts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ShippingPercent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Shipping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DiscountPercent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Discount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Shipping cost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Total items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Total requisition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Approvals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Order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data was exported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Book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Order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Notes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Addenda total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Approval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AdditionalFreight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History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P O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LowPOCount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Low P O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Additional Shipping cost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TMAwards {archive-tmawards}</w:t>
      </w:r>
    </w:p>
    <w:p>
      <w:r>
        <w:t>&gt; Archived TM awards - historical term contract awards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29,335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20:40:15.397000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20:40:15.397000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 M Award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Bid trade county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Award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UserAccounts {archive-useraccounts}</w:t>
      </w:r>
    </w:p>
    <w:p>
      <w:r>
        <w:t>&gt; Archived user accounts - historical user credential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2,704,140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2022-12-16 23:40:09.187000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23:40:09.187000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Boolean flag: use r account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BudgetAccounts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Budget allocation available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Boolean flag: use allocations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UserAccountsUserAccountId_CrossMapping {archive-useraccountsuseraccountid-crossmapping}</w:t>
      </w:r>
    </w:p>
    <w:p>
      <w:r>
        <w:t>&gt; Archived user account ID cross-reference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2,704,140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2022-12-16 23:40:45.687000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23:40:45.687000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New_UserAccountId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Old_UserAccountId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VendorDocRequest {archive-vendordocrequest}</w:t>
      </w:r>
    </w:p>
    <w:p>
      <w:r>
        <w:t>&gt; Archived vendor document requests - historical doc 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20:40:15.737000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22:40:42.400000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Doc Request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VendorDocRequestDetail {archive-vendordocrequestdetail}</w:t>
      </w:r>
    </w:p>
    <w:p>
      <w:r>
        <w:t>&gt; Archived vendor doc request details - historical request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20:40:15.740000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20:40:15.740000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Doc Request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BidHeaderCheckListId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BidHeaderCheckList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VendorDocRequest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CommentsRejectReason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 {archive-vendorquery}</w:t>
      </w:r>
    </w:p>
    <w:p>
      <w:r>
        <w:t>&gt; Archived vendor queries - historical vendor inquiry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4,057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20:40:15.747000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21:29:55.857000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VendorQueryDetail {archive-vendorquerydetail}</w:t>
      </w:r>
    </w:p>
    <w:p>
      <w:r>
        <w:t>&gt; Archived vendor query details - historical vendor inquiry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39,321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20:40:16.400000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21:29:55.883000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ItemQueryNotes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CommonVendorQuery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VendorQueryMSRP {archive-vendorquerymsrp}</w:t>
      </w:r>
    </w:p>
    <w:p>
      <w:r>
        <w:t>&gt; Archived MSRP vendor queries - historical MSRP pricing inquiries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20:40:17.883000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20:40:17.883000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M S R P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VendorQueryMSRPDetail {archive-vendorquerymsrpdetail}</w:t>
      </w:r>
    </w:p>
    <w:p>
      <w:r>
        <w:t>&gt; Archived MSRP query details - historical MSRP line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20:40:17.887000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20:40:17.887000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M S R P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VendorQueryMSRP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MSRPQueryType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 S R P Query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MSRPQueryManufacturers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MSRPQueryNotes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AllowReply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Boolean flag: allow reply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ManufacturerSelection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VendorQueryTandM {archive-vendorquerytandm}</w:t>
      </w:r>
    </w:p>
    <w:p>
      <w:r>
        <w:t>&gt; Archived T&amp;M vendor queries - historical time &amp; materials inquiries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20:40:17.890000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20:40:17.890000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Tand M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VendorQueryTandMDetail {archive-vendorquerytandmdetail}</w:t>
      </w:r>
    </w:p>
    <w:p>
      <w:r>
        <w:t>&gt; Archived T&amp;M query details - historical T&amp;M line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2021-11-06 20:40:18.277000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2021-11-06 20:40:18.277000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Vendor Query Tand M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Foreign key to VendorQueryTandM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TandMQueryType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Tand M Query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TandMQuery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TandMQueryCounties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TandMQueryNotes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(Archived) 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(Archived) 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Schema: dbo</w:t>
      </w:r>
    </w:p>
    <w:p>
      <w:pPr>
        <w:pStyle w:val="Heading2"/>
      </w:pPr>
      <w:r>
        <w:t>AccountingDetail {dbo-accountingdetail}</w:t>
      </w:r>
    </w:p>
    <w:p>
      <w:r>
        <w:t>&gt; User/security table for AccountingDetail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17:43:23.100000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21:30:30.927000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AccountingDetailId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AccountingFormats {dbo-accountingformats}</w:t>
      </w:r>
    </w:p>
    <w:p>
      <w:r>
        <w:t>&gt; User/security table for AccountingFormats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17:57:46.977000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21:30:33.807000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AccountingFormatId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AccountingFormatId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 Format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FileLayoutId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File Layout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MaxPODetailItems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Maximum p o detail items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LocationCodeRequired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location code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VendorBidNumberRequired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vendor bid number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VendorBidCommentsRequired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vendor bid comments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UsersDistrictAccountingCodeRequired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rs district accounting code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IncidentalOrdersSupported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incidental orders supported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DetailedFormat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Detailed format specification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ScriptURL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Script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useFirstLast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first/last name format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AccountingUserFields {dbo-accountinguserfields}</w:t>
      </w:r>
    </w:p>
    <w:p>
      <w:r>
        <w:t>&gt; User/security table for AccountingUserFields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2010-04-29 17:12:54.293000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21:30:35.157000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AccountingUserFieldId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AccountingUserFieldId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 User Field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AccountingFormatId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AccountingFormats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FieldPos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Field position in form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FieldName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RequiredField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require d field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Accounts {dbo-accounts}</w:t>
      </w:r>
    </w:p>
    <w:p>
      <w:r>
        <w:t>&gt; Chart of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108,700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20:46:53.353000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22:41:30.240000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dbo.District.DistrictId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dbo.School.SchoolId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_dta_index_Accounts_7_1035202788__K1_5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Code, 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SK_AccountDistrict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SK_ActiveCode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Code</w:t>
            </w:r>
          </w:p>
        </w:tc>
      </w:tr>
    </w:tbl>
    <w:p/>
    <w:p>
      <w:pPr>
        <w:pStyle w:val="Heading2"/>
      </w:pPr>
      <w:r>
        <w:t>AccountSeparators {dbo-accountseparators}</w:t>
      </w:r>
    </w:p>
    <w:p>
      <w:r>
        <w:t>&gt; User/security table for AccountSeparators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17:58:24.650000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21:30:42.023000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AccountSeparatorId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AccountSeparatorId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 Separator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AddendumItems {dbo-addendumitems}</w:t>
      </w:r>
    </w:p>
    <w:p>
      <w:r>
        <w:t>&gt; Item/inventory table for AddendumItems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14:40:31.787000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21:30:47.287000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 page number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additems {dbo-additems}</w:t>
      </w:r>
    </w:p>
    <w:p>
      <w:r>
        <w:t>&gt; additems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14:40:32.437000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21:30:49.150000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 T E 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code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description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 N I 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R I C 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 price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page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price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A T A L O 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A T E G O R 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E N D O 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 I S T R I C 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O N T R A C 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 number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item code (import field)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Alerts {dbo-alerts}</w:t>
      </w:r>
    </w:p>
    <w:p>
      <w:r>
        <w:t>&gt; Alerts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23:50:42.677000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21:30:51.453000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AlertID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AlertID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Alert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DisplayEnd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allitems {dbo-allitems}</w:t>
      </w:r>
    </w:p>
    <w:p>
      <w:r>
        <w:t>&gt; allitems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6,276,768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2019-06-13 13:14:40.803000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21:28:06.850000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varchar(2311)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TotalOrdered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ordered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AnswerTypes {dbo-answertypes}</w:t>
      </w:r>
    </w:p>
    <w:p>
      <w:r>
        <w:t>&gt; AnswerTypes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2011-11-03 15:13:08.257000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21:31:01.317000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AnswerTypeId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Input mask pattern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RegExp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Regular expression for validation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ApprovalLevels {dbo-approvallevels}</w:t>
      </w:r>
    </w:p>
    <w:p>
      <w:r>
        <w:t>&gt; Approval hierarchy and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17:59:05.243000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21:31:02.580000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ApprovalLevelId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PK_ApprovalLevelId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ApprovalLevelId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SK_ApprovalLevel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</w:tr>
    </w:tbl>
    <w:p/>
    <w:p>
      <w:pPr>
        <w:pStyle w:val="Heading2"/>
      </w:pPr>
      <w:r>
        <w:t>Approvals {dbo-approvals}</w:t>
      </w:r>
    </w:p>
    <w:p>
      <w:r>
        <w:t>&gt; Approval workflow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7,824,991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21:22:39.243000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22:45:16.390000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ApprovalId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By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SK_RequisitionId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SKI_RequisitionApprovaldate_ApprovalidStatusid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ApprovalId, StatusId, RequisitionId, ApprovalDate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SKI_RequisitionStatusApprovalDate_Id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ApprovalId, RequisitionId, StatusId, ApprovalDate</w:t>
            </w:r>
          </w:p>
        </w:tc>
      </w:tr>
    </w:tbl>
    <w:p/>
    <w:p>
      <w:pPr>
        <w:pStyle w:val="Heading2"/>
      </w:pPr>
      <w:r>
        <w:t>ApprovalsHistory {dbo-approvalshistory}</w:t>
      </w:r>
    </w:p>
    <w:p>
      <w:r>
        <w:t>&gt; ApprovalsHistory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332,112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2008-01-02 15:34:24.983000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22:45:17.703000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ApprovalId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By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</w:tbl>
    <w:p/>
    <w:p>
      <w:pPr>
        <w:pStyle w:val="Heading2"/>
      </w:pPr>
      <w:r>
        <w:t>Audit {dbo-audit}</w:t>
      </w:r>
    </w:p>
    <w:p>
      <w:r>
        <w:t>&gt; Audit/logging table for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2,568,656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20:01:00.007000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21:31:08.253000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 record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AuditDate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Audit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AuditAction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audit action performed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AuditRecord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Audit record data (JSON/XML)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AuditMessage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Audit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Awardings {dbo-awardings}</w:t>
      </w:r>
    </w:p>
    <w:p>
      <w:r>
        <w:t>&gt; Awardings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11,023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2020-03-08 22:13:40.633000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21:31:09.540000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AwardingId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Awarding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StartTimestamp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 timestamp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EndTimestamp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 timestamp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NotificationsCreated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notifications created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NotificationsSent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notifications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Awards {dbo-awards}</w:t>
      </w:r>
    </w:p>
    <w:p>
      <w:r>
        <w:t>&gt; Awards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135,686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18:01:45.600000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21:31:12.267000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AwardId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BidStartDate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 contract discount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_dta_index_Awards_7_793105916__K4_K2_K18_9_17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VendorBidNumber, UseGrossPrices, VendorId, Active,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_dta_index_Awards_9_352056340__K2_K1_K3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AwardId, BidId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SK_BidActive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SK_VendorBidActive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VendorId, Active, BidHeaderId</w:t>
            </w:r>
          </w:p>
        </w:tc>
      </w:tr>
    </w:tbl>
    <w:p/>
    <w:p>
      <w:pPr>
        <w:pStyle w:val="Heading2"/>
      </w:pPr>
      <w:r>
        <w:t>AwardsCatalogList {dbo-awardscataloglist}</w:t>
      </w:r>
    </w:p>
    <w:p>
      <w:r>
        <w:t>&gt; AwardsCatalogList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82,484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19:59:35.850000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21:31:15.513000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AwardCatalogId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 Catalog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Import Catalog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_dta_index_AwardsCatalogList_9_1464392286__K3_K2_K4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CatalogId, AwardId, DiscountRate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SK_Award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SK_AwardCatalog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AwardId, CatalogId</w:t>
            </w:r>
          </w:p>
        </w:tc>
      </w:tr>
    </w:tbl>
    <w:p/>
    <w:p>
      <w:pPr>
        <w:pStyle w:val="Heading2"/>
      </w:pPr>
      <w:r>
        <w:t>AwardTypes {dbo-awardtypes}</w:t>
      </w:r>
    </w:p>
    <w:p>
      <w:r>
        <w:t>&gt; AwardTypes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2012-02-16 10:48:30.523000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21:31:12.833000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AwardTypeId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BatchBook {dbo-batchbook}</w:t>
      </w:r>
    </w:p>
    <w:p>
      <w:r>
        <w:t>&gt; BatchBook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217,611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19:58:57.460000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21:28:07.370000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BatchBookId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Book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InputAmount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CalcAmount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Errors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Error count or messages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DuplicateOk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duplicate allowed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DuplicateDetected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duplicate was detected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AmountOk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amount validated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SK_DCCatCCBatch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DistrictCode, Category, CometCode, BatchId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SK_DCU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DistrictId, CategoryId, UserId,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CategoryId</w:t>
            </w:r>
          </w:p>
        </w:tc>
      </w:tr>
    </w:tbl>
    <w:p/>
    <w:p>
      <w:pPr>
        <w:pStyle w:val="Heading2"/>
      </w:pPr>
      <w:r>
        <w:t>BatchDetail {dbo-batchdetail}</w:t>
      </w:r>
    </w:p>
    <w:p>
      <w:r>
        <w:t>&gt; BatchDetail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5,020,036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2010-02-12 10:54:51.150000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21:59:55.823000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BatchBook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 category before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OrigCometCode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ErrorField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Field with error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who last modified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OrigBookAmount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PreviousCategory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 value of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PackComplete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package is complete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SK_BatchBook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BatchBookId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Category, DistrictCode, CometId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SK_ErrorCheck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BatchBookId, Active, ErrorField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SK_PCCat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PackedCode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SKI_Batch_DistrictCode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DistrictCode, BatchId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SKI_BatchActiveCategory_ItemCode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ItemCode, BatchId, Active, CategoryId</w:t>
            </w:r>
          </w:p>
        </w:tc>
      </w:tr>
    </w:tbl>
    <w:p/>
    <w:p>
      <w:pPr>
        <w:pStyle w:val="Heading2"/>
      </w:pPr>
      <w:r>
        <w:t>BatchDetailInserts {dbo-batchdetailinserts}</w:t>
      </w:r>
    </w:p>
    <w:p>
      <w:r>
        <w:t>&gt; BatchDetailInserts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1,176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12:14:20.803000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21:28:19.267000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BatchDetailInsertId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BatchDetailInsertId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(newsequentialid())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Detail Insert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Batches {dbo-batches}</w:t>
      </w:r>
    </w:p>
    <w:p>
      <w:r>
        <w:t>&gt; Batches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14,507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19:47:38.910000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21:28:19.310000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Batch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batch has been imported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Converted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batch has been converted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 total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InputRecords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input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ImportedRecords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imported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batch is scheduled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Completion status (1=completed)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Process start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Loaded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batch has been loaded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SK_Loaded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Loaded</w:t>
            </w:r>
          </w:p>
        </w:tc>
      </w:tr>
    </w:tbl>
    <w:p/>
    <w:p>
      <w:pPr>
        <w:pStyle w:val="Heading2"/>
      </w:pPr>
      <w:r>
        <w:t>BidAnswers {dbo-bidanswers}</w:t>
      </w:r>
    </w:p>
    <w:p>
      <w:r>
        <w:t>&gt; Answers to vendor questions on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546,395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00:22:38.160000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21:31:31.293000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BidAnswerId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BidAnswerId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Answer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BidQuestionId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BidQuestions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VendorBidTMAnswerId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Bid T M Answer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SK_ImportTradeCounty_Question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BidQuestionId, BidImportId, BidTradeId, CountyId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SK_QuestionImportTradeCounty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BidQuestionId, BidImportId, CountyId, BidTradeId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SK_TradeCountyImport_Question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BidQuestionId, BidTradeId, CountyId, BidImportId</w:t>
            </w:r>
          </w:p>
        </w:tc>
      </w:tr>
    </w:tbl>
    <w:p/>
    <w:p>
      <w:pPr>
        <w:pStyle w:val="Heading2"/>
      </w:pPr>
      <w:r>
        <w:t>BidAnswersJournal {dbo-bidanswersjournal}</w:t>
      </w:r>
    </w:p>
    <w:p>
      <w:r>
        <w:t>&gt; Bidding system table for BidAnswersJournal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1,253,412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00:23:13.907000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22:41:18.687000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BidAnswerJournalId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BidAnswerJournalId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Answer Journal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BidAnswerId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dbo.BidAnswers.BidAnswerId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Answer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 to bid question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BidAnswerExtended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Extended bid answer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VendorBidTMAnswerJournalId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Bid T M Answer Journal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SK_BidAnswer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BidAnswerId, DateModified, BidAnswerJournalId</w:t>
            </w:r>
          </w:p>
        </w:tc>
      </w:tr>
    </w:tbl>
    <w:p/>
    <w:p>
      <w:pPr>
        <w:pStyle w:val="Heading2"/>
      </w:pPr>
      <w:r>
        <w:t>BidCalendar {dbo-bidcalendar}</w:t>
      </w:r>
    </w:p>
    <w:p>
      <w:r>
        <w:t>&gt; Bidding system table for BidCalendar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18:20:01.303000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21:31:31.703000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DateAvailable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available for bidding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OpeningDate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Opening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TotalAwardMinimumDiscount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award minimum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AllowTotalAward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total award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BidderCheckList {dbo-bidderchecklist}</w:t>
      </w:r>
    </w:p>
    <w:p>
      <w:r>
        <w:t>&gt; Bidding system table for BidderCheckList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2012-06-26 15:08:13.293000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21:31:32.130000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BidderCheckListId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 Check List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CheckListText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Check List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AdditionalInfoRTF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info in RTF format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AdditionalInfoRTFText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Info R T F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OptionalDocument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Optional document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OnFileEligible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eligible for on-file status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UploadEligible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eligible for upload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Type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ExpirationDateReqd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expiration date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DocNumberReqd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document number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DocNumberLabel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 Number label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SK_DocumentTypeBidderCheckListId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DocumentTypeId, BidderCheckListId</w:t>
            </w:r>
          </w:p>
        </w:tc>
      </w:tr>
    </w:tbl>
    <w:p/>
    <w:p>
      <w:pPr>
        <w:pStyle w:val="Heading2"/>
      </w:pPr>
      <w:r>
        <w:t>BidderCheckListPkgDetail {dbo-bidderchecklistpkgdetail}</w:t>
      </w:r>
    </w:p>
    <w:p>
      <w:r>
        <w:t>&gt; Bidding system table for BidderCheckListPkgDetail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1,195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2012-06-21 16:32:13.960000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21:31:32.560000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BidderCheckListPkgDetailId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BidderCheckListPkgDetailId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 Check List Pkg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BidderCheckListPkgHeaderId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BidderCheckList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BidderCheckListPkgHeader {dbo-bidderchecklistpkgheader}</w:t>
      </w:r>
    </w:p>
    <w:p>
      <w:r>
        <w:t>&gt; Bidding system table for BidderCheckListPkgHeader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2012-06-21 15:34:47.430000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21:31:32.943000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BidderCheckListPkgHeaderId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BidderCheckListPkgHeaderId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 Check List Pkg Header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PackageName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BidDocument {dbo-biddocument}</w:t>
      </w:r>
    </w:p>
    <w:p>
      <w:r>
        <w:t>&gt; Bidding system table for BidDocument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10,558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2018-02-19 21:45:12.110000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21:31:35.053000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file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DocumentBody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BidDocumentTypes {dbo-biddocumenttypes}</w:t>
      </w:r>
    </w:p>
    <w:p>
      <w:r>
        <w:t>&gt; Bidding system table for BidDocumentTypes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2011-09-19 12:56:09.340000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21:31:35.543000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BidDocumentTypeId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BidDocumentTypeId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Document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bid/solicitation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VendorSpecific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vendor-specific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or processing sequence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OnlyShowOne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show only one instance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Grouping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grouping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VendorUnique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unique per vendor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Expires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document expires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SK_DocLookup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DistrictVisible, OnlyShowOne, BidType, Name, VendorSpecific</w:t>
            </w:r>
          </w:p>
        </w:tc>
      </w:tr>
    </w:tbl>
    <w:p/>
    <w:p>
      <w:pPr>
        <w:pStyle w:val="Heading2"/>
      </w:pPr>
      <w:r>
        <w:t>BidHeaderCheckList {dbo-bidheaderchecklist}</w:t>
      </w:r>
    </w:p>
    <w:p>
      <w:r>
        <w:t>&gt; Bidding system table for BidHeaderCheckList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110,423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2012-06-21 16:43:36.613000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21:31:37.127000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BidHeaderCheckListId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Check List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BidderCheckListId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BidderCheckList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SKI_BidHeaderBidderCheckListIdDisplaySeq_Id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BidHeaderCheckListId, BidHeaderId, BidderCheckListId, DisplaySequence</w:t>
            </w:r>
          </w:p>
        </w:tc>
      </w:tr>
    </w:tbl>
    <w:p/>
    <w:p>
      <w:pPr>
        <w:pStyle w:val="Heading2"/>
      </w:pPr>
      <w:r>
        <w:t>BidHeaderDetail {dbo-bidheaderdetail}</w:t>
      </w:r>
    </w:p>
    <w:p>
      <w:r>
        <w:t>&gt; Bidding system table for BidHeaderDetail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123,789,710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2021-09-11 19:40:33.573000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2024-10-28 05:02:15.220000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detail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DateAdded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record was added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(newsequentialid())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 (GUID)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_dta_index_BidHeaderDetail_K2_K4_K1_K3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BidRequestItemId, BidHeaderDetailId,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_dta_index_BidHeaderDetail_K4_K1_K3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BidRequestItemId, BidHeaderDetailId,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IX_BidHeaderDetail_2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SK_BidHeader_2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BidHeaderDetailId, BidHeaderId,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UQ__BidHeade__3213E83E12D014FD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2"/>
      </w:pPr>
      <w:r>
        <w:t>BidHeaderDetail_Orig {dbo-bidheaderdetail-orig}</w:t>
      </w:r>
    </w:p>
    <w:p>
      <w:r>
        <w:t>&gt; Bidding system table for BidHeaderDetail</w:t>
      </w:r>
      <w:r>
        <w:t>Orig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102,658,927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2018-03-13 23:29:26.220000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2021-09-11 19:40:09.687000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detail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DateAdded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record was added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_dta_index_BidHeaderDetail_7_747201762__K2_K4_K1_K3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BidRequestItemId, BidHeaderDetailId,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_dta_index_BidHeaderDetail_7_747201762__K4_K1_K3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BidRequestItemId, BidHeaderDetailId,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IX_BidHeaderDetail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SK_BidHeader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BidHeaderDetailId, BidHeaderId, DetailId</w:t>
            </w:r>
          </w:p>
        </w:tc>
      </w:tr>
    </w:tbl>
    <w:p/>
    <w:p>
      <w:pPr>
        <w:pStyle w:val="Heading2"/>
      </w:pPr>
      <w:r>
        <w:t>BidHeaderDocument {dbo-bidheaderdocument}</w:t>
      </w:r>
    </w:p>
    <w:p>
      <w:r>
        <w:t>&gt; Bidding system table for BidHeaderDocument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161,488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2011-09-14 00:13:12.793000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21:34:11.400000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BidDocument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BidHeaderDocuments {dbo-bidheaderdocuments}</w:t>
      </w:r>
    </w:p>
    <w:p>
      <w:r>
        <w:t>&gt; Bidding system table for BidHeaderDocuments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18:34:18.950000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21:34:11.780000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BidHeaders {dbo-bidheaders}</w:t>
      </w:r>
    </w:p>
    <w:p>
      <w:r>
        <w:t>&gt; Master bid/solicitation records containing bid numbers, dates, and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9,548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2015-12-06 12:43:44.910000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2025-07-01 21:57:21.167000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BidHeaderKey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Award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bid/solicitation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PriceVarianceLevel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((2))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Variance level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BudgetYearOption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 year selection option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UpdateHold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updates on hold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ScheduledReaward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Scheduled re-award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AllowTotalAward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total award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TotalAwardMinimumDiscount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award minimum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Calendars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MarkAsOriginal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mark as original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AwardMsg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 notification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AlertLink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Alert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AlertMsg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Alert message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BidManagerId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BidManagers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CompliantAlert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Compliance alert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HostAwardDate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 Award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AllowAdditionalManufacturers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additional manufacturers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additional product lines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ImageURLRuleset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Rules for image URL validation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ReadyToUseDate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Ready To Use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_dta_index_BidHeaders_12_2024706611__K9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BidType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_dta_index_BidHeaders_7_2024706611__K1_7_17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BidAwardDate, Description,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_dta_index_BidHeaders_9_45243216__K2_K16_K15_K3_K4_K1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CategoryId, EffectiveUntil, EffectiveFrom, PricePlanId,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IX_BidHeaders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BidType,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IX_BIdHeaders_BidHeaderId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SK_BHPricePlan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BidAwardDate, Description, CategoryId, BidHeaderId, PricePlanId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SK_BidGrouper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EffectiveFrom, EffectiveUntil, CategoryId, PricePlanId, BidAwardDate, BidType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SK_BidHeaderEffective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BidHeaderId, Active, EffectiveFrom, EffectiveUntil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SK_CatAwardDate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PricePlanId, CategoryId, Active, BidAwardDate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SK_CatPPActive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EffectiveFrom, EffectiveUntil, BidDate, BidAwardDate, BidType, BidHeaderKey, BidHeaderId, CategoryId, PricePlanId,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SK_CatPPAwardDate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PricePlanId, BidAwardDate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SK_ParentBidHeaderId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ParentBidHeaderId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SKI_ActiveFromUntil_etc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CategoryId, PricePlanId, DistrictId, BidType, ParentBidHeaderId, Active, EffectiveFrom, EffectiveUntil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SKI_ActiveFromUntil_IdParent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BidHeaderId, ParentBidHeaderId, Active, EffectiveFrom, EffectiveUntil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SKI_ActiveParentFromUntil_CatPPDisType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CategoryId, PricePlanId, DistrictId, BidType, Active, ParentBidHeaderId, EffectiveFrom, EffectiveUntil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SKI_AwardDateActive_HeaderCatPPDistrictKey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BidHeaderId, CategoryId, PricePlanId, DistrictId, BidHeaderKey, BidAwardDate,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SKI_BidHeaderId_TypeAlert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BidType, CompliantAlert,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EffectiveFrom, EffectiveUntil, CategoryId, Active, BidHeaderId</w:t>
            </w:r>
          </w:p>
        </w:tc>
      </w:tr>
    </w:tbl>
    <w:p/>
    <w:p>
      <w:pPr>
        <w:pStyle w:val="Heading2"/>
      </w:pPr>
      <w:r>
        <w:t>BidImportCatalogList {dbo-bidimportcataloglist}</w:t>
      </w:r>
    </w:p>
    <w:p>
      <w:r>
        <w:t>&gt; Bidding system table for BidImportCatalogList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32,921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00:42:22.377000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2025-01-27 16:03:22.757000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BidImportCatalogId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Import Catalog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Import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SKI_BidImportCatalog_Id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BidImportCatalogId, DiscountRate, BidImportId, CatalogId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SKI_CatalogBidImport_DiscountRateId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BidImportCatalogId, DiscountRate, CatalogId, BidImportId</w:t>
            </w:r>
          </w:p>
        </w:tc>
      </w:tr>
    </w:tbl>
    <w:p/>
    <w:p>
      <w:pPr>
        <w:pStyle w:val="Heading2"/>
      </w:pPr>
      <w:r>
        <w:t>BidImportCounties {dbo-bidimportcounties}</w:t>
      </w:r>
    </w:p>
    <w:p>
      <w:r>
        <w:t>&gt; Bidding system table for BidImportCounties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64,337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2012-02-16 12:37:12.793000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21:34:14.710000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BidImportCountyId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Import County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Import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trade county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SKI_Active_BidImportIdBidTRadeCountyId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BidImportId, BidTradeCountyId,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SKI_BidImportId_BidImportCountyIdBidTradeCountyId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BidImportCountyId, BidTradeCountyId, BidImportId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SKI_BidTRadeCountyIdActive_BidImportId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BidImportId, BidTradeCountyId, Active</w:t>
            </w:r>
          </w:p>
        </w:tc>
      </w:tr>
    </w:tbl>
    <w:p/>
    <w:p>
      <w:pPr>
        <w:pStyle w:val="Heading2"/>
      </w:pPr>
      <w:r>
        <w:t>BidImports {dbo-bidimports}</w:t>
      </w:r>
    </w:p>
    <w:p>
      <w:r>
        <w:t>&gt; Bidding system table for BidImports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54,707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2012-05-23 16:03:46.857000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21:34:16.523000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BidImportId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Import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Item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MinimumOrder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 imum order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FreeDeliveryMinimum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Minimum order for free delivery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 contract discount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 Handling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 Handling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UseVendorContactInfo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vendor contact info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 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POVendorContactId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Vendor Contact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Bid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BidVendorContactId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Vendor Contact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CatalogDiscountComments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 on catalog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_dta_index_BidImports_7_1640249494__K1_K4_K26_2_8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VendorBidNumber, BidImportId, VendorId, POVendorContactId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_dta_index_BidImports_7_475200793__K1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_dta_index_BidImports_7_475200793__K1_K3_K4_K2_5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BidItemDiscountRate, BidImportId, Active, VendorId,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_dta_index_BidImports_7_475200793__K1_K4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_dta_index_BidImports_7_475200793__K2_K1_K3_K4_5_9_10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BidItemDiscountRate, ItemsBid, AmountBid, BidHeaderId, BidImportId, Active,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_dta_index_BidImports_7_475200793__K2_K3_K4_K1_5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BidItemDiscountRate, BidHeaderId, Active, VendorId, BidImportId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_dta_index_BidImports_7_475200793__K3_K1_K2_K4_5_9_10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BidItemDiscountRate, ItemsBid, AmountBid, Active, BidImportId, BidHeaderId,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_dta_index_BidImports_7_475200793__K3_K2_K1_K4_5_9_10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BidItemDiscountRate, ItemsBid, AmountBid, Active, BidHeaderId, BidImportId,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BidImportId, Active, VendorId,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BidImportId, BidHeaderId, VendorBidNumber,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SKI_VendorImport_Header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Active, VendorId, BidImportId</w:t>
            </w:r>
          </w:p>
        </w:tc>
      </w:tr>
    </w:tbl>
    <w:p/>
    <w:p>
      <w:pPr>
        <w:pStyle w:val="Heading2"/>
      </w:pPr>
      <w:r>
        <w:t>BidItems {dbo-biditems}</w:t>
      </w:r>
    </w:p>
    <w:p>
      <w:r>
        <w:t>&gt; Line items within bids specifying products/services being solicited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26,906,489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2018-03-18 23:32:19.243000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2024-10-28 05:03:25.067000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BidItemId_Old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bid item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price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 bid request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 number in bid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_dta_index_BidItems_7_1321107797__K1_K2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BidItemId, BidId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_dta_index_BidItems_9_416056568__K2_K3_K6_K4_K10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BidResultsId, BidId, ItemId, BidQuantity, Price, CrossRefId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_dta_index_BidItems_9_416056568__K3_K2_K10_K1_K5_K9_K4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BidId, CrossRefId, BidItemId, Alternate, VendorItemCode, Price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SK_BidPackedVendor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BidItemId, BidId, PackedVendorItemCode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SK_ItemBid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BidItemId, Price, Alternate, VendorItemCode, CrossRefId, ItemId, BidId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SK_Tune1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BidItemId, BidId, Price, Alternate, BidQuantity, AwardId, VendorItemCode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SKI_BidResults_Bid_Item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BidId, ItemId, BidResultsId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SKI_BidResults_BidItem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ItemId, BidResultsId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ti_Crossref_BidItemId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BidItemId, CrossRefId</w:t>
            </w:r>
          </w:p>
        </w:tc>
      </w:tr>
    </w:tbl>
    <w:p/>
    <w:p>
      <w:pPr>
        <w:pStyle w:val="Heading2"/>
      </w:pPr>
      <w:r>
        <w:t>BidItems_Old {dbo-biditems-old}</w:t>
      </w:r>
    </w:p>
    <w:p>
      <w:r>
        <w:t>&gt; Bidding system table for BidItems</w:t>
      </w:r>
      <w:r>
        <w:t>Old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16,238,384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18:35:33.900000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2021-03-17 23:18:57.703000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price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bid request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 number in bid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BidManagers {dbo-bidmanagers}</w:t>
      </w:r>
    </w:p>
    <w:p>
      <w:r>
        <w:t>&gt; Bidding system table for BidManagers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2011-09-07 12:11:23.430000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21:35:28.127000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BidManagerId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BidManagerId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Manager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BidManufacturers {dbo-bidmanufacturers}</w:t>
      </w:r>
    </w:p>
    <w:p>
      <w:r>
        <w:t>&gt; Bidding system table for BidManufacturers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252,521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2012-04-24 22:22:04.297000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21:35:29.893000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BMAId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BMAId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 M A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SKI_BidManufacturer_Discount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DiscountRate, BidId, ManufacturerId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SKI_Manufacturer_BidDiscount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DiscountRate, ManufacturerId</w:t>
            </w:r>
          </w:p>
        </w:tc>
      </w:tr>
    </w:tbl>
    <w:p/>
    <w:p>
      <w:pPr>
        <w:pStyle w:val="Heading2"/>
      </w:pPr>
      <w:r>
        <w:t>BidMappedItems {dbo-bidmappeditems}</w:t>
      </w:r>
    </w:p>
    <w:p>
      <w:r>
        <w:t>&gt; Bidding system table for BidMappedItems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1,456,772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2017-02-19 10:18:11.940000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2025-06-24 05:14:58.113000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BidMappedItemId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BidMappedItemId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Mapped Item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 date value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SKI_BidHeader_OrigNew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OrigItemId, NewItemId, 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SKI_BidHeaderReason_BidMappedItem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BidMappedItemId, BidHeaderId, ReasonCode</w:t>
            </w:r>
          </w:p>
        </w:tc>
      </w:tr>
    </w:tbl>
    <w:p/>
    <w:p>
      <w:pPr>
        <w:pStyle w:val="Heading2"/>
      </w:pPr>
      <w:r>
        <w:t>BidMgrConfiguration {dbo-bidmgrconfiguration}</w:t>
      </w:r>
    </w:p>
    <w:p>
      <w:r>
        <w:t>&gt; Bidding system table for BidMgrConfiguration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2012-07-11 11:55:29.887000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21:35:31.720000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BidMgrConfigurationId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BidMgrConfigurationId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Mgr Configuration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CheckListHeaderRTF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Checklist header in RTF format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BidMgrTagFile {dbo-bidmgrtagfile}</w:t>
      </w:r>
    </w:p>
    <w:p>
      <w:r>
        <w:t>&gt; Bidding system table for BidMgrTagFile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4,338,798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2015-11-17 09:59:52.827000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21:31:28.480000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BidMgrTagFileId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BidMgrTagFileId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Mgr Tag File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identifier or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Table name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Ptr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Pointer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Value field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OrigVal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Original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SK_BidMgrTagFile_Usr_Tbl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Usr, Tbl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SK_BidMgrTagFile_Usr_Tbl_Ptr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Usr, Tbl, Ptr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SKI_Ptr_TagUsrTblVal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BidMgrTagFileId, Usr, Tbl, Val, Ptr</w:t>
            </w:r>
          </w:p>
        </w:tc>
      </w:tr>
    </w:tbl>
    <w:p/>
    <w:p>
      <w:pPr>
        <w:pStyle w:val="Heading2"/>
      </w:pPr>
      <w:r>
        <w:t>BidMSRPResultPrices {dbo-bidmsrpresultprices}</w:t>
      </w:r>
    </w:p>
    <w:p>
      <w:r>
        <w:t>&gt; Bidding system table for BidMSRPResultPrices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422,692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00:43:21.367000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21:35:33.737000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BidMSRPResultPricesId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BidMSRPResultPricesId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 S R P Result Prices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BidMSRPResults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BidMSRPResultsProductLines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BidRequestPriceRangeId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BidRequestPriceRanges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value for range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SKI_ProductLine_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BidMSRPResultPricesId, BidMSRPResultsId, RangeWeight, BidMSRPResultsProductLineId</w:t>
            </w:r>
          </w:p>
        </w:tc>
      </w:tr>
    </w:tbl>
    <w:p/>
    <w:p>
      <w:pPr>
        <w:pStyle w:val="Heading2"/>
      </w:pPr>
      <w:r>
        <w:t>BidMSRPResults {dbo-bidmsrpresults}</w:t>
      </w:r>
    </w:p>
    <w:p>
      <w:r>
        <w:t>&gt; Bidding system table for BidMSRPResults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40,980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00:44:01.833000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21:35:34.323000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BidMSRPResultsId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 S R P Results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DiscountRateString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rate as text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 In boolean flag (1=true, 0=false)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Write-in 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winning bid manually overridden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PriceListTypes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AuthorizationLetter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Authorization letter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SubmittedExcel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Submitted Excel file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ProductCatalog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 catalog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award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VendorPriceFile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Price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award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TotalAwardString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award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ExcelFileApproved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Excel file approved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SKI_BidHeaderManufacturer_Results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BidMSRPResultsId, Active, BidImportId, WinningBidOverride, TotalAward, BidHeaderId, ManufacturerId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SKI_BidImportActive_BidHeader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BidMSRPResultsId, BidHeaderId, Active, BidImportId</w:t>
            </w:r>
          </w:p>
        </w:tc>
      </w:tr>
    </w:tbl>
    <w:p/>
    <w:p>
      <w:pPr>
        <w:pStyle w:val="Heading2"/>
      </w:pPr>
      <w:r>
        <w:t>BidMSRPResultsProductLines {dbo-bidmsrpresultsproductlines}</w:t>
      </w:r>
    </w:p>
    <w:p>
      <w:r>
        <w:t>&gt; Bidding system table for BidMSRPResultsProductLines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110,442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2013-10-23 16:34:43.920000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21:35:35.020000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BidMSRPResultsProductLineId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M S R P Results Product Line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BidMSRPResults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BidRequestProductLines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WriteInProductLineName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BidRequestOptions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MSRPOptions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WriteInProductLineFlag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 In Product Line boolean flag (1=true, 0=false)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Weighted average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SKI_BidResults_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BidMSRPResultsProductLineId, Active, MSRPOptionId, ManufacturerProductLineId, OptionName, BidMSRPResultsId</w:t>
            </w:r>
          </w:p>
        </w:tc>
      </w:tr>
    </w:tbl>
    <w:p/>
    <w:p>
      <w:pPr>
        <w:pStyle w:val="Heading2"/>
      </w:pPr>
      <w:r>
        <w:t>BidPackage {dbo-bidpackage}</w:t>
      </w:r>
    </w:p>
    <w:p>
      <w:r>
        <w:t>&gt; Bidding system table for BidPackage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2011-09-14 00:13:43.807000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21:35:36.153000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BidPackageId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BidPackageId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Package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BidPackageName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BidPackageDocument {dbo-bidpackagedocument}</w:t>
      </w:r>
    </w:p>
    <w:p>
      <w:r>
        <w:t>&gt; Bidding system table for BidPackageDocument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2011-09-14 00:14:00.087000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21:35:36.553000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BidPackageDocumentId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BidPackageDocumentId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Package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BidPackageId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BidPackage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BidDocument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BidProductLinePrices {dbo-bidproductlineprices}</w:t>
      </w:r>
    </w:p>
    <w:p>
      <w:r>
        <w:t>&gt; Bidding system table for BidProductLinePrices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1,323,391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2013-12-12 14:40:02.690000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21:30:58.943000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BidProductLinePriceId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BidProductLinePriceId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Product Line Price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 value for range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SKI_BidProductLinePrices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BidProductLinePriceId, DiscountRate, BidProductLineId, RangeBase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SKI_BidProductLinePricesDesc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BidProductLinePriceId, DiscountRate, BidProductLineId, RangeBase</w:t>
            </w:r>
          </w:p>
        </w:tc>
      </w:tr>
    </w:tbl>
    <w:p/>
    <w:p>
      <w:pPr>
        <w:pStyle w:val="Heading2"/>
      </w:pPr>
      <w:r>
        <w:t>BidProductLines {dbo-bidproductlines}</w:t>
      </w:r>
    </w:p>
    <w:p>
      <w:r>
        <w:t>&gt; Bidding system table for BidProductLines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286,318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2013-12-12 14:46:57.087000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21:31:14.497000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BidProductLineId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Product Line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BMAId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 M A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MSRPOptions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BidQuestions {dbo-bidquestions}</w:t>
      </w:r>
    </w:p>
    <w:p>
      <w:r>
        <w:t>&gt; Questions submitted by vendors during bid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23,509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00:44:55.720000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22:41:19.313000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BidQuestionId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BidQuestionId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Question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dbo.BidTrades.BidTradeId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BidTrades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BidSection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document section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 processing sequence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QuestionPositionX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 X position on form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QuestionPositionY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 Y position on form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QuestionHeight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 height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 width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QuestionQty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Question quantity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QuestionUOMId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Question U O M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AnswerPositionX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 X position on form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AnswerPositionY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 Y position on form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AnswerHeight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 height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AnswerWidth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 width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AnswerTypes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AnswerTypeMask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Bitmask for answer types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Required field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ExtendCalculation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Extended calculation formula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ExtdCalcTypeId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Extd Calc Type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ExtdCalcMask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Extended calculation bitmask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UseInCalculation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in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OnChecklist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appears on checklist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CountyIdSpecific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 of y id specific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BidEntryDisplayLabel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Entry Display label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BidReawards {dbo-bidreawards}</w:t>
      </w:r>
    </w:p>
    <w:p>
      <w:r>
        <w:t>&gt; Bidding system table for BidReawards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2016-11-28 13:23:33.150000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21:51:29.437000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BidReawardId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Reaward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ReawardDate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Reaward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BidRequestItemMergeActions {dbo-bidrequestitemmergeactions}</w:t>
      </w:r>
    </w:p>
    <w:p>
      <w:r>
        <w:t>&gt; Bidding system table for BidRequestItemMergeActions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36,542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2021-09-11 20:01:27.460000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21:51:29.793000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BidRequestItemMergeActionsId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BidRequestItemMergeActionsId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Item Merge Actions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DestinationBidRequestItemId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Merged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record has been merged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BidRequestItemMergeActions_Orig {dbo-bidrequestitemmergeactions-orig}</w:t>
      </w:r>
    </w:p>
    <w:p>
      <w:r>
        <w:t>&gt; Bidding system table for BidRequestItemMergeActions</w:t>
      </w:r>
      <w:r>
        <w:t>Orig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27,168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2015-08-17 14:32:05.093000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2021-09-11 20:01:13.797000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BidRequestItemMergeActionsId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BidRequestItemMergeActionsId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Item Merge Actions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DestinationBidRequestItemId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Merged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record has been merged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BidRequestItemMergeActions_Saved_101521 {dbo-bidrequestitemmergeactions-saved-101521}</w:t>
      </w:r>
    </w:p>
    <w:p>
      <w:r>
        <w:t>&gt; Bidding system table for BidRequestItemMergeActions</w:t>
      </w:r>
      <w:r>
        <w:rPr>
          <w:i/>
        </w:rPr>
        <w:t>Saved</w:t>
      </w:r>
      <w:r>
        <w:t>101521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27,298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2021-10-15 12:51:08.043000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2021-10-15 12:51:08.043000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BidRequestItemMergeActionsId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Item Merge Actions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DestinationBidRequestItemId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Merged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record has been merged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Row GUID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BidRequestItems {dbo-bidrequestitems}</w:t>
      </w:r>
    </w:p>
    <w:p>
      <w:r>
        <w:t>&gt; Bidding system table for BidRequestItems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27,855,481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2021-09-11 18:50:23.843000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2024-10-28 05:04:42.273000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BidRequestItemId_OLD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bid request item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bid request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requisitions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Data integrity checksum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MasterItemCodePtr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Pointer to master item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_dta_index_BidRequestItems_K2_K1_K5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BidRequestItemId,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_dta_index_BidRequestItems_K2_K5_K1_3_4_7_8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BidRequest, Status, Comments, BidHeaderId, Active, BidRequestItemId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_dta_index_BidRequestItems_K2_K5_K1_K3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Active, BidRequestItemId,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IX_BidRequestItems_Old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BidRequestItemId_OLD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SK_BidItem_2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SK_ItemBidRequestHeader_2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BidHeaderId, BidRequest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SKI_BidHeader_RequestItemItemQuantityActiveReqcount_2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BidRequest, Active, RequisitionCount, BidHeaderId, BidRequestItemId</w:t>
            </w:r>
          </w:p>
        </w:tc>
      </w:tr>
    </w:tbl>
    <w:p/>
    <w:p>
      <w:pPr>
        <w:pStyle w:val="Heading2"/>
      </w:pPr>
      <w:r>
        <w:t>BidRequestItems_Orig {dbo-bidrequestitems-orig}</w:t>
      </w:r>
    </w:p>
    <w:p>
      <w:r>
        <w:t>&gt; Bidding system table for BidRequestItems</w:t>
      </w:r>
      <w:r>
        <w:t>Orig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25,521,585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2021-08-14 09:18:57.370000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2021-09-11 18:50:17.617000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BidRequestItemId_OLD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bid request item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bid request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requisitions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Data integrity checksum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MasterItemCodePtr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Pointer to master item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_dta_index_BidRequestItems_7_363200394__K2_K1_K5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BidRequestItemId,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_dta_index_BidRequestItems_7_363200394__K2_K5_K1_3_4_7_8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BidRequest, Status, Comments, BidHeaderId, Active, BidRequestItemId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_dta_index_BidRequestItems_7_363200394__K2_K5_K1_K3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Active, BidRequestItemId,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IX_BidRequestItemID_OLD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BidRequestItemId_OLD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SK_ItemBidRequestHeader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BidHeaderId, BidRequest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SKI_BidHeader_RequestItemItemQuantityActiveReqcount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BidRequest, Active, RequisitionCount, BidHeaderId, BidRequestItemId</w:t>
            </w:r>
          </w:p>
        </w:tc>
      </w:tr>
    </w:tbl>
    <w:p/>
    <w:p>
      <w:pPr>
        <w:pStyle w:val="Heading2"/>
      </w:pPr>
      <w:r>
        <w:t>BidRequestManufacturer {dbo-bidrequestmanufacturer}</w:t>
      </w:r>
    </w:p>
    <w:p>
      <w:r>
        <w:t>&gt; Bidding system table for BidRequestManufacturer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104,823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00:45:33.660000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22:41:19.933000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BidRequestManufacturerId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Manufacturer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dbo.BidHeaders.BidHeaderId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additional product lines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SKI_Manufact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BidRequestManufacturerId, Active, BidHeaderId, ManufacturerId</w:t>
            </w:r>
          </w:p>
        </w:tc>
      </w:tr>
    </w:tbl>
    <w:p/>
    <w:p>
      <w:pPr>
        <w:pStyle w:val="Heading2"/>
      </w:pPr>
      <w:r>
        <w:t>BidRequestOptions {dbo-bidrequestoptions}</w:t>
      </w:r>
    </w:p>
    <w:p>
      <w:r>
        <w:t>&gt; Bidding system table for BidRequestOptions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422,035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00:46:04.580000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21:52:09.563000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BidRequestOptionId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Option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BidRequestProductLines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SK_BRManufacturer_OptionProductName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OptionId, BidRequestProductLineId, Name, BidRequestManufacturerId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SKI_ManufacturerProduct_OptionNameId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BidRequestOptionId, OptionId, Name, BidRequestProductLineId, BidRequestManufacturerId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SKI_OptionProduct_ETC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OptionId, BidRequestProductLineId, BidRequestOptionId</w:t>
            </w:r>
          </w:p>
        </w:tc>
      </w:tr>
    </w:tbl>
    <w:p/>
    <w:p>
      <w:pPr>
        <w:pStyle w:val="Heading2"/>
      </w:pPr>
      <w:r>
        <w:t>BidRequestPriceRanges {dbo-bidrequestpriceranges}</w:t>
      </w:r>
    </w:p>
    <w:p>
      <w:r>
        <w:t>&gt; Bidding system table for BidRequestPriceRanges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1,897,760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00:46:37.010000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21:52:12.693000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BidRequestPriceRangeId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BidRequestPriceRangeId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Price Range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BidRequestProductLines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 value for range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weight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BidRequestMSRPOptionId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M S R P Option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SK_Lookups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BidRequestManufacturerId, BidRequestProductLineId, BidRequestMSRPOptionId, RangeBase, BidRequestPriceRangeId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SKI_BidHeader_Etc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BidRequestPriceRangeId, BidRequestManufacturerId, BidRequestProductLineId, RangeBase, RangeWeight, BidRequestMSRPOptionId, 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SKI_BRPR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BidRequestPriceRangeId, BidRequestProductLineId, BidRequestMSRPOptionId</w:t>
            </w:r>
          </w:p>
        </w:tc>
      </w:tr>
    </w:tbl>
    <w:p/>
    <w:p>
      <w:pPr>
        <w:pStyle w:val="Heading2"/>
      </w:pPr>
      <w:r>
        <w:t>BidRequestProductLines {dbo-bidrequestproductlines}</w:t>
      </w:r>
    </w:p>
    <w:p>
      <w:r>
        <w:t>&gt; Bidding system table for BidRequestProductLines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175,875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00:48:17.117000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21:52:13.287000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BidRequestProductLineId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Request Product Line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BidRequestManufacturer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SKI_BidRequestManufacturer_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BidRequestProductLineId, Active, ManufacturerProductLineId, BidRequestManufacturerId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SKI_BidRequestProduct_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BidRequestProductLineId, Active, ManufacturerProductLineId, BidRequestManufacturerId</w:t>
            </w:r>
          </w:p>
        </w:tc>
      </w:tr>
    </w:tbl>
    <w:p/>
    <w:p>
      <w:pPr>
        <w:pStyle w:val="Heading2"/>
      </w:pPr>
      <w:r>
        <w:t>BidResponses {dbo-bidresponses}</w:t>
      </w:r>
    </w:p>
    <w:p>
      <w:r>
        <w:t>&gt; Bidding system table for BidResponses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2011-11-08 15:53:15.453000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21:52:13.560000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BidResponseId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BidResponseId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Response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BidQuestionId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BidQuestions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 to bid question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BidResultChanges {dbo-bidresultchanges}</w:t>
      </w:r>
    </w:p>
    <w:p>
      <w:r>
        <w:t>&gt; Bidding system table for BidResultChanges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18,229,521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2015-11-18 23:38:38.030000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21:52:24.963000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BRChangeId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BRChangeId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 R Change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results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 active status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PrevUnitPrice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per unit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active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NewUnitPrice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per unit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 Bid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NewBidType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bid type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BidResults {dbo-bidresults}</w:t>
      </w:r>
    </w:p>
    <w:p>
      <w:r>
        <w:t>&gt; Awarded bid results linking vendors to bid items with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2022-07-19 20:09:38.437000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2025-07-10 09:54:37.057000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BidResultsId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results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 of measure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per unit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Cost/price for the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 offered in the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in each unit/package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 number in bid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 modification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ID when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who last modified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RTK_MSDSNotNeeded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1=MSDS not required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OriginalAwardedItem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1=originally awarded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Order Management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name on vendor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part number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LinerGaugeMicrons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numeric(2,0)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 thickness in microns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LinerGaugeMil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thickness in mils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LinerCaseWeight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 of liner case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width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LinerDimDepth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 depth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LinerDimLength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length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PackedManufPartNoBid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Normalized manufacturer part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UPC_ISBN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Universal Product Code or ISBN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United Nations Standard Products/Services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UniqueItemNumber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item identifier across systems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1=delivered electronically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MinimumOrderQuantity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1=prescription required for purchase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is perishable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HashKey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Computed hash for change detection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ProductNames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Alternative product names for search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TypeAheads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Auto-complete suggestions for search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AIShortDesc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AI-generated short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AIFullDesc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AI-generated full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AIUNSPSC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AI-suggested UNSPSC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AI description generation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Ix_BidHeaderId_2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IX_BidResults_SDSURL_ItemId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SDS_URL,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IX_SDS_URL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SDS_URL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SK_BidRequestItem_2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SK_HashKey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HashKey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SK_ImportSDSRefSKI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BidImportId, SDS_URL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SKI_AIDate_HashKey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HashKey, AIDate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SKI_BidImportBidRequestItem_ActiveBidTypeBidResultsUnitPrice_2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BidResultsId, DistrictId, Quantity, ItemBidType, UnitPrice, BidImportId, BidRequestItemId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SKI_BidImportItemVOM_ItemBidTypeBidResults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BidResultsId, ItemBidType, BidImportId, ItemId, VOMId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SKI_BidImportVIC_ItemImage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ImageURL, BidImportId, VendorItemCode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SKI_ItemId_Info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ItemCode, VendorItemCode, ManufacturerBid, ManufPartNoBid, SDS_URL,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SKI_SDSRef_Import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BidImportId, SDS_URL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SKI_SDSURL_Info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ItemCode, VendorItemCode, ManufacturerBid, ManufPartNoBid, SDS_URL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ski_VendorItemCodeImageURL_BidImportId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BidImportId, BidResultsId, VendorItemCode, ImageURL</w:t>
            </w:r>
          </w:p>
        </w:tc>
      </w:tr>
    </w:tbl>
    <w:p/>
    <w:p>
      <w:pPr>
        <w:pStyle w:val="Heading2"/>
      </w:pPr>
      <w:r>
        <w:t>BidResults_Orig {dbo-bidresults-orig}</w:t>
      </w:r>
    </w:p>
    <w:p>
      <w:r>
        <w:t>&gt; Bidding system table for BidResults</w:t>
      </w:r>
      <w:r>
        <w:t>Orig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55,592,743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2021-08-16 23:02:14.180000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2021-09-11 18:58:41.837000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BidResultsId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results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 of measure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per unit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Cost/price for the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 offered in the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in each unit/package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 number in bid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 modification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ID when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who last modified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RTK_MSDSNotNeeded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1=MSDS not required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OriginalAwardedItem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1=originally awarded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Order Management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name on vendor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part number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LinerGaugeMicrons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numeric(2,0)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 thickness in microns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LinerGaugeMil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thickness in mils (for bags)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LinerCaseWeight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 of liner case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width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LinerDimDepth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Liner depth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LinerDimLength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Liner length dimension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PackedManufPartNoBid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Normalized manufacturer part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BidHeaders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UPC_ISBN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Universal Product Code or ISBN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United Nations Standard Products/Services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SK_BidRequestItem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SKI_BidImportBidRequestItem_ActiveBidTypeBidResultsUnitPrice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BidResultsId, DistrictId, Quantity, ItemBidType, UnitPrice, BidImportId, BidRequestItemId</w:t>
            </w:r>
          </w:p>
        </w:tc>
      </w:tr>
    </w:tbl>
    <w:p/>
    <w:p>
      <w:pPr>
        <w:pStyle w:val="Heading2"/>
      </w:pPr>
      <w:r>
        <w:t>BidResultsChangeLog {dbo-bidresultschangelog}</w:t>
      </w:r>
    </w:p>
    <w:p>
      <w:r>
        <w:t>&gt; Bidding system table for BidResultsChangeLog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238,978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18:50:42.950000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21:54:25.560000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BRChangeLogId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BRChangeLogId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 R Change 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results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Reason code or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bid/solicitation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Net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Order Management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Bids {dbo-bids}</w:t>
      </w:r>
    </w:p>
    <w:p>
      <w:r>
        <w:t>&gt; Bidding system table for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143,697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18:50:59.917000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21:54:27.443000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Coops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ClosingDate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Closing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OpeningDate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Opening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decimal(8,5)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Id for District Specific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in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amount submitted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Free Handling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Free Handling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_dta_index_Bids_7_1785109450__K1_K11_K2_K19_K21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BidId, VendorId, Active, BidHeaderId, BidImportId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_dta_index_Bids_9_512056910__K1_K2_K19_K11_K12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Active, BidHeaderId, VendorId, BidDiscountRate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_dta_index_Bids_9_512056910__K19_K2_K1_K11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Active, BidId,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SK_ActiveHeaders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SK_BidHeaderActiveBidVendor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BidHeaderId, VendorId,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SK_BidImport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BidId, BidImportId,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BidImportId,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SKI_Active_BidVendorBidDiscountRateBidHeader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BidId, VendorId, BidDiscountRate, BidHeaderId,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SKI_Active_VendorBidheaderidBidImportid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VendorId, BidHeaderId, BidImportId,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SKI_ActiveVendor_BidImport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BidImportId, Active,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SKI_BidheaderActive_Bidid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BidId, BidHeaderId, Active, DateModified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SKI_BidHeaderVendorActive_Bid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BidId, BidImportId, AdditionalHandlingAmount, FreeHandlingAmount, FreeHandlingStart, FreeHandlingEnd, BidHeaderId, VendorId, Active</w:t>
            </w:r>
          </w:p>
        </w:tc>
      </w:tr>
    </w:tbl>
    <w:p/>
    <w:p>
      <w:pPr>
        <w:pStyle w:val="Heading2"/>
      </w:pPr>
      <w:r>
        <w:t>BidsCatalogList {dbo-bidscataloglist}</w:t>
      </w:r>
    </w:p>
    <w:p>
      <w:r>
        <w:t>&gt; Bidding system table for BidsCatalogList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82,649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19:16:57.567000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21:54:27.997000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BidCatalogId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Catalog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Import Catalog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_dta_index_BidsCatalogList_7_171199710__K3_K1_K2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CatalogId, BidCatalogId, BidId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BidCatalogId, BidId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SKI_Catalog_BidCatalogId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</w:t>
            </w:r>
          </w:p>
        </w:tc>
      </w:tr>
    </w:tbl>
    <w:p/>
    <w:p>
      <w:pPr>
        <w:pStyle w:val="Heading2"/>
      </w:pPr>
      <w:r>
        <w:t>BidTradeCounties {dbo-bidtradecounties}</w:t>
      </w:r>
    </w:p>
    <w:p>
      <w:r>
        <w:t>&gt; Bidding system table for BidTradeCounties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42,912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2011-11-03 15:13:08.240000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21:54:28.323000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BidTradeCountyId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trade county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Trade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SK_CountyTrade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BidTradeCountyId, CountyId, BidTradeId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SK_TradeCounty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BidTradeId, CountyId</w:t>
            </w:r>
          </w:p>
        </w:tc>
      </w:tr>
    </w:tbl>
    <w:p/>
    <w:p>
      <w:pPr>
        <w:pStyle w:val="Heading2"/>
      </w:pPr>
      <w:r>
        <w:t>BidTrades {dbo-bidtrades}</w:t>
      </w:r>
    </w:p>
    <w:p>
      <w:r>
        <w:t>&gt; Bidding system table for BidTrades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1,591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2011-11-03 15:13:08.160000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21:54:29.210000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BidTradeId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Trade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Specifications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 specifications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BidTradeId, TradeId, Title, BidHeaderId</w:t>
            </w:r>
          </w:p>
        </w:tc>
      </w:tr>
    </w:tbl>
    <w:p/>
    <w:p>
      <w:pPr>
        <w:pStyle w:val="Heading2"/>
      </w:pPr>
      <w:r>
        <w:t>BidTypes {dbo-bidtypes}</w:t>
      </w:r>
    </w:p>
    <w:p>
      <w:r>
        <w:t>&gt; Bidding system table for BidTypes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18:51:41.073000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21:54:29.420000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BookTypes {dbo-booktypes}</w:t>
      </w:r>
    </w:p>
    <w:p>
      <w:r>
        <w:t>&gt; BookTypes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19:15:52.660000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21:54:29.557000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BookTypeId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Book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BudgetAccounts {dbo-budgetaccounts}</w:t>
      </w:r>
    </w:p>
    <w:p>
      <w:r>
        <w:t>&gt; User/security table for BudgetAccounts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1,399,989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19:15:17.363000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2025-06-26 11:42:47.357000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BudgetAccountId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 Account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dbo.Budgets.BudgetId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dbo.Accounts.AccountId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Accounts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Available budget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allocations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_dta_index_BudgetAccounts_7_11199140__K1_4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AccountId, BudgetAccountId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SK_ActiveAccount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AccountId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SK_BAUseAllocations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UseAllocations, BudgetAccountId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SK_UseAllocationsBA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UseAllocations, BudgetAccountId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SKI_Account_BudgetaccountActive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BudgetAccountId, Active, AccountId</w:t>
            </w:r>
          </w:p>
        </w:tc>
      </w:tr>
    </w:tbl>
    <w:p/>
    <w:p>
      <w:pPr>
        <w:pStyle w:val="Heading2"/>
      </w:pPr>
      <w:r>
        <w:t>Budgets {dbo-budgets}</w:t>
      </w:r>
    </w:p>
    <w:p>
      <w:r>
        <w:t>&gt; Budget allocations and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16,376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19:14:09.303000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22:41:20.617000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dbo.District.DistrictId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VisibleFrom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Visible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VisibleUntil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Visible until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AnnualCutoff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Annual budget cutoff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EditFrom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Edit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EditUntil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Editable until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EarlyAccess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early access enabled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_dta_index_Budgets_7_2030682332__K3_K2_K1_4_5_6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StartDate, EndDate, Active, DistrictId, BudgetId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SK_BudgetDistrict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Name, StartDate, EndDate, VisibleFrom, VisibleUntil, AnnualCutoff, EditFrom, EditUntil, EarlyAccess, BudgetId, DistrictId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SK_District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EndDate, StartDate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SKI_Active_BudgetDistrictNameFromUntil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BudgetId, DistrictId, Name, VisibleFrom, VisibleUntil, Active</w:t>
            </w:r>
          </w:p>
        </w:tc>
      </w:tr>
    </w:tbl>
    <w:p/>
    <w:p>
      <w:pPr>
        <w:pStyle w:val="Heading2"/>
      </w:pPr>
      <w:r>
        <w:t>CalDistricts {dbo-caldistricts}</w:t>
      </w:r>
    </w:p>
    <w:p>
      <w:r>
        <w:t>&gt; CalDistricts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21:11:54.787000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21:54:29.783000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CalDistrictId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 District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Calendars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CalendarDates {dbo-calendardates}</w:t>
      </w:r>
    </w:p>
    <w:p>
      <w:r>
        <w:t>&gt; CalendarDates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2,261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2009-10-30 00:13:08.603000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21:54:29.997000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CalendarDateId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CalendarDateId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Date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Calendars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Calendar date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date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Calendar date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date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CalendarIB {dbo-calendarib}</w:t>
      </w:r>
    </w:p>
    <w:p>
      <w:r>
        <w:t>&gt; CalendarIB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2009-10-30 10:26:04.950000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21:54:30.760000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CalendarIBId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CalendarIBId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I B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Calendars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Instruction book type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CalendarTypes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CalendarItems {dbo-calendaritems}</w:t>
      </w:r>
    </w:p>
    <w:p>
      <w:r>
        <w:t>&gt; Item/inventory table for CalendarItems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19:12:59.960000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21:54:31.027000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Item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LinkType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Link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ScheduledEventDate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Scheduled Event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ActualEventDate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Actual Event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Calendars {dbo-calendars}</w:t>
      </w:r>
    </w:p>
    <w:p>
      <w:r>
        <w:t>&gt; Calendars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2009-10-30 10:22:14.940000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21:54:31.700000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CalendarTypes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HeaderText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Header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FooterText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Footer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HeaderTextHTML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FooterTextHTML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CalendarTypes {dbo-calendartypes}</w:t>
      </w:r>
    </w:p>
    <w:p>
      <w:r>
        <w:t>&gt; CalendarTypes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2009-10-30 00:13:08.497000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21:54:31.960000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Calendar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TimeSpace1to2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TimeSpace2to3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TimeSpace3to4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Carolina Living Items {dbo-carolina living items}</w:t>
      </w:r>
    </w:p>
    <w:p>
      <w:r>
        <w:t>&gt; Item/inventory table for Carolina Living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2,017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2023-06-14 15:01:10.960000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2023-06-14 15:01:10.960000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inventorynumber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inventorynumber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 {dbo-catalog}</w:t>
      </w:r>
    </w:p>
    <w:p>
      <w:r>
        <w:t>&gt; Catalog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3,897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2020-03-05 19:21:36.897000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2025-05-19 14:49:17.810000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dbo.Category.CategoryId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dbo.Vendors.VendorId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DisplayedVendorName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ImportFormat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format specification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 prefix (Mr., Mrs.,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VendorFormat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format specification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CrossRefLetter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 reference letter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DropSeq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Drop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Posting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WebDesc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WebLink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Web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NotValidForOB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not valid for order book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AlertMsg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Alert message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BeginDefault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 beginning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PackExp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expression for parsing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PackReplace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Package replacement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Index position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Starting page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Maximum page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PDFAvailable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PDF catalog available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pdfDirectory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PDF file directory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BasePath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 file or url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Catalog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SK_ActiveVendorPost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VendorId, PostDate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SKI_CategoryActiveYear_IdVendorName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CatalogId, VendorId, Name, DisplayedVendorName, CategoryId, Active, CatalogYear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SKI_VendorCategoryActiveYearCatalog_Name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VendorId, CategoryId, Active, CatalogYear, CatalogId</w:t>
            </w:r>
          </w:p>
        </w:tc>
      </w:tr>
    </w:tbl>
    <w:p/>
    <w:p>
      <w:pPr>
        <w:pStyle w:val="Heading2"/>
      </w:pPr>
      <w:r>
        <w:t>CatalogImportFields {dbo-catalogimportfields}</w:t>
      </w:r>
    </w:p>
    <w:p>
      <w:r>
        <w:t>&gt; CatalogImportFields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2011-10-03 16:31:49.660000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21:57:15.667000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CatalogImportFieldId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CatalogImportFieldId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Import Field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 Import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Optional field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CatalogImportMap {dbo-catalogimportmap}</w:t>
      </w:r>
    </w:p>
    <w:p>
      <w:r>
        <w:t>&gt; CatalogImportMap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2011-10-03 16:31:49.713000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21:57:15.913000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CatalogImportMapId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CatalogImportMapId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Import Map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CatalogImportFieldId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CatalogImportFields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ImportIndex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 index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ImportRegExp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CatalogPricing {dbo-catalogpricing}</w:t>
      </w:r>
    </w:p>
    <w:p>
      <w:r>
        <w:t>&gt; CatalogPricing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2009-09-24 15:39:15.900000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21:57:16.123000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 reference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 C 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NetPrice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Net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CatalogRequest {dbo-catalogrequest}</w:t>
      </w:r>
    </w:p>
    <w:p>
      <w:r>
        <w:t>&gt; CatalogRequest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2015-03-24 17:15:37.737000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21:57:16.320000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CatalogRequestId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Request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CatalogRequestDetail {dbo-catalogrequestdetail}</w:t>
      </w:r>
    </w:p>
    <w:p>
      <w:r>
        <w:t>&gt; CatalogRequestDetail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00:48:59.723000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22:41:20.740000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CatalogRequestDetailId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Request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dbo.CatalogRequest.CatalogRequestId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CatalogRequest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Request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CatalogRequestMsg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CatalogRequestStatus {dbo-catalogrequeststatus}</w:t>
      </w:r>
    </w:p>
    <w:p>
      <w:r>
        <w:t>&gt; CatalogRequestStatus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00:49:32.870000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22:41:20.853000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CatalogRequestStatusId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CatalogRequestStatusId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Request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dbo.CatalogRequest.CatalogRequestId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CatalogRequest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Follow-up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CatalogText {dbo-catalogtext}</w:t>
      </w:r>
    </w:p>
    <w:p>
      <w:r>
        <w:t>&gt; CatalogText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112,799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2012-07-27 22:18:23.583000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21:28:22.250000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CatalogTextId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CatalogTextId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Text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SKI_CatalogId_PageText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PageNbr, TextData, CatalogId</w:t>
            </w:r>
          </w:p>
        </w:tc>
      </w:tr>
    </w:tbl>
    <w:p/>
    <w:p>
      <w:pPr>
        <w:pStyle w:val="Heading2"/>
      </w:pPr>
      <w:r>
        <w:t>CatalogTextParts {dbo-catalogtextparts}</w:t>
      </w:r>
    </w:p>
    <w:p>
      <w:r>
        <w:t>&gt; CatalogTextParts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17,179,537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2017-04-08 21:03:39.433000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21:28:47.520000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CatalogTextPartId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CatalogTextPartId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Text Part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CatalogTextId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CatalogText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BaseOffset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TextPart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SKI_CatalogTextId_OffsetPart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BaseOffset, TextPart, CatalogTextId</w:t>
            </w:r>
          </w:p>
        </w:tc>
      </w:tr>
    </w:tbl>
    <w:p/>
    <w:p>
      <w:pPr>
        <w:pStyle w:val="Heading2"/>
      </w:pPr>
      <w:r>
        <w:t>Category {dbo-category}</w:t>
      </w:r>
    </w:p>
    <w:p>
      <w:r>
        <w:t>&gt; Category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19:11:31.427000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2025-01-12 19:21:30.217000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 D 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 prefix (Mr., Mrs.,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allow bid addenda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KeywordExamples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Example keywords for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OnSavingsReport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On Savings report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BreakOnHeadingChange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page break on heading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MasterBookCopies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master book copies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Grouping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grouping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AppendBidMessage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Append Bid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DefaultHeadingID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 value for heading i 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AvgDiscountFactor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((0.6))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Average discount factor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useCatalogViewer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catalog viewer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storage 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 level (1=highest)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SK_CategoryType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Type, 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SK_EDS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EDSId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SKI_Category_NameExtraTitle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ExtraTitle, CategoryId</w:t>
            </w:r>
          </w:p>
        </w:tc>
      </w:tr>
    </w:tbl>
    <w:p/>
    <w:p>
      <w:pPr>
        <w:pStyle w:val="Heading2"/>
      </w:pPr>
      <w:r>
        <w:t>CatList {dbo-catlist}</w:t>
      </w:r>
    </w:p>
    <w:p>
      <w:r>
        <w:t>&gt; CatList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155,059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2015-07-21 12:30:20.877000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21:28:47.603000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SchoolZip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Postal/ZIP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r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CertificateAuthority {dbo-certificateauthority}</w:t>
      </w:r>
    </w:p>
    <w:p>
      <w:r>
        <w:t>&gt; CertificateAuthority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2010-01-19 11:47:03.137000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21:57:22.430000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CertificateAuthorityId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CertificateAuthorityId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Certificate Authority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CertificateName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CertificatesExpire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ExpireInMonths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ChargeTypes {dbo-chargetypes}</w:t>
      </w:r>
    </w:p>
    <w:p>
      <w:r>
        <w:t>&gt; ChargeTypes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2007-03-20 18:05:46.967000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2026-01-06 15:57:06.727000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ChargeTypeId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ChargeTypeId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Charge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hazardous material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 of occurrence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Repeats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AccountingChargeCode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ContinuanceDesc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Continuance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CommonMSRPVendorQuery {dbo-commonmsrpvendorquery}</w:t>
      </w:r>
    </w:p>
    <w:p>
      <w:r>
        <w:t>&gt; Vendor management table for CommonMSRPVendorQuery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2014-02-26 16:20:14.497000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21:57:23.310000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CommonMSRPVendorQueryId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 M S R P Vendor Query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CategoryIdSpecific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Specific category classification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CommonQuestion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common question shared across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GroupFilter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AllowReply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reply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ManufacturerSelection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CommonTandMVendorQuery {dbo-commontandmvendorquery}</w:t>
      </w:r>
    </w:p>
    <w:p>
      <w:r>
        <w:t>&gt; Vendor management table for CommonTandMVendorQuery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2013-01-21 14:15:18.447000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21:57:23.583000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CommonTandMVendorQueryId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 Tand M Vendor Query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CategoryIdSpecific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Specific category classification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CommonQuestion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common question shared across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GroupFilter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CommonVendorQuery {dbo-commonvendorquery}</w:t>
      </w:r>
    </w:p>
    <w:p>
      <w:r>
        <w:t>&gt; Vendor management table for CommonVendorQuery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2013-03-06 14:57:25.323000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21:57:24.033000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 Vendor Query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CategoryIdSpecific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Specific category classification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CommonQuestion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common question shared across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CommonVendorQueryAnswer {dbo-commonvendorqueryanswer}</w:t>
      </w:r>
    </w:p>
    <w:p>
      <w:r>
        <w:t>&gt; Vendor management table for CommonVendorQueryAnswer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2017-05-07 23:00:40.300000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21:57:24.400000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CommonVendorQueryAnswerId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CommonVendorQueryAnswerId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 Vendor Query Answer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CommonVendorQueryId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CommonVendorQuery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Answer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AnswerAction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ContractTypes {dbo-contracttypes}</w:t>
      </w:r>
    </w:p>
    <w:p>
      <w:r>
        <w:t>&gt; Contract management table for ContractTypes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19:10:14.770000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21:28:47.630000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ContractId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Contract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NumberRequired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ber required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Control {dbo-control}</w:t>
      </w:r>
    </w:p>
    <w:p>
      <w:r>
        <w:t>&gt; Control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2007-03-22 13:08:30.530000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21:57:27.870000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ControlId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Control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LastPriceUpdateStart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Last/most recent price update start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LastPriceUpdateEnd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price update end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ControlYear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RTKBaseYear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BillingYear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Coops {dbo-coops}</w:t>
      </w:r>
    </w:p>
    <w:p>
      <w:r>
        <w:t>&gt; Coops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19:09:36.960000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21:57:28.827000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CopyRequests {dbo-copyrequests}</w:t>
      </w:r>
    </w:p>
    <w:p>
      <w:r>
        <w:t>&gt; CopyRequests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23,572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21:14:05.100000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21:57:32.900000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CopyRequestId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CopyRequestId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Copy Request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Session identifier (foreign key)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 timestamp or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Counties {dbo-counties}</w:t>
      </w:r>
    </w:p>
    <w:p>
      <w:r>
        <w:t>&gt; Counties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2008-06-09 14:14:44.107000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21:57:33.313000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SK_StateIDName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StateId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SK_StateName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State, Name</w:t>
            </w:r>
          </w:p>
        </w:tc>
      </w:tr>
    </w:tbl>
    <w:p/>
    <w:p>
      <w:pPr>
        <w:pStyle w:val="Heading2"/>
      </w:pPr>
      <w:r>
        <w:t>CoverView {dbo-coverview}</w:t>
      </w:r>
    </w:p>
    <w:p>
      <w:r>
        <w:t>&gt; CoverView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2009-11-03 14:35:51.927000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21:28:47.640000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CoverViewId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primary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secondary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third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 primary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secondary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 address line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OrderBooks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s booklet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s online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Representative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Instruction book type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Schedule group assignment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CoverViewId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(newsequentialid())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CoverView table</w:t>
            </w:r>
          </w:p>
        </w:tc>
      </w:tr>
    </w:tbl>
    <w:p/>
    <w:p>
      <w:pPr>
        <w:pStyle w:val="Heading2"/>
      </w:pPr>
      <w:r>
        <w:t>CrossRefs {dbo-crossrefs}</w:t>
      </w:r>
    </w:p>
    <w:p>
      <w:r>
        <w:t>&gt; CrossRefs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150,631,334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2018-03-19 17:40:40.743000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2025-08-26 15:37:33.967000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CrossRefId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 reference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CrossRefId_Old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cross reference ID for migration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 page number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 code for cross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('([dbo].[uf_PackCode]([VendorItemCode]))')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name (legacy spelling)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ManufacturorPartNumber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part/SKU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DateDeactivated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when record was deactivated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DoNotDiscount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1=no discount allowed, 0=discountable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RTK_MSDSNotNeeded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1=MSDS not required for this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ReplacementCrossRefId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ID of replacement item if discontinued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 of measure (Each, Box, Case,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MatchKey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 used for product matching/deduplication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ProductLine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Product line or category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items in each unit/package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MSDSFlag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Material Safety Data Sheet required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MSDSRef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 document reference URL or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for display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UniqueItemNumber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 item identifier across systems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keywords for item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URL to product image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UPC_ISBN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Universal Product Code or ISBN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United Nations Standard Products/Services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Images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is perishable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1=prescription required for purchase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1=delivered electronically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MinimumOrderQuantity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HashKey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varbinary(64)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Computed hash for change detection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ProductNames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Alternative product names for search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TypeAheads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Auto-complete suggestions for search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AIShortDesc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AI-generated short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AIFullDesc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AI-generated full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AIUNSPSC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AI-suggested UNSPSC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AI description generation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_dta_index_CrossRefs_12_389628481__K3_K1_K12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CrossRefId, ManufacturorPartNumber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_dta_index_CrossRefs_7_389628481__K1_K2_K3_K5_K6_21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AdditionalShipping, CrossRefId, Active, ItemId, CatalogId, CatalogPrice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_dta_index_CrossRefs_7_389628481__K2_K3_K5_K1_K6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ItemId, CatalogId, CrossRefId, CatalogPrice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_dta_index_CrossRefs_9_457768688__K1_K6_K7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CrossRefId, CatalogPrice, Page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_dta_index_CrossRefs_9_457768688__K2_K3_K1_K5_K6_K7_K4_K15_K16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ItemId, CrossRefId, CatalogId, CatalogPrice, Page, VendorItemCode, GrossPrice, DoNotDiscount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CrossRefs_MinimumOrderQuantity_index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MinimumOrderQuantity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IX_CrossRefs_MSDSRef_ItemId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MSDSRef, ItemId,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SK_ActiveCatalogSDSRef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CatalogId, MSDSRef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SK_AIDate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AIDate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SK_CatalogActiveLastUpdated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CatalogId, DateUpdated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CatalogId, ItemId,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CrossRefId,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SKI_ActiveSDSRef_Catalog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CatalogId, ItemId, VendorItemCode, Manufacturor, ManufacturorPartNumber, ImageURL, Active, MSDSRef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SKI_AIDate_KashKey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HashKey, AIDate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ski_CatActiveManufacturerPartNumber_VICUPCSDManUnique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VendorItemCode, UPC_ISBN, ShortDescription, Manufacturor, UniqueItemNumber, CatalogId, Active, ManufacturorPartNumber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SKI_CrossRef_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ItemId, VendorItemCode, CatalogId, Page, PackedCode, CrossRefId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SKI_HashKey_CrossRefId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CrossRefId, Manufacturor, ManufacturorPartNumber, FullDescription, ShortDescription, HashKey, CatalogId,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SKI_ImageURLCatalogActive_VendorItemCodeUnique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CrossRefId, VendorItemCode, UniqueItemNumber, ImageURL, CatalogId,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SKI_ItemActive_Etc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CrossRefId, VendorItemCode, Page, PackedCode, CatalogYear, GrossPrice, CatalogPrice, DoNotDiscount, ItemId, Active, CatalogId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SKI_PackedCatalogActive_Item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CrossRefId, ItemId, PackedCode, CatalogId,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SKI_PackedItem_Page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Page, CatalogYear, Manufacturor, ManufacturorPartNumber, GrossPrice, DoNotDiscount, PackedCode, Active, ItemId, CatalogId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SKI_UniqueCatalog_ImageURLId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ImageURL, CrossRefId, Active, UniqueItemNumber, CatalogId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ski_VICCatalogActive_DateUpdatedCrossRefIdImageURL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DateUpdated, CrossRefId, ImageURL, VendorItemCode, CatalogId, Active</w:t>
            </w:r>
          </w:p>
        </w:tc>
      </w:tr>
    </w:tbl>
    <w:p/>
    <w:p>
      <w:pPr>
        <w:pStyle w:val="Heading2"/>
      </w:pPr>
      <w:r>
        <w:t>CSCommands {dbo-cscommands}</w:t>
      </w:r>
    </w:p>
    <w:p>
      <w:r>
        <w:t>&gt; CSCommands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2012-02-12 21:59:51.380000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21:57:38.540000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CSCommandId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CSCommandId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Command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Command or action to execute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Target destination or 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SecurityRoles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CSMessageFiles {dbo-csmessagefiles}</w:t>
      </w:r>
    </w:p>
    <w:p>
      <w:r>
        <w:t>&gt; CSMessageFiles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00:09:05.897000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21:57:38.727000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CSMessageFileID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CSMessageFileID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Message File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CSMessageID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S Message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CSFileName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File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CSFile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S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CSMessages {dbo-csmessages}</w:t>
      </w:r>
    </w:p>
    <w:p>
      <w:r>
        <w:t>&gt; CSMessages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11,622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00:09:16.347000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21:57:39.920000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CSMessageID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CSMessageID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Message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r i 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CSMessage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CSRep {dbo-csrep}</w:t>
      </w:r>
    </w:p>
    <w:p>
      <w:r>
        <w:t>&gt; CSRep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19:04:35.973000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21:57:40.263000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CSRepId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S Rep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key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UserId</w:t>
            </w:r>
          </w:p>
        </w:tc>
      </w:tr>
    </w:tbl>
    <w:p/>
    <w:p>
      <w:pPr>
        <w:pStyle w:val="Heading2"/>
      </w:pPr>
      <w:r>
        <w:t>CXmlSession {dbo-cxmlsession}</w:t>
      </w:r>
    </w:p>
    <w:p>
      <w:r>
        <w:t>&gt; CXmlSession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64,853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2008-01-29 12:03:15.670000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21:57:46.850000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payload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buyerCookie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Buyer session cookie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BrowserFormPost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Browser form post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fromDomain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from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fromIdentity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from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to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to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senderDomain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senderIdentity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sender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fromUserAgent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user agent string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OrigReqId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Req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mode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 reference identifier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dchtest {dbo-dchtest}</w:t>
      </w:r>
    </w:p>
    <w:p>
      <w:r>
        <w:t>&gt; dchtest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1,192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2015-11-18 21:39:01.207000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06:55:55.540000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document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detail section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data was exported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varchar(540)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gross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Default shipping percentage rate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primary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secondary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third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 primary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secondary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 address line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DebugMsgs {dbo-debugmsgs}</w:t>
      </w:r>
    </w:p>
    <w:p>
      <w:r>
        <w:t>&gt; DebugMsgs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20,847,241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2016-03-01 19:47:44.113000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21:28:49.047000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and time when log entry was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Debug message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Idx_LogDate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LogDate</w:t>
            </w:r>
          </w:p>
        </w:tc>
      </w:tr>
    </w:tbl>
    <w:p/>
    <w:p>
      <w:pPr>
        <w:pStyle w:val="Heading2"/>
      </w:pPr>
      <w:r>
        <w:t>DebugMsgs_Orig {dbo-debugmsgs-orig}</w:t>
      </w:r>
    </w:p>
    <w:p>
      <w:r>
        <w:t>&gt; DebugMsgs</w:t>
      </w:r>
      <w:r>
        <w:t>Orig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5,211,696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21:20:17.023000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2016-03-01 19:50:07.903000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and time when log entry was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Debug message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 {dbo-detail}</w:t>
      </w:r>
    </w:p>
    <w:p>
      <w:r>
        <w:t>&gt; Purchase order line items with quantities and prices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30,842,040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2015-11-16 20:46:13.593000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2025-06-26 11:42:17.350000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detail line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added from bid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1=requires additional shipping charges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cost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shipping was last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is perishable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DeliveryDate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Expected or actual delivery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1=prescription required for purchase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DoctorsName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DEANumber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DEA registration number (controlled substances)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1=delivered electronically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DigitallyDeliveredEmail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MinimumOrderQuantity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_dta_index_Detail_7_581629165__K1_K2_7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Quantity, DetailId, 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_dta_index_Detail_7_581629165__K1_K2_K4_29_30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BidItemId, ExtraDescription, DetailId, RequisitionId,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_dta_index_Detail_9_16055143__K2_K4_K7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RequisitionId, ItemId, Quantity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Detail_ItemId_index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IX_Detail_RequisitionId_ItemId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RequisitionId, ItemId, CrossRefId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SK_BHOnly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SK_DetailReq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DetailId, 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SK_ItemReq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RequisitionId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ExtraDescription, OriginalItemId, RequisitionId, ItemId, 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SK_ReqSortSeq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RequisitionId, SortSeq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SKI_BidItem_QuantityDetailReq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Quantity, DetailId, RequisitionId, BidItemId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SKI_CrossRef_BidItemId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BidItemId, CrossRefId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SKI_Detail_RequisitionItem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RequisitionId, ItemId, BidItemId, ExtraDescription, SortSeq, DetailId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SKI_MustBeBid_DetailReqItemPrice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DetailId, RequisitionId, ItemId, BidPrice, AwardId, VendorId, BidItemId, BidHeaderId, ItemMustBeBid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SKI_Requisition_QuantityBidPriceVendorBidHeader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Quantity, BidPrice, VendorId, BidHeaderId, DetailId, ItemId, BidItemId, ItemMustBeBid, AddedFromAddenda, RequisitionId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ti_CrossRef_Detail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DetailId, CrossRefId</w:t>
            </w:r>
          </w:p>
        </w:tc>
      </w:tr>
    </w:tbl>
    <w:p/>
    <w:p>
      <w:pPr>
        <w:pStyle w:val="Heading2"/>
      </w:pPr>
      <w:r>
        <w:t>DetailChangeLog {dbo-detailchangelog}</w:t>
      </w:r>
    </w:p>
    <w:p>
      <w:r>
        <w:t>&gt; Audit/logging table for DetailChangeLog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2,924,942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21:49:31.920000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21:57:59.453000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DetailChangeId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DetailChangeId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 Change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OrigQty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quantity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NewQty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qty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Bid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bid price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BRChangeLogId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 R Change 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SK_DetailOldNewQty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DetailId, OrigQty, NewQty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SK_Requisition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UserId</w:t>
            </w:r>
          </w:p>
        </w:tc>
      </w:tr>
    </w:tbl>
    <w:p/>
    <w:p>
      <w:pPr>
        <w:pStyle w:val="Heading2"/>
      </w:pPr>
      <w:r>
        <w:t>DetailChanges {dbo-detailchanges}</w:t>
      </w:r>
    </w:p>
    <w:p>
      <w:r>
        <w:t>&gt; DetailChanges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26,502,061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21:57:46.360000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21:58:39.760000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DetailChangeId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DetailChangeId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 Change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OrigQty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quantity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NewQty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qty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SK_DetailOldNewQtyDate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DetailId, OrigQty, NewQty, ChangeDate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</w:tbl>
    <w:p/>
    <w:p>
      <w:pPr>
        <w:pStyle w:val="Heading2"/>
      </w:pPr>
      <w:r>
        <w:t>DetailHold {dbo-detailhold}</w:t>
      </w:r>
    </w:p>
    <w:p>
      <w:r>
        <w:t>&gt; DetailHold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2006-09-16 13:22:47.130000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21:58:41.590000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detail line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DetailMatch {dbo-detailmatch}</w:t>
      </w:r>
    </w:p>
    <w:p>
      <w:r>
        <w:t>&gt; DetailMatch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103,534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2013-09-13 16:48:26.770000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21:58:41.857000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requisition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1=item added via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BatchDetail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ID who last modified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Reprocessing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District-specific requisition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title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1=item requires competitive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MSDS document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added from bid addendum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DetailNotifications {dbo-detailnotifications}</w:t>
      </w:r>
    </w:p>
    <w:p>
      <w:r>
        <w:t>&gt; DetailNotifications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2,779,169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2019-11-01 13:11:18.390000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2025-02-06 06:07:58.753000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DetailNotificationId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DetailNotificationId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 Notification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Notifications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Bid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bid price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SKI_DetailDate_Etal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DetailNotificationId, NotificationId, OrigItemId, NewItemId, OrigVendorId, NewVendorId, OrigBidPrice, NewBidPrice, DetailId, DateCreated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SKI_DetailDateNewVendorOrigVendor_Id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DetailNotificationId, OrigItemId, NewItemId, OrigBidPrice, NewBidPrice, DetailId, DateCreated, OrigVendorId, NewVendorId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SKI_Notification_DetailId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DetailId, DetailNotificationId, DateCreated, OrigItemId, NewItemId, OrigVendorId, NewVendorId, OrigBidPrice, NewBidPrice, NotificationId</w:t>
            </w:r>
          </w:p>
        </w:tc>
      </w:tr>
    </w:tbl>
    <w:p/>
    <w:p>
      <w:pPr>
        <w:pStyle w:val="Heading2"/>
      </w:pPr>
      <w:r>
        <w:t>DetailUploads {dbo-detailuploads}</w:t>
      </w:r>
    </w:p>
    <w:p>
      <w:r>
        <w:t>&gt; DetailUploads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2020-03-09 23:26:31.440000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21:59:06.090000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DetailUploadId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DetailUploadId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 Upload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ClientFileName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ClientDateTime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Client Date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ClientSize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Client size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file/data was uploaded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 {dbo-district}</w:t>
      </w:r>
    </w:p>
    <w:p>
      <w:r>
        <w:t>&gt; District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2012-10-17 12:31:04.677000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2025-10-08 12:40:34.070000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Third address line (suite, building)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ZIP/postal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RequiredApprovalLevel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require d approval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POsBySchool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generate POs by school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ReqsBySchool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generate requisitions by school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SuppressPONumber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Suppress 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CSRep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POConsolidation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 consolidation method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Coops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BillingAddressId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Billing Address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ShippingAddressId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Address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NextCometId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 Comet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POLayoutId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POLayouts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AccountingFormatId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AccountingFormats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TextbookPercentage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Textbook percentage allocation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NoBooklets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do not print booklets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RequireAccounts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require accounts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CurrentBudgetOnly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value of budget only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AccountSeparator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Character separator for account codes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EnableLogins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enable logins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DRsbySchool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delivery receipts by school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RightToKnow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compliance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hazardous material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AllowPasswordChanges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password changes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DisableLogins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user logins disabled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LocalPOLayoutId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Local P O Layout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POUploadEmail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NoAdvises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do not send advise notifications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TimeAndMaterialBids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allow time &amp; material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MinimumPO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((25))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Minimum imum p o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AccountingDistrictCode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FixedPOMsg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Fixed message on purchase orders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UseEDSVendorCodes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e d s vendor codes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AccountingSystemOptions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Accounting system configuration options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CooperativeBids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participates in cooperative bids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AllowIncidentalOrdering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((1))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incidental ordering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AllowUserMaintenance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user maintenance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PrintBidAs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 bid format option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AnnualPOGenerationMethod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Method for annual PO generation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IncidentalPOGenerationMethod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Incidental PO generation method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SuppressPrintSchedule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EnableRTKOnline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enable r t k online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onlineOrderbook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AllowElectronicPOs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electronic p 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NotificationType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notification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DoNotShipCatalogs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do not ship physical catalogs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usesActualPONumber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uses Actual 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HidefromDistrictLists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hide from district lists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AllowSmallPOs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small p 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AllowBringForwardReqs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bring forward reqs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_dta_index_District_7_1582680736__K1_4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_dta_index_District_7_605438543__K1_2_4_5_6_7_8_9_10_12_21_22_53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DistrictCode, Name, Address1, Address2, Address3, City, State, Zipcode, POsBySchool, PhoneNumber, Fax, UseEDSVendorCodes, DistrictId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SK_CSRep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CSRepId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SK_DistrictIdActiveCountyStateDC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DistrictId, Active, County, State, DistrictCode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SK_POSchool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POsBySchool</w:t>
            </w:r>
          </w:p>
        </w:tc>
      </w:tr>
    </w:tbl>
    <w:p/>
    <w:p>
      <w:pPr>
        <w:pStyle w:val="Heading2"/>
      </w:pPr>
      <w:r>
        <w:t>DistrictCategories {dbo-districtcategories}</w:t>
      </w:r>
    </w:p>
    <w:p>
      <w:r>
        <w:t>&gt; DistrictCategories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125,118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18:37:16.160000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2025-01-12 19:21:30.263000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DistrictCategoryId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Category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Charge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allow bid addenda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AllowIncidentals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incidentals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OrderBookTypes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BidItemsOnly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EarlyAccess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early access enabled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Right-To-Know storage 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AllowBudgetBooks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budget books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AllowOrderBooks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order books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 level (1=highest)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_dta_index_DistrictCategories_7_1550680622__K4_K3_K1_5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Title, DistrictId, CategoryId, DistrictCategoryId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_dta_index_DistrictCategories_9_763149764__K3_K4_K9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CategoryId, DistrictId, AllowAddenda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SK_DistrictCategory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SK_DKAAllow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AllowAddenda, DistrictId, CategoryId,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SKI_ActiveCategory_District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Active, 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SKI_DistrictCategory_Active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DistrictCategoryId, Active, Title, AllowAddenda, AllowIncidentals, OrderBookTypeId, BidItemsOnly, DistrictId, CategoryId</w:t>
            </w:r>
          </w:p>
        </w:tc>
      </w:tr>
    </w:tbl>
    <w:p/>
    <w:p>
      <w:pPr>
        <w:pStyle w:val="Heading2"/>
      </w:pPr>
      <w:r>
        <w:t>DistrictCategoryTitles {dbo-districtcategorytitles}</w:t>
      </w:r>
    </w:p>
    <w:p>
      <w:r>
        <w:t>&gt; DistrictCategoryTitles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18:36:33.160000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21:59:08.403000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DistrictCategoryTitleId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DistrictCategoryTitleId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Category Title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DistrictCharges {dbo-districtcharges}</w:t>
      </w:r>
    </w:p>
    <w:p>
      <w:r>
        <w:t>&gt; DistrictCharges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22,477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2012-03-20 16:15:05.340000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21:59:09.300000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DistrictChargeId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DistrictChargeId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Charge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ChargeDate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Charge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ChargeTypeId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ChargeTypes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Invoiced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 of occurrence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Repeats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DistrictChargesNotes {dbo-districtchargesnotes}</w:t>
      </w:r>
    </w:p>
    <w:p>
      <w:r>
        <w:t>&gt; DistrictChargesNotes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2017-10-09 12:26:14.870000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21:59:09.463000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DistrictChargeNoteId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DistrictChargeNoteId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Charge Note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DistrictContacts {dbo-districtcontacts}</w:t>
      </w:r>
    </w:p>
    <w:p>
      <w:r>
        <w:t>&gt; DistrictContacts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3,815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2011-08-29 13:40:06.843000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21:59:09.850000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DistrictContactId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DistrictContactId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Contact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DistrictContactTypeId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DistrictContactTypes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SalutationId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Salutations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MiddleName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Suffix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 suffix (Jr., Sr.,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ZIP/postal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SK_DistrictContacttype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DistrictId, DistrictContactTypeId</w:t>
            </w:r>
          </w:p>
        </w:tc>
      </w:tr>
    </w:tbl>
    <w:p/>
    <w:p>
      <w:pPr>
        <w:pStyle w:val="Heading2"/>
      </w:pPr>
      <w:r>
        <w:t>DistrictContactTypes {dbo-districtcontacttypes}</w:t>
      </w:r>
    </w:p>
    <w:p>
      <w:r>
        <w:t>&gt; DistrictContactTypes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2011-07-12 12:35:43.070000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21:59:10.013000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DistrictContactTypeId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DistrictContactTypeId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Contact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DistrictContinuances {dbo-districtcontinuances}</w:t>
      </w:r>
    </w:p>
    <w:p>
      <w:r>
        <w:t>&gt; DistrictContinuances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14,395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2017-10-30 21:37:50.730000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21:59:10.237000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('P')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SignedBy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Signed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Sent status (1=sent)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Received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Received status (1=received)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SavingsBudgetId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DistrictNotes {dbo-districtnotes}</w:t>
      </w:r>
    </w:p>
    <w:p>
      <w:r>
        <w:t>&gt; DistrictNotes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2007-07-11 15:05:17.043000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21:59:10.483000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DistrictNotesId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DistrictNotesId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Notes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 or comment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DateOfNote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note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DistrictNotifications {dbo-districtnotifications}</w:t>
      </w:r>
    </w:p>
    <w:p>
      <w:r>
        <w:t>&gt; DistrictNotifications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6,043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2016-08-16 23:40:07.163000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21:59:10.690000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DistrictNotificationId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DistrictNotificationId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Notification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notification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HTTP method (GET, POST, PUT, DELETE,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NotifyList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OtherNotify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Date/time of last modification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DistrictPP {dbo-districtpp}</w:t>
      </w:r>
    </w:p>
    <w:p>
      <w:r>
        <w:t>&gt; DistrictPP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9,242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18:36:02.833000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22:41:21.153000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DistrictPPId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DistrictPPId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P 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dbo.PricePlans.PricePlanId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SK_DistrictId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SK_DistrictPP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DistrictId, PricePlanId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SK_PPDistrict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PricePlanId, DistrictId</w:t>
            </w:r>
          </w:p>
        </w:tc>
      </w:tr>
    </w:tbl>
    <w:p/>
    <w:p>
      <w:pPr>
        <w:pStyle w:val="Heading2"/>
      </w:pPr>
      <w:r>
        <w:t>DistrictProposedCharges {dbo-districtproposedcharges}</w:t>
      </w:r>
    </w:p>
    <w:p>
      <w:r>
        <w:t>&gt; DistrictProposedCharges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11,997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2016-01-08 13:20:04.633000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21:59:11.270000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ChargeTypeId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ChargeTypes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DateApplied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PreviousBudgetId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ChangePercentage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 performed or action type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Frequency of occurrence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Frequency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DistrictReports {dbo-districtreports}</w:t>
      </w:r>
    </w:p>
    <w:p>
      <w:r>
        <w:t>&gt; Reporting table for DistrictReports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2013-03-19 22:56:08.777000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21:59:11.437000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DistrictReportId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DistrictReportId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Report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Group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ScriptURL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Script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DistrictTypes {dbo-districttypes}</w:t>
      </w:r>
    </w:p>
    <w:p>
      <w:r>
        <w:t>&gt; DistrictTypes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22:33:04.433000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21:59:11.837000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s online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s booklet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UsePriorYearReqs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prior year reqs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VerifySBSOnline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DistrictVendor {dbo-districtvendor}</w:t>
      </w:r>
    </w:p>
    <w:p>
      <w:r>
        <w:t>&gt; Vendor management table for DistrictVendor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315,687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18:33:26.960000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2025-02-19 05:14:02.093000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DistrictVendorId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Vendor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dbo.District.DistrictId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dbo.Vendors.VendorId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Stored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SK_District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DistrictVendorId, VendorsAccountCode, DistrictId,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SKI_District_DistrictvendorVendorValueVAC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DistrictVendorId, Value, VendorsAccountCode, DistrictId, VendorId, Active</w:t>
            </w:r>
          </w:p>
        </w:tc>
      </w:tr>
    </w:tbl>
    <w:p/>
    <w:p>
      <w:pPr>
        <w:pStyle w:val="Heading2"/>
      </w:pPr>
      <w:r>
        <w:t>DMSBidDocuments {dbo-dmsbiddocuments}</w:t>
      </w:r>
    </w:p>
    <w:p>
      <w:r>
        <w:t>&gt; Bidding system table for DMSBidDocuments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29,032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2018-05-01 22:07:53.010000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2024-11-21 05:09:26.193000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DMSSDSDocuments {dbo-dmssdsdocuments}</w:t>
      </w:r>
    </w:p>
    <w:p>
      <w:r>
        <w:t>&gt; Document management table for DMSSDSDocuments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2019-02-06 14:40:08.157000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21:59:12.140000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MSDS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SKI_MSDS_IDDoc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MSDSId, DocId</w:t>
            </w:r>
          </w:p>
        </w:tc>
      </w:tr>
    </w:tbl>
    <w:p/>
    <w:p>
      <w:pPr>
        <w:pStyle w:val="Heading2"/>
      </w:pPr>
      <w:r>
        <w:t>DMSVendorBidDocuments {dbo-dmsvendorbiddocuments}</w:t>
      </w:r>
    </w:p>
    <w:p>
      <w:r>
        <w:t>&gt; Bidding system table for DMSVendorBidDocuments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736,489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2020-10-20 02:53:52.827000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2026-01-09 11:19:31.923000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SKI_BidHeaderVendorCodeDocType_Id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BidHeaderId, VendorCode, DocType</w:t>
            </w:r>
          </w:p>
        </w:tc>
      </w:tr>
    </w:tbl>
    <w:p/>
    <w:p>
      <w:pPr>
        <w:pStyle w:val="Heading2"/>
      </w:pPr>
      <w:r>
        <w:t>DMSVendorDocuments {dbo-dmsvendordocuments}</w:t>
      </w:r>
    </w:p>
    <w:p>
      <w:r>
        <w:t>&gt; Vendor management table for DMSVendorDocuments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6,485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2020-10-20 02:53:30.450000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2026-01-09 11:19:32.960000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visible to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pages captured/scanned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dtproperties {dbo-dtproperties}</w:t>
      </w:r>
    </w:p>
    <w:p>
      <w:r>
        <w:t>&gt; dtproperties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2001-08-27 16:22:54.930000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2001-08-27 16:22:54.930000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property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 (GUID)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objectid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Object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property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Property name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Property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Unicode property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Large value (binary)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Version number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EmailBlast {dbo-emailblast}</w:t>
      </w:r>
    </w:p>
    <w:p>
      <w:r>
        <w:t>&gt; EmailBlast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16,701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2017-03-04 18:57:20.393000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21:59:35.907000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EmailBlastId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Blast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BlastName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BlastDescription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BlastHTML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HTML content for email blast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SQLStmt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SQL statement for recipient query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ReportWhereClause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WHERE clause for report filter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EmailCC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EmailBCC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Blind 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EmailSubject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subject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ReadReceipt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request read receipt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HighPriority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High priority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AddressFromRep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 from sales representative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Attachments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attachments or attachment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UseDefaultReadReceiptEmail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ReadReceiptEmail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BlastVar1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blast variable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BlastVar2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blast variable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Reference1Id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Reference1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Reference2Id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Reference2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VarDataSQL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SQL for variable data population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EmailBlastAddresses08132012 {dbo-emailblastaddresses08132012}</w:t>
      </w:r>
    </w:p>
    <w:p>
      <w:r>
        <w:t>&gt; EmailBlastAddresses08132012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2012-08-15 18:00:15.710000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21:28:49.073000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EmailBlastCopy {dbo-emailblastcopy}</w:t>
      </w:r>
    </w:p>
    <w:p>
      <w:r>
        <w:t>&gt; EmailBlastCopy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2012-05-04 17:07:31.007000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21:28:49.097000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EmailBlastId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Blast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BlastName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BlastDescription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BlastHTML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HTML content for email blast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SQLStmt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SQL statement for recipient query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ReportWhereClause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WHERE clause for report filter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EmailCC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EmailBCC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Blind 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EmailSubject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subject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ReadReceipt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request read receipt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HighPriority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High priority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AddressFromRep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 from sales representative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Attachments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attachments or attachment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UseDefaultReadReceiptEmail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ReadReceiptEmail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EmailBlastLog {dbo-emailblastlog}</w:t>
      </w:r>
    </w:p>
    <w:p>
      <w:r>
        <w:t>&gt; Audit/logging table for EmailBlastLog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1,437,244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2012-04-27 18:45:43.840000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22:01:52.413000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EmailBlastLogId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EmailBlastLogId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Blast 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EmailBlast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PrimaryRecipient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ContactFullName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EmailSentTo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Sent to/end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EmailCC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EmailBCC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Blind carbon copy email addresses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XMLData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X M L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Attachment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PrimaryRecipientId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Primary Recipient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FreezeItems {dbo-freezeitems}</w:t>
      </w:r>
    </w:p>
    <w:p>
      <w:r>
        <w:t>&gt; Item/inventory table for FreezeItems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15,435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2016-03-21 22:31:32.233000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22:01:53.743000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SKI_BidHeaderItemVendor_Etc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CrossRefId, VendorItemCode, GrossPrice, BidHeaderId, ItemId,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ti_Crossref_Id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Id, CrossRefId</w:t>
            </w:r>
          </w:p>
        </w:tc>
      </w:tr>
    </w:tbl>
    <w:p/>
    <w:p>
      <w:pPr>
        <w:pStyle w:val="Heading2"/>
      </w:pPr>
      <w:r>
        <w:t>FreezeItems2015 {dbo-freezeitems2015}</w:t>
      </w:r>
    </w:p>
    <w:p>
      <w:r>
        <w:t>&gt; Item/inventory table for FreezeItems2015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102,339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2015-05-08 20:34:17.010000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21:57:16.640000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Bid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OrigExtended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allocations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 allocation available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Award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Catalog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Catalog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SKI_Detail_Etc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OrigVendorItemCode, OrigBidPrice, OrigVendorId, OrigAwardId, OrigCatalogId, OrigCatalogPrice, DetailId</w:t>
            </w:r>
          </w:p>
        </w:tc>
      </w:tr>
    </w:tbl>
    <w:p/>
    <w:p>
      <w:pPr>
        <w:pStyle w:val="Heading2"/>
      </w:pPr>
      <w:r>
        <w:t>HeaderWorkItems {dbo-headerworkitems}</w:t>
      </w:r>
    </w:p>
    <w:p>
      <w:r>
        <w:t>&gt; Item/inventory table for HeaderWorkItems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491,824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2017-09-21 16:34:34.740000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21:28:49.343000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OBDWorkId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 B D Work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Headings {dbo-headings}</w:t>
      </w:r>
    </w:p>
    <w:p>
      <w:r>
        <w:t>&gt; Headings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166,699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18:32:27.083000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2025-02-01 08:05:25.357000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HeadingId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ExpandAll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expand all sections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_dta_index_Headings_7_1374679995__K1_K2_6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Title, HeadingId,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_dta_index_Headings_7_1374679995__K2_K1_6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Title, Active, 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SK_ActiveCategoryTitleDistrict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CategoryId, Title, 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SKI_ExpandAll_Heading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HeadingId, ExpandAll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SKI_HeadingId_Title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Title, HeadingId</w:t>
            </w:r>
          </w:p>
        </w:tc>
      </w:tr>
    </w:tbl>
    <w:p/>
    <w:p>
      <w:pPr>
        <w:pStyle w:val="Heading2"/>
      </w:pPr>
      <w:r>
        <w:t>HolidayCalendar {dbo-holidaycalendar}</w:t>
      </w:r>
    </w:p>
    <w:p>
      <w:r>
        <w:t>&gt; HolidayCalendar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2024-02-06 15:19:21.080000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2024-02-06 15:19:21.127000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Year, Month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Holidays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HolidayCalendar_Year_Month_index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Year, Month</w:t>
            </w:r>
          </w:p>
        </w:tc>
      </w:tr>
    </w:tbl>
    <w:p/>
    <w:p>
      <w:pPr>
        <w:pStyle w:val="Heading2"/>
      </w:pPr>
      <w:r>
        <w:t>HolidayCalendarVendor {dbo-holidaycalendarvendor}</w:t>
      </w:r>
    </w:p>
    <w:p>
      <w:r>
        <w:t>&gt; Vendor management table for HolidayCalendarVendor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2024-02-06 15:19:21.173000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2024-02-06 15:19:21.277000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Year, Month, 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Holidays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reference identifier</w:t>
            </w:r>
          </w:p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HolidayCalendarVendor_Year_Month_index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Year, Month, VendorId</w:t>
            </w:r>
          </w:p>
        </w:tc>
      </w:tr>
    </w:tbl>
    <w:p/>
    <w:p>
      <w:pPr>
        <w:pStyle w:val="Heading2"/>
      </w:pPr>
      <w:r>
        <w:t>ImageErrors {dbo-imageerrors}</w:t>
      </w:r>
    </w:p>
    <w:p>
      <w:r>
        <w:t>&gt; ImageErrors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26,727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2021-05-03 22:02:21.247000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2025-03-21 09:44:35.430000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imageErrorId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imageErrorId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Error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 date value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NonClusteredIndex-20210628-091606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error, logDate, imageURL, imageErrorId</w:t>
            </w:r>
          </w:p>
        </w:tc>
      </w:tr>
    </w:tbl>
    <w:p/>
    <w:p>
      <w:pPr>
        <w:pStyle w:val="Heading2"/>
      </w:pPr>
      <w:r>
        <w:t>ImageLog {dbo-imagelog}</w:t>
      </w:r>
    </w:p>
    <w:p>
      <w:r>
        <w:t>&gt; Audit/logging table for ImageLog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1,788,706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2021-05-03 22:02:20.370000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2025-03-21 09:18:57.293000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imageActualURL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Actual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testDate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test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writeStatus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NonClusteredIndex-20250321-091731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imageLogId, imageId, imageURL, writeStatus, writeDate</w:t>
            </w:r>
          </w:p>
        </w:tc>
      </w:tr>
    </w:tbl>
    <w:p/>
    <w:p>
      <w:pPr>
        <w:pStyle w:val="Heading2"/>
      </w:pPr>
      <w:r>
        <w:t>Images {dbo-images}</w:t>
      </w:r>
    </w:p>
    <w:p>
      <w:r>
        <w:t>&gt; Images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1,736,177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2021-07-09 10:00:09.433000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2025-03-22 05:15:23.670000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varchar(768)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imageActualURL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varchar(768)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Actual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imagePath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file or url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imageResized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Resized image binary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imageThumbnail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Thumbnail image binary data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pHash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hash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bipHash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bip hash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imageSize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size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imageFormat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format specification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width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width in pixels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height in pixels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imageSpace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Color space (RGB, CMYK,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channels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color channels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depth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Color depth in bits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density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Image density (DPI)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dateLoaded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data was loaded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dateChecked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last checked/verified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dateDeleted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record was deleted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DPA_RECIDX_416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pHash, imageSize, imageFormat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SK_URLLoaded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imageURL, dateLoaded</w:t>
            </w:r>
          </w:p>
        </w:tc>
      </w:tr>
    </w:tbl>
    <w:p/>
    <w:p>
      <w:pPr>
        <w:pStyle w:val="Heading2"/>
      </w:pPr>
      <w:r>
        <w:t>ImportCatalogDetail {dbo-importcatalogdetail}</w:t>
      </w:r>
    </w:p>
    <w:p>
      <w:r>
        <w:t>&gt; ImportCatalogDetail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17,646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2017-02-15 23:26:30.063000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22:03:03.357000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ImportCatalogDetailId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ImportCatalogDetailId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Catalog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ImportCatalogHeaderId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ImportInfoType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Info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ImportInfoDesc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 Info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ImportInfoValue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Info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 Date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ImportCatalogHeader {dbo-importcatalogheader}</w:t>
      </w:r>
    </w:p>
    <w:p>
      <w:r>
        <w:t>&gt; ImportCatalogHeader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2,822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2017-02-07 18:47:42.690000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22:03:03.850000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ImportCatalogHeaderId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ImportCatalogHeaderId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Catalog Header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ImportDateStart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Date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ImportDateComplete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ImportDetail {dbo-importdetail}</w:t>
      </w:r>
    </w:p>
    <w:p>
      <w:r>
        <w:t>&gt; ImportDetail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882,935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22:34:21.853000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22:03:05.827000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ImportMessages {dbo-importmessages}</w:t>
      </w:r>
    </w:p>
    <w:p>
      <w:r>
        <w:t>&gt; ImportMessages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22:35:08.790000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22:03:09.097000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ProcessId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Process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MsgDate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Msg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ImportProcesses {dbo-importprocesses}</w:t>
      </w:r>
    </w:p>
    <w:p>
      <w:r>
        <w:t>&gt; ImportProcesses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18:31:18.943000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22:03:09.333000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Imports {dbo-imports}</w:t>
      </w:r>
    </w:p>
    <w:p>
      <w:r>
        <w:t>&gt; Imports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22:35:38.277000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22:03:09.817000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Import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Import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ErrorCount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Error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First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Third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Fourth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Fifth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Sixth catalog ID mapping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InstructionBookContents {dbo-instructionbookcontents}</w:t>
      </w:r>
    </w:p>
    <w:p>
      <w:r>
        <w:t>&gt; InstructionBookContents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2009-10-28 15:32:22.320000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22:03:09.953000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IBCId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IBCId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 B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Instruction book type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Priority level (1=highest)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TitleInTOC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Body content or message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HeaderAttributes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HTMLBody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 T M L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SubReportName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InstructionBookTypes {dbo-instructionbooktypes}</w:t>
      </w:r>
    </w:p>
    <w:p>
      <w:r>
        <w:t>&gt; InstructionBookTypes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2009-10-27 13:49:57.433000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22:03:10.127000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IBTypeId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Instruction book type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ShowInAllBooks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show in all books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Instructions {dbo-instructions}</w:t>
      </w:r>
    </w:p>
    <w:p>
      <w:r>
        <w:t>&gt; Instructions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2013-03-07 21:10:41.293000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22:03:10.390000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InstructionId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InstructionId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Instruction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heading for display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Body content or message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Invoices {dbo-invoices}</w:t>
      </w:r>
    </w:p>
    <w:p>
      <w:r>
        <w:t>&gt; Vendor invoices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22:35:50.073000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22:03:10.637000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InvoiceTypes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InvoiceDate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Invoice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Due or deadline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InvoiceTypes {dbo-invoicetypes}</w:t>
      </w:r>
    </w:p>
    <w:p>
      <w:r>
        <w:t>&gt; InvoiceTypes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22:35:59.980000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22:03:11.197000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Frequency of occurrence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DueDays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IPQueue {dbo-ipqueue}</w:t>
      </w:r>
    </w:p>
    <w:p>
      <w:r>
        <w:t>&gt; IPQueue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5,038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2012-12-18 13:08:44.400000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22:03:11.750000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IPQueueId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IPQueueId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 P Queue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SingleFile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Single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ToUser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 timestamp or flag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 start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Completion status (1=completed)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IPQueueUsers {dbo-ipqueueusers}</w:t>
      </w:r>
    </w:p>
    <w:p>
      <w:r>
        <w:t>&gt; User/security table for IPQueueUsers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489,217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2012-12-18 13:08:23.960000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22:03:28.930000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IPQueueUserId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IPQueueUserId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 P Queue User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IPQueueId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IPQueue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 timestamp or flag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Process start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Completion status (1=completed)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ItemContractPrices {dbo-itemcontractprices}</w:t>
      </w:r>
    </w:p>
    <w:p>
      <w:r>
        <w:t>&gt; Item/inventory table for ItemContractPrices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2010-12-03 12:05:06.247000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21:28:49.373000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ICPId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 C 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price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ItemDocuments {dbo-itemdocuments}</w:t>
      </w:r>
    </w:p>
    <w:p>
      <w:r>
        <w:t>&gt; Item/inventory table for ItemDocuments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2019-07-22 15:23:32.920000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22:27:30.200000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DocumentSize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size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file/data was uploaded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Items {dbo-items}</w:t>
      </w:r>
    </w:p>
    <w:p>
      <w:r>
        <w:t>&gt; Master item/product catalog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30,153,953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22:36:35.917000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2025-03-05 16:04:08.417000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catalog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Right-To-Know hazardous material flag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Edition identifier for textbooks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CopyrightYear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Copyright year for publications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('([dbo].[uf_PackCode]([ItemCode]))')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DateDeactivated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when record was deactivated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catalog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Vendor-specific part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items in each unit/package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suggested list price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ExtraDetail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item details/specifications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Sections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UOMDivisor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Divisor for unit conversion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RedirectedItemId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ListPriceSource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of list price (1=catalog, 2=vendor)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varchar(1536)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varchar(768)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 reference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StandardItem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1=standard catalog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BidderToSupplyVendor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1=bidder must specify vendor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BidderToSupplyVendorPartNbr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1=bidder must provide part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VendorToSupplyManufacturer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1=vendor must specify manufacturer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 line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HeadingKeywordId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 keyword lookup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_dta_index_Items_12_1509632471__K1_K6_K15_K8_K24_5_10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Description, SortSeq, ItemId, UnitId, DistrictId, HeadingId, KeywordId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_dta_index_Items_7_1509632471__K1_K24_K6_K15_K18_K11_K7_K3_K8_4_5_10_12_16_17_19_20_22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ItemCode, Description, SortSeq, CopyrightYear, BrandName, ManufacturorNumber, VendorPartNumber, ItemsPerUnit, ExtraDetail, ItemId, KeywordId, UnitId, DistrictId, VendorId, EditionId, ParentCatalogId, CategoryId, 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DPA_RECIDX_18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SK_CategoryPackedcode_ItemIdActiveItemCodeDescUnitParentHeadingRTKSortDist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Active, ItemCode, Description, UnitId, ParentCatalogId, HeadingId, RTK, SortSeq, DistrictId, CategoryId, PackedCode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UnitId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SK_Heading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SK_ItemActiveDistrict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Active, 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SK_ItemCodeCategory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ItemCode, 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SK_ItemHeading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HeadingId,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SK_ItemItemCodeCategory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ItemCode, 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SKI_ActiveCategory_Heading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HeadingId, Active, 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SKI_ActiveHeading_ItemItemcodeDescrUnitSortseq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ItemCode, Description, UnitId, SortSeq, DistrictId, ListPrice, Active, 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ski_CategoryDistrictActive_Heading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HeadingId, ItemId, CategoryId, DistrictId,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SKI_HeadingActiveCategoryDistrict_Item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ItemId, HeadingId, Active, CategoryId, DistrictId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SKI_Item_CategoryHeadingKeywordItemCodeUnit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ItemCode, UnitId, HeadingId, KeywordId,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SKI_ItemCategoryActive_HeadingKeyword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HeadingId, KeywordId, DistrictId, ItemId, CategoryId,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SortSeq, ItemCode</w:t>
            </w:r>
          </w:p>
        </w:tc>
      </w:tr>
    </w:tbl>
    <w:p/>
    <w:p>
      <w:pPr>
        <w:pStyle w:val="Heading2"/>
      </w:pPr>
      <w:r>
        <w:t>ItemUpdates {dbo-itemupdates}</w:t>
      </w:r>
    </w:p>
    <w:p>
      <w:r>
        <w:t>&gt; Item/inventory table for ItemUpdates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198,886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18:20:57.300000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21:28:49.407000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ItemUpdateId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ItemUpdateId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Update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 code or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UpdateField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 performed or action type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jSessions {dbo-jsessions}</w:t>
      </w:r>
    </w:p>
    <w:p>
      <w:r>
        <w:t>&gt; jSessions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2010-01-22 14:02:02.473000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06:59:30.497000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jSessionId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 Session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jSession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 time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IPAddress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Keywords {dbo-keywords}</w:t>
      </w:r>
    </w:p>
    <w:p>
      <w:r>
        <w:t>&gt; Keywords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25,261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18:20:34.910000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22:32:26.780000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KeywordId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_dta_index_Keywords_7_1246679539__K1_6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Keyword, KeywordId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_dta_index_Keywords_7_1246679539__K2_K1_6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Keyword, Active, KeywordId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SK_Heading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SKI_KeywordHeadingDistrictActive_KeywordId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KeywordId, CategoryId, Keyword, HeadingId, DistrictId,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SKI_KeywordId_Keyword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Keyword, KeywordId</w:t>
            </w:r>
          </w:p>
        </w:tc>
      </w:tr>
    </w:tbl>
    <w:p/>
    <w:p>
      <w:pPr>
        <w:pStyle w:val="Heading2"/>
      </w:pPr>
      <w:r>
        <w:t>Ledger {dbo-ledger}</w:t>
      </w:r>
    </w:p>
    <w:p>
      <w:r>
        <w:t>&gt; Ledger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22:40:00.167000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22:32:26.983000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LedgerId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LedgerId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Ledger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TransactionTypeId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TransactionTypes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TransactionDate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Transaction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Due or deadline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DatePosted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Credit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LL_RepArea {dbo-ll-reparea}</w:t>
      </w:r>
    </w:p>
    <w:p>
      <w:r>
        <w:t>&gt; LL</w:t>
      </w:r>
      <w:r>
        <w:t>RepArea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2019-10-18 12:35:42.940000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2019-10-18 12:35:42.940000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TemplateType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Template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LL_RepLay {dbo-ll-replay}</w:t>
      </w:r>
    </w:p>
    <w:p>
      <w:r>
        <w:t>&gt; LL</w:t>
      </w:r>
      <w:r>
        <w:t>RepLay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2019-10-18 12:37:23.583000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2019-10-18 12:37:23.583000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AreaRef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FactoryDefault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ManufacturerProductLines {dbo-manufacturerproductlines}</w:t>
      </w:r>
    </w:p>
    <w:p>
      <w:r>
        <w:t>&gt; ManufacturerProductLines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14,298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00:50:14.020000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22:32:27.570000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ManufacturerProductLineId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Product Line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Manufacturers {dbo-manufacturers}</w:t>
      </w:r>
    </w:p>
    <w:p>
      <w:r>
        <w:t>&gt; Manufacturers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9,007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2012-11-14 11:55:40.303000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22:32:27.767000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ManufacturerId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Website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additional product lines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use optional features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MappedItems {dbo-mappeditems}</w:t>
      </w:r>
    </w:p>
    <w:p>
      <w:r>
        <w:t>&gt; Item/inventory table for MappedItems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2014-02-26 11:19:20.140000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22:32:28.220000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MappedItemId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MappedItemId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Mapped Item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 date value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NewItemId, OrigItemId</w:t>
            </w:r>
          </w:p>
        </w:tc>
      </w:tr>
    </w:tbl>
    <w:p/>
    <w:p>
      <w:pPr>
        <w:pStyle w:val="Heading2"/>
      </w:pPr>
      <w:r>
        <w:t>Menus {dbo-menus}</w:t>
      </w:r>
    </w:p>
    <w:p>
      <w:r>
        <w:t>&gt; Menus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2009-09-10 12:37:17.297000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22:32:28.447000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MenuId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MenuId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Menu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Full URL of the HTTP request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RequiredLevel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require d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Messages {dbo-messages}</w:t>
      </w:r>
    </w:p>
    <w:p>
      <w:r>
        <w:t>&gt; Messages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18:19:59.113000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22:32:28.687000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Months {dbo-months}</w:t>
      </w:r>
    </w:p>
    <w:p>
      <w:r>
        <w:t>&gt; Months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2012-09-25 14:08:09.963000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22:32:28.857000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MonthId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Month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MonthName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Abbrev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MSDS {dbo-msds}</w:t>
      </w:r>
    </w:p>
    <w:p>
      <w:r>
        <w:t>&gt; MSDS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58,726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2013-07-16 17:36:10.353000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22:32:29.283000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MSDSId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D 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CurrentVersionMSDSId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value of version m s d s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ContentCentralMSDSDocId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 Central M S D S Doc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SKI_CurrentVersion_DocId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MSDSId, ContentCentralMSDSDocId, CurrentVersionMSDSId</w:t>
            </w:r>
          </w:p>
        </w:tc>
      </w:tr>
    </w:tbl>
    <w:p/>
    <w:p>
      <w:pPr>
        <w:pStyle w:val="Heading2"/>
      </w:pPr>
      <w:r>
        <w:t>MSDSDetail {dbo-msdsdetail}</w:t>
      </w:r>
    </w:p>
    <w:p>
      <w:r>
        <w:t>&gt; MSDSDetail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138,516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00:50:45.193000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22:41:21.630000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MSDSDetailID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MSDSDetailID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D S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dbo.MSDS.MSDSId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 S D 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SeqNum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RTK_CASFileId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 T K_ C A S File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MixturePercent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LegacyCASRegNo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C A S Reg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MixturePercentCode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SKI_MSDSCAS_Id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MSDSDetailID, MSDSID, RTK_CASFileId</w:t>
            </w:r>
          </w:p>
        </w:tc>
      </w:tr>
    </w:tbl>
    <w:p/>
    <w:p>
      <w:pPr>
        <w:pStyle w:val="Heading2"/>
      </w:pPr>
      <w:r>
        <w:t>MSRPExcelExport {dbo-msrpexcelexport}</w:t>
      </w:r>
    </w:p>
    <w:p>
      <w:r>
        <w:t>&gt; MSRPExcelExport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563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2014-09-08 18:55:15.300000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21:59:56.757000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MSRPExcelExportId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MSRPExcelExportId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R P Excel Export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ProductLine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 line or category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ManufWebsite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base price 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tier 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MSRPExcelImport {dbo-msrpexcelimport}</w:t>
      </w:r>
    </w:p>
    <w:p>
      <w:r>
        <w:t>&gt; MSRPExcelImport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76,315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2014-08-04 15:10:49.360000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22:32:29.693000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MSRPExcelImportId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MSRPExcelImportId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R P Excel Import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identification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ProductLineGroup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DeliveryOption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ManufWebsite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price tier 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MSRPOptions {dbo-msrpoptions}</w:t>
      </w:r>
    </w:p>
    <w:p>
      <w:r>
        <w:t>&gt; Purchase order table for MSRPOptions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2013-09-23 15:13:25.943000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22:32:30.153000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MSRPOptionId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R P Option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MSRPOptionName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SKI_Name_OptionId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MSRPOptionId, Active, MSRPOptionName</w:t>
            </w:r>
          </w:p>
        </w:tc>
      </w:tr>
    </w:tbl>
    <w:p/>
    <w:p>
      <w:pPr>
        <w:pStyle w:val="Heading2"/>
      </w:pPr>
      <w:r>
        <w:t>NextNumber {dbo-nextnumber}</w:t>
      </w:r>
    </w:p>
    <w:p>
      <w:r>
        <w:t>&gt; NextNumber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24,263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18:19:40.100000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2025-04-16 02:54:31.280000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NextNumberId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NextNumberId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 Number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 prefix (Mr., Mrs.,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Suffix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 suffix (Jr., Sr.,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SuppressLZ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NumberLength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ber length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FFMessage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 F message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ActualNumber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Actual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_dta_index_NextNumber_7_1182679311__K4_K5_3_11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SchoolId, FFMessage, BudgetId, IdType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IX_NextNumber_Composite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Prefix, Suffix, NextNumber, DistrictId, SchoolId, BudgetId, IdType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BudgetId, IdType, SchoolId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SK_IDType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IdType</w:t>
            </w:r>
          </w:p>
        </w:tc>
      </w:tr>
    </w:tbl>
    <w:p/>
    <w:p>
      <w:pPr>
        <w:pStyle w:val="Heading2"/>
      </w:pPr>
      <w:r>
        <w:t>NotificationOptions {dbo-notificationoptions}</w:t>
      </w:r>
    </w:p>
    <w:p>
      <w:r>
        <w:t>&gt; NotificationOptions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2019-11-01 13:11:17.953000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22:32:35.243000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NotificationOptionId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 Option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Notifications {dbo-notifications}</w:t>
      </w:r>
    </w:p>
    <w:p>
      <w:r>
        <w:t>&gt; Notifications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2019-11-01 13:11:18.267000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21:54:28.740000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DateSent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NotificationType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notification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EmailBlast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EmailHTMLTable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PK_Notifications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NotificationId</w:t>
            </w:r>
          </w:p>
        </w:tc>
      </w:tr>
    </w:tbl>
    <w:p/>
    <w:p>
      <w:pPr>
        <w:pStyle w:val="Heading2"/>
      </w:pPr>
      <w:r>
        <w:t>OBPrices {dbo-obprices}</w:t>
      </w:r>
    </w:p>
    <w:p>
      <w:r>
        <w:t>&gt; OBPrices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2004-04-02 11:08:05.630000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21:28:49.433000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 reference ID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catalog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page number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SK_Award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AwardId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SK_BidItem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SK_PPCat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PricePlanId, 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SK_PricePlan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SK_Vendor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</w:t>
            </w:r>
          </w:p>
        </w:tc>
      </w:tr>
    </w:tbl>
    <w:p/>
    <w:p>
      <w:pPr>
        <w:pStyle w:val="Heading2"/>
      </w:pPr>
      <w:r>
        <w:t>OBView {dbo-obview}</w:t>
      </w:r>
    </w:p>
    <w:p>
      <w:r>
        <w:t>&gt; OBView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2007-10-21 17:26:58.403000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21:28:49.460000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OBDWorkId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OBDWorkId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 B D Work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TotalRequisitions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requisitions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DistrictUsed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used by district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ExpandAll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expand all sections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LYQty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 Y quantity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MustKeep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must keep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Discount rate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Compliant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item is compliant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Options {dbo-options}</w:t>
      </w:r>
    </w:p>
    <w:p>
      <w:r>
        <w:t>&gt; Options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2005-12-01 23:33:48.720000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22:32:35.410000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OptionsLink {dbo-optionslink}</w:t>
      </w:r>
    </w:p>
    <w:p>
      <w:r>
        <w:t>&gt; OptionsLink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2005-12-01 23:34:28.643000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22:32:36.017000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OptionLinkId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 Link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Option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Stored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OrderBookAlwaysAdd {dbo-orderbookalwaysadd}</w:t>
      </w:r>
    </w:p>
    <w:p>
      <w:r>
        <w:t>&gt; Purchase order table for OrderBookAlwaysAdd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18:18:28.363000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22:32:37.067000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OBAAId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OBAAId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 B A A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OrderBookDetail {dbo-orderbookdetail}</w:t>
      </w:r>
    </w:p>
    <w:p>
      <w:r>
        <w:t>&gt; Purchase order table for OrderBookDetail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37,804,007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2016-03-22 02:25:48.800000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22:33:09.703000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OrderBookDetailId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detail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OrderBooks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 price before adjustments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award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SKI_OrderBook_Item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ItemId, OrderBookId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ti_CrossRef_OrderBookDetailId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OrderBookDetailId, CrossRefId</w:t>
            </w:r>
          </w:p>
        </w:tc>
      </w:tr>
    </w:tbl>
    <w:p/>
    <w:p>
      <w:pPr>
        <w:pStyle w:val="Heading2"/>
      </w:pPr>
      <w:r>
        <w:t>OrderBookDetailOld {dbo-orderbookdetailold}</w:t>
      </w:r>
    </w:p>
    <w:p>
      <w:r>
        <w:t>&gt; Purchase order table for OrderBookDetailOld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187,630,151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2015-11-18 23:45:36.673000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21:29:55.377000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OrderBookDetailId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detail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OrderBooks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weight for shipping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Base price before adjustments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award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SK_IPKey1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OrderBookDetailId, ItemId, BidItemId, Weight, CatalogId, CrossRefId, BidPrice, CatalogPage, CatalogYear, VendorCode, VendorName, VendorItemCode, AwardId, OrderBookId,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SK_OrderBook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SK_OrderBookItem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OrderBookDetailId, BidItemId, OrderBookId,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SKI_OrderBook_OBDetailVendorCodeNameId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OrderBookDetailId, VendorCode, VendorName, VendorId, OrderBookId</w:t>
            </w:r>
          </w:p>
        </w:tc>
      </w:tr>
    </w:tbl>
    <w:p/>
    <w:p>
      <w:pPr>
        <w:pStyle w:val="Heading2"/>
      </w:pPr>
      <w:r>
        <w:t>OrderBookLog {dbo-orderbooklog}</w:t>
      </w:r>
    </w:p>
    <w:p>
      <w:r>
        <w:t>&gt; Purchase order table for OrderBookLog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474,297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22:44:53.307000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22:33:10.603000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OrderBookLogId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OrderBooks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ItemsPrinted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items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PagesPrinted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pages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 device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OrderBooks {dbo-orderbooks}</w:t>
      </w:r>
    </w:p>
    <w:p>
      <w:r>
        <w:t>&gt; Order book/catalog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30,399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22:45:05.260000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22:33:11.107000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OrderBookId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Markup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Markup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fiscal year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book creation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MasterBook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Master book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MasterLetter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Master book letter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UseParentCatalog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parent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KeepZeroPages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keep pages with zero items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OrderBookTypes {dbo-orderbooktypes}</w:t>
      </w:r>
    </w:p>
    <w:p>
      <w:r>
        <w:t>&gt; Purchase order table for OrderBookTypes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22:45:16.183000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22:33:11.303000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OrderBookTypeId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OrderBookTypeId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Book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 mode setting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UseOnlineFormat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online format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Payments {dbo-payments}</w:t>
      </w:r>
    </w:p>
    <w:p>
      <w:r>
        <w:t>&gt; Payment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22:45:33.370000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22:33:12.327000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Invoices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PaymentTypeId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PaymentTypes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PaymentTypes {dbo-paymenttypes}</w:t>
      </w:r>
    </w:p>
    <w:p>
      <w:r>
        <w:t>&gt; PaymentTypes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22:45:43.540000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22:33:12.483000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Payment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PendingApprovals {dbo-pendingapprovals}</w:t>
      </w:r>
    </w:p>
    <w:p>
      <w:r>
        <w:t>&gt; PendingApprovals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567,122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2015-11-17 09:59:01.840000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21:29:55.440000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approval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NextApproverId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 Approver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approver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SK_LastApproval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LastApprovalId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SK_SessionId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SK_SessionNextApproverStatus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SessionId, NextApproverId, StatusId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SK_SessionRequisition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SessionId, RequisitionId</w:t>
            </w:r>
          </w:p>
        </w:tc>
      </w:tr>
    </w:tbl>
    <w:p/>
    <w:p>
      <w:pPr>
        <w:pStyle w:val="Heading2"/>
      </w:pPr>
      <w:r>
        <w:t>PO {dbo-po}</w:t>
      </w:r>
    </w:p>
    <w:p>
      <w:r>
        <w:t>&gt; Purchase order headers with vendor, dates, and totals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2,462,030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18:16:24.613000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2025-06-13 16:45:21.827000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dbo.Requisitions.RequisitionId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dbo.Vendors.VendorId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document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detail section was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data was exported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DateOrdered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DateReceived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received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gross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Cancellation status (1=cancelled)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Status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isActualNumber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is Actual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ePOSuppressed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_dta_index_PO_7_1070678912__K2_K1_K3_4_5_6_7_8_11_12_14_15_16_17_18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PONumber, PODate, DatePrinted, DatePrintedDetail, DateExported, Amount, ItemCount, DiscountAmount, TotalGross, DiscountRate, ShippingAmount, ExportedToVendor, RequisitionId, POId,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_dta_index_PO_7_1070678912__K3_K2_K19_K21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VendorId, RequisitionId, UploadId,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SK__Vendor_ReqPONumber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POId, RequisitionId, PONumber,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SK_Requisition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SK_ReqVen1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RequisitionId, VendorId, POId, PONumber, PODate, DatePrinted, DatePrintedDetail, DateExported, Amount, ItemCount, DiscountAmount, TotalGross, DiscountRate, ShippingAmount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SKI_Vendor_ReqUploadCancelled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RequisitionId, UploadId, Cancelled, VendorId</w:t>
            </w:r>
          </w:p>
        </w:tc>
      </w:tr>
    </w:tbl>
    <w:p/>
    <w:p>
      <w:pPr>
        <w:pStyle w:val="Heading2"/>
      </w:pPr>
      <w:r>
        <w:t>PODetailItems {dbo-podetailitems}</w:t>
      </w:r>
    </w:p>
    <w:p>
      <w:r>
        <w:t>&gt; Purchase order table for PODetailItems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24,327,549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22:47:35.683000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22:48:37.943000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PODetailItemId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Detail Item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dbo.PO.POId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dbo.Detail.DetailId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Associated contract reference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SKI_POVendor_Detail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DetailId, POId,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SKI_POVendorDetailBidItem_Award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AwardId, POId, VendorId, DetailId, BidItemId</w:t>
            </w:r>
          </w:p>
        </w:tc>
      </w:tr>
    </w:tbl>
    <w:p/>
    <w:p>
      <w:pPr>
        <w:pStyle w:val="Heading2"/>
      </w:pPr>
      <w:r>
        <w:t>POIDTable {dbo-poidtable}</w:t>
      </w:r>
    </w:p>
    <w:p>
      <w:r>
        <w:t>&gt; Purchase order table for POIDTable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23:52:19.750000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22:33:12.657000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POIDID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I 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POLayoutDetail {dbo-polayoutdetail}</w:t>
      </w:r>
    </w:p>
    <w:p>
      <w:r>
        <w:t>&gt; Purchase order table for POLayoutDetail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6,841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18:13:36.473000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22:33:12.930000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POLayoutDetailId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POLayoutDetailId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Layout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POLayoutId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POLayouts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POLayoutFieldId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POLayoutFields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VerticalPos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Vertical position on layout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HorizontalPos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Horizontal position on layout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Maximum width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MaxHeight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Maximum height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WrapAround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text wrap enabled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Literal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Literal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PrintWhen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Condition for printing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Image element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POLayoutFields {dbo-polayoutfields}</w:t>
      </w:r>
    </w:p>
    <w:p>
      <w:r>
        <w:t>&gt; Purchase order table for POLayoutFields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18:12:59.363000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22:33:13.053000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POLayoutFieldId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POLayoutFieldId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Layout Field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POLayoutField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POLayoutSource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POLayoutFieldType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Layout Field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DetailField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POLayouts {dbo-polayouts}</w:t>
      </w:r>
    </w:p>
    <w:p>
      <w:r>
        <w:t>&gt; Purchase order table for POLayouts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18:12:37.443000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22:33:13.363000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POLayoutId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POLayoutId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Layout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FormLength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Form length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FormWidth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Form width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ContinuousFeed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Copies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FormType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Form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POPageSummary {dbo-popagesummary}</w:t>
      </w:r>
    </w:p>
    <w:p>
      <w:r>
        <w:t>&gt; Purchase order table for POPageSummary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73,456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12:23:15.897000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22:33:13.507000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POPageId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POPageId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(newsequentialid())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Page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Line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Page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POPrintTaggedPOFile {dbo-poprinttaggedpofile}</w:t>
      </w:r>
    </w:p>
    <w:p>
      <w:r>
        <w:t>&gt; Purchase order table for POPrintTaggedPOFile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120,950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2007-06-19 17:48:19.937000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2022-05-18 22:44:42.647000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 I S T R I C 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POOrderSeq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Order sequence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SK_RSDistrictPOOrder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PONUMBER, AccountId, AwardsBidHeaderId, BudgetId, RSID, DISTRICTID, POOrderSeq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TPF_BYRSID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RSID</w:t>
            </w:r>
          </w:p>
        </w:tc>
      </w:tr>
    </w:tbl>
    <w:p/>
    <w:p>
      <w:pPr>
        <w:pStyle w:val="Heading2"/>
      </w:pPr>
      <w:r>
        <w:t>POQueue {dbo-poqueue}</w:t>
      </w:r>
    </w:p>
    <w:p>
      <w:r>
        <w:t>&gt; Purchase order table for POQueue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26,749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2019-04-28 12:44:15.940000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22:33:15.643000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POQueueId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POQueueId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Queue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SendStarted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SendEnded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EarliestDeliveryDate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Earliest Delivery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RequestedDeliveryDate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Requested Delivery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SK_QueueRequestDate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POQueueId, RequestDate</w:t>
            </w:r>
          </w:p>
        </w:tc>
      </w:tr>
    </w:tbl>
    <w:p/>
    <w:p>
      <w:pPr>
        <w:pStyle w:val="Heading2"/>
      </w:pPr>
      <w:r>
        <w:t>POQueueItems {dbo-poqueueitems}</w:t>
      </w:r>
    </w:p>
    <w:p>
      <w:r>
        <w:t>&gt; Purchase order table for POQueueItems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398,106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2019-04-28 12:44:15.940000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2024-07-03 05:07:46.387000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POQueueItemId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POQueueItemId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Queue Item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POQueueId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POQueue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SendStarted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SendEnded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Payload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SKI_POIdPOQueue_Started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SendStarted, POId, POQueueId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SKI_Queue_Id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POQueueItemId, POQueueId</w:t>
            </w:r>
          </w:p>
        </w:tc>
      </w:tr>
    </w:tbl>
    <w:p/>
    <w:p>
      <w:pPr>
        <w:pStyle w:val="Heading2"/>
      </w:pPr>
      <w:r>
        <w:t>POStatus {dbo-postatus}</w:t>
      </w:r>
    </w:p>
    <w:p>
      <w:r>
        <w:t>&gt; Purchase order table for POStatus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406,160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2019-04-28 12:44:15.937000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22:33:44.833000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SKI_PO_Status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StatusId, UserId, POId, StatusDate</w:t>
            </w:r>
          </w:p>
        </w:tc>
      </w:tr>
    </w:tbl>
    <w:p/>
    <w:p>
      <w:pPr>
        <w:pStyle w:val="Heading2"/>
      </w:pPr>
      <w:r>
        <w:t>POStatusTable {dbo-postatustable}</w:t>
      </w:r>
    </w:p>
    <w:p>
      <w:r>
        <w:t>&gt; Purchase order table for POStatusTable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23:47:12.677000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22:33:44.967000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PostCatalogDetail {dbo-postcatalogdetail}</w:t>
      </w:r>
    </w:p>
    <w:p>
      <w:r>
        <w:t>&gt; PostCatalogDetail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39,099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2015-03-27 16:14:59.653000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22:33:45.510000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PostCatalogDetailId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PostCatalogDetailId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 Catalog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PostCatalogHeaderId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PostInfoType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 Info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PostInfoDesc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 Info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PostInfoValue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 Info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 Date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PostCatalogHeader {dbo-postcatalogheader}</w:t>
      </w:r>
    </w:p>
    <w:p>
      <w:r>
        <w:t>&gt; PostCatalogHeader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3,327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2015-03-27 17:07:27.167000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22:33:45.753000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PostCatalogHeaderId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PostCatalogHeaderId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 Catalog Header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PostDateStart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Post Date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PostDateComplete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POTemp {dbo-potemp}</w:t>
      </w:r>
    </w:p>
    <w:p>
      <w:r>
        <w:t>&gt; Purchase order table for POTemp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23:47:07.127000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21:29:55.467000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POTempID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Temp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POTempDetails {dbo-potempdetails}</w:t>
      </w:r>
    </w:p>
    <w:p>
      <w:r>
        <w:t>&gt; Purchase order table for POTempDetails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4,014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23:47:00.503000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21:29:55.490000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POTempDetailID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O Temp Detail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POTempID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Temp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POPrefix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POSuffix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PPCatalogs {dbo-ppcatalogs}</w:t>
      </w:r>
    </w:p>
    <w:p>
      <w:r>
        <w:t>&gt; PPCatalogs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1,664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2001-10-18 10:39:45.020000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22:33:45.993000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PPCatalogId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PPCatalogId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P Catalog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SK_CatalogId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SK_PPCat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PricePlanId, CategoryId, CatalogId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SK_PricePlan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</w:tr>
    </w:tbl>
    <w:p/>
    <w:p>
      <w:pPr>
        <w:pStyle w:val="Heading2"/>
      </w:pPr>
      <w:r>
        <w:t>PPCategory {dbo-ppcategory}</w:t>
      </w:r>
    </w:p>
    <w:p>
      <w:r>
        <w:t>&gt; PPCategory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1,457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18:11:06.317000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22:33:46.337000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PPCategoryId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PPCategoryId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P Category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allow bid addenda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SK_PPCat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PricePlanId, CategoryId</w:t>
            </w:r>
          </w:p>
        </w:tc>
      </w:tr>
    </w:tbl>
    <w:p/>
    <w:p>
      <w:pPr>
        <w:pStyle w:val="Heading2"/>
      </w:pPr>
      <w:r>
        <w:t>PriceHolds {dbo-priceholds}</w:t>
      </w:r>
    </w:p>
    <w:p>
      <w:r>
        <w:t>&gt; PriceHolds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2012-04-09 10:18:15.567000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22:33:46.537000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PriceHoldId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PriceHoldId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Hold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PriceListTypes {dbo-pricelisttypes}</w:t>
      </w:r>
    </w:p>
    <w:p>
      <w:r>
        <w:t>&gt; PriceListTypes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2013-09-16 15:45:57.803000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22:33:46.907000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PriceListTypeId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PricePlans {dbo-priceplans}</w:t>
      </w:r>
    </w:p>
    <w:p>
      <w:r>
        <w:t>&gt; PricePlans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18:10:25.693000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22:33:47.093000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PricePlanId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Plan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LastAltered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altered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Last/most recent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PriceRanges {dbo-priceranges}</w:t>
      </w:r>
    </w:p>
    <w:p>
      <w:r>
        <w:t>&gt; PriceRanges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120,619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2013-09-23 16:02:36.553000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22:33:47.393000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PriceRangeId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PriceRangeId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Range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Manufacturers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ManufacturerProductLines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Base value for range calculation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RangeWeight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Range weight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MSRPOptions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Prices {dbo-prices}</w:t>
      </w:r>
    </w:p>
    <w:p>
      <w:r>
        <w:t>&gt; Prices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2016-11-27 16:10:54.967000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22:41:21.730000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 reference ID for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 catalog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Prices table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 page number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Discount percentage applied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dbo.BidItems_Old.BidItemId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 of catalog publication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RedirectedItemId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PricingAddenda {dbo-pricingaddenda}</w:t>
      </w:r>
    </w:p>
    <w:p>
      <w:r>
        <w:t>&gt; PricingAddenda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205,655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2018-08-08 00:00:51.937000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2025-05-15 05:14:46.313000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PricingAddendaId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PricingAddendaId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Pricing Addenda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Headings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Keywords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HeadingKeywordId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Heading keyword lookup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suggested list price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Last/most recent bid price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Reference page in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Awards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bid/solicitation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bid item (A=Award, N=No Bid,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Part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ItemHeading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AllStringFields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SKI_CategoryHeadingKeywordDistrict_Id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PricingAddendaId, CategoryId, HeadingId, KeywordId, 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ti_CrossRef_PricingAddendaId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PricingAddendaId, CrossRefId</w:t>
            </w:r>
          </w:p>
        </w:tc>
      </w:tr>
    </w:tbl>
    <w:p/>
    <w:p>
      <w:pPr>
        <w:pStyle w:val="Heading2"/>
      </w:pPr>
      <w:r>
        <w:t>PricingConsolidatedOrderCounts {dbo-pricingconsolidatedordercounts}</w:t>
      </w:r>
    </w:p>
    <w:p>
      <w:r>
        <w:t>&gt; Purchase order table for PricingConsolidatedOrderCounts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401,387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2019-01-30 14:35:04.380000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2021-11-09 18:46:47.393000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PCOCId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PCOCId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 C O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SK_BidHeaderIdItemId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BidHeaderId, ItemId</w:t>
            </w:r>
          </w:p>
        </w:tc>
      </w:tr>
    </w:tbl>
    <w:p/>
    <w:p>
      <w:pPr>
        <w:pStyle w:val="Heading2"/>
      </w:pPr>
      <w:r>
        <w:t>PricingMap {dbo-pricingmap}</w:t>
      </w:r>
    </w:p>
    <w:p>
      <w:r>
        <w:t>&gt; PricingMap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2015-09-08 16:05:09.493000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22:33:50.157000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MappedItemId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listed in product catalog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Part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PackedManufacturerPartNumber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 Manufacturer Part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item description or substitution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Sort sequence for display ordering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PricingUpdate {dbo-pricingupdate}</w:t>
      </w:r>
    </w:p>
    <w:p>
      <w:r>
        <w:t>&gt; PricingUpdate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59,384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2018-09-11 14:14:32.963000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22:33:50.790000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PricingUpdateId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PricingUpdateId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Pricing Update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PrintDocuments {dbo-printdocuments}</w:t>
      </w:r>
    </w:p>
    <w:p>
      <w:r>
        <w:t>&gt; Document management table for PrintDocuments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2012-10-04 15:39:24.453000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22:33:50.923000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PrintDocumentId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 Document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DocumentLength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length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DocumentPages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DocumentBody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Printers {dbo-printers}</w:t>
      </w:r>
    </w:p>
    <w:p>
      <w:r>
        <w:t>&gt; Printers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18:09:48.350000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2025-11-26 20:55:58.167000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PrinterId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PrintPrefix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PrintSuffix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PrinterType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Printer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PrintQueue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((1))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IsOkiPrinter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((1))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oki printer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ProductVerificationResults {dbo-productverificationresults}</w:t>
      </w:r>
    </w:p>
    <w:p>
      <w:r>
        <w:t>&gt; ProductVerificationResults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197,830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2025-10-31 17:14:37.973000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2025-10-31 17:14:38.067000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VerificationId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Verification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EntryId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Entry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QueryType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Query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VerificationResult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DataChecked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Reasoning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VerifiedAt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Verified at timestamp or location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IX_EntryId_QueryType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EntryId, QueryType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IX_QueryType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QueryType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IX_VerificationResult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VerificationResult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UQ_EntryId_QueryType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EntryId, QueryType</w:t>
            </w:r>
          </w:p>
        </w:tc>
      </w:tr>
    </w:tbl>
    <w:p/>
    <w:p>
      <w:pPr>
        <w:pStyle w:val="Heading2"/>
      </w:pPr>
      <w:r>
        <w:t>ProjectTasks {dbo-projecttasks}</w:t>
      </w:r>
    </w:p>
    <w:p>
      <w:r>
        <w:t>&gt; ProjectTasks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18:09:24.567000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22:33:53.837000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ProjectTasksId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ProjectTasksId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Project Tasks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TaskSeqNum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 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PreReqSeqNum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 Req 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OnlineTask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BookletTask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SK_Seq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TaskSeqNum</w:t>
            </w:r>
          </w:p>
        </w:tc>
      </w:tr>
    </w:tbl>
    <w:p/>
    <w:p>
      <w:pPr>
        <w:pStyle w:val="Heading2"/>
      </w:pPr>
      <w:r>
        <w:t>QuestionnaireResponses {dbo-questionnaireresponses}</w:t>
      </w:r>
    </w:p>
    <w:p>
      <w:r>
        <w:t>&gt; QuestionnaireResponses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2012-09-25 12:55:48.420000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22:33:54.317000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qr1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Response to question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Response to question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qr3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Response to question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Response to question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qr5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Response to question 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Response to question 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qr7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Response to question 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Response to question 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qr9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Response to question 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qr10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Response to question 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qActionDate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 Action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Rates {dbo-rates}</w:t>
      </w:r>
    </w:p>
    <w:p>
      <w:r>
        <w:t>&gt; Rates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2009-04-16 13:30:40.200000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22:33:55.123000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ServiceId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Services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RateTypeId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RateTypes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RateUnits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Rate or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cost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RateTypes {dbo-ratetypes}</w:t>
      </w:r>
    </w:p>
    <w:p>
      <w:r>
        <w:t>&gt; RateTypes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2009-04-16 13:30:40.183000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22:33:56.660000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RateUnits {dbo-rateunits}</w:t>
      </w:r>
    </w:p>
    <w:p>
      <w:r>
        <w:t>&gt; RateUnits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2009-04-16 13:30:40.200000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22:33:56.957000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RateUnitId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 Unit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Receiving {dbo-receiving}</w:t>
      </w:r>
    </w:p>
    <w:p>
      <w:r>
        <w:t>&gt; Receiving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18:08:41.550000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22:33:57.067000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ReceivingId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ReceivingId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Receiving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DateReceived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received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ReportSession {dbo-reportsession}</w:t>
      </w:r>
    </w:p>
    <w:p>
      <w:r>
        <w:t>&gt; Reporting table for ReportSession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5,282,606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18:08:23.160000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22:34:54.313000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 Session identifier (foreign key)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RSData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 S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ReportStarted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 generation start time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ReportEnded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generation end time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ReportProcessorId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 Processor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ReportOption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option selection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ReportRequestedBy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 Requested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ReportFile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LastPrinted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printed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PrintPages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Number of pages to print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PrintCopies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Number of copies to print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ReportSessionLinks {dbo-reportsessionlinks}</w:t>
      </w:r>
    </w:p>
    <w:p>
      <w:r>
        <w:t>&gt; Reporting table for ReportSessionLinks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51,990,665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18:07:49.473000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21:57:15.410000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RSLId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RSLId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 Session Link 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 Session identifier (foreign key)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Internal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AuxId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Auxiliary/secondary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RS_RSLink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RSId, IntId</w:t>
            </w:r>
          </w:p>
        </w:tc>
      </w:tr>
    </w:tbl>
    <w:p/>
    <w:p>
      <w:pPr>
        <w:pStyle w:val="Heading2"/>
      </w:pPr>
      <w:r>
        <w:t>ReqAudit {dbo-reqaudit}</w:t>
      </w:r>
    </w:p>
    <w:p>
      <w:r>
        <w:t>&gt; Audit/logging table for ReqAudit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18:07:18.333000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22:34:54.877000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ReqAuditId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ReqAuditId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 Audit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FieldName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Previous value of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RequisitionChangeLog {dbo-requisitionchangelog}</w:t>
      </w:r>
    </w:p>
    <w:p>
      <w:r>
        <w:t>&gt; Audit/logging table for RequisitionChangeLog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1,938,491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22:56:42.493000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22:02:01.147000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RequisitionChangeId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RequisitionChangeId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Change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School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Budget Account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User Account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 Category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OrigShippingId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Shipping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school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NewBudgetAccountId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budget account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user account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category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NewShippingId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value of shipping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attention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NewAccountCode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ChangeDate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RequisitionNoteEmails {dbo-requisitionnoteemails}</w:t>
      </w:r>
    </w:p>
    <w:p>
      <w:r>
        <w:t>&gt; RequisitionNoteEmails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16,161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23:49:20.300000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22:34:57.953000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RequisitionNoteEmailID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RequisitionNoteEmailID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Note Email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RequisitionNoteID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 Note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r i 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RequisitionNotes {dbo-requisitionnotes}</w:t>
      </w:r>
    </w:p>
    <w:p>
      <w:r>
        <w:t>&gt; RequisitionNotes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24,753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23:48:58.080000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2025-04-06 21:19:41.813000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RequisitionNoteID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RequisitionNoteID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Note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Requisition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 or comment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CreatedByUserID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 By User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SK_RequisitionId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</w:t>
            </w:r>
          </w:p>
        </w:tc>
      </w:tr>
    </w:tbl>
    <w:p/>
    <w:p>
      <w:pPr>
        <w:pStyle w:val="Heading2"/>
      </w:pPr>
      <w:r>
        <w:t>Requisitions {dbo-requisitions}</w:t>
      </w:r>
    </w:p>
    <w:p>
      <w:r>
        <w:t>&gt; Purchase requisition requests before PO creation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2,078,481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2015-11-16 21:52:27.663000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2025-06-26 11:40:37.293000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dbo.Budgets.BudgetId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dbo.Category.CategoryId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ShippingPercent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DiscountPercent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Discount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cost for the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items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requisition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ApprovalRequired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Approvals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data was exported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system or import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 ID of last alteration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Notes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Addenda total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AdditionalFreight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History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 O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LowPOCount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Low P O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AdditionalShippingCost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Shipping cost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_dta_index_Requisitions_7_354152357__K4_K1_K6_K10_K5_K9_K7_K29_K8_3_11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RequisitionNumber, Attention, SchoolId, RequisitionId, BudgetId, ShippingId, UserId, CategoryId, BudgetAccountId, BidHeaderId, UserAccountId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Requisitions9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BidHeaderId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RequisitionId, BidHeaderId, BudgetId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SK_BudgetAccount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SK_BudgetUser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BudgetId, UserId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BudgetId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SK_CatSchool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SchoolId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SK_ReqBudget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RequisitionNumber, BudgetAccountId, UserAccountId, CategoryId, ShippingId, Attention, BidHeaderId, RequisitionId, BudgetId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SK_RUBBaCSRnAAc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RequisitionId, UserId, BudgetId, BudgetAccountId, CategoryId, ShippingId, RequisitionNumber, Attention, AccountCode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SK_SchoolId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BudgetId, CategoryId, UserId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SKI_BudgetAccountShippingUserSchool_ReqNbr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RequisitionNumber, BudgetAccountId, ShippingId, UserId, SchoolId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SKI_BudgetCategory_Etc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RequisitionNumber, SchoolId, UserId, BudgetAccountId, UserAccountId, ShippingId, Attention, BidHeaderId, BudgetId, CategoryId, RequisitionId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SKI_CategoryEntered_UserBudgetBid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UserId, BudgetId, BidHeaderId, CategoryId, DateEntered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SKI_UserAccount_Req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SchoolId, UserId, BudgetId, BudgetAccountId, CategoryId, ShippingId, DateEntered, BidHeaderId, OrderType, UserAccountId, RequisitionId</w:t>
            </w:r>
          </w:p>
        </w:tc>
      </w:tr>
    </w:tbl>
    <w:p/>
    <w:p>
      <w:pPr>
        <w:pStyle w:val="Heading2"/>
      </w:pPr>
      <w:r>
        <w:t>ResetPasswordTracking {dbo-resetpasswordtracking}</w:t>
      </w:r>
    </w:p>
    <w:p>
      <w:r>
        <w:t>&gt; ResetPasswordTracking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86,902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2024-12-22 23:20:10.793000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2025-06-25 07:50:36.310000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r ids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ResetPasswordCode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Action performed or action type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InsertAt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Insert at timestamp or location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ErrorMsg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IX_ResetPasswordTracking_ResetCode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UserIds, SchoolId, DistrictId, Email, ResetPasswordCode</w:t>
            </w:r>
          </w:p>
        </w:tc>
      </w:tr>
    </w:tbl>
    <w:p/>
    <w:p>
      <w:pPr>
        <w:pStyle w:val="Heading2"/>
      </w:pPr>
      <w:r>
        <w:t>Rights {dbo-rights}</w:t>
      </w:r>
    </w:p>
    <w:p>
      <w:r>
        <w:t>&gt; Rights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22:57:41.730000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22:35:00.920000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RightsId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RightsLink {dbo-rightslink}</w:t>
      </w:r>
    </w:p>
    <w:p>
      <w:r>
        <w:t>&gt; RightsLink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22:57:50.323000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22:35:01.773000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RightsLinkId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RightsLinkId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Rights Link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RightsId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Rights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Stored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RTK_2010NJHSL {dbo-rtk-2010njhsl}</w:t>
      </w:r>
    </w:p>
    <w:p>
      <w:r>
        <w:t>&gt; RTK</w:t>
      </w:r>
      <w:r>
        <w:t>2010NJHSL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3,322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2017-03-17 15:33:23.103000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21:29:55.617000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Substance 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Substance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Common 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Common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Chemical 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CAS 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A S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DOT 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 O 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SHHS List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synonym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California hazard indicator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Colorado hazard indicator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Mutagen indicator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Teratogen indicator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Flammability level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Flammability level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Reactivity level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Reactivity level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Reactivity level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Reactivity level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15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 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non prefix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RTK_CASFile {dbo-rtk-casfile}</w:t>
      </w:r>
    </w:p>
    <w:p>
      <w:r>
        <w:t>&gt; RTK</w:t>
      </w:r>
      <w:r>
        <w:t>CASFile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7,881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2012-05-16 13:16:15.870000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22:35:01.910000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RTK_CASFileId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RTK_CASFileId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C A S File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CASRegNo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A S Reg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CASChemicalName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DOT_Id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 O T_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SubstanceNo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Substance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TradeSecretNo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Trade Secret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LegacyCASRegNo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 C A S Reg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CompoundContaining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Compounds containing this substance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SpecialHealthHazard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Carcinogen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substance is carcinogen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Mutagen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substance is mutagen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Teratogen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substance is teratogen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Corrosive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substance is corrosive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F4_Flammable4th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Flammability rating level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F3_Flammable3rd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Flammability rating level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R4_Reactive4th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Reactivity rating level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R3_Reactive3rd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Reactivity rating level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R2_Reactive2nd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Reactivity rating level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SpecialHealthHazardCodes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RTK_ContainerCodes {dbo-rtk-containercodes}</w:t>
      </w:r>
    </w:p>
    <w:p>
      <w:r>
        <w:t>&gt; RTK</w:t>
      </w:r>
      <w:r>
        <w:t>ContainerCodes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22:58:14.493000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22:35:02.230000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ContainerCodesID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Container Codes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ContainerAltCode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RTK_Documents {dbo-rtk-documents}</w:t>
      </w:r>
    </w:p>
    <w:p>
      <w:r>
        <w:t>&gt; Document management table for RTK</w:t>
      </w:r>
      <w:r>
        <w:t>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2017-03-09 08:50:42.320000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22:35:02.343000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RTKDocumentId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RTKDocumentId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 Document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until date/expiration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RTK_FactSheets {dbo-rtk-factsheets}</w:t>
      </w:r>
    </w:p>
    <w:p>
      <w:r>
        <w:t>&gt; RTK</w:t>
      </w:r>
      <w:r>
        <w:t>FactSheets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2,459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2017-03-17 15:44:04.577000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22:35:02.810000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RTKFactSheetId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RTKFactSheetId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 Fact Sheet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SubstanceNumber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Substance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ChemicalName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CASNumber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A S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DOTNumber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 O T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HazardCodes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RTK_HealthHazardCodes {dbo-rtk-healthhazardcodes}</w:t>
      </w:r>
    </w:p>
    <w:p>
      <w:r>
        <w:t>&gt; RTK</w:t>
      </w:r>
      <w:r>
        <w:t>HealthHazardCodes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22:58:29.540000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22:35:02.943000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HealthHazardCodesID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HealthHazardCodesID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Health Hazard Codes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HealthHazardCode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Health Hazard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RTK_Inventories {dbo-rtk-inventories}</w:t>
      </w:r>
    </w:p>
    <w:p>
      <w:r>
        <w:t>&gt; RTK</w:t>
      </w:r>
      <w:r>
        <w:t>Inventories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2018-05-31 12:13:17.983000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22:35:03.080000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RTK_InventoryId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RTK_InventoryId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Inventory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RTK_SiteId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 T K_ Site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RTK_InventoryDate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Inventory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RTK_InventoryYear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RTK_InventoryBy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Inventory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RTK_InventoryNotes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RTK_InventoryRangeCodes {dbo-rtk-inventoryrangecodes}</w:t>
      </w:r>
    </w:p>
    <w:p>
      <w:r>
        <w:t>&gt; RTK</w:t>
      </w:r>
      <w:r>
        <w:t>InventoryRangeCodes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22:58:39.883000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22:35:03.227000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InventoryRangeCodesID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InventoryRangeCodesID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Inventory Range Codes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Range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BegRange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EndRange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RTK_Items {dbo-rtk-items}</w:t>
      </w:r>
    </w:p>
    <w:p>
      <w:r>
        <w:t>&gt; Item/inventory table for RTK</w:t>
      </w:r>
      <w:r>
        <w:t>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64,627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00:52:16.813000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22:35:04.177000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RTK_ItemsId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Items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LegacyCometCode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Alternate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CaseCount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Case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MeasurePct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Measure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Container Codes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 O M Codes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OtherContainerDesc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Other Container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LegacyCometDesc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 Comet description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MSDS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RTK_Purposes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KeyLegacyCometCode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LegacyCometCode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SK_CategoryItem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CategoryId, 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SKI_Item_Codes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RTK_ItemsId, ContainerCodesId, UOMCodesId, MSDSId,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SKI_MSDS_ItemId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RTK_ItemsId, ItemId, MSDSId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SKI_MSDSCategory_Item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RTK_ItemsId, MSDSId, 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SKI_MSDSItemCode_Id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RTK_ItemsId, MSDSId, ItemCode</w:t>
            </w:r>
          </w:p>
        </w:tc>
      </w:tr>
    </w:tbl>
    <w:p/>
    <w:p>
      <w:pPr>
        <w:pStyle w:val="Heading2"/>
      </w:pPr>
      <w:r>
        <w:t>RTK_LegacyDistrictCodesMap {dbo-rtk-legacydistrictcodesmap}</w:t>
      </w:r>
    </w:p>
    <w:p>
      <w:r>
        <w:t>&gt; RTK</w:t>
      </w:r>
      <w:r>
        <w:t>LegacyDistrictCodesMap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22:58:50.353000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22:35:04.500000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RTK_DistrictCodesMapId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RTK_DistrictCodesMapId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District Codes Map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Legacy_DistrictCode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Legacy_ District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SQL_DistrictCode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RTK_LegacySchoolFile {dbo-rtk-legacyschoolfile}</w:t>
      </w:r>
    </w:p>
    <w:p>
      <w:r>
        <w:t>&gt; RTK</w:t>
      </w:r>
      <w:r>
        <w:t>LegacySchoolFile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6,766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22:58:59.790000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22:35:05.013000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LegacySchoolFileId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LegacySchoolFileId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 School File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LegacyDistrictCode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District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LegacySchoolCode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SchoolAddr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CityStZip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Postal/ZIP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NJEIN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New Jersey Environmental ID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ExposedEmployees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RTK_Sites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RTK_MixtureCodes {dbo-rtk-mixturecodes}</w:t>
      </w:r>
    </w:p>
    <w:p>
      <w:r>
        <w:t>&gt; RTK</w:t>
      </w:r>
      <w:r>
        <w:t>MixtureCodes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22:59:08.823000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22:35:05.523000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MixtureCodesID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 Codes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MixtureCode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Mixture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RTK_MSDSDetail {dbo-rtk-msdsdetail}</w:t>
      </w:r>
    </w:p>
    <w:p>
      <w:r>
        <w:t>&gt; RTK</w:t>
      </w:r>
      <w:r>
        <w:t>MSDSDetail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151,665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22:59:39.980000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22:35:07.547000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RTK_MSDSDetailID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RTK_MSDSDetailID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M S D S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 T K_ Items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SeqNum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RTK_CASFileId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 T K_ C A S File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MixturePercent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 percentage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LegacyCASRegNo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 C A S Reg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MixturePercentCode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IX_RTK_MSDSDetail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RTK_MSDSDetailID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IX_RTK_MSDSDetail_1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RTK_ItemsID, RTK_MSDSDetailID</w:t>
            </w:r>
          </w:p>
        </w:tc>
      </w:tr>
    </w:tbl>
    <w:p/>
    <w:p>
      <w:pPr>
        <w:pStyle w:val="Heading2"/>
      </w:pPr>
      <w:r>
        <w:t>RTK_Purposes {dbo-rtk-purposes}</w:t>
      </w:r>
    </w:p>
    <w:p>
      <w:r>
        <w:t>&gt; RTK</w:t>
      </w:r>
      <w:r>
        <w:t>Purposes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2015-01-05 15:42:52.847000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22:35:07.730000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RTK_PurposeID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Purpose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RTK_ReportItems {dbo-rtk-reportitems}</w:t>
      </w:r>
    </w:p>
    <w:p>
      <w:r>
        <w:t>&gt; Reporting table for RTK</w:t>
      </w:r>
      <w:r>
        <w:t>ReportItems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1,006,140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23:00:23.697000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2025-06-12 05:20:21.173000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RTK_ReportItemsId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RTK_ReportItemsId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Report Items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Year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RTK_Sites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LegacyLocnCode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LegacyCometItemCode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ManuallyEntered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ExactLocationOnSite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MSDS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RTK_Items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IX_RTK_ReportItems_byDistrictId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IX_RTK_ReportItems_byItemId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IX_RTK_ReportItems_byYear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RTK_ReportItemsId, ItemId, Year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SKI_ItemSiteYear_Id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RTK_ReportItemsId, ItemId, RTK_SitesId, 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SKI_ItemYear_DistrictSite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DistrictId, RTK_SitesId, RTK_ItemsId, Year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SKI_MSDS_ItemId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RTK_ReportItemsId, ItemId, MSDSId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SKI_Year_All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RTK_ReportItemsId, ItemId, CategoryId, Quantity, ExactLocationOnSite, MSDSId, RTK_ItemsId, Year, DistrictId, RTK_SitesId</w:t>
            </w:r>
          </w:p>
        </w:tc>
      </w:tr>
    </w:tbl>
    <w:p/>
    <w:p>
      <w:pPr>
        <w:pStyle w:val="Heading2"/>
      </w:pPr>
      <w:r>
        <w:t>RTK_Sites {dbo-rtk-sites}</w:t>
      </w:r>
    </w:p>
    <w:p>
      <w:r>
        <w:t>&gt; RTK</w:t>
      </w:r>
      <w:r>
        <w:t>Sites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2012-05-21 18:55:17.467000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22:35:13.220000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RTK_SitesId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K_ Sites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NJEIN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Jersey Environmental ID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ExposedEmployeesCount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Exposed Employees count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CoMunCode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MailingAddress1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Mailing address line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MailingAddress2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Mailing address line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MailingAddress3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Mailing address line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MailingAddress4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Mailing address line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FacilityLocation1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 location line 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FacilityLocation2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 location line 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FacilityLocation3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 location line 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FacilityLocation4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 location line 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ChemicalInventoryStatus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FacilityEmergencyContact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Emergency contact for facility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EmergencyPhone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ResponsibleOfficial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Responsible official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TitleResponsibleOfficial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of responsible official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EmailResponsibleOfficial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Responsible official email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PhoneResponsibleOfficial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of responsible official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RTK_Surveys {dbo-rtk-surveys}</w:t>
      </w:r>
    </w:p>
    <w:p>
      <w:r>
        <w:t>&gt; RTK</w:t>
      </w:r>
      <w:r>
        <w:t>Surveys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2017-03-09 08:50:42.330000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22:35:13.527000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RTKSurveyId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RTKSurveyId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 Survey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ReportYear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until date/expiration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RTK_Training {dbo-rtk-training}</w:t>
      </w:r>
    </w:p>
    <w:p>
      <w:r>
        <w:t>&gt; RTK</w:t>
      </w:r>
      <w:r>
        <w:t>Training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2017-03-09 08:50:42.317000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22:35:13.687000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RTKTrainingId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RTKTrainingId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 Training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Facility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ValidFrom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 from/start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ValidUntil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until date/expiration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RTK_UOMCodes {dbo-rtk-uomcodes}</w:t>
      </w:r>
    </w:p>
    <w:p>
      <w:r>
        <w:t>&gt; RTK</w:t>
      </w:r>
      <w:r>
        <w:t>UOMCodes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23:00:43.713000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22:35:13.873000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UOMCodesID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 O M Codes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UOMCode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 O M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RTK_VendorLinks {dbo-rtk-vendorlinks}</w:t>
      </w:r>
    </w:p>
    <w:p>
      <w:r>
        <w:t>&gt; Vendor management table for RTK</w:t>
      </w:r>
      <w:r>
        <w:t>VendorLinks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2017-03-09 08:50:42.327000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22:35:14.010000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RTKVendorLinkId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RTKVendorLinkId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 T K Vendor Link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Link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SafetyDataSheets {dbo-safetydatasheets}</w:t>
      </w:r>
    </w:p>
    <w:p>
      <w:r>
        <w:t>&gt; SafetyDataSheets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154,540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2021-07-23 13:51:01.410000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2025-03-23 05:10:58.330000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SafetyDataSheetId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SafetyDataSheetId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 D S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Soft delete flag or deletion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SDSURL</w:t>
            </w:r>
          </w:p>
        </w:tc>
      </w:tr>
    </w:tbl>
    <w:p/>
    <w:p>
      <w:pPr>
        <w:pStyle w:val="Heading2"/>
      </w:pPr>
      <w:r>
        <w:t>Salutations {dbo-salutations}</w:t>
      </w:r>
    </w:p>
    <w:p>
      <w:r>
        <w:t>&gt; Salutations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2011-08-24 15:09:50.197000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22:35:14.137000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SalutationId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SalutationId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Salutation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SaxDups {dbo-saxdups}</w:t>
      </w:r>
    </w:p>
    <w:p>
      <w:r>
        <w:t>&gt; SaxDups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31,171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2007-04-19 15:19:05.607000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21:29:55.637000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 Header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SaxNotifications {dbo-saxnotifications}</w:t>
      </w:r>
    </w:p>
    <w:p>
      <w:r>
        <w:t>&gt; SaxNotifications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2019-04-03 13:05:34.860000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21:29:55.657000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RequestedVendorItemCode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RequestedDescription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ScanEvents {dbo-scanevents}</w:t>
      </w:r>
    </w:p>
    <w:p>
      <w:r>
        <w:t>&gt; ScanEvents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389,487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2014-04-17 14:37:23.190000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22:36:09.003000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ScanEventId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ScanEventId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 Event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ScanJobs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EventStamp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SourceFile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 file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IndexData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Index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EventStatus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ScanJobs {dbo-scanjobs}</w:t>
      </w:r>
    </w:p>
    <w:p>
      <w:r>
        <w:t>&gt; ScanJobs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2014-04-23 22:28:42.617000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07:01:01.550000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ScanJobId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 Job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CaptureName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CabinetName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SourceFolder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SplitFolder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ProcessedFolder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RejectedFolder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CCCaptureJobId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 C Capture Job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ScannerZones {dbo-scannerzones}</w:t>
      </w:r>
    </w:p>
    <w:p>
      <w:r>
        <w:t>&gt; ScannerZones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2014-04-17 11:02:14.320000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07:01:01.577000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ScannerZoneId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ScannerZoneId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Scanner Zone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ScanJobs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DocTypeFieldRecognitionZoneId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 Type Field Recognition Zone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LeftPosition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Left position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TopPosition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Top position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Width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Width measurement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Height measurement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HorizontalTolerance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VerticalTolerance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decimal(7,2)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ScheduledTask {dbo-scheduledtask}</w:t>
      </w:r>
    </w:p>
    <w:p>
      <w:r>
        <w:t>&gt; ScheduledTask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2024-12-10 22:48:48.540000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2024-12-10 22:48:48.540000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ScheduleExpression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('Pending')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LastRunTime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run time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NextRunTime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Next Run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MaxRetries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((3))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Maximum retries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CurrentRetries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value of retries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who created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ScheduleTypes {dbo-scheduletypes}</w:t>
      </w:r>
    </w:p>
    <w:p>
      <w:r>
        <w:t>&gt; ScheduleTypes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23:01:02.853000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22:36:10.853000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ScheduleId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Schedule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States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School {dbo-school}</w:t>
      </w:r>
    </w:p>
    <w:p>
      <w:r>
        <w:t>&gt; School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6,582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17:33:09.910000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22:41:22.077000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SchoolId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dbo.District.DistrictId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Third address line (suite, building)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ZIP/postal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BillingId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Billing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_dta_index_School_7_510676917__K2_K1_4_5_6_7_8_9_10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Address1, Address2, Address3, City, State, Zipcode, DistrictId, SchoolId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SKI_Active_School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SchoolId, Active</w:t>
            </w:r>
          </w:p>
        </w:tc>
      </w:tr>
    </w:tbl>
    <w:p/>
    <w:p>
      <w:pPr>
        <w:pStyle w:val="Heading2"/>
      </w:pPr>
      <w:r>
        <w:t>SDS_Rpt_Bridge {dbo-sds-rpt-bridge}</w:t>
      </w:r>
    </w:p>
    <w:p>
      <w:r>
        <w:t>&gt; SDS</w:t>
      </w:r>
      <w:r>
        <w:rPr>
          <w:i/>
        </w:rPr>
        <w:t>Rpt</w:t>
      </w:r>
      <w:r>
        <w:t>Bridge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2022-02-22 07:57:48.353000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2022-02-22 07:59:18.443000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SDSDoc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IX_SDS_Rpt_Bridge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SessionId</w:t>
            </w:r>
          </w:p>
        </w:tc>
      </w:tr>
    </w:tbl>
    <w:p/>
    <w:p>
      <w:pPr>
        <w:pStyle w:val="Heading2"/>
      </w:pPr>
      <w:r>
        <w:t>SDSDocs {dbo-sdsdocs}</w:t>
      </w:r>
    </w:p>
    <w:p>
      <w:r>
        <w:t>&gt; Document management table for SDSDocs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161,387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2019-02-19 16:36:23.917000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22:36:11.233000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MSDS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DateLoaded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Data integrity checksum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 type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SKI_Item_Id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ItemId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SKI_MSDS_ItemId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Id, ItemId, MSDSId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ti_CrossRef_Id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CrossRefId</w:t>
            </w:r>
          </w:p>
        </w:tc>
      </w:tr>
    </w:tbl>
    <w:p/>
    <w:p>
      <w:pPr>
        <w:pStyle w:val="Heading2"/>
      </w:pPr>
      <w:r>
        <w:t>SDSErrors {dbo-sdserrors}</w:t>
      </w:r>
    </w:p>
    <w:p>
      <w:r>
        <w:t>&gt; SDSErrors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2021-06-07 12:36:52.913000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22:36:12.560000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sdsErrorId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sdsErrorId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 Error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 date value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SDSLog {dbo-sdslog}</w:t>
      </w:r>
    </w:p>
    <w:p>
      <w:r>
        <w:t>&gt; Audit/logging table for SDSLog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2021-06-07 12:36:52.920000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22:36:14.577000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sdsLogId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 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content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testDate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test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writeStatus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SDSResults {dbo-sdsresults}</w:t>
      </w:r>
    </w:p>
    <w:p>
      <w:r>
        <w:t>&gt; SDSResults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116,893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2025-05-02 13:47:54.090000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2025-05-02 13:47:54.090000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SDSResultsId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SDSResultsId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 D S Results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SafetyDataSheetId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SafetyDataSheets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 D S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SDSCacheURL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 D S Cache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 of document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Document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ValidCache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cache is valid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ValidSDSUrl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SDS URL is valid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ValidDocumentURL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Document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ValidElasticText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Valid Elastic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SDSCacheError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 cache error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SDSURLError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 URL error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DocumentURLError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 with document 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ElasticError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Elasticsearch error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SDSs {dbo-sdss}</w:t>
      </w:r>
    </w:p>
    <w:p>
      <w:r>
        <w:t>&gt; SDSs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2021-06-07 12:36:52.910000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22:36:14.817000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bigint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sdsPath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sds file or url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sdsHash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sds hash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dateLoaded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data was loaded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dateChecked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last checked/verified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dateDeleted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record was deleted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SDSSyncStatus {dbo-sdssyncstatus}</w:t>
      </w:r>
    </w:p>
    <w:p>
      <w:r>
        <w:t>&gt; SDSSyncStatus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26,483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2024-12-15 19:31:46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2024-12-16 23:12:04.147000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SafetyDataSheetId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SafetyDataSheetId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Safety Data Sheet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TotalItems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items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TotalRequisitions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requisitions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SyncedItems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SyncedRequisitions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SyncStatus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('New')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LastSyncedAt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Last/most recent synced 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ItemSyncStatus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Queueing, Syncing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RequisitionSyncStatus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StartSyncAt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 Sync at timestamp or 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EndSyncAt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 Sync at timestamp or 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IX_SDSSyncStatus_LastSyncedAt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LastSyncedAt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IX_SDSSyncStatus_SyncStatus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SyncStatus</w:t>
            </w:r>
          </w:p>
        </w:tc>
      </w:tr>
    </w:tbl>
    <w:p/>
    <w:p>
      <w:pPr>
        <w:pStyle w:val="Heading2"/>
      </w:pPr>
      <w:r>
        <w:t>SearchKeywords {dbo-searchkeywords}</w:t>
      </w:r>
    </w:p>
    <w:p>
      <w:r>
        <w:t>&gt; SearchKeywords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2017-12-06 07:12:56.547000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22:36:15.370000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SearchKeywordId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SearchKeywordId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 Keyword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CrossRefs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keyword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SearchSets {dbo-searchsets}</w:t>
      </w:r>
    </w:p>
    <w:p>
      <w:r>
        <w:t>&gt; SearchSets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43,913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17:32:05.753000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21:29:55.680000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 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SearchStart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Search start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SearchEnd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Search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SessionId</w:t>
            </w:r>
          </w:p>
        </w:tc>
      </w:tr>
    </w:tbl>
    <w:p/>
    <w:p>
      <w:pPr>
        <w:pStyle w:val="Heading2"/>
      </w:pPr>
      <w:r>
        <w:t>Sections {dbo-sections}</w:t>
      </w:r>
    </w:p>
    <w:p>
      <w:r>
        <w:t>&gt; Sections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17:31:35.333000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22:36:15.470000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</w:tbl>
    <w:p/>
    <w:p>
      <w:pPr>
        <w:pStyle w:val="Heading2"/>
      </w:pPr>
      <w:r>
        <w:t>SecurityKeys {dbo-securitykeys}</w:t>
      </w:r>
    </w:p>
    <w:p>
      <w:r>
        <w:t>&gt; SecurityKeys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2012-06-01 17:30:29.887000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22:36:15.773000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SecurityKeyID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SecurityKeyID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 Key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Key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KeyDescription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SecurityRoleKeys {dbo-securityrolekeys}</w:t>
      </w:r>
    </w:p>
    <w:p>
      <w:r>
        <w:t>&gt; SecurityRoleKeys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2012-06-01 17:29:16.367000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22:36:15.947000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SecurityRoleKeyID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SecurityRoleKeyID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 Role Key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SecurityKeyID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Security Key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 Role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SecurityRoles {dbo-securityroles}</w:t>
      </w:r>
    </w:p>
    <w:p>
      <w:r>
        <w:t>&gt; SecurityRoles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2010-01-08 13:49:41.680000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22:36:16.167000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SecurityRoleId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 Role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SecurityRoleUsers {dbo-securityroleusers}</w:t>
      </w:r>
    </w:p>
    <w:p>
      <w:r>
        <w:t>&gt; User/security table for SecurityRoleUsers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355,365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2011-07-15 17:43:46.190000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22:36:30.163000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SecurityRoleUserId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SecurityRoleUserId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Security Role User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SecurityRoles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SKI_UserId_UserRoleIdRoleId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SecurityRoleUserId, SecurityRoleId, UserId</w:t>
            </w:r>
          </w:p>
        </w:tc>
      </w:tr>
    </w:tbl>
    <w:p/>
    <w:p>
      <w:pPr>
        <w:pStyle w:val="Heading2"/>
      </w:pPr>
      <w:r>
        <w:t>Services {dbo-services}</w:t>
      </w:r>
    </w:p>
    <w:p>
      <w:r>
        <w:t>&gt; Services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2009-04-16 13:30:40.170000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22:36:30.393000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ServiceId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Service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RateTypeId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RateTypes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RateUnitId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RateUnits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SessionCmds {dbo-sessioncmds}</w:t>
      </w:r>
    </w:p>
    <w:p>
      <w:r>
        <w:t>&gt; SessionCmds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2010-01-12 12:24:49.063000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22:36:30.727000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SessionCmdId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SessionCmdId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Cmd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EventDate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Event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Command or action to execute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SessionTable {dbo-sessiontable}</w:t>
      </w:r>
    </w:p>
    <w:p>
      <w:r>
        <w:t>&gt; SessionTable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12,395,840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23:01:57.947000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2025-04-16 02:54:40.350000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ReqMode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 mode setting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mode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SessionStart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 start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SessionEnd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 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SessionLast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 session activity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CSRep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ResolutionX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Screen resolution width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ResolutionY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Screen resolution height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TabSelected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Currently selected tab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ReloadPage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page needs reload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TempUserId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NextBudgetId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AllowIncidentals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incidentals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IX_SessionTable_SessionId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DistrictId, SchoolId, UserId, BudgetId, CurrentBudgetId, NextBudgetId, SessionId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SKI_DistrictEnd_UserRepLevel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UserId, CSRepId, ApprovalLevel, DistrictId, SessionEnd</w:t>
            </w:r>
          </w:p>
        </w:tc>
      </w:tr>
    </w:tbl>
    <w:p/>
    <w:p>
      <w:pPr>
        <w:pStyle w:val="Heading2"/>
      </w:pPr>
      <w:r>
        <w:t>ShipLocations {dbo-shiplocations}</w:t>
      </w:r>
    </w:p>
    <w:p>
      <w:r>
        <w:t>&gt; ShipLocations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6,868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2009-08-31 11:56:26.453000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22:39:14.830000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ShippingId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Third address line (suite, building)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Postal/ZIP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RTK_Sites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_dta_index_ShipLocations_7_1576757070__K1_4_5_6_7_8_9_10_14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Address1, Address2, Address3, City, State, ZipCode, LocationCode, ShippingId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SK_District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</w:tr>
    </w:tbl>
    <w:p/>
    <w:p>
      <w:pPr>
        <w:pStyle w:val="Heading2"/>
      </w:pPr>
      <w:r>
        <w:t>ShippingCosts {dbo-shippingcosts}</w:t>
      </w:r>
    </w:p>
    <w:p>
      <w:r>
        <w:t>&gt; ShippingCosts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2022-01-30 23:02:02.520000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21:35:32.707000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ShippingCostId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ShippingCostId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Cost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ShippingRequests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of last update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Cost/price for the bid item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SK_ShippingRequestId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ShippingRequestId</w:t>
            </w:r>
          </w:p>
        </w:tc>
      </w:tr>
    </w:tbl>
    <w:p/>
    <w:p>
      <w:pPr>
        <w:pStyle w:val="Heading2"/>
      </w:pPr>
      <w:r>
        <w:t>ShippingRequests {dbo-shippingrequests}</w:t>
      </w:r>
    </w:p>
    <w:p>
      <w:r>
        <w:t>&gt; ShippingRequests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2022-01-30 23:02:02.897000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21:35:38.097000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ShippingRequestId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Request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ShippingRequestUniqueId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Request Unique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Requisitions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RequestSent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RequestCompleted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CompletedBy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Completed by user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loadingDock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ShippingVendor {dbo-shippingvendor}</w:t>
      </w:r>
    </w:p>
    <w:p>
      <w:r>
        <w:t>&gt; Vendor management table for ShippingVendor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38,754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2009-04-13 20:46:41.360000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22:39:16.673000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ShippingVendorId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Vendor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SKI_VendorId_Code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ShippingCode, VendorId, ShippingId</w:t>
            </w:r>
          </w:p>
        </w:tc>
      </w:tr>
    </w:tbl>
    <w:p/>
    <w:p>
      <w:pPr>
        <w:pStyle w:val="Heading2"/>
      </w:pPr>
      <w:r>
        <w:t>SSOLoginTracking {dbo-ssologintracking}</w:t>
      </w:r>
    </w:p>
    <w:p>
      <w:r>
        <w:t>&gt; Audit/logging table for SSOLoginTracking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123,347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2025-01-15 21:59:00.060000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2025-06-28 07:07:31.850000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SSOProvider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Action performed or action type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InsertAt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Insert at timestamp or location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ErrorMsg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IX_SSOLoginTracking_ResetCode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Email, SSOProvider, Action</w:t>
            </w:r>
          </w:p>
        </w:tc>
      </w:tr>
    </w:tbl>
    <w:p/>
    <w:p>
      <w:pPr>
        <w:pStyle w:val="Heading2"/>
      </w:pPr>
      <w:r>
        <w:t>States {dbo-states}</w:t>
      </w:r>
    </w:p>
    <w:p>
      <w:r>
        <w:t>&gt; States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23:02:35.417000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22:39:17.680000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StatusTable {dbo-statustable}</w:t>
      </w:r>
    </w:p>
    <w:p>
      <w:r>
        <w:t>&gt; StatusTable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17:29:08.240000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22:39:17.897000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RequiredLevel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require d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OptionValue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Option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UserVisibilityLevel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r visibility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IsPrint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print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ScriptURL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Script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SK_OptionValue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OptionValue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SK_RequiredLevel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RequiredLevel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SK_StatusCode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StatusCode</w:t>
            </w:r>
          </w:p>
        </w:tc>
      </w:tr>
    </w:tbl>
    <w:p/>
    <w:p>
      <w:pPr>
        <w:pStyle w:val="Heading2"/>
      </w:pPr>
      <w:r>
        <w:t>Sulphite {dbo-sulphite}</w:t>
      </w:r>
    </w:p>
    <w:p>
      <w:r>
        <w:t>&gt; Sulphite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2018-03-26 15:45:17.037000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21:29:55.707000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SulphiteId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SulphiteId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Sulphite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Z2Exclude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SulphiteDetail {dbo-sulphitedetail}</w:t>
      </w:r>
    </w:p>
    <w:p>
      <w:r>
        <w:t>&gt; SulphiteDetail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6,280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2018-03-26 17:14:24.290000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21:29:55.727000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Order detail line 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SulphiteImport {dbo-sulphiteimport}</w:t>
      </w:r>
    </w:p>
    <w:p>
      <w:r>
        <w:t>&gt; SulphiteImport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2018-03-26 15:37:54.043000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21:29:55.753000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Cascade item 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 Data code number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Suggested alternate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ED-DATA item 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SulphiteUsers {dbo-sulphiteusers}</w:t>
      </w:r>
    </w:p>
    <w:p>
      <w:r>
        <w:t>&gt; User/security table for SulphiteUsers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1,209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2018-03-26 17:05:05.260000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21:29:55.783000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SulphiteUserId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SulphiteUserId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Sulphite User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Suppression {dbo-suppression}</w:t>
      </w:r>
    </w:p>
    <w:p>
      <w:r>
        <w:t>&gt; List of recipients that you do not want to send emails 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4,367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2024-08-10 03:07:42.553000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2024-08-10 03:07:42.990000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type or category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Locator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Reason code or description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Handled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((1))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Creation timestamp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CreatedBy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who created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UpdatedBy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Updated by user or reference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BelongsTo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Belongs to/end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SuppressionType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Suppression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SuppressionAt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Suppression at timestamp or location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Suppression_uindex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Email, SuppressionType</w:t>
            </w:r>
          </w:p>
        </w:tc>
      </w:tr>
    </w:tbl>
    <w:p/>
    <w:p>
      <w:pPr>
        <w:pStyle w:val="Heading2"/>
      </w:pPr>
      <w:r>
        <w:t>sysdiagrams {dbo-sysdiagrams}</w:t>
      </w:r>
    </w:p>
    <w:p>
      <w:r>
        <w:t>&gt; sysdiagrams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2009-03-26 16:18:10.473000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07:01:22.873000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diagram_id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principal_id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diagram_id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Version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definition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UK_principal_name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principal_id, name</w:t>
            </w:r>
          </w:p>
        </w:tc>
      </w:tr>
    </w:tbl>
    <w:p/>
    <w:p>
      <w:pPr>
        <w:pStyle w:val="Heading2"/>
      </w:pPr>
      <w:r>
        <w:t>TableOfContents {dbo-tableofcontents}</w:t>
      </w:r>
    </w:p>
    <w:p>
      <w:r>
        <w:t>&gt; TableOfContents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2007-09-06 23:53:16.937000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22:39:18.417000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 Book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TagFile_ {dbo-tagfile-}</w:t>
      </w:r>
    </w:p>
    <w:p>
      <w:r>
        <w:t>&gt; TagFile</w:t>
      </w:r>
      <w:r>
        <w:t xml:space="preserve">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6,235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14:40:32.357000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2020-11-17 18:15:56.337000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identifier or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Table name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Ptr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Pointer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 field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TAGFILEP {dbo-tagfilep}</w:t>
      </w:r>
    </w:p>
    <w:p>
      <w:r>
        <w:t>&gt; TAGFILEP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14:40:32.337000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2020-11-17 18:15:57.263000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USR, TBL, POS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smallint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char(256)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TagFilePos_ {dbo-tagfilepos-}</w:t>
      </w:r>
    </w:p>
    <w:p>
      <w:r>
        <w:t>&gt; TagFilePos</w:t>
      </w:r>
      <w:r>
        <w:t xml:space="preserve">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2,259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14:40:32.347000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2020-11-17 18:15:57.450000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identifier or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Table name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char(256)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 field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TagSet_ {dbo-tagset-}</w:t>
      </w:r>
    </w:p>
    <w:p>
      <w:r>
        <w:t>&gt; TagSet</w:t>
      </w:r>
      <w:r>
        <w:t xml:space="preserve">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14:40:32.367000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2020-11-17 18:15:57.607000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Tbl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Table name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identifier or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Data source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 or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TaskEvent {dbo-taskevent}</w:t>
      </w:r>
    </w:p>
    <w:p>
      <w:r>
        <w:t>&gt; TaskEvent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122,103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23:03:04.713000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22:39:20.327000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TaskEventId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TaskEventId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 Event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ProjectTaskId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ProjectTasks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EventDate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Event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ValueField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TaskSchedule {dbo-taskschedule}</w:t>
      </w:r>
    </w:p>
    <w:p>
      <w:r>
        <w:t>&gt; TaskSchedule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1,544,400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17:28:00.503000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21:57:49.723000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TaskScheduleId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TaskScheduleId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 Schedule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ProjectTasksId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ProjectTasks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TaskSeqNum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 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StartDateOrig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Original planned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EndDateOrig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Original planned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StartDateProjected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Projected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EndDateProjected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Projected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StartDateActual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Actual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EndDateActual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Actual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BidCycleDate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Cycle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SK_ProjectTasks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ProjectTasksId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SKI_CategoryDistrictCycle_PricePlan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TaskScheduleId, PricePlanId, StartDateActual, ProjectTasksId, CategoryId, DistrictId, BidCycleDate</w:t>
            </w:r>
          </w:p>
        </w:tc>
      </w:tr>
    </w:tbl>
    <w:p/>
    <w:p>
      <w:pPr>
        <w:pStyle w:val="Heading2"/>
      </w:pPr>
      <w:r>
        <w:t>TempIrvingtonWincap {dbo-tempirvingtonwincap}</w:t>
      </w:r>
    </w:p>
    <w:p>
      <w:r>
        <w:t>&gt; TempIrvingtonWincap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2016-03-09 17:35:37.703000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22:39:20.483000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Rqst 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Rqst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Descriptive text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Employee 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Employee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 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Building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Dept for Apprvl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Position (Linked)e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HR Location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Grade/Level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Grade/ level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 Fund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 value for fund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Default Budgetcode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Default value for budgetcode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Invoice 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 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Stock Request Ship To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Stock  Request  Ship to/end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EOL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TM_UOM {dbo-tm-uom}</w:t>
      </w:r>
    </w:p>
    <w:p>
      <w:r>
        <w:t>&gt; TM</w:t>
      </w:r>
      <w:r>
        <w:t>UOM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2011-11-03 15:13:08.063000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22:39:20.720000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TM_UOMId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TM_UOMId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M_ U O 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TMAwards {dbo-tmawards}</w:t>
      </w:r>
    </w:p>
    <w:p>
      <w:r>
        <w:t>&gt; TMAwards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89,597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2012-03-02 09:32:44.080000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2025-02-18 05:15:33.940000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TMAwardId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TMAwardId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Award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trade county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last modified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AwardAmount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SK_BidTradeCounty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BidImportId, VendorId, BidHeaderId, BidTradeCountyId, Active, AwardAmount</w:t>
            </w:r>
          </w:p>
        </w:tc>
      </w:tr>
    </w:tbl>
    <w:p/>
    <w:p>
      <w:pPr>
        <w:pStyle w:val="Heading2"/>
      </w:pPr>
      <w:r>
        <w:t>TMImport {dbo-tmimport}</w:t>
      </w:r>
    </w:p>
    <w:p>
      <w:r>
        <w:t>&gt; TMImport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3,114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2011-10-14 11:44:20.223000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21:57:25.300000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TMImportId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TMImport1 {dbo-tmimport1}</w:t>
      </w:r>
    </w:p>
    <w:p>
      <w:r>
        <w:t>&gt; TMImport1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1,885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2011-10-27 15:35:27.777000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17:18:48.310000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TMImport2 {dbo-tmimport2}</w:t>
      </w:r>
    </w:p>
    <w:p>
      <w:r>
        <w:t>&gt; TMImport2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2011-10-27 15:56:41.680000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17:18:48.350000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TMImport3 {dbo-tmimport3}</w:t>
      </w:r>
    </w:p>
    <w:p>
      <w:r>
        <w:t>&gt; TMImport3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2011-10-27 16:33:44.750000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17:18:48.383000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TMImport5 {dbo-tmimport5}</w:t>
      </w:r>
    </w:p>
    <w:p>
      <w:r>
        <w:t>&gt; TMImport5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2,889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2011-10-31 22:28:01.823000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17:18:48.417000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TMImport6 {dbo-tmimport6}</w:t>
      </w:r>
    </w:p>
    <w:p>
      <w:r>
        <w:t>&gt; TMImport6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2,134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2011-10-31 22:48:02.790000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17:18:48.457000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 Import batch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or bundle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TmpLog {dbo-tmplog}</w:t>
      </w:r>
    </w:p>
    <w:p>
      <w:r>
        <w:t>&gt; Audit/logging table for TmpLog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2021-08-14 09:42:05.550000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2021-08-14 09:42:05.557000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TmpLogID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Tmp Log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 Date time value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TmpTaskSchedule {dbo-tmptaskschedule}</w:t>
      </w:r>
    </w:p>
    <w:p>
      <w:r>
        <w:t>&gt; TmpTaskSchedule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4,884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2004-11-08 19:44:04.367000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07:01:25.447000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TmpTaskScheduleId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TmpTaskScheduleId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Tmp Task Schedule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ProjectTasksId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ProjectTasks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TaskSeqNum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Task Seq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TaskDescription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Effective start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Effective end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TMSurvey {dbo-tmsurvey}</w:t>
      </w:r>
    </w:p>
    <w:p>
      <w:r>
        <w:t>&gt; TMSurvey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2011-10-13 17:10:18.097000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22:39:20.873000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TMSurveyId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Survey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Submitter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Started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Process start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TMSurveyNewTrades {dbo-tmsurveynewtrades}</w:t>
      </w:r>
    </w:p>
    <w:p>
      <w:r>
        <w:t>&gt; TMSurveyNewTrades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2011-10-13 16:53:52.583000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22:39:21.100000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TMSurveyNewTradeId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TMSurveyNewTradeId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Survey New Trade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TMSurvey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TradeDescription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TMSurveyNewVendors {dbo-tmsurveynewvendors}</w:t>
      </w:r>
    </w:p>
    <w:p>
      <w:r>
        <w:t>&gt; Vendor management table for TMSurveyNewVendors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2011-10-13 16:53:52.600000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22:39:21.437000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TMSurveyNewVendorId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TMSurveyNewVendorId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Survey New Vendor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TMSurvey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ZIP/postal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TMSurveyResults {dbo-tmsurveyresults}</w:t>
      </w:r>
    </w:p>
    <w:p>
      <w:r>
        <w:t>&gt; TMSurveyResults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89,650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2018-07-25 21:32:41.437000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21:57:34.887000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TMSurveyResultId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TMSurveyResultId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Survey Result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TMSurvey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 trade county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Rating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last update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SK_Survey_VendorBTCRateComments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TMVendorId, BidTradeCountyId, Rating, Comments, TMSurveyId</w:t>
            </w:r>
          </w:p>
        </w:tc>
      </w:tr>
    </w:tbl>
    <w:p/>
    <w:p>
      <w:pPr>
        <w:pStyle w:val="Heading2"/>
      </w:pPr>
      <w:r>
        <w:t>TMVendors {dbo-tmvendors}</w:t>
      </w:r>
    </w:p>
    <w:p>
      <w:r>
        <w:t>&gt; Vendor management table for TMVendors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16,173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2011-10-13 16:53:52.463000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21:57:38.230000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TMVendorId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TMVendorId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M Vendor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TMYear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Counties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or processing sequence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BidTrades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TopUOM {dbo-topuom}</w:t>
      </w:r>
    </w:p>
    <w:p>
      <w:r>
        <w:t>&gt; TopUOM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4,579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2006-08-31 11:08:40.277000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22:39:21.933000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TopUOMId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TopUOMId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Top U O 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Units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CategoryId, UnitId</w:t>
            </w:r>
          </w:p>
        </w:tc>
      </w:tr>
    </w:tbl>
    <w:p/>
    <w:p>
      <w:pPr>
        <w:pStyle w:val="Heading2"/>
      </w:pPr>
      <w:r>
        <w:t>Trades {dbo-trades}</w:t>
      </w:r>
    </w:p>
    <w:p>
      <w:r>
        <w:t>&gt; Trades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2011-10-13 18:22:28.323000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22:39:22.087000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TradeId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Trade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Parent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Package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TransactionLog_HISTORY {dbo-transactionlog-history}</w:t>
      </w:r>
    </w:p>
    <w:p>
      <w:r>
        <w:t>&gt; Audit/logging table for TransactionLog</w:t>
      </w:r>
      <w:r>
        <w:t>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99,019,937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2020-08-10 09:12:14.540000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2025-04-07 06:01:32.303000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RequestStart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Timestamp when the HTTP request started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RequestEnd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Timestamp when the HTTP request completed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TargetServer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 of the server handling the request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varchar(2014)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Full URL of the HTTP request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request headers (JSON or raw format)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HTTP request/response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method (GET, POST, PUT, DELETE,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Protocol version (HTTP/1.1, HTTP/2,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ski_RequestStart_Session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SessionId, SysId, RequestStart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SKI_SessionRequestStart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SysId, SessionId, RequestStart</w:t>
            </w:r>
          </w:p>
        </w:tc>
      </w:tr>
    </w:tbl>
    <w:p/>
    <w:p>
      <w:pPr>
        <w:pStyle w:val="Heading2"/>
      </w:pPr>
      <w:r>
        <w:t>TransactionLogCF {dbo-transactionlogcf}</w:t>
      </w:r>
    </w:p>
    <w:p>
      <w:r>
        <w:t>&gt; Audit/logging table for TransactionLogCF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33,695,700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2016-04-11 21:11:33.247000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2025-05-02 05:23:25.183000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RequestStart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(sysdatetime())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Timestamp when the HTTP request started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RequestEnd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Timestamp when the HTTP request completed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TargetServer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 of the server handling the request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varchar(2014)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Full URL of the HTTP request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request headers (JSON or raw format)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HTTP request/response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HTTP method (GET, POST, PUT, DELETE,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Protocol version (HTTP/1.1, HTTP/2,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SKI_RequestStart_SessionHeadersSysId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SysId, SessionId, Headers, RequestStart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SKI_SessionRequestStart_HeadersSysId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SysId, Headers, SessionId, RequestStart</w:t>
            </w:r>
          </w:p>
        </w:tc>
      </w:tr>
    </w:tbl>
    <w:p/>
    <w:p>
      <w:pPr>
        <w:pStyle w:val="Heading2"/>
      </w:pPr>
      <w:r>
        <w:t>TransactionTypes {dbo-transactiontypes}</w:t>
      </w:r>
    </w:p>
    <w:p>
      <w:r>
        <w:t>&gt; TransactionTypes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23:03:43.230000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22:39:22.177000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TransactionTypeId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TransactionTypeId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Transaction Type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Credit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TransmitLog {dbo-transmitlog}</w:t>
      </w:r>
    </w:p>
    <w:p>
      <w:r>
        <w:t>&gt; Audit/logging table for TransmitLog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143,226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2018-11-28 15:13:00.157000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2024-08-08 06:08:04.230000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TransmitId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TransmitId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Transmit reference identifier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DateStamp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RequestURL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RequestParams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Request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Units {dbo-units}</w:t>
      </w:r>
    </w:p>
    <w:p>
      <w:r>
        <w:t>&gt; Units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11,218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17:23:23.077000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22:39:23.587000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_dta_index_Units_7_334676290__K1_3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Code, UnitId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SKI_UnitId_Code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Code, UnitId</w:t>
            </w:r>
          </w:p>
        </w:tc>
      </w:tr>
    </w:tbl>
    <w:p/>
    <w:p>
      <w:pPr>
        <w:pStyle w:val="Heading2"/>
      </w:pPr>
      <w:r>
        <w:t>UNSPSCs {dbo-unspscs}</w:t>
      </w:r>
    </w:p>
    <w:p>
      <w:r>
        <w:t>&gt; UNSPSCs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50,317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2020-12-17 11:33:06.787000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21:29:55.830000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UNSPSCId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UNSPSCId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 N S P S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UnsubscriptionEmail {dbo-unsubscriptionemail}</w:t>
      </w:r>
    </w:p>
    <w:p>
      <w:r>
        <w:t>&gt; UnsubscriptionEmail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2024-07-26 04:36:05.763000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2024-08-01 03:14:55.203000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Creation timestamp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UnsubscriptionEmail_uindex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</w:tr>
    </w:tbl>
    <w:p/>
    <w:p>
      <w:pPr>
        <w:pStyle w:val="Heading2"/>
      </w:pPr>
      <w:r>
        <w:t>UserAccounts {dbo-useraccounts}</w:t>
      </w:r>
    </w:p>
    <w:p>
      <w:r>
        <w:t>&gt; User login accounts and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3,329,153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2006-08-30 17:16:20.997000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2025-06-26 11:38:44.770000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UserAccountId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r account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dbo.Accounts.AccountId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Accounts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dbo.Budgets.BudgetId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Budgets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FK → dbo.BudgetAccounts.BudgetAccountId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BudgetAccounts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Budget allocation available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allocations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SK_BA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SK_BudgetAccount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BudgetAccountId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SK_UAUseAllocations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UseAllocations, UserAccountId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SK_User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SK_UserAccount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AccountId, UserId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SKI_UserBudgetActive_Account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AccountId, UserId, BudgetId,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UserAccounts34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BudgetId, Active, AccountId, UserId</w:t>
            </w:r>
          </w:p>
        </w:tc>
      </w:tr>
    </w:tbl>
    <w:p/>
    <w:p>
      <w:pPr>
        <w:pStyle w:val="Heading2"/>
      </w:pPr>
      <w:r>
        <w:t>UserAdminLog {dbo-useradminlog}</w:t>
      </w:r>
    </w:p>
    <w:p>
      <w:r>
        <w:t>&gt; User/security table for UserAdminLog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6,466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2012-09-25 19:11:28.790000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22:39:24.347000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log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submituserid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targetuserid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commitString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actionDate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action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UserCategory {dbo-usercategory}</w:t>
      </w:r>
    </w:p>
    <w:p>
      <w:r>
        <w:t>&gt; User/security table for UserCategory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23:04:32.853000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22:39:24.977000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UserCategoryId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r category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UserImports {dbo-userimports}</w:t>
      </w:r>
    </w:p>
    <w:p>
      <w:r>
        <w:t>&gt; User/security table for UserImports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2022-02-07 15:51:38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2022-02-07 15:51:38.530000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#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use r #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Approval Level (Teacher/Principal/BA)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 User #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 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Account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Monetary amount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Users {dbo-users}</w:t>
      </w:r>
    </w:p>
    <w:p>
      <w:r>
        <w:t>&gt; User profile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338,321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2019-12-22 07:50:43.910000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2025-06-25 11:22:01.827000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r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School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Encrypted password (do not expose)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Attention line for correspondence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Comet system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DisableNewRequisition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disable new requisition creation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DistrictAcctgCode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NewRequisitionButton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New value of requisition button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AllowIncidentals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incidentals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AllowVendorChanges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vendor changes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AllowShipToChanges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ship to changes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AllowTM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t 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SecurityRoles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allowMSRP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allow MSRP pricing access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EmailByPassDate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By Pass date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AllowExport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export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HasAdminAccess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has admin access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allow bid addenda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UseCF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use c f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Instruction book type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AllowAccountCodeMgmt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account code mgmt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AllowEarlyAccess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early access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POAccess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 access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NotificationType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Type of notification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PasswordOld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Previous password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SSOID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 S O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SSOProvider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ResetPasswordCode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ResetPasswordCodeExpiration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Password reset code expiration time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AllowVendorCodeMaintenance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vendor code maintenance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PositionData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Position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_dta_index_Users_7_658802521__K1_10_12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CometId, DistrictAcctgCode, UserId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SK_Approver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ApproverId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SK_CometId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SKI_DistrictActive_UserSchoolApprovallevelCometApprover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UserId, SchoolId, ApprovalLevel, CometId, ApproverId, DistrictId,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SKI_SchoolActive_AttentionLevelComet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Attention, ApprovalLevel, CometId, SchoolId, Active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SKI_SchoolUser_CometDistrictAcctCode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CometId, DistrictAcctgCode, SchoolId, UserId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SKI_User_SchoolCometAcctg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SchoolId, CometId, DistrictAcctgCode, UserId</w:t>
            </w:r>
          </w:p>
        </w:tc>
      </w:tr>
    </w:tbl>
    <w:p/>
    <w:p>
      <w:pPr>
        <w:pStyle w:val="Heading2"/>
      </w:pPr>
      <w:r>
        <w:t>UserTrees {dbo-usertrees}</w:t>
      </w:r>
    </w:p>
    <w:p>
      <w:r>
        <w:t>&gt; User/security table for UserTrees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56,920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12:25:05.170000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22:40:40.043000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Users/UserAccounts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Approver user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Approval level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Hierarchy or permission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Sort unique key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VendorCatalogNote {dbo-vendorcatalognote}</w:t>
      </w:r>
    </w:p>
    <w:p>
      <w:r>
        <w:t>&gt; Vendor management table for VendorCatalogNote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2015-05-08 16:38:59.143000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22:40:40.253000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VendorCatalogNoteId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VendorCatalogNoteId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Catalog Note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Catalog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 title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Note or comment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Note Date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VendorCategory {dbo-vendorcategory}</w:t>
      </w:r>
    </w:p>
    <w:p>
      <w:r>
        <w:t>&gt; Vendor management table for VendorCategory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6,785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23:05:42.040000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22:40:40.703000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WebLink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Web link url or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SK_Vendor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SKI_VendorCategory_Name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VCId, VendorName, WebLink, VendorId, CategoryId</w:t>
            </w:r>
          </w:p>
        </w:tc>
      </w:tr>
    </w:tbl>
    <w:p/>
    <w:p>
      <w:pPr>
        <w:pStyle w:val="Heading2"/>
      </w:pPr>
      <w:r>
        <w:t>VendorCategoryPP {dbo-vendorcategorypp}</w:t>
      </w:r>
    </w:p>
    <w:p>
      <w:r>
        <w:t>&gt; Vendor management table for VendorCategoryPP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17,675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23:05:52.447000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22:40:40.997000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VCPId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VCPId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C 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Category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PricePlans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SK_VendorId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</w:t>
            </w:r>
          </w:p>
        </w:tc>
      </w:tr>
    </w:tbl>
    <w:p/>
    <w:p>
      <w:pPr>
        <w:pStyle w:val="Heading2"/>
      </w:pPr>
      <w:r>
        <w:t>VendorCertificates {dbo-vendorcertificates}</w:t>
      </w:r>
    </w:p>
    <w:p>
      <w:r>
        <w:t>&gt; Vendor management table for VendorCertificates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2010-01-19 11:47:07.067000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22:40:41.113000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VendorCertificateId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VendorCertificateId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Certificate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CertificateAuthorityId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CertificateAuthority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Certificate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Certificate information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DateOfIssuance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Expiration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VendorContacts {dbo-vendorcontacts}</w:t>
      </w:r>
    </w:p>
    <w:p>
      <w:r>
        <w:t>&gt; Contact persons at vendor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23,291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2011-08-24 15:02:23.017000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22:40:42.193000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VendorContactId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VendorContactId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Contact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SalutationId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Salutations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Suffix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Name suffix (Jr., Sr., etc.)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ZIP/postal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or buyer comments on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Encrypted password (do not expose)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LastModified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 modified timestamp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BidContact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bid/sales contact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POContact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purchase order contact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FreightContact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freight/shipping contact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CSContact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customer service contact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ARContact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accounts receivable contact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_dta_index_VendorContacts_7_183372118__K2_K1_8_9_10_11_12_13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Address1, Address2, City, State, Zipcode, Phone, VendorId, VendorContactId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_dta_index_VendorContacts_7_183372118__K3_K2_K1_K20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Active, VendorId, VendorContactId, POContact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SKI_Vendor_All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VendorContactId, Active, SalutationId, FirstName, LastName, Suffix, Address1, Address2, City, State, Zipcode, Phone, Fax, EMail, BidContact, POContact, FullName,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SKI_Vendor_VendorcontactidActiveBidcontactPocontact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BidContact, VendorId, Active, POContact, VendorContactId</w:t>
            </w:r>
          </w:p>
        </w:tc>
      </w:tr>
    </w:tbl>
    <w:p/>
    <w:p>
      <w:pPr>
        <w:pStyle w:val="Heading2"/>
      </w:pPr>
      <w:r>
        <w:t>VendorDeliveryRule {dbo-vendordeliveryrule}</w:t>
      </w:r>
    </w:p>
    <w:p>
      <w:r>
        <w:t>&gt; Vendor management table for VendorDeliveryRule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2024-02-06 15:19:21.020000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2024-02-06 15:19:21.480000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VendorDeliveryRuleId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Delivery Rule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Text description of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DeliveryDays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('')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DeliveryTime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Delivery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AllowGapDay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((0))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gap day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VendorDocRequest {dbo-vendordocrequest}</w:t>
      </w:r>
    </w:p>
    <w:p>
      <w:r>
        <w:t>&gt; Vendor management table for VendorDocRequest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2020-12-08 20:46:35.963000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22:40:42.833000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VendorDocRequestId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Doc Request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VendorDocRequestDetail {dbo-vendordocrequestdetail}</w:t>
      </w:r>
    </w:p>
    <w:p>
      <w:r>
        <w:t>&gt; Vendor management table for VendorDocRequestDetail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2020-12-08 20:46:35.970000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22:40:43.327000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VendorDocRequestDetailId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Doc Request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BidHeaderCheckListId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BidHeaderCheckList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VendorDocRequest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CommentsRejectReason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VendorDocRequestStatus {dbo-vendordocrequeststatus}</w:t>
      </w:r>
    </w:p>
    <w:p>
      <w:r>
        <w:t>&gt; Vendor management table for VendorDocRequestStatus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2020-12-08 20:46:35.973000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22:40:43.460000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VendorDocRequestStatusId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VendorDocRequestStatusId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Doc Request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VendorDocRequest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Follow-up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VendorLocations {dbo-vendorlocations}</w:t>
      </w:r>
    </w:p>
    <w:p>
      <w:r>
        <w:t>&gt; Vendor address and location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2007-01-23 12:30:43.100000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22:40:43.650000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VendorLocationId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VendorLocationId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Location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Shipping method or record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VendorLogoDisplays {dbo-vendorlogodisplays}</w:t>
      </w:r>
    </w:p>
    <w:p>
      <w:r>
        <w:t>&gt; Vendor management table for VendorLogoDisplays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00:09:27.170000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22:40:43.767000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VendorLogoDisplayID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VendorLogoDisplayID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Logo Display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or processing sequence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VendorOrders {dbo-vendororders}</w:t>
      </w:r>
    </w:p>
    <w:p>
      <w:r>
        <w:t>&gt; Vendor management table for VendorOrders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5,472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2025-06-05 13:13:30.080000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2025-06-12 12:21:45.440000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VendorOrderId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VendorOrderId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Order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PO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LastUpdated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Last/most recent updated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data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VendorOverrideMessages {dbo-vendoroverridemessages}</w:t>
      </w:r>
    </w:p>
    <w:p>
      <w:r>
        <w:t>&gt; Vendor management table for VendorOverrideMessages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2007-03-07 09:50:24.320000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22:40:44.157000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Order Management reference ID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RequiredLevel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require d level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VendorPOtags {dbo-vendorpotags}</w:t>
      </w:r>
    </w:p>
    <w:p>
      <w:r>
        <w:t>&gt; Vendor management table for VendorPOtags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2009-04-06 22:37:58.580000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22:40:44.227000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(newsequentialid())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System-generated unique identifier for the record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 session identifier for tracking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ScreenId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Screen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TagId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Tag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MSmerge_index_2044234733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SysId</w:t>
            </w:r>
          </w:p>
        </w:tc>
      </w:tr>
    </w:tbl>
    <w:p/>
    <w:p>
      <w:pPr>
        <w:pStyle w:val="Heading2"/>
      </w:pPr>
      <w:r>
        <w:t>VendorQuery {dbo-vendorquery}</w:t>
      </w:r>
    </w:p>
    <w:p>
      <w:r>
        <w:t>&gt; Vendor management table for VendorQuery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11,553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2020-11-17 18:19:37.677000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22:40:45.597000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SKI_Bidheader_QueryVendor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VendorQueryId, VendorId, BidHeaderId</w:t>
            </w:r>
          </w:p>
        </w:tc>
      </w:tr>
    </w:tbl>
    <w:p/>
    <w:p>
      <w:pPr>
        <w:pStyle w:val="Heading2"/>
      </w:pPr>
      <w:r>
        <w:t>VendorQueryDetail {dbo-vendorquerydetail}</w:t>
      </w:r>
    </w:p>
    <w:p>
      <w:r>
        <w:t>&gt; Vendor management table for VendorQueryDetail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130,112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2011-10-27 13:13:28.967000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22:40:48.167000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BidResults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ItemQueryNotes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CommonVendorQueryId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CommonVendorQuery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SK_VendorQueryId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VendorQueryId</w:t>
            </w:r>
          </w:p>
        </w:tc>
      </w:tr>
    </w:tbl>
    <w:p/>
    <w:p>
      <w:pPr>
        <w:pStyle w:val="Heading2"/>
      </w:pPr>
      <w:r>
        <w:t>VendorQueryMSRP {dbo-vendorquerymsrp}</w:t>
      </w:r>
    </w:p>
    <w:p>
      <w:r>
        <w:t>&gt; Vendor management table for VendorQueryMSRP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2020-11-17 18:18:01.723000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22:40:48.967000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VendorQueryMSRPId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M S R P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VendorQueryMSRPDetail {dbo-vendorquerymsrpdetail}</w:t>
      </w:r>
    </w:p>
    <w:p>
      <w:r>
        <w:t>&gt; Vendor management table for VendorQueryMSRPDetail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00:52:56.627000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22:41:22.427000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VendorQueryMSRPDetailId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M S R P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dbo.VendorQueryMSRP.VendorQueryMSRPId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VendorQueryMSRP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MSRPQueryType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 S R P Query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MSRPQueryManufacturers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MSRPQueryNotes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AllowReply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allow reply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ManufacturerSelection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VendorQueryMSRPStatus {dbo-vendorquerymsrpstatus}</w:t>
      </w:r>
    </w:p>
    <w:p>
      <w:r>
        <w:t>&gt; Vendor management table for VendorQueryMSRPStatus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00:53:30.987000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22:41:22.547000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VendorQueryMSRPStatusId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VendorQueryMSRPStatusId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M S R P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dbo.VendorQueryMSRP.VendorQueryMSRPId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VendorQueryMSRP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Follow-up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VendorQueryStatus {dbo-vendorquerystatus}</w:t>
      </w:r>
    </w:p>
    <w:p>
      <w:r>
        <w:t>&gt; Vendor management table for VendorQueryStatus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30,222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2011-07-29 16:17:31.887000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22:40:51.010000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VendorQuery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Follow-up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IX_VendorQueryStatus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VendorQueryId</w:t>
            </w:r>
          </w:p>
        </w:tc>
      </w:tr>
    </w:tbl>
    <w:p/>
    <w:p>
      <w:pPr>
        <w:pStyle w:val="Heading2"/>
      </w:pPr>
      <w:r>
        <w:t>VendorQueryTandM {dbo-vendorquerytandm}</w:t>
      </w:r>
    </w:p>
    <w:p>
      <w:r>
        <w:t>&gt; Vendor management table for VendorQueryTandM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1,889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2020-11-17 18:18:54.207000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22:40:51.180000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VendorQueryTandMId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Tand M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EmailAddress2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Secondary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EmailCCAddress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MessageContent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Message body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MessageReceiptConfirmed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message receipt confirmed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VendorQueryTandMNotes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VendorQueryTandMDetail {dbo-vendorquerytandmdetail}</w:t>
      </w:r>
    </w:p>
    <w:p>
      <w:r>
        <w:t>&gt; Vendor management table for VendorQueryTandMDetail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1,142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00:54:01.380000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22:41:22.737000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VendorQueryTandMDetailId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VendorQueryTandMDetailId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Tand M Detail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parent header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BidImports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dbo.VendorQueryTandM.VendorQueryTandMId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VendorQueryTandM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added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sent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TandMQueryType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Tand M Query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TandMQuery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varchar(4000)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TandMQueryCounties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TandMQueryNotes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Additional notes or comments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ResolvedFlag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issue resolved (1=resolved)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VendorQueryTandMStatus {dbo-vendorquerytandmstatus}</w:t>
      </w:r>
    </w:p>
    <w:p>
      <w:r>
        <w:t>&gt; Vendor management table for VendorQueryTandMStatus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1,746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2015-12-21 00:54:28.077000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22:41:23.030000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VendorQueryTandMStatusId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VendorQueryTandMStatusId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Query Tand M Status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FK → dbo.VendorQueryTandM.VendorQueryTandMId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VendorQueryTandM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status lookup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of status change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Follow-up 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Vendors {dbo-vendors}</w:t>
      </w:r>
    </w:p>
    <w:p>
      <w:r>
        <w:t>&gt; Master vendor/supplier records with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18,900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2011-08-24 21:55:39.143000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2026-01-02 15:49:14.360000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Primary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Secondary street address line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Third address line (suite, building)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City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State/province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Postal/ZIP code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Fax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Flag: 1=use gross pricing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Default shipping percentage rate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Encrypted password (do not expose)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HostURL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 url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HostPort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FTP/API host port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HostDirectory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FTP/API host directory path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HostUserName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HostPassword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FTP/API host password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Email list for upload notifications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Upload type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Business unit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POPassword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PO access password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VendorLogo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logo reference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cXMLFromDomain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from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cXMLFromIdentity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sender from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cXMLToDomain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recipient to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cXMLToIdentity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recipient to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cXMLSenderDomain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cXMLSenderIdentity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 sender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cXMLSenderSharedSecret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cXML sender shared secret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AllowElectronicPOs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allow electronic p 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VendorDeliveryRuleId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((1))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VendorDeliveryRule table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DisplayAs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 format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incXMLFromDomain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Incoming XML from domain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incXMLFromIdentity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Incoming XML from identity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incXMLSharedSecret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Incoming XML shared secret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incXMLEnabled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_dta_index_Vendors_7_1906157886__K1_3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_dta_index_Vendors_7_1906157886__K1_3_4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Code, Name,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_dta_index_Vendors_7_1906157886__K1_4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VendorId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_dta_index_Vendors_7_279372460__K1_3_4_5_6_7_8_9_10_11_15_24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Code, Name, Address1, Address2, Address3, City, State, ZipCode, Phone, ShippingPercentage, UploadType, VendorId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_dta_index_Vendors_9_752057765__K1_K4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VendorId, Name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_dta_stat_279372460_18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HostURL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SK_ActiveName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Active, Name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SK_Code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SKI_ActiveCode_Vendor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VendorId, Active, Code</w:t>
            </w:r>
          </w:p>
        </w:tc>
      </w:tr>
    </w:tbl>
    <w:p/>
    <w:p>
      <w:pPr>
        <w:pStyle w:val="Heading2"/>
      </w:pPr>
      <w:r>
        <w:t>VendorSessions {dbo-vendorsessions}</w:t>
      </w:r>
    </w:p>
    <w:p>
      <w:r>
        <w:t>&gt; Vendor management table for VendorSessions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10,787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2009-02-27 11:50:34.517000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22:40:53.983000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VendorSessionId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 Session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jSession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Start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End time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IPAddress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VPORegistrations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SK_jSessionPK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jSession, VendorSessionId</w:t>
            </w:r>
          </w:p>
        </w:tc>
      </w:tr>
    </w:tbl>
    <w:p/>
    <w:p>
      <w:pPr>
        <w:pStyle w:val="Heading2"/>
      </w:pPr>
      <w:r>
        <w:t>VendorUploads {dbo-vendoruploads}</w:t>
      </w:r>
    </w:p>
    <w:p>
      <w:r>
        <w:t>&gt; Vendor management table for VendorUploads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1,533,266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2006-08-29 23:06:33.370000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22:41:14.743000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Upload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File name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 created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 file/data was uploaded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cxmlsessionid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Payload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SK_PO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poid</w:t>
            </w:r>
          </w:p>
        </w:tc>
      </w:tr>
    </w:tbl>
    <w:p/>
    <w:p>
      <w:pPr>
        <w:pStyle w:val="Heading2"/>
      </w:pPr>
      <w:r>
        <w:t>VPOLoginAttempts {dbo-vpologinattempts}</w:t>
      </w:r>
    </w:p>
    <w:p>
      <w:r>
        <w:t>&gt; Purchase order table for VPOLoginAttempts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2010-03-23 12:55:54.663000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22:41:15.377000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VPOLoginAttemptId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VPOLoginAttemptId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P O Login Attempt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VPOUserCode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VPORegistrations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VPOEventDate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 P O Event date value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IPAddress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Street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LoginStatus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((2))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Current status of the record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VPORegistrations {dbo-vporegistrations}</w:t>
      </w:r>
    </w:p>
    <w:p>
      <w:r>
        <w:t>&gt; Purchase order table for VPORegistrations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2010-03-23 12:55:54.540000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22:41:15.683000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VPORegistrationId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P O Registration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Record active status (1=active, 0=inactive)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VPOUserCode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Short code or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VPOPassword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PO portal password (encrypted)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VPOLastChange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Last password change date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Vendor portal 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VPOPhone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VPOAllowedRetries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((5))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Allowed login retry attempts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VPOParentId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 P O Parent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VPOCanCreateUser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can create sub-users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VPOVendorLinks {dbo-vpovendorlinks}</w:t>
      </w:r>
    </w:p>
    <w:p>
      <w:r>
        <w:t>&gt; Vendor management table for VPOVendorLinks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2010-03-23 12:55:54.640000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22:41:16.060000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VPOVendorLinkId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VPOVendorLinkId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 P O Vendor Link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VPORegistrations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Vendors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LastChange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Last/most recent change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IX_VPOVendorLinks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VPORegistrationId, VendorId</w:t>
            </w:r>
          </w:p>
        </w:tc>
      </w:tr>
    </w:tbl>
    <w:p/>
    <w:p>
      <w:pPr>
        <w:pStyle w:val="Heading2"/>
      </w:pPr>
      <w:r>
        <w:t>WizHelpFile {dbo-wizhelpfile}</w:t>
      </w:r>
    </w:p>
    <w:p>
      <w:r>
        <w:t>&gt; WizHelpFile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14:40:32.417000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07:01:38.257000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Proc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Field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HelpText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char(1024)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Help text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YearlyTotals {dbo-yearlytotals}</w:t>
      </w:r>
    </w:p>
    <w:p>
      <w:r>
        <w:t>&gt; YearlyTotals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10,161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2015-11-01 03:00:01.453000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2024-06-21 21:57:17.913000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Budget reference identifier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Districts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bid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TotalCatalogCost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Total catalog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TotalStateContractCost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Total state contract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State contract discount percentage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OverallSavings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OverallDiscount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IncludedCatalogCost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include d catalog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IncludedBidCost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include d bid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ExcludedCatalogCost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exclude d catalog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ExcludedBidCost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exclude d bid cost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IncludedSavings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include d savings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ExcludedSavings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exclude d savings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IncludedDiscount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Boolean flag: include d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ExcludedDiscount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Boolean flag: exclude d discount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z4zbBidFix {dbo-z4zbbidfix}</w:t>
      </w:r>
    </w:p>
    <w:p>
      <w:r>
        <w:t>&gt; Bidding system table for z4zbBidFix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2010-04-14 22:35:33.773000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17:18:50.693000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Packed code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DoNotDiscount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Flag: 1=no discount allowed, 0=discountable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Gross price before discounts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z4ItemId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z4Price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z4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z4BidQuantity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z4GrossPrice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z4 Gross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zbItemId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zbPrice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zb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zbBidQuantity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Numeric quantity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zbGrossPrice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zb Gross price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z4zbReqDetail {dbo-z4zbreqdetail}</w:t>
      </w:r>
    </w:p>
    <w:p>
      <w:r>
        <w:t>&gt; z4zbReqDetail data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2010-04-14 21:44:10.663000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2018-03-19 17:18:50.720000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Requisition reference 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Detail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Price from winning bid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z4ItemId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zbItemId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Foreign key to Items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Filtered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SKI_DetailFiltered_BidPrice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BidPrice, DetailId, Filtered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SKI_Filtered_DetailPrice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DetailId, BidPrice, Filtered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Schema: EDSIQWebUser</w:t>
      </w:r>
    </w:p>
    <w:p>
      <w:pPr>
        <w:pStyle w:val="Heading2"/>
      </w:pPr>
      <w:r>
        <w:t>migratorversions {edsiqwebuser-migratorversions}</w:t>
      </w:r>
    </w:p>
    <w:p>
      <w:r>
        <w:t>&gt; migratorversions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2023-07-26 14:16:11.640000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2023-07-26 14:16:11.640000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*None*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Version number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TableOfContents {edsiqwebuser-tableofcontents}</w:t>
      </w:r>
    </w:p>
    <w:p>
      <w:r>
        <w:t>&gt; TableOfContents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6,664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2002-09-05 16:02:10.140000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21:29:55.807000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TCId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 C reference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Title or heading text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PageNbr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Page number value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Foreign key to OrderBooks table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UnsubscriptionEmail {edsiqwebuser-unsubscriptionemail}</w:t>
      </w:r>
    </w:p>
    <w:p>
      <w:r>
        <w:t>&gt; UnsubscriptionEmail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2024-07-26 04:36:14.983000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2024-07-26 04:36:15.260000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 IDENTITY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Unique identifier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(getdate())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Creation timestamp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3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Unique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UnsubscriptionEmail_uindex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Schema: EDSWebRpts</w:t>
      </w:r>
    </w:p>
    <w:p>
      <w:pPr>
        <w:pStyle w:val="Heading2"/>
      </w:pPr>
      <w:r>
        <w:t>REPMAN_GROUPS {edswebrpts-repman-groups}</w:t>
      </w:r>
    </w:p>
    <w:p>
      <w:r>
        <w:t>&gt; REPMAN</w:t>
      </w:r>
      <w:r>
        <w:t>GROUPS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EDSWebRpts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2005-02-09 17:28:16.617000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21:29:55.570000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GROUP_CODE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GROUP_CODE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GROUP_NAME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PARENT_GROUP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REPMAN_REPORTS {edswebrpts-repman-reports}</w:t>
      </w:r>
    </w:p>
    <w:p>
      <w:r>
        <w:t>&gt; REPMAN</w:t>
      </w:r>
      <w:r>
        <w:t>REPORTS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EDSWebRpts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**Rows**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2005-02-09 17:28:50.117000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2021-11-08 21:29:55.593000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**Primary Key**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REPORT_NAME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34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REPORT_NAME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REPORT_GROUP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USER_FLAG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DocTitle"/>
      </w:pPr>
      <w:r>
        <w:t>Database Views</w:t>
      </w:r>
    </w:p>
    <w:p>
      <w:r>
        <w:t>Total Views: 474</w:t>
      </w:r>
    </w:p>
    <w:p>
      <w:pPr>
        <w:pStyle w:val="Heading1"/>
      </w:pPr>
      <w:r>
        <w:t>Views Table of Contents</w:t>
      </w:r>
    </w:p>
    <w:p>
      <w:pPr>
        <w:pStyle w:val="Heading2"/>
      </w:pPr>
      <w:r>
        <w:t>Schema: dbo</w:t>
      </w:r>
    </w:p>
    <w:p>
      <w:pPr>
        <w:pStyle w:val="ListBullet"/>
      </w:pPr>
      <w:r>
        <w:t>[BidAnalysisDetail](#view-dbo-bidanalysisdetail)</w:t>
      </w:r>
    </w:p>
    <w:p>
      <w:pPr>
        <w:pStyle w:val="ListBullet"/>
      </w:pPr>
      <w:r>
        <w:t>[BidAnalysisDetailReq](#view-dbo-bidanalysisdetailreq)</w:t>
      </w:r>
    </w:p>
    <w:p>
      <w:pPr>
        <w:pStyle w:val="ListBullet"/>
      </w:pPr>
      <w:r>
        <w:t>[BidHeadersView](#view-dbo-bidheadersview)</w:t>
      </w:r>
    </w:p>
    <w:p>
      <w:pPr>
        <w:pStyle w:val="ListBullet"/>
      </w:pPr>
      <w:r>
        <w:t>[bidinfolookup](#view-dbo-bidinfolookup)</w:t>
      </w:r>
    </w:p>
    <w:p>
      <w:pPr>
        <w:pStyle w:val="ListBullet"/>
      </w:pPr>
      <w:r>
        <w:t>[BidItemsView](#view-dbo-biditemsview)</w:t>
      </w:r>
    </w:p>
    <w:p>
      <w:pPr>
        <w:pStyle w:val="ListBullet"/>
      </w:pPr>
      <w:r>
        <w:t>[BidItemView](#view-dbo-biditemview)</w:t>
      </w:r>
    </w:p>
    <w:p>
      <w:pPr>
        <w:pStyle w:val="ListBullet"/>
      </w:pPr>
      <w:r>
        <w:t>[BidMgrBidRankingMSRPView](#view-dbo-bidmgrbidrankingmsrpview)</w:t>
      </w:r>
    </w:p>
    <w:p>
      <w:pPr>
        <w:pStyle w:val="ListBullet"/>
      </w:pPr>
      <w:r>
        <w:t>[BidMgrBidRequestAndWriteInMSRPView](#view-dbo-bidmgrbidrequestandwriteinmsrpview)</w:t>
      </w:r>
    </w:p>
    <w:p>
      <w:pPr>
        <w:pStyle w:val="ListBullet"/>
      </w:pPr>
      <w:r>
        <w:t>[BidMgrBidRequestDetail](#view-dbo-bidmgrbidrequestdetail)</w:t>
      </w:r>
    </w:p>
    <w:p>
      <w:pPr>
        <w:pStyle w:val="ListBullet"/>
      </w:pPr>
      <w:r>
        <w:t>[BidMgrBidRequestMSRPView](#view-dbo-bidmgrbidrequestmsrpview)</w:t>
      </w:r>
    </w:p>
    <w:p>
      <w:pPr>
        <w:pStyle w:val="ListBullet"/>
      </w:pPr>
      <w:r>
        <w:t>[BidMgrBidResultsMSRPView](#view-dbo-bidmgrbidresultsmsrpview)</w:t>
      </w:r>
    </w:p>
    <w:p>
      <w:pPr>
        <w:pStyle w:val="ListBullet"/>
      </w:pPr>
      <w:r>
        <w:t>[BidMgrBidTradeCountiesView](#view-dbo-bidmgrbidtradecountiesview)</w:t>
      </w:r>
    </w:p>
    <w:p>
      <w:pPr>
        <w:pStyle w:val="ListBullet"/>
      </w:pPr>
      <w:r>
        <w:t>[BidMgrBidTradeCountyTotals](#view-dbo-bidmgrbidtradecountytotals)</w:t>
      </w:r>
    </w:p>
    <w:p>
      <w:pPr>
        <w:pStyle w:val="ListBullet"/>
      </w:pPr>
      <w:r>
        <w:t>[BidMgrBidTradeLowBidder](#view-dbo-bidmgrbidtradelowbidder)</w:t>
      </w:r>
    </w:p>
    <w:p>
      <w:pPr>
        <w:pStyle w:val="ListBullet"/>
      </w:pPr>
      <w:r>
        <w:t>[BidMgrMSRP2ResultsView](#view-dbo-bidmgrmsrp2resultsview)</w:t>
      </w:r>
    </w:p>
    <w:p>
      <w:pPr>
        <w:pStyle w:val="ListBullet"/>
      </w:pPr>
      <w:r>
        <w:t>[BidMgrMSRP2VendorReportView](#view-dbo-bidmgrmsrp2vendorreportview)</w:t>
      </w:r>
    </w:p>
    <w:p>
      <w:pPr>
        <w:pStyle w:val="ListBullet"/>
      </w:pPr>
      <w:r>
        <w:t>[BidMgrMSRP2VendorReportViewTemp](#view-dbo-bidmgrmsrp2vendorreportviewtemp)</w:t>
      </w:r>
    </w:p>
    <w:p>
      <w:pPr>
        <w:pStyle w:val="ListBullet"/>
      </w:pPr>
      <w:r>
        <w:t>[BidMgrMSRPVendorBidsView](#view-dbo-bidmgrmsrpvendorbidsview)</w:t>
      </w:r>
    </w:p>
    <w:p>
      <w:pPr>
        <w:pStyle w:val="ListBullet"/>
      </w:pPr>
      <w:r>
        <w:t>[BidMgrView](#view-dbo-bidmgrview)</w:t>
      </w:r>
    </w:p>
    <w:p>
      <w:pPr>
        <w:pStyle w:val="ListBullet"/>
      </w:pPr>
      <w:r>
        <w:t>[BidMgrView2](#view-dbo-bidmgrview2)</w:t>
      </w:r>
    </w:p>
    <w:p>
      <w:pPr>
        <w:pStyle w:val="ListBullet"/>
      </w:pPr>
      <w:r>
        <w:t>[BidMgrWeightView](#view-dbo-bidmgrweightview)</w:t>
      </w:r>
    </w:p>
    <w:p>
      <w:pPr>
        <w:pStyle w:val="ListBullet"/>
      </w:pPr>
      <w:r>
        <w:t>[BidProjectAveragePO](#view-dbo-bidprojectaveragepo)</w:t>
      </w:r>
    </w:p>
    <w:p>
      <w:pPr>
        <w:pStyle w:val="ListBullet"/>
      </w:pPr>
      <w:r>
        <w:t>[BidRequestDetail](#view-dbo-bidrequestdetail)</w:t>
      </w:r>
    </w:p>
    <w:p>
      <w:pPr>
        <w:pStyle w:val="ListBullet"/>
      </w:pPr>
      <w:r>
        <w:t>[BidRequestDetail1](#view-dbo-bidrequestdetail1)</w:t>
      </w:r>
    </w:p>
    <w:p>
      <w:pPr>
        <w:pStyle w:val="ListBullet"/>
      </w:pPr>
      <w:r>
        <w:t>[BidRequestDetail2](#view-dbo-bidrequestdetail2)</w:t>
      </w:r>
    </w:p>
    <w:p>
      <w:pPr>
        <w:pStyle w:val="ListBullet"/>
      </w:pPr>
      <w:r>
        <w:t>[BidRequestItemsCrossRefsView](#view-dbo-bidrequestitemscrossrefsview)</w:t>
      </w:r>
    </w:p>
    <w:p>
      <w:pPr>
        <w:pStyle w:val="ListBullet"/>
      </w:pPr>
      <w:r>
        <w:t>[BidRequestItemsView](#view-dbo-bidrequestitemsview)</w:t>
      </w:r>
    </w:p>
    <w:p>
      <w:pPr>
        <w:pStyle w:val="ListBullet"/>
      </w:pPr>
      <w:r>
        <w:t>[BidRequestItemsView1](#view-dbo-bidrequestitemsview1)</w:t>
      </w:r>
    </w:p>
    <w:p>
      <w:pPr>
        <w:pStyle w:val="ListBullet"/>
      </w:pPr>
      <w:r>
        <w:t>[BidRequestItemsView1Original](#view-dbo-bidrequestitemsview1original)</w:t>
      </w:r>
    </w:p>
    <w:p>
      <w:pPr>
        <w:pStyle w:val="ListBullet"/>
      </w:pPr>
      <w:r>
        <w:t>[BidRequestItemsWeightView](#view-dbo-bidrequestitemsweightview)</w:t>
      </w:r>
    </w:p>
    <w:p>
      <w:pPr>
        <w:pStyle w:val="ListBullet"/>
      </w:pPr>
      <w:r>
        <w:t>[BidResultsView](#view-dbo-bidresultsview)</w:t>
      </w:r>
    </w:p>
    <w:p>
      <w:pPr>
        <w:pStyle w:val="ListBullet"/>
      </w:pPr>
      <w:r>
        <w:t>[BidsView](#view-dbo-bidsview)</w:t>
      </w:r>
    </w:p>
    <w:p>
      <w:pPr>
        <w:pStyle w:val="ListBullet"/>
      </w:pPr>
      <w:r>
        <w:t>[BudgetsView](#view-dbo-budgetsview)</w:t>
      </w:r>
    </w:p>
    <w:p>
      <w:pPr>
        <w:pStyle w:val="ListBullet"/>
      </w:pPr>
      <w:r>
        <w:t>[cfv</w:t>
      </w:r>
      <w:r>
        <w:t>Districts](#view-dbo-cfv-districts)</w:t>
      </w:r>
    </w:p>
    <w:p>
      <w:pPr>
        <w:pStyle w:val="ListBullet"/>
      </w:pPr>
      <w:r>
        <w:t>[cfv</w:t>
      </w:r>
      <w:r>
        <w:t>Schools](#view-dbo-cfv-schools)</w:t>
      </w:r>
    </w:p>
    <w:p>
      <w:pPr>
        <w:pStyle w:val="ListBullet"/>
      </w:pPr>
      <w:r>
        <w:t>[cfv</w:t>
      </w:r>
      <w:r>
        <w:t>Users](#view-dbo-cfv-users)</w:t>
      </w:r>
    </w:p>
    <w:p>
      <w:pPr>
        <w:pStyle w:val="ListBullet"/>
      </w:pPr>
      <w:r>
        <w:t>[CoverViewNew](#view-dbo-coverviewnew)</w:t>
      </w:r>
    </w:p>
    <w:p>
      <w:pPr>
        <w:pStyle w:val="ListBullet"/>
      </w:pPr>
      <w:r>
        <w:t>[CoverViewNewSave](#view-dbo-coverviewnewsave)</w:t>
      </w:r>
    </w:p>
    <w:p>
      <w:pPr>
        <w:pStyle w:val="ListBullet"/>
      </w:pPr>
      <w:r>
        <w:t>[CoverViewNewTest](#view-dbo-coverviewnewtest)</w:t>
      </w:r>
    </w:p>
    <w:p>
      <w:pPr>
        <w:pStyle w:val="ListBullet"/>
      </w:pPr>
      <w:r>
        <w:t>[CoverViewNewTest1](#view-dbo-coverviewnewtest1)</w:t>
      </w:r>
    </w:p>
    <w:p>
      <w:pPr>
        <w:pStyle w:val="ListBullet"/>
      </w:pPr>
      <w:r>
        <w:t>[cvw</w:t>
      </w:r>
      <w:r>
        <w:t>NJSavings](#view-dbo-cvw-njsavings)</w:t>
      </w:r>
    </w:p>
    <w:p>
      <w:pPr>
        <w:pStyle w:val="ListBullet"/>
      </w:pPr>
      <w:r>
        <w:t>[cvw</w:t>
      </w:r>
      <w:r>
        <w:t>NYSavings](#view-dbo-cvw-nysavings)</w:t>
      </w:r>
    </w:p>
    <w:p>
      <w:pPr>
        <w:pStyle w:val="ListBullet"/>
      </w:pPr>
      <w:r>
        <w:t>[cvw</w:t>
      </w:r>
      <w:r>
        <w:t>Savings](#view-dbo-cvw-savings)</w:t>
      </w:r>
    </w:p>
    <w:p>
      <w:pPr>
        <w:pStyle w:val="ListBullet"/>
      </w:pPr>
      <w:r>
        <w:t>[DetailView](#view-dbo-detailview)</w:t>
      </w:r>
    </w:p>
    <w:p>
      <w:pPr>
        <w:pStyle w:val="ListBullet"/>
      </w:pPr>
      <w:r>
        <w:t>[DistrictContactProblemView](#view-dbo-districtcontactproblemview)</w:t>
      </w:r>
    </w:p>
    <w:p>
      <w:pPr>
        <w:pStyle w:val="ListBullet"/>
      </w:pPr>
      <w:r>
        <w:t>[DistrictUsersView](#view-dbo-districtusersview)</w:t>
      </w:r>
    </w:p>
    <w:p>
      <w:pPr>
        <w:pStyle w:val="ListBullet"/>
      </w:pPr>
      <w:r>
        <w:t>[InstructionBookCalendar](#view-dbo-instructionbookcalendar)</w:t>
      </w:r>
    </w:p>
    <w:p>
      <w:pPr>
        <w:pStyle w:val="ListBullet"/>
      </w:pPr>
      <w:r>
        <w:t>[InstructionBookView](#view-dbo-instructionbookview)</w:t>
      </w:r>
    </w:p>
    <w:p>
      <w:pPr>
        <w:pStyle w:val="ListBullet"/>
      </w:pPr>
      <w:r>
        <w:t>[InstructionBookView09](#view-dbo-instructionbookview09)</w:t>
      </w:r>
    </w:p>
    <w:p>
      <w:pPr>
        <w:pStyle w:val="ListBullet"/>
      </w:pPr>
      <w:r>
        <w:t>[InstructionBookViewCF](#view-dbo-instructionbookviewcf)</w:t>
      </w:r>
    </w:p>
    <w:p>
      <w:pPr>
        <w:pStyle w:val="ListBullet"/>
      </w:pPr>
      <w:r>
        <w:t>[InstructionBookViewCF2013](#view-dbo-instructionbookviewcf2013)</w:t>
      </w:r>
    </w:p>
    <w:p>
      <w:pPr>
        <w:pStyle w:val="ListBullet"/>
      </w:pPr>
      <w:r>
        <w:t>[InstructionBookViewwork](#view-dbo-instructionbookviewwork)</w:t>
      </w:r>
    </w:p>
    <w:p>
      <w:pPr>
        <w:pStyle w:val="ListBullet"/>
      </w:pPr>
      <w:r>
        <w:t>[ItemsBidHeaderView](#view-dbo-itemsbidheaderview)</w:t>
      </w:r>
    </w:p>
    <w:p>
      <w:pPr>
        <w:pStyle w:val="ListBullet"/>
      </w:pPr>
      <w:r>
        <w:t>[Keywords1](#view-dbo-keywords1)</w:t>
      </w:r>
    </w:p>
    <w:p>
      <w:pPr>
        <w:pStyle w:val="ListBullet"/>
      </w:pPr>
      <w:r>
        <w:t>[NewFF1](#view-dbo-newff1)</w:t>
      </w:r>
    </w:p>
    <w:p>
      <w:pPr>
        <w:pStyle w:val="ListBullet"/>
      </w:pPr>
      <w:r>
        <w:t>[OrderBookDetailView](#view-dbo-orderbookdetailview)</w:t>
      </w:r>
    </w:p>
    <w:p>
      <w:pPr>
        <w:pStyle w:val="ListBullet"/>
      </w:pPr>
      <w:r>
        <w:t>[OrderBookView](#view-dbo-orderbookview)</w:t>
      </w:r>
    </w:p>
    <w:p>
      <w:pPr>
        <w:pStyle w:val="ListBullet"/>
      </w:pPr>
      <w:r>
        <w:t>[pa</w:t>
      </w:r>
      <w:r>
        <w:t>Accounts](#view-dbo-pa-accounts)</w:t>
      </w:r>
    </w:p>
    <w:p>
      <w:pPr>
        <w:pStyle w:val="ListBullet"/>
      </w:pPr>
      <w:r>
        <w:t>[pa</w:t>
      </w:r>
      <w:r>
        <w:t>Budgets](#view-dbo-pa-budgets)</w:t>
      </w:r>
    </w:p>
    <w:p>
      <w:pPr>
        <w:pStyle w:val="ListBullet"/>
      </w:pPr>
      <w:r>
        <w:t>[pa</w:t>
      </w:r>
      <w:r>
        <w:t>Category](#view-dbo-pa-category)</w:t>
      </w:r>
    </w:p>
    <w:p>
      <w:pPr>
        <w:pStyle w:val="ListBullet"/>
      </w:pPr>
      <w:r>
        <w:t>[pa</w:t>
      </w:r>
      <w:r>
        <w:t>ReqList](#view-dbo-pa-reqlist)</w:t>
      </w:r>
    </w:p>
    <w:p>
      <w:pPr>
        <w:pStyle w:val="ListBullet"/>
      </w:pPr>
      <w:r>
        <w:t>[pa</w:t>
      </w:r>
      <w:r>
        <w:t>School](#view-dbo-pa-school)</w:t>
      </w:r>
    </w:p>
    <w:p>
      <w:pPr>
        <w:pStyle w:val="ListBullet"/>
      </w:pPr>
      <w:r>
        <w:t>[pa</w:t>
      </w:r>
      <w:r>
        <w:t>Status](#view-dbo-pa-status)</w:t>
      </w:r>
    </w:p>
    <w:p>
      <w:pPr>
        <w:pStyle w:val="ListBullet"/>
      </w:pPr>
      <w:r>
        <w:t>[pa</w:t>
      </w:r>
      <w:r>
        <w:t>Users](#view-dbo-pa-users)</w:t>
      </w:r>
    </w:p>
    <w:p>
      <w:pPr>
        <w:pStyle w:val="ListBullet"/>
      </w:pPr>
      <w:r>
        <w:t>[POAttentionList](#view-dbo-poattentionlist)</w:t>
      </w:r>
    </w:p>
    <w:p>
      <w:pPr>
        <w:pStyle w:val="ListBullet"/>
      </w:pPr>
      <w:r>
        <w:t>[PODetail](#view-dbo-podetail)</w:t>
      </w:r>
    </w:p>
    <w:p>
      <w:pPr>
        <w:pStyle w:val="ListBullet"/>
      </w:pPr>
      <w:r>
        <w:t>[PODetail</w:t>
      </w:r>
      <w:r>
        <w:t>old](#view-dbo-podetail-old)</w:t>
      </w:r>
    </w:p>
    <w:p>
      <w:pPr>
        <w:pStyle w:val="ListBullet"/>
      </w:pPr>
      <w:r>
        <w:t>[PODetail</w:t>
      </w:r>
      <w:r>
        <w:t>Orig](#view-dbo-podetail-orig)</w:t>
      </w:r>
    </w:p>
    <w:p>
      <w:pPr>
        <w:pStyle w:val="ListBullet"/>
      </w:pPr>
      <w:r>
        <w:t>[PODetailExport](#view-dbo-podetailexport)</w:t>
      </w:r>
    </w:p>
    <w:p>
      <w:pPr>
        <w:pStyle w:val="ListBullet"/>
      </w:pPr>
      <w:r>
        <w:t>[PODetailExport</w:t>
      </w:r>
      <w:r>
        <w:t>old](#view-dbo-podetailexport-old)</w:t>
      </w:r>
    </w:p>
    <w:p>
      <w:pPr>
        <w:pStyle w:val="ListBullet"/>
      </w:pPr>
      <w:r>
        <w:t>[PODetailJavaExport](#view-dbo-podetailjavaexport)</w:t>
      </w:r>
    </w:p>
    <w:p>
      <w:pPr>
        <w:pStyle w:val="ListBullet"/>
      </w:pPr>
      <w:r>
        <w:t>[PODetailJavaExportNew](#view-dbo-podetailjavaexportnew)</w:t>
      </w:r>
    </w:p>
    <w:p>
      <w:pPr>
        <w:pStyle w:val="ListBullet"/>
      </w:pPr>
      <w:r>
        <w:t>[PODetailTest](#view-dbo-podetailtest)</w:t>
      </w:r>
    </w:p>
    <w:p>
      <w:pPr>
        <w:pStyle w:val="ListBullet"/>
      </w:pPr>
      <w:r>
        <w:t>[POHeader](#view-dbo-poheader)</w:t>
      </w:r>
    </w:p>
    <w:p>
      <w:pPr>
        <w:pStyle w:val="ListBullet"/>
      </w:pPr>
      <w:r>
        <w:t>[POHeader</w:t>
      </w:r>
      <w:r>
        <w:t>Test](#view-dbo-poheader-test)</w:t>
      </w:r>
    </w:p>
    <w:p>
      <w:pPr>
        <w:pStyle w:val="ListBullet"/>
      </w:pPr>
      <w:r>
        <w:t>[POHeaderSummary](#view-dbo-poheadersummary)</w:t>
      </w:r>
    </w:p>
    <w:p>
      <w:pPr>
        <w:pStyle w:val="ListBullet"/>
      </w:pPr>
      <w:r>
        <w:t>[POHeaderSummary</w:t>
      </w:r>
      <w:r>
        <w:t>04232018](#view-dbo-poheadersummary-04232018)</w:t>
      </w:r>
    </w:p>
    <w:p>
      <w:pPr>
        <w:pStyle w:val="ListBullet"/>
      </w:pPr>
      <w:r>
        <w:t>[POHeaderTest](#view-dbo-poheadertest)</w:t>
      </w:r>
    </w:p>
    <w:p>
      <w:pPr>
        <w:pStyle w:val="ListBullet"/>
      </w:pPr>
      <w:r>
        <w:t>[PPCategoryView](#view-dbo-ppcategoryview)</w:t>
      </w:r>
    </w:p>
    <w:p>
      <w:pPr>
        <w:pStyle w:val="ListBullet"/>
      </w:pPr>
      <w:r>
        <w:t>[PricePlanView](#view-dbo-priceplanview)</w:t>
      </w:r>
    </w:p>
    <w:p>
      <w:pPr>
        <w:pStyle w:val="ListBullet"/>
      </w:pPr>
      <w:r>
        <w:t>[ReqDetail](#view-dbo-reqdetail)</w:t>
      </w:r>
    </w:p>
    <w:p>
      <w:pPr>
        <w:pStyle w:val="ListBullet"/>
      </w:pPr>
      <w:r>
        <w:t>[RequisitionsView](#view-dbo-requisitionsview)</w:t>
      </w:r>
    </w:p>
    <w:p>
      <w:pPr>
        <w:pStyle w:val="ListBullet"/>
      </w:pPr>
      <w:r>
        <w:t>[rs</w:t>
      </w:r>
      <w:r>
        <w:t>DistrictSummary](#view-dbo-rs-districtsummary)</w:t>
      </w:r>
    </w:p>
    <w:p>
      <w:pPr>
        <w:pStyle w:val="ListBullet"/>
      </w:pPr>
      <w:r>
        <w:t>[rs</w:t>
      </w:r>
      <w:r>
        <w:t>DistrictSummaryAwardLetter](#view-dbo-rs-districtsummaryawardletter)</w:t>
      </w:r>
    </w:p>
    <w:p>
      <w:pPr>
        <w:pStyle w:val="ListBullet"/>
      </w:pPr>
      <w:r>
        <w:t>[rs</w:t>
      </w:r>
      <w:r>
        <w:t>DistrictSummaryVendors](#view-dbo-rs-districtsummaryvendors)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AccountRecap</w:t>
      </w:r>
      <w:r>
        <w:t>District](#view-dbo-rs-sbs-accountrecap-district)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AccountRecap</w:t>
      </w:r>
      <w:r>
        <w:t>School](#view-dbo-rs-sbs-accountrecap-school)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SchoolSummary](#view-dbo-rs-sbs-schoolsummary)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SchoolSummary</w:t>
      </w:r>
      <w:r>
        <w:t>Detail](#view-dbo-rs-sbs-schoolsummary-detail)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UserRecap</w:t>
      </w:r>
      <w:r>
        <w:t>District](#view-dbo-rs-sbs-userrecap-district)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UserRecap</w:t>
      </w:r>
      <w:r>
        <w:t>School](#view-dbo-rs-sbs-userrecap-school)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VendorRecap</w:t>
      </w:r>
      <w:r>
        <w:t>District](#view-dbo-rs-sbs-vendorrecap-district)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VendorRecap</w:t>
      </w:r>
      <w:r>
        <w:t>School](#view-dbo-rs-sbs-vendorrecap-school)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VendorRecap</w:t>
      </w:r>
      <w:r>
        <w:t>User](#view-dbo-rs-sbs-vendorrecap-user)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VendorUserRecap</w:t>
      </w:r>
      <w:r>
        <w:t>District](#view-dbo-rs-sbs-vendoruserrecap-district)</w:t>
      </w:r>
    </w:p>
    <w:p>
      <w:pPr>
        <w:pStyle w:val="ListBullet"/>
      </w:pPr>
      <w:r>
        <w:t>[rs</w:t>
      </w:r>
      <w:r>
        <w:rPr>
          <w:i/>
        </w:rPr>
        <w:t>SBS</w:t>
      </w:r>
      <w:r>
        <w:t>VendorUserRecap</w:t>
      </w:r>
      <w:r>
        <w:t>School](#view-dbo-rs-sbs-vendoruserrecap-school)</w:t>
      </w:r>
    </w:p>
    <w:p>
      <w:pPr>
        <w:pStyle w:val="ListBullet"/>
      </w:pPr>
      <w:r>
        <w:t>[rs</w:t>
      </w:r>
      <w:r>
        <w:t>SBSDetailRecap](#view-dbo-rs-sbsdetailrecap)</w:t>
      </w:r>
    </w:p>
    <w:p>
      <w:pPr>
        <w:pStyle w:val="ListBullet"/>
      </w:pPr>
      <w:r>
        <w:t>[rs</w:t>
      </w:r>
      <w:r>
        <w:t>SBSReqRecap](#view-dbo-rs-sbsreqrecap)</w:t>
      </w:r>
    </w:p>
    <w:p>
      <w:pPr>
        <w:pStyle w:val="ListBullet"/>
      </w:pPr>
      <w:r>
        <w:t>[rs</w:t>
      </w:r>
      <w:r>
        <w:t>SBSVendorRecap](#view-dbo-rs-sbsvendorrecap)</w:t>
      </w:r>
    </w:p>
    <w:p>
      <w:pPr>
        <w:pStyle w:val="ListBullet"/>
      </w:pPr>
      <w:r>
        <w:t>[rs</w:t>
      </w:r>
      <w:r>
        <w:t>VendorRecap](#view-dbo-rs-vendorrecap)</w:t>
      </w:r>
    </w:p>
    <w:p>
      <w:pPr>
        <w:pStyle w:val="ListBullet"/>
      </w:pPr>
      <w:r>
        <w:t>[RTK</w:t>
      </w:r>
      <w:r>
        <w:rPr>
          <w:i/>
        </w:rPr>
        <w:t>Item</w:t>
      </w:r>
      <w:r>
        <w:t>StructureView](#view-dbo-rtk-item-structureview)</w:t>
      </w:r>
    </w:p>
    <w:p>
      <w:pPr>
        <w:pStyle w:val="ListBullet"/>
      </w:pPr>
      <w:r>
        <w:t>[SearchItemsHeadingsView](#view-dbo-searchitemsheadingsview)</w:t>
      </w:r>
    </w:p>
    <w:p>
      <w:pPr>
        <w:pStyle w:val="ListBullet"/>
      </w:pPr>
      <w:r>
        <w:t>[SearchItemsKeywordsView](#view-dbo-searchitemskeywordsview)</w:t>
      </w:r>
    </w:p>
    <w:p>
      <w:pPr>
        <w:pStyle w:val="ListBullet"/>
      </w:pPr>
      <w:r>
        <w:t>[SearchItemsView](#view-dbo-searchitemsview)</w:t>
      </w:r>
    </w:p>
    <w:p>
      <w:pPr>
        <w:pStyle w:val="ListBullet"/>
      </w:pPr>
      <w:r>
        <w:t>[TestAllFF](#view-dbo-testallff)</w:t>
      </w:r>
    </w:p>
    <w:p>
      <w:pPr>
        <w:pStyle w:val="ListBullet"/>
      </w:pPr>
      <w:r>
        <w:t>[TestFF](#view-dbo-testff)</w:t>
      </w:r>
    </w:p>
    <w:p>
      <w:pPr>
        <w:pStyle w:val="ListBullet"/>
      </w:pPr>
      <w:r>
        <w:t>[TMDistrictInfo](#view-dbo-tmdistrictinfo)</w:t>
      </w:r>
    </w:p>
    <w:p>
      <w:pPr>
        <w:pStyle w:val="ListBullet"/>
      </w:pPr>
      <w:r>
        <w:t>[UploadView](#view-dbo-uploadview)</w:t>
      </w:r>
    </w:p>
    <w:p>
      <w:pPr>
        <w:pStyle w:val="ListBullet"/>
      </w:pPr>
      <w:r>
        <w:t>[UserContactProblemView](#view-dbo-usercontactproblemview)</w:t>
      </w:r>
    </w:p>
    <w:p>
      <w:pPr>
        <w:pStyle w:val="ListBullet"/>
      </w:pPr>
      <w:r>
        <w:t>[UserListView](#view-dbo-userlistview)</w:t>
      </w:r>
    </w:p>
    <w:p>
      <w:pPr>
        <w:pStyle w:val="ListBullet"/>
      </w:pPr>
      <w:r>
        <w:t>[UsersApprovees](#view-dbo-usersapprovees)</w:t>
      </w:r>
    </w:p>
    <w:p>
      <w:pPr>
        <w:pStyle w:val="ListBullet"/>
      </w:pPr>
      <w:r>
        <w:t>[UserTreeView](#view-dbo-usertreeview)</w:t>
      </w:r>
    </w:p>
    <w:p>
      <w:pPr>
        <w:pStyle w:val="ListBullet"/>
      </w:pPr>
      <w:r>
        <w:t>[VendorBidLookup](#view-dbo-vendorbidlookup)</w:t>
      </w:r>
    </w:p>
    <w:p>
      <w:pPr>
        <w:pStyle w:val="ListBullet"/>
      </w:pPr>
      <w:r>
        <w:t>[VendorContactProblemView](#view-dbo-vendorcontactproblemview)</w:t>
      </w:r>
    </w:p>
    <w:p>
      <w:pPr>
        <w:pStyle w:val="ListBullet"/>
      </w:pPr>
      <w:r>
        <w:t>[vw</w:t>
      </w:r>
      <w:r>
        <w:t>ActiveBids](#view-dbo-vw-activebids)</w:t>
      </w:r>
    </w:p>
    <w:p>
      <w:pPr>
        <w:pStyle w:val="ListBullet"/>
      </w:pPr>
      <w:r>
        <w:t>[vw</w:t>
      </w:r>
      <w:r>
        <w:t>ActiveCatalogs](#view-dbo-vw-activecatalogs)</w:t>
      </w:r>
    </w:p>
    <w:p>
      <w:pPr>
        <w:pStyle w:val="ListBullet"/>
      </w:pPr>
      <w:r>
        <w:t>[vw</w:t>
      </w:r>
      <w:r>
        <w:t>ActiveDistrictList](#view-dbo-vw-activedistrictlist)</w:t>
      </w:r>
    </w:p>
    <w:p>
      <w:pPr>
        <w:pStyle w:val="ListBullet"/>
      </w:pPr>
      <w:r>
        <w:t>[vw</w:t>
      </w:r>
      <w:r>
        <w:t>ActiveVendors](#view-dbo-vw-activevendors)</w:t>
      </w:r>
    </w:p>
    <w:p>
      <w:pPr>
        <w:pStyle w:val="ListBullet"/>
      </w:pPr>
      <w:r>
        <w:t>[vw</w:t>
      </w:r>
      <w:r>
        <w:t>ApprovalsHistory](#view-dbo-vw-approvalshistory)</w:t>
      </w:r>
    </w:p>
    <w:p>
      <w:pPr>
        <w:pStyle w:val="ListBullet"/>
      </w:pPr>
      <w:r>
        <w:t>[vw</w:t>
      </w:r>
      <w:r>
        <w:t>ApproveRequisitions](#view-dbo-vw-approverequisitions)</w:t>
      </w:r>
    </w:p>
    <w:p>
      <w:pPr>
        <w:pStyle w:val="ListBullet"/>
      </w:pPr>
      <w:r>
        <w:t>[vw</w:t>
      </w:r>
      <w:r>
        <w:t>ApproveRequisitionsBySession](#view-dbo-vw-approverequisitionsbysession)</w:t>
      </w:r>
    </w:p>
    <w:p>
      <w:pPr>
        <w:pStyle w:val="ListBullet"/>
      </w:pPr>
      <w:r>
        <w:t>[vw</w:t>
      </w:r>
      <w:r>
        <w:rPr>
          <w:i/>
        </w:rPr>
        <w:t>ApproveRequisitionsBySession</w:t>
      </w:r>
      <w:r>
        <w:t>Test](#view-dbo-vw-approverequisitionsbysession-test)</w:t>
      </w:r>
    </w:p>
    <w:p>
      <w:pPr>
        <w:pStyle w:val="ListBullet"/>
      </w:pPr>
      <w:r>
        <w:t>[vw</w:t>
      </w:r>
      <w:r>
        <w:t>ApproveRequisitionsTest](#view-dbo-vw-approverequisitionstest)</w:t>
      </w:r>
    </w:p>
    <w:p>
      <w:pPr>
        <w:pStyle w:val="ListBullet"/>
      </w:pPr>
      <w:r>
        <w:t>[vw</w:t>
      </w:r>
      <w:r>
        <w:t>ARAccounts](#view-dbo-vw-araccounts)</w:t>
      </w:r>
    </w:p>
    <w:p>
      <w:pPr>
        <w:pStyle w:val="ListBullet"/>
      </w:pPr>
      <w:r>
        <w:t>[vw</w:t>
      </w:r>
      <w:r>
        <w:t>ARBudgets](#view-dbo-vw-arbudgets)</w:t>
      </w:r>
    </w:p>
    <w:p>
      <w:pPr>
        <w:pStyle w:val="ListBullet"/>
      </w:pPr>
      <w:r>
        <w:t>[vw</w:t>
      </w:r>
      <w:r>
        <w:t>ARCategories](#view-dbo-vw-arcategories)</w:t>
      </w:r>
    </w:p>
    <w:p>
      <w:pPr>
        <w:pStyle w:val="ListBullet"/>
      </w:pPr>
      <w:r>
        <w:t>[vw</w:t>
      </w:r>
      <w:r>
        <w:t>ARSchools](#view-dbo-vw-arschools)</w:t>
      </w:r>
    </w:p>
    <w:p>
      <w:pPr>
        <w:pStyle w:val="ListBullet"/>
      </w:pPr>
      <w:r>
        <w:t>[vw</w:t>
      </w:r>
      <w:r>
        <w:t>ARStatuses](#view-dbo-vw-arstatuses)</w:t>
      </w:r>
    </w:p>
    <w:p>
      <w:pPr>
        <w:pStyle w:val="ListBullet"/>
      </w:pPr>
      <w:r>
        <w:t>[vw</w:t>
      </w:r>
      <w:r>
        <w:t>ARUsers](#view-dbo-vw-arusers)</w:t>
      </w:r>
    </w:p>
    <w:p>
      <w:pPr>
        <w:pStyle w:val="ListBullet"/>
      </w:pPr>
      <w:r>
        <w:t>[vw</w:t>
      </w:r>
      <w:r>
        <w:t>AtAGlance](#view-dbo-vw-ataglance)</w:t>
      </w:r>
    </w:p>
    <w:p>
      <w:pPr>
        <w:pStyle w:val="ListBullet"/>
      </w:pPr>
      <w:r>
        <w:t>[vw</w:t>
      </w:r>
      <w:r>
        <w:t>AvailableReqBids](#view-dbo-vw-availablereqbids)</w:t>
      </w:r>
    </w:p>
    <w:p>
      <w:pPr>
        <w:pStyle w:val="ListBullet"/>
      </w:pPr>
      <w:r>
        <w:t>[vw</w:t>
      </w:r>
      <w:r>
        <w:t>AvailableUserAccounts](#view-dbo-vw-availableuseraccounts)</w:t>
      </w:r>
    </w:p>
    <w:p>
      <w:pPr>
        <w:pStyle w:val="ListBullet"/>
      </w:pPr>
      <w:r>
        <w:t>[vw</w:t>
      </w:r>
      <w:r>
        <w:t>AVBidsVendorsCategoriesBySession](#view-dbo-vw-avbidsvendorscategoriesbysession)</w:t>
      </w:r>
    </w:p>
    <w:p>
      <w:pPr>
        <w:pStyle w:val="ListBullet"/>
      </w:pPr>
      <w:r>
        <w:t>[vw</w:t>
      </w:r>
      <w:r>
        <w:t>AVCategoriesBySession](#view-dbo-vw-avcategoriesbysession)</w:t>
      </w:r>
    </w:p>
    <w:p>
      <w:pPr>
        <w:pStyle w:val="ListBullet"/>
      </w:pPr>
      <w:r>
        <w:t>[vw</w:t>
      </w:r>
      <w:r>
        <w:t>AVVendorsBySession](#view-dbo-vw-avvendorsbysession)</w:t>
      </w:r>
    </w:p>
    <w:p>
      <w:pPr>
        <w:pStyle w:val="ListBullet"/>
      </w:pPr>
      <w:r>
        <w:t>[vw</w:t>
      </w:r>
      <w:r>
        <w:t>AVVendorsExport](#view-dbo-vw-avvendorsexport)</w:t>
      </w:r>
    </w:p>
    <w:p>
      <w:pPr>
        <w:pStyle w:val="ListBullet"/>
      </w:pPr>
      <w:r>
        <w:t>[vw</w:t>
      </w:r>
      <w:r>
        <w:t>AwardedBidResults](#view-dbo-vw-awardedbidresults)</w:t>
      </w:r>
    </w:p>
    <w:p>
      <w:pPr>
        <w:pStyle w:val="ListBullet"/>
      </w:pPr>
      <w:r>
        <w:t>[vw</w:t>
      </w:r>
      <w:r>
        <w:t>AwardedVendorsAllCurrentAndFutureBids](#view-dbo-vw-awardedvendorsallcurrentandfuturebids)</w:t>
      </w:r>
    </w:p>
    <w:p>
      <w:pPr>
        <w:pStyle w:val="ListBullet"/>
      </w:pPr>
      <w:r>
        <w:t>[vw</w:t>
      </w:r>
      <w:r>
        <w:t>AwardedVendorsAllCurrentBids](#view-dbo-vw-awardedvendorsallcurrentbids)</w:t>
      </w:r>
    </w:p>
    <w:p>
      <w:pPr>
        <w:pStyle w:val="ListBullet"/>
      </w:pPr>
      <w:r>
        <w:t>[vw</w:t>
      </w:r>
      <w:r>
        <w:t>BAPCBG](#view-dbo-vw-bapcbg)</w:t>
      </w:r>
    </w:p>
    <w:p>
      <w:pPr>
        <w:pStyle w:val="ListBullet"/>
      </w:pPr>
      <w:r>
        <w:t>[vw</w:t>
      </w:r>
      <w:r>
        <w:t>BidAnalysisDetail](#view-dbo-vw-bidanalysisdetail)</w:t>
      </w:r>
    </w:p>
    <w:p>
      <w:pPr>
        <w:pStyle w:val="ListBullet"/>
      </w:pPr>
      <w:r>
        <w:t>[vw</w:t>
      </w:r>
      <w:r>
        <w:t>BidAnalysisVendorSummary](#view-dbo-vw-bidanalysisvendorsummary)</w:t>
      </w:r>
    </w:p>
    <w:p>
      <w:pPr>
        <w:pStyle w:val="ListBullet"/>
      </w:pPr>
      <w:r>
        <w:t>[vw</w:t>
      </w:r>
      <w:r>
        <w:t>BidAnalysisVendorSummaryByDistrict](#view-dbo-vw-bidanalysisvendorsummarybydistrict)</w:t>
      </w:r>
    </w:p>
    <w:p>
      <w:pPr>
        <w:pStyle w:val="ListBullet"/>
      </w:pPr>
      <w:r>
        <w:t>[vw</w:t>
      </w:r>
      <w:r>
        <w:t>BidAnalysisVendorSummaryTest](#view-dbo-vw-bidanalysisvendorsummarytest)</w:t>
      </w:r>
    </w:p>
    <w:p>
      <w:pPr>
        <w:pStyle w:val="ListBullet"/>
      </w:pPr>
      <w:r>
        <w:t>[vw</w:t>
      </w:r>
      <w:r>
        <w:t>BidAncillaryBySession](#view-dbo-vw-bidancillarybysession)</w:t>
      </w:r>
    </w:p>
    <w:p>
      <w:pPr>
        <w:pStyle w:val="ListBullet"/>
      </w:pPr>
      <w:r>
        <w:t>[vw</w:t>
      </w:r>
      <w:r>
        <w:t>BidAnswers](#view-dbo-vw-bidanswers)</w:t>
      </w:r>
    </w:p>
    <w:p>
      <w:pPr>
        <w:pStyle w:val="ListBullet"/>
      </w:pPr>
      <w:r>
        <w:t>[vw</w:t>
      </w:r>
      <w:r>
        <w:t>BidComplianceBySession](#view-dbo-vw-bidcompliancebysession)</w:t>
      </w:r>
    </w:p>
    <w:p>
      <w:pPr>
        <w:pStyle w:val="ListBullet"/>
      </w:pPr>
      <w:r>
        <w:t>[vw</w:t>
      </w:r>
      <w:r>
        <w:t>BidContactsVendorList](#view-dbo-vw-bidcontactsvendorlist)</w:t>
      </w:r>
    </w:p>
    <w:p>
      <w:pPr>
        <w:pStyle w:val="ListBullet"/>
      </w:pPr>
      <w:r>
        <w:t>[vw</w:t>
      </w:r>
      <w:r>
        <w:t>BidDescriptions](#view-dbo-vw-biddescriptions)</w:t>
      </w:r>
    </w:p>
    <w:p>
      <w:pPr>
        <w:pStyle w:val="ListBullet"/>
      </w:pPr>
      <w:r>
        <w:t>[vw</w:t>
      </w:r>
      <w:r>
        <w:t>BidDocumentsList](#view-dbo-vw-biddocumentslist)</w:t>
      </w:r>
    </w:p>
    <w:p>
      <w:pPr>
        <w:pStyle w:val="ListBullet"/>
      </w:pPr>
      <w:r>
        <w:t>[vw</w:t>
      </w:r>
      <w:r>
        <w:t>BidDocumentTypeNames](#view-dbo-vw-biddocumenttypenames)</w:t>
      </w:r>
    </w:p>
    <w:p>
      <w:pPr>
        <w:pStyle w:val="ListBullet"/>
      </w:pPr>
      <w:r>
        <w:t>[vw</w:t>
      </w:r>
      <w:r>
        <w:t>BidDuplicateIdentifiers](#view-dbo-vw-bidduplicateidentifiers)</w:t>
      </w:r>
    </w:p>
    <w:p>
      <w:pPr>
        <w:pStyle w:val="ListBullet"/>
      </w:pPr>
      <w:r>
        <w:t>[vw</w:t>
      </w:r>
      <w:r>
        <w:t>BidGrouper](#view-dbo-vw-bidgrouper)</w:t>
      </w:r>
    </w:p>
    <w:p>
      <w:pPr>
        <w:pStyle w:val="ListBullet"/>
      </w:pPr>
      <w:r>
        <w:t>[vw</w:t>
      </w:r>
      <w:r>
        <w:t>BidHeadersList](#view-dbo-vw-bidheaderslist)</w:t>
      </w:r>
    </w:p>
    <w:p>
      <w:pPr>
        <w:pStyle w:val="ListBullet"/>
      </w:pPr>
      <w:r>
        <w:t>[vw</w:t>
      </w:r>
      <w:r>
        <w:t>BidImportMostRecentContactInfo](#view-dbo-vw-bidimportmostrecentcontactinfo)</w:t>
      </w:r>
    </w:p>
    <w:p>
      <w:pPr>
        <w:pStyle w:val="ListBullet"/>
      </w:pPr>
      <w:r>
        <w:t>[vw</w:t>
      </w:r>
      <w:r>
        <w:t>BidItemDescription](#view-dbo-vw-biditemdescription)</w:t>
      </w:r>
    </w:p>
    <w:p>
      <w:pPr>
        <w:pStyle w:val="ListBullet"/>
      </w:pPr>
      <w:r>
        <w:t>[vw</w:t>
      </w:r>
      <w:r>
        <w:t>BidItemLongDescription](#view-dbo-vw-biditemlongdescription)</w:t>
      </w:r>
    </w:p>
    <w:p>
      <w:pPr>
        <w:pStyle w:val="ListBullet"/>
      </w:pPr>
      <w:r>
        <w:t>[vw</w:t>
      </w:r>
      <w:r>
        <w:t>BidLeadComplianceBySession](#view-dbo-vw-bidleadcompliancebysession)</w:t>
      </w:r>
    </w:p>
    <w:p>
      <w:pPr>
        <w:pStyle w:val="ListBullet"/>
      </w:pPr>
      <w:r>
        <w:t>[vw</w:t>
      </w:r>
      <w:r>
        <w:t>BidLines](#view-dbo-vw-bidlines)</w:t>
      </w:r>
    </w:p>
    <w:p>
      <w:pPr>
        <w:pStyle w:val="ListBullet"/>
      </w:pPr>
      <w:r>
        <w:t>[vw</w:t>
      </w:r>
      <w:r>
        <w:t>BidManufacturerPartNumbers](#view-dbo-vw-bidmanufacturerpartnumbers)</w:t>
      </w:r>
    </w:p>
    <w:p>
      <w:pPr>
        <w:pStyle w:val="ListBullet"/>
      </w:pPr>
      <w:r>
        <w:t>[vw</w:t>
      </w:r>
      <w:r>
        <w:t>BidMgrBidderDocs](#view-dbo-vw-bidmgrbidderdocs)</w:t>
      </w:r>
    </w:p>
    <w:p>
      <w:pPr>
        <w:pStyle w:val="ListBullet"/>
      </w:pPr>
      <w:r>
        <w:t>[vw</w:t>
      </w:r>
      <w:r>
        <w:t>BidMSRPManufacturerProductLinePrices](#view-dbo-vw-bidmsrpmanufacturerproductlineprices)</w:t>
      </w:r>
    </w:p>
    <w:p>
      <w:pPr>
        <w:pStyle w:val="ListBullet"/>
      </w:pPr>
      <w:r>
        <w:t>[vw</w:t>
      </w:r>
      <w:r>
        <w:t>BidMSRPRankedManufacturerProductLines](#view-dbo-vw-bidmsrprankedmanufacturerproductlines)</w:t>
      </w:r>
    </w:p>
    <w:p>
      <w:pPr>
        <w:pStyle w:val="ListBullet"/>
      </w:pPr>
      <w:r>
        <w:t>[vw</w:t>
      </w:r>
      <w:r>
        <w:t>BidMSRPRankedManufacturerProductLinesOrdered](#view-dbo-vw-bidmsrprankedmanufacturerproductlinesordered)</w:t>
      </w:r>
    </w:p>
    <w:p>
      <w:pPr>
        <w:pStyle w:val="ListBullet"/>
      </w:pPr>
      <w:r>
        <w:t>[vw</w:t>
      </w:r>
      <w:r>
        <w:t>BidMSRPRankedManufacturerProductLinesOrderedNew](#view-dbo-vw-bidmsrprankedmanufacturerproductlinesorderednew)</w:t>
      </w:r>
    </w:p>
    <w:p>
      <w:pPr>
        <w:pStyle w:val="ListBullet"/>
      </w:pPr>
      <w:r>
        <w:t>[vw</w:t>
      </w:r>
      <w:r>
        <w:t>BidMSRPRankedManufacturerProductLinesOrderedSaved](#view-dbo-vw-bidmsrprankedmanufacturerproductlinesorderedsaved)</w:t>
      </w:r>
    </w:p>
    <w:p>
      <w:pPr>
        <w:pStyle w:val="ListBullet"/>
      </w:pPr>
      <w:r>
        <w:t>[vw</w:t>
      </w:r>
      <w:r>
        <w:t>BidMSRPRankedManufacturers](#view-dbo-vw-bidmsrprankedmanufacturers)</w:t>
      </w:r>
    </w:p>
    <w:p>
      <w:pPr>
        <w:pStyle w:val="ListBullet"/>
      </w:pPr>
      <w:r>
        <w:t>[vw</w:t>
      </w:r>
      <w:r>
        <w:t>BidMSRPResultsPriceRanges](#view-dbo-vw-bidmsrpresultspriceranges)</w:t>
      </w:r>
    </w:p>
    <w:p>
      <w:pPr>
        <w:pStyle w:val="ListBullet"/>
      </w:pPr>
      <w:r>
        <w:t>[vw</w:t>
      </w:r>
      <w:r>
        <w:t>BidMSRPResultsPrices](#view-dbo-vw-bidmsrpresultsprices)</w:t>
      </w:r>
    </w:p>
    <w:p>
      <w:pPr>
        <w:pStyle w:val="ListBullet"/>
      </w:pPr>
      <w:r>
        <w:t>[vw</w:t>
      </w:r>
      <w:r>
        <w:t>BidPricing](#view-dbo-vw-bidpricing)</w:t>
      </w:r>
    </w:p>
    <w:p>
      <w:pPr>
        <w:pStyle w:val="ListBullet"/>
      </w:pPr>
      <w:r>
        <w:t>[vw</w:t>
      </w:r>
      <w:r>
        <w:t>BidProductLinePrices](#view-dbo-vw-bidproductlineprices)</w:t>
      </w:r>
    </w:p>
    <w:p>
      <w:pPr>
        <w:pStyle w:val="ListBullet"/>
      </w:pPr>
      <w:r>
        <w:t>[vw</w:t>
      </w:r>
      <w:r>
        <w:t>BidProjectAveragePO](#view-dbo-vw-bidprojectaveragepo)</w:t>
      </w:r>
    </w:p>
    <w:p>
      <w:pPr>
        <w:pStyle w:val="ListBullet"/>
      </w:pPr>
      <w:r>
        <w:t>[vw</w:t>
      </w:r>
      <w:r>
        <w:t>BidRequestItemMergeDetail](#view-dbo-vw-bidrequestitemmergedetail)</w:t>
      </w:r>
    </w:p>
    <w:p>
      <w:pPr>
        <w:pStyle w:val="ListBullet"/>
      </w:pPr>
      <w:r>
        <w:t>[vw</w:t>
      </w:r>
      <w:r>
        <w:t>BidRequestItemMergeHeader](#view-dbo-vw-bidrequestitemmergeheader)</w:t>
      </w:r>
    </w:p>
    <w:p>
      <w:pPr>
        <w:pStyle w:val="ListBullet"/>
      </w:pPr>
      <w:r>
        <w:t>[vw</w:t>
      </w:r>
      <w:r>
        <w:t>BidRequestItemsBidMgr](#view-dbo-vw-bidrequestitemsbidmgr)</w:t>
      </w:r>
    </w:p>
    <w:p>
      <w:pPr>
        <w:pStyle w:val="ListBullet"/>
      </w:pPr>
      <w:r>
        <w:t>[vw</w:t>
      </w:r>
      <w:r>
        <w:t>BidResults](#view-dbo-vw-bidresults)</w:t>
      </w:r>
    </w:p>
    <w:p>
      <w:pPr>
        <w:pStyle w:val="ListBullet"/>
      </w:pPr>
      <w:r>
        <w:t>[vw</w:t>
      </w:r>
      <w:r>
        <w:t>BidTabReadyNotifications](#view-dbo-vw-bidtabreadynotifications)</w:t>
      </w:r>
    </w:p>
    <w:p>
      <w:pPr>
        <w:pStyle w:val="ListBullet"/>
      </w:pPr>
      <w:r>
        <w:t>[vw</w:t>
      </w:r>
      <w:r>
        <w:t>BidTrades](#view-dbo-vw-bidtrades)</w:t>
      </w:r>
    </w:p>
    <w:p>
      <w:pPr>
        <w:pStyle w:val="ListBullet"/>
      </w:pPr>
      <w:r>
        <w:t>[vw</w:t>
      </w:r>
      <w:r>
        <w:t>BidTradesBySession](#view-dbo-vw-bidtradesbysession)</w:t>
      </w:r>
    </w:p>
    <w:p>
      <w:pPr>
        <w:pStyle w:val="ListBullet"/>
      </w:pPr>
      <w:r>
        <w:t>[vw</w:t>
      </w:r>
      <w:r>
        <w:rPr>
          <w:i/>
        </w:rPr>
        <w:t>BidTradesBySession</w:t>
      </w:r>
      <w:r>
        <w:t>Test](#view-dbo-vw-bidtradesbysession-test)</w:t>
      </w:r>
    </w:p>
    <w:p>
      <w:pPr>
        <w:pStyle w:val="ListBullet"/>
      </w:pPr>
      <w:r>
        <w:t>[vw</w:t>
      </w:r>
      <w:r>
        <w:t>BidTradesVendorDetailForReports](#view-dbo-vw-bidtradesvendordetailforreports)</w:t>
      </w:r>
    </w:p>
    <w:p>
      <w:pPr>
        <w:pStyle w:val="ListBullet"/>
      </w:pPr>
      <w:r>
        <w:t>[vw</w:t>
      </w:r>
      <w:r>
        <w:t>BidTradesVendors](#view-dbo-vw-bidtradesvendors)</w:t>
      </w:r>
    </w:p>
    <w:p>
      <w:pPr>
        <w:pStyle w:val="ListBullet"/>
      </w:pPr>
      <w:r>
        <w:t>[vw</w:t>
      </w:r>
      <w:r>
        <w:t>BidTradesVendorsAnswers](#view-dbo-vw-bidtradesvendorsanswers)</w:t>
      </w:r>
    </w:p>
    <w:p>
      <w:pPr>
        <w:pStyle w:val="ListBullet"/>
      </w:pPr>
      <w:r>
        <w:t>[vw</w:t>
      </w:r>
      <w:r>
        <w:t>BidTradesVendorsAnswersBySession](#view-dbo-vw-bidtradesvendorsanswersbysession)</w:t>
      </w:r>
    </w:p>
    <w:p>
      <w:pPr>
        <w:pStyle w:val="ListBullet"/>
      </w:pPr>
      <w:r>
        <w:t>[vw</w:t>
      </w:r>
      <w:r>
        <w:t>BidTradesVendorsBySession](#view-dbo-vw-bidtradesvendorsbysession)</w:t>
      </w:r>
    </w:p>
    <w:p>
      <w:pPr>
        <w:pStyle w:val="ListBullet"/>
      </w:pPr>
      <w:r>
        <w:t>[vw</w:t>
      </w:r>
      <w:r>
        <w:t>BidTradesVendorsForReports](#view-dbo-vw-bidtradesvendorsforreports)</w:t>
      </w:r>
    </w:p>
    <w:p>
      <w:pPr>
        <w:pStyle w:val="ListBullet"/>
      </w:pPr>
      <w:r>
        <w:t>[vw</w:t>
      </w:r>
      <w:r>
        <w:t>BidType](#view-dbo-vw-bidtype)</w:t>
      </w:r>
    </w:p>
    <w:p>
      <w:pPr>
        <w:pStyle w:val="ListBullet"/>
      </w:pPr>
      <w:r>
        <w:t>[vw</w:t>
      </w:r>
      <w:r>
        <w:t>BidUPCs](#view-dbo-vw-bidupcs)</w:t>
      </w:r>
    </w:p>
    <w:p>
      <w:pPr>
        <w:pStyle w:val="ListBullet"/>
      </w:pPr>
      <w:r>
        <w:t>[vw</w:t>
      </w:r>
      <w:r>
        <w:t>BidVendor](#view-dbo-vw-bidvendor)</w:t>
      </w:r>
    </w:p>
    <w:p>
      <w:pPr>
        <w:pStyle w:val="ListBullet"/>
      </w:pPr>
      <w:r>
        <w:t>[vw</w:t>
      </w:r>
      <w:r>
        <w:t>BidVendorItemCodes](#view-dbo-vw-bidvendoritemcodes)</w:t>
      </w:r>
    </w:p>
    <w:p>
      <w:pPr>
        <w:pStyle w:val="ListBullet"/>
      </w:pPr>
      <w:r>
        <w:t>[vw</w:t>
      </w:r>
      <w:r>
        <w:t>BidVendorList](#view-dbo-vw-bidvendorlist)</w:t>
      </w:r>
    </w:p>
    <w:p>
      <w:pPr>
        <w:pStyle w:val="ListBullet"/>
      </w:pPr>
      <w:r>
        <w:t>[vw</w:t>
      </w:r>
      <w:r>
        <w:t>BidVendorsBySession](#view-dbo-vw-bidvendorsbysession)</w:t>
      </w:r>
    </w:p>
    <w:p>
      <w:pPr>
        <w:pStyle w:val="ListBullet"/>
      </w:pPr>
      <w:r>
        <w:t>[vw</w:t>
      </w:r>
      <w:r>
        <w:t>BidVendorsSinceLastYear](#view-dbo-vw-bidvendorssincelastyear)</w:t>
      </w:r>
    </w:p>
    <w:p>
      <w:pPr>
        <w:pStyle w:val="ListBullet"/>
      </w:pPr>
      <w:r>
        <w:t>[vw</w:t>
      </w:r>
      <w:r>
        <w:t>BidYears](#view-dbo-vw-bidyears)</w:t>
      </w:r>
    </w:p>
    <w:p>
      <w:pPr>
        <w:pStyle w:val="ListBullet"/>
      </w:pPr>
      <w:r>
        <w:t>[vw</w:t>
      </w:r>
      <w:r>
        <w:t>BillingStatus](#view-dbo-vw-billingstatus)</w:t>
      </w:r>
    </w:p>
    <w:p>
      <w:pPr>
        <w:pStyle w:val="ListBullet"/>
      </w:pPr>
      <w:r>
        <w:t>[vw</w:t>
      </w:r>
      <w:r>
        <w:t>BrowseDistrictBidHeaders](#view-dbo-vw-browsedistrictbidheaders)</w:t>
      </w:r>
    </w:p>
    <w:p>
      <w:pPr>
        <w:pStyle w:val="ListBullet"/>
      </w:pPr>
      <w:r>
        <w:t>[vw</w:t>
      </w:r>
      <w:r>
        <w:t>BudgetDistrictBySession](#view-dbo-vw-budgetdistrictbysession)</w:t>
      </w:r>
    </w:p>
    <w:p>
      <w:pPr>
        <w:pStyle w:val="ListBullet"/>
      </w:pPr>
      <w:r>
        <w:t>[vw</w:t>
      </w:r>
      <w:r>
        <w:t>BudgetPrice](#view-dbo-vw-budgetprice)</w:t>
      </w:r>
    </w:p>
    <w:p>
      <w:pPr>
        <w:pStyle w:val="ListBullet"/>
      </w:pPr>
      <w:r>
        <w:t>[vw</w:t>
      </w:r>
      <w:r>
        <w:t>BudgetsFilter](#view-dbo-vw-budgetsfilter)</w:t>
      </w:r>
    </w:p>
    <w:p>
      <w:pPr>
        <w:pStyle w:val="ListBullet"/>
      </w:pPr>
      <w:r>
        <w:t>[vw</w:t>
      </w:r>
      <w:r>
        <w:t>CatalogCompare](#view-dbo-vw-catalogcompare)</w:t>
      </w:r>
    </w:p>
    <w:p>
      <w:pPr>
        <w:pStyle w:val="ListBullet"/>
      </w:pPr>
      <w:r>
        <w:t>[vw</w:t>
      </w:r>
      <w:r>
        <w:t>CatalogImport](#view-dbo-vw-catalogimport)</w:t>
      </w:r>
    </w:p>
    <w:p>
      <w:pPr>
        <w:pStyle w:val="ListBullet"/>
      </w:pPr>
      <w:r>
        <w:t>[vw</w:t>
      </w:r>
      <w:r>
        <w:t>CatalogImporter1](#view-dbo-vw-catalogimporter1)</w:t>
      </w:r>
    </w:p>
    <w:p>
      <w:pPr>
        <w:pStyle w:val="ListBullet"/>
      </w:pPr>
      <w:r>
        <w:t>[vw</w:t>
      </w:r>
      <w:r>
        <w:t>CatalogImporter1Dtl](#view-dbo-vw-catalogimporter1dtl)</w:t>
      </w:r>
    </w:p>
    <w:p>
      <w:pPr>
        <w:pStyle w:val="ListBullet"/>
      </w:pPr>
      <w:r>
        <w:t>[vw</w:t>
      </w:r>
      <w:r>
        <w:t>CatalogImporterCat](#view-dbo-vw-catalogimportercat)</w:t>
      </w:r>
    </w:p>
    <w:p>
      <w:pPr>
        <w:pStyle w:val="ListBullet"/>
      </w:pPr>
      <w:r>
        <w:t>[vw</w:t>
      </w:r>
      <w:r>
        <w:t>CatalogImporterVen](#view-dbo-vw-catalogimporterven)</w:t>
      </w:r>
    </w:p>
    <w:p>
      <w:pPr>
        <w:pStyle w:val="ListBullet"/>
      </w:pPr>
      <w:r>
        <w:t>[vw</w:t>
      </w:r>
      <w:r>
        <w:t>CatalogImports](#view-dbo-vw-catalogimports)</w:t>
      </w:r>
    </w:p>
    <w:p>
      <w:pPr>
        <w:pStyle w:val="ListBullet"/>
      </w:pPr>
      <w:r>
        <w:t>[vw</w:t>
      </w:r>
      <w:r>
        <w:t>CatalogPages](#view-dbo-vw-catalogpages)</w:t>
      </w:r>
    </w:p>
    <w:p>
      <w:pPr>
        <w:pStyle w:val="ListBullet"/>
      </w:pPr>
      <w:r>
        <w:t>[vw</w:t>
      </w:r>
      <w:r>
        <w:rPr>
          <w:i/>
        </w:rPr>
        <w:t>CatalogPages</w:t>
      </w:r>
      <w:r>
        <w:t>Orig](#view-dbo-vw-catalogpages-orig)</w:t>
      </w:r>
    </w:p>
    <w:p>
      <w:pPr>
        <w:pStyle w:val="ListBullet"/>
      </w:pPr>
      <w:r>
        <w:t>[vw</w:t>
      </w:r>
      <w:r>
        <w:t>CatalogPages1](#view-dbo-vw-catalogpages1)</w:t>
      </w:r>
    </w:p>
    <w:p>
      <w:pPr>
        <w:pStyle w:val="ListBullet"/>
      </w:pPr>
      <w:r>
        <w:t>[vw</w:t>
      </w:r>
      <w:r>
        <w:t>CatalogPricing](#view-dbo-vw-catalogpricing)</w:t>
      </w:r>
    </w:p>
    <w:p>
      <w:pPr>
        <w:pStyle w:val="ListBullet"/>
      </w:pPr>
      <w:r>
        <w:t>[vw</w:t>
      </w:r>
      <w:r>
        <w:t>CatalogRefsItemTest](#view-dbo-vw-catalogrefsitemtest)</w:t>
      </w:r>
    </w:p>
    <w:p>
      <w:pPr>
        <w:pStyle w:val="ListBullet"/>
      </w:pPr>
      <w:r>
        <w:t>[vw</w:t>
      </w:r>
      <w:r>
        <w:t>CatalogRequestStatus](#view-dbo-vw-catalogrequeststatus)</w:t>
      </w:r>
    </w:p>
    <w:p>
      <w:pPr>
        <w:pStyle w:val="ListBullet"/>
      </w:pPr>
      <w:r>
        <w:t>[vw</w:t>
      </w:r>
      <w:r>
        <w:t>CatalogsAttachedToBids](#view-dbo-vw-catalogsattachedtobids)</w:t>
      </w:r>
    </w:p>
    <w:p>
      <w:pPr>
        <w:pStyle w:val="ListBullet"/>
      </w:pPr>
      <w:r>
        <w:t>[vw</w:t>
      </w:r>
      <w:r>
        <w:t>Categories](#view-dbo-vw-categories)</w:t>
      </w:r>
    </w:p>
    <w:p>
      <w:pPr>
        <w:pStyle w:val="ListBullet"/>
      </w:pPr>
      <w:r>
        <w:t>[vw</w:t>
      </w:r>
      <w:r>
        <w:t>CategoriesAndVendors](#view-dbo-vw-categoriesandvendors)</w:t>
      </w:r>
    </w:p>
    <w:p>
      <w:pPr>
        <w:pStyle w:val="ListBullet"/>
      </w:pPr>
      <w:r>
        <w:t>[vw</w:t>
      </w:r>
      <w:r>
        <w:t>ContinuanceCharges](#view-dbo-vw-continuancecharges)</w:t>
      </w:r>
    </w:p>
    <w:p>
      <w:pPr>
        <w:pStyle w:val="ListBullet"/>
      </w:pPr>
      <w:r>
        <w:t>[vw</w:t>
      </w:r>
      <w:r>
        <w:t>ContinuanceSection0Charges](#view-dbo-vw-continuancesection0charges)</w:t>
      </w:r>
    </w:p>
    <w:p>
      <w:pPr>
        <w:pStyle w:val="ListBullet"/>
      </w:pPr>
      <w:r>
        <w:t>[vw</w:t>
      </w:r>
      <w:r>
        <w:t>ContinuanceSection1Charges](#view-dbo-vw-continuancesection1charges)</w:t>
      </w:r>
    </w:p>
    <w:p>
      <w:pPr>
        <w:pStyle w:val="ListBullet"/>
      </w:pPr>
      <w:r>
        <w:t>[vw</w:t>
      </w:r>
      <w:r>
        <w:t>CrossRefsDescription](#view-dbo-vw-crossrefsdescription)</w:t>
      </w:r>
    </w:p>
    <w:p>
      <w:pPr>
        <w:pStyle w:val="ListBullet"/>
      </w:pPr>
      <w:r>
        <w:t>[vw</w:t>
      </w:r>
      <w:r>
        <w:t>CrossRefsLongDescription](#view-dbo-vw-crossrefslongdescription)</w:t>
      </w:r>
    </w:p>
    <w:p>
      <w:pPr>
        <w:pStyle w:val="ListBullet"/>
      </w:pPr>
      <w:r>
        <w:t>[vw</w:t>
      </w:r>
      <w:r>
        <w:t>CSReps](#view-dbo-vw-csreps)</w:t>
      </w:r>
    </w:p>
    <w:p>
      <w:pPr>
        <w:pStyle w:val="ListBullet"/>
      </w:pPr>
      <w:r>
        <w:t>[vw</w:t>
      </w:r>
      <w:r>
        <w:t>DetailDescription](#view-dbo-vw-detaildescription)</w:t>
      </w:r>
    </w:p>
    <w:p>
      <w:pPr>
        <w:pStyle w:val="ListBullet"/>
      </w:pPr>
      <w:r>
        <w:t>[vw</w:t>
      </w:r>
      <w:r>
        <w:rPr>
          <w:i/>
        </w:rPr>
        <w:t>DetailDescription</w:t>
      </w:r>
      <w:r>
        <w:t>old](#view-dbo-vw-detaildescription-old)</w:t>
      </w:r>
    </w:p>
    <w:p>
      <w:pPr>
        <w:pStyle w:val="ListBullet"/>
      </w:pPr>
      <w:r>
        <w:t>[vw</w:t>
      </w:r>
      <w:r>
        <w:t>DetailDescriptionPrint](#view-dbo-vw-detaildescriptionprint)</w:t>
      </w:r>
    </w:p>
    <w:p>
      <w:pPr>
        <w:pStyle w:val="ListBullet"/>
      </w:pPr>
      <w:r>
        <w:t>[vw</w:t>
      </w:r>
      <w:r>
        <w:t>DetailDescriptionSBS](#view-dbo-vw-detaildescriptionsbs)</w:t>
      </w:r>
    </w:p>
    <w:p>
      <w:pPr>
        <w:pStyle w:val="ListBullet"/>
      </w:pPr>
      <w:r>
        <w:t>[vw</w:t>
      </w:r>
      <w:r>
        <w:t>DetailDescriptionTest](#view-dbo-vw-detaildescriptiontest)</w:t>
      </w:r>
    </w:p>
    <w:p>
      <w:pPr>
        <w:pStyle w:val="ListBullet"/>
      </w:pPr>
      <w:r>
        <w:t>[vw</w:t>
      </w:r>
      <w:r>
        <w:t>DetailNotifications](#view-dbo-vw-detailnotifications)</w:t>
      </w:r>
    </w:p>
    <w:p>
      <w:pPr>
        <w:pStyle w:val="ListBullet"/>
      </w:pPr>
      <w:r>
        <w:t>[vw</w:t>
      </w:r>
      <w:r>
        <w:t>DetailOnBid](#view-dbo-vw-detailonbid)</w:t>
      </w:r>
    </w:p>
    <w:p>
      <w:pPr>
        <w:pStyle w:val="ListBullet"/>
      </w:pPr>
      <w:r>
        <w:t>[vw</w:t>
      </w:r>
      <w:r>
        <w:t>DetailView](#view-dbo-vw-detailview)</w:t>
      </w:r>
    </w:p>
    <w:p>
      <w:pPr>
        <w:pStyle w:val="ListBullet"/>
      </w:pPr>
      <w:r>
        <w:t>[vw</w:t>
      </w:r>
      <w:r>
        <w:t>DistrictBudgetList](#view-dbo-vw-districtbudgetlist)</w:t>
      </w:r>
    </w:p>
    <w:p>
      <w:pPr>
        <w:pStyle w:val="ListBullet"/>
      </w:pPr>
      <w:r>
        <w:t>[vw</w:t>
      </w:r>
      <w:r>
        <w:t>DistrictBudgetPP](#view-dbo-vw-districtbudgetpp)</w:t>
      </w:r>
    </w:p>
    <w:p>
      <w:pPr>
        <w:pStyle w:val="ListBullet"/>
      </w:pPr>
      <w:r>
        <w:t>[vw</w:t>
      </w:r>
      <w:r>
        <w:t>DistrictContactsList](#view-dbo-vw-districtcontactslist)</w:t>
      </w:r>
    </w:p>
    <w:p>
      <w:pPr>
        <w:pStyle w:val="ListBullet"/>
      </w:pPr>
      <w:r>
        <w:t>[vw</w:t>
      </w:r>
      <w:r>
        <w:rPr>
          <w:i/>
        </w:rPr>
        <w:t>DistrictCounties</w:t>
      </w:r>
      <w:r>
        <w:t>BidMgr](#view-dbo-vw-districtcounties-bidmgr)</w:t>
      </w:r>
    </w:p>
    <w:p>
      <w:pPr>
        <w:pStyle w:val="ListBullet"/>
      </w:pPr>
      <w:r>
        <w:t>[vw</w:t>
      </w:r>
      <w:r>
        <w:t>DistrictList](#view-dbo-vw-districtlist)</w:t>
      </w:r>
    </w:p>
    <w:p>
      <w:pPr>
        <w:pStyle w:val="ListBullet"/>
      </w:pPr>
      <w:r>
        <w:t>[vw</w:t>
      </w:r>
      <w:r>
        <w:t>DistrictPaymentSchedule](#view-dbo-vw-districtpaymentschedule)</w:t>
      </w:r>
    </w:p>
    <w:p>
      <w:pPr>
        <w:pStyle w:val="ListBullet"/>
      </w:pPr>
      <w:r>
        <w:t>[vw</w:t>
      </w:r>
      <w:r>
        <w:t>DistrictPOInfo](#view-dbo-vw-districtpoinfo)</w:t>
      </w:r>
    </w:p>
    <w:p>
      <w:pPr>
        <w:pStyle w:val="ListBullet"/>
      </w:pPr>
      <w:r>
        <w:t>[vw</w:t>
      </w:r>
      <w:r>
        <w:rPr>
          <w:i/>
        </w:rPr>
        <w:t>Districts</w:t>
      </w:r>
      <w:r>
        <w:t>Assoc</w:t>
      </w:r>
      <w:r>
        <w:rPr>
          <w:i/>
        </w:rPr>
        <w:t>With</w:t>
      </w:r>
      <w:r>
        <w:t>Bid](#view-dbo-vw-districts-assoc-with-bid)</w:t>
      </w:r>
    </w:p>
    <w:p>
      <w:pPr>
        <w:pStyle w:val="ListBullet"/>
      </w:pPr>
      <w:r>
        <w:t>[vw</w:t>
      </w:r>
      <w:r>
        <w:t>DistrictSchools](#view-dbo-vw-districtschools)</w:t>
      </w:r>
    </w:p>
    <w:p>
      <w:pPr>
        <w:pStyle w:val="ListBullet"/>
      </w:pPr>
      <w:r>
        <w:t>[vw</w:t>
      </w:r>
      <w:r>
        <w:t>DistrictsNeedingReview](#view-dbo-vw-districtsneedingreview)</w:t>
      </w:r>
    </w:p>
    <w:p>
      <w:pPr>
        <w:pStyle w:val="ListBullet"/>
      </w:pPr>
      <w:r>
        <w:t>[vw</w:t>
      </w:r>
      <w:r>
        <w:rPr>
          <w:i/>
        </w:rPr>
        <w:t>DistrictStates</w:t>
      </w:r>
      <w:r>
        <w:t>BidMgr](#view-dbo-vw-districtstates-bidmgr)</w:t>
      </w:r>
    </w:p>
    <w:p>
      <w:pPr>
        <w:pStyle w:val="ListBullet"/>
      </w:pPr>
      <w:r>
        <w:t>[vw</w:t>
      </w:r>
      <w:r>
        <w:t>DMSAllDocuments](#view-dbo-vw-dmsalldocuments)</w:t>
      </w:r>
    </w:p>
    <w:p>
      <w:pPr>
        <w:pStyle w:val="ListBullet"/>
      </w:pPr>
      <w:r>
        <w:t>[vw</w:t>
      </w:r>
      <w:r>
        <w:t>DMSBidDocuments](#view-dbo-vw-dmsbiddocuments)</w:t>
      </w:r>
    </w:p>
    <w:p>
      <w:pPr>
        <w:pStyle w:val="ListBullet"/>
      </w:pPr>
      <w:r>
        <w:t>[vw</w:t>
      </w:r>
      <w:r>
        <w:rPr>
          <w:i/>
        </w:rPr>
        <w:t>DMSBidDocuments</w:t>
      </w:r>
      <w:r>
        <w:t>View](#view-dbo-vw-dmsbiddocuments-view)</w:t>
      </w:r>
    </w:p>
    <w:p>
      <w:pPr>
        <w:pStyle w:val="ListBullet"/>
      </w:pPr>
      <w:r>
        <w:t>[vw</w:t>
      </w:r>
      <w:r>
        <w:t>DMSRTKDocuments](#view-dbo-vw-dmsrtkdocuments)</w:t>
      </w:r>
    </w:p>
    <w:p>
      <w:pPr>
        <w:pStyle w:val="ListBullet"/>
      </w:pPr>
      <w:r>
        <w:t>[vw</w:t>
      </w:r>
      <w:r>
        <w:t>DMSRTKSurveys](#view-dbo-vw-dmsrtksurveys)</w:t>
      </w:r>
    </w:p>
    <w:p>
      <w:pPr>
        <w:pStyle w:val="ListBullet"/>
      </w:pPr>
      <w:r>
        <w:t>[vw</w:t>
      </w:r>
      <w:r>
        <w:t>DMSSDSDocuments](#view-dbo-vw-dmssdsdocuments)</w:t>
      </w:r>
    </w:p>
    <w:p>
      <w:pPr>
        <w:pStyle w:val="ListBullet"/>
      </w:pPr>
      <w:r>
        <w:t>[vw</w:t>
      </w:r>
      <w:r>
        <w:rPr>
          <w:i/>
        </w:rPr>
        <w:t>DMSSDSDocuments</w:t>
      </w:r>
      <w:r>
        <w:t>View](#view-dbo-vw-dmssdsdocuments-view)</w:t>
      </w:r>
    </w:p>
    <w:p>
      <w:pPr>
        <w:pStyle w:val="ListBullet"/>
      </w:pPr>
      <w:r>
        <w:t>[vw</w:t>
      </w:r>
      <w:r>
        <w:t>DMSVendorBidDocuments](#view-dbo-vw-dmsvendorbiddocuments)</w:t>
      </w:r>
    </w:p>
    <w:p>
      <w:pPr>
        <w:pStyle w:val="ListBullet"/>
      </w:pPr>
      <w:r>
        <w:t>[vw</w:t>
      </w:r>
      <w:r>
        <w:rPr>
          <w:i/>
        </w:rPr>
        <w:t>DMSVendorBidDocuments</w:t>
      </w:r>
      <w:r>
        <w:t>04232018](#view-dbo-vw-dmsvendorbiddocuments-04232018)</w:t>
      </w:r>
    </w:p>
    <w:p>
      <w:pPr>
        <w:pStyle w:val="ListBullet"/>
      </w:pPr>
      <w:r>
        <w:t>[vw</w:t>
      </w:r>
      <w:r>
        <w:rPr>
          <w:i/>
        </w:rPr>
        <w:t>DMSVendorBidDocuments</w:t>
      </w:r>
      <w:r>
        <w:t>View](#view-dbo-vw-dmsvendorbiddocuments-view)</w:t>
      </w:r>
    </w:p>
    <w:p>
      <w:pPr>
        <w:pStyle w:val="ListBullet"/>
      </w:pPr>
      <w:r>
        <w:t>[vw</w:t>
      </w:r>
      <w:r>
        <w:rPr>
          <w:i/>
        </w:rPr>
        <w:t>DMSVendorBidDocuments</w:t>
      </w:r>
      <w:r>
        <w:t>ViewTest](#view-dbo-vw-dmsvendorbiddocuments-viewtest)</w:t>
      </w:r>
    </w:p>
    <w:p>
      <w:pPr>
        <w:pStyle w:val="ListBullet"/>
      </w:pPr>
      <w:r>
        <w:t>[vw</w:t>
      </w:r>
      <w:r>
        <w:t>DMSVendorBidDocumentsTest](#view-dbo-vw-dmsvendorbiddocumentstest)</w:t>
      </w:r>
    </w:p>
    <w:p>
      <w:pPr>
        <w:pStyle w:val="ListBullet"/>
      </w:pPr>
      <w:r>
        <w:t>[vw</w:t>
      </w:r>
      <w:r>
        <w:t>DMSVendorDocuments](#view-dbo-vw-dmsvendordocuments)</w:t>
      </w:r>
    </w:p>
    <w:p>
      <w:pPr>
        <w:pStyle w:val="ListBullet"/>
      </w:pPr>
      <w:r>
        <w:t>[vw</w:t>
      </w:r>
      <w:r>
        <w:rPr>
          <w:i/>
        </w:rPr>
        <w:t>DMSVendorDocuments</w:t>
      </w:r>
      <w:r>
        <w:t>View](#view-dbo-vw-dmsvendordocuments-view)</w:t>
      </w:r>
    </w:p>
    <w:p>
      <w:pPr>
        <w:pStyle w:val="ListBullet"/>
      </w:pPr>
      <w:r>
        <w:t>[vw</w:t>
      </w:r>
      <w:r>
        <w:t>DocumentTypes](#view-dbo-vw-documenttypes)</w:t>
      </w:r>
    </w:p>
    <w:p>
      <w:pPr>
        <w:pStyle w:val="ListBullet"/>
      </w:pPr>
      <w:r>
        <w:t>[vw</w:t>
      </w:r>
      <w:r>
        <w:rPr>
          <w:i/>
        </w:rPr>
        <w:t>EmailBlastChangeNotificationHTMLTableApprover</w:t>
      </w:r>
      <w:r>
        <w:t>NotUsed](#view-dbo-vw-emailblastchangenotificationhtmltableapprover-notused)</w:t>
      </w:r>
    </w:p>
    <w:p>
      <w:pPr>
        <w:pStyle w:val="ListBullet"/>
      </w:pPr>
      <w:r>
        <w:t>[vw</w:t>
      </w:r>
      <w:r>
        <w:rPr>
          <w:i/>
        </w:rPr>
        <w:t>EmailBlastChangeNotificationHTMLTableRequisitioner</w:t>
      </w:r>
      <w:r>
        <w:t>NotUsed](#view-dbo-vw-emailblastchangenotificationhtmltablerequisitioner-notused)</w:t>
      </w:r>
    </w:p>
    <w:p>
      <w:pPr>
        <w:pStyle w:val="ListBullet"/>
      </w:pPr>
      <w:r>
        <w:t>[vw</w:t>
      </w:r>
      <w:r>
        <w:t>ExistingRequisitions](#view-dbo-vw-existingrequisitions)</w:t>
      </w:r>
    </w:p>
    <w:p>
      <w:pPr>
        <w:pStyle w:val="ListBullet"/>
      </w:pPr>
      <w:r>
        <w:t>[vw</w:t>
      </w:r>
      <w:r>
        <w:t>ExistingUserAccounts](#view-dbo-vw-existinguseraccounts)</w:t>
      </w:r>
    </w:p>
    <w:p>
      <w:pPr>
        <w:pStyle w:val="ListBullet"/>
      </w:pPr>
      <w:r>
        <w:t>[vw</w:t>
      </w:r>
      <w:r>
        <w:rPr>
          <w:i/>
        </w:rPr>
        <w:t>ExistingUserAccounts</w:t>
      </w:r>
      <w:r>
        <w:t>NEW](#view-dbo-vw-existinguseraccounts-new)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ALLBudgetAccounts](#view-dbo-vw-fa-allbudgetaccounts)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ALLUserAccounts](#view-dbo-vw-fa-alluseraccounts)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BudgetAccounts](#view-dbo-vw-fa-budgetaccounts)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BudgetsView](#view-dbo-vw-fa-budgetsview)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CategoriesAndVendors](#view-dbo-vw-fa-categoriesandvendors)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EDSUser](#view-dbo-vw-fa-edsuser)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ReqCategories](#view-dbo-vw-fa-reqcategories)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Requisitions](#view-dbo-vw-fa-requisitions)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UserAccounts](#view-dbo-vw-fa-useraccounts)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UserDisplayName](#view-dbo-vw-fa-userdisplayname)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UserList](#view-dbo-vw-fa-userlist)</w:t>
      </w:r>
    </w:p>
    <w:p>
      <w:pPr>
        <w:pStyle w:val="ListBullet"/>
      </w:pPr>
      <w:r>
        <w:t>[vw</w:t>
      </w:r>
      <w:r>
        <w:rPr>
          <w:i/>
        </w:rPr>
        <w:t>FA</w:t>
      </w:r>
      <w:r>
        <w:t>UserLogin](#view-dbo-vw-fa-userlogin)</w:t>
      </w:r>
    </w:p>
    <w:p>
      <w:pPr>
        <w:pStyle w:val="ListBullet"/>
      </w:pPr>
      <w:r>
        <w:t>[vw</w:t>
      </w:r>
      <w:r>
        <w:t>Financials](#view-dbo-vw-financials)</w:t>
      </w:r>
    </w:p>
    <w:p>
      <w:pPr>
        <w:pStyle w:val="ListBullet"/>
      </w:pPr>
      <w:r>
        <w:t>[vw</w:t>
      </w:r>
      <w:r>
        <w:t>FormattedDetailDescription](#view-dbo-vw-formatteddetaildescription)</w:t>
      </w:r>
    </w:p>
    <w:p>
      <w:pPr>
        <w:pStyle w:val="ListBullet"/>
      </w:pPr>
      <w:r>
        <w:t>[vw</w:t>
      </w:r>
      <w:r>
        <w:t>GetMSDSInfo](#view-dbo-vw-getmsdsinfo)</w:t>
      </w:r>
    </w:p>
    <w:p>
      <w:pPr>
        <w:pStyle w:val="ListBullet"/>
      </w:pPr>
      <w:r>
        <w:t>[vw</w:t>
      </w:r>
      <w:r>
        <w:t>HeadingsByBid](#view-dbo-vw-headingsbybid)</w:t>
      </w:r>
    </w:p>
    <w:p>
      <w:pPr>
        <w:pStyle w:val="ListBullet"/>
      </w:pPr>
      <w:r>
        <w:t>[vw</w:t>
      </w:r>
      <w:r>
        <w:t>HeadingsByReq](#view-dbo-vw-headingsbyreq)</w:t>
      </w:r>
    </w:p>
    <w:p>
      <w:pPr>
        <w:pStyle w:val="ListBullet"/>
      </w:pPr>
      <w:r>
        <w:t>[vw</w:t>
      </w:r>
      <w:r>
        <w:t>HeadingsByReqTest](#view-dbo-vw-headingsbyreqtest)</w:t>
      </w:r>
    </w:p>
    <w:p>
      <w:pPr>
        <w:pStyle w:val="ListBullet"/>
      </w:pPr>
      <w:r>
        <w:t>[vw</w:t>
      </w:r>
      <w:r>
        <w:t>HeadingsKeywordsByBid](#view-dbo-vw-headingskeywordsbybid)</w:t>
      </w:r>
    </w:p>
    <w:p>
      <w:pPr>
        <w:pStyle w:val="ListBullet"/>
      </w:pPr>
      <w:r>
        <w:t>[vw</w:t>
      </w:r>
      <w:r>
        <w:t>IncidentalOrderDownloads](#view-dbo-vw-incidentalorderdownloads)</w:t>
      </w:r>
    </w:p>
    <w:p>
      <w:pPr>
        <w:pStyle w:val="ListBullet"/>
      </w:pPr>
      <w:r>
        <w:t>[vw</w:t>
      </w:r>
      <w:r>
        <w:t>IncidentalOrderDownloadsDetail](#view-dbo-vw-incidentalorderdownloadsdetail)</w:t>
      </w:r>
    </w:p>
    <w:p>
      <w:pPr>
        <w:pStyle w:val="ListBullet"/>
      </w:pPr>
      <w:r>
        <w:t>[vw</w:t>
      </w:r>
      <w:r>
        <w:t>InstructionBookCalendar](#view-dbo-vw-instructionbookcalendar)</w:t>
      </w:r>
    </w:p>
    <w:p>
      <w:pPr>
        <w:pStyle w:val="ListBullet"/>
      </w:pPr>
      <w:r>
        <w:t>[vw</w:t>
      </w:r>
      <w:r>
        <w:t>InstructionBookContents](#view-dbo-vw-instructionbookcontents)</w:t>
      </w:r>
    </w:p>
    <w:p>
      <w:pPr>
        <w:pStyle w:val="ListBullet"/>
      </w:pPr>
      <w:r>
        <w:t>[vw</w:t>
      </w:r>
      <w:r>
        <w:t>IsRequisitionLocked](#view-dbo-vw-isrequisitionlocked)</w:t>
      </w:r>
    </w:p>
    <w:p>
      <w:pPr>
        <w:pStyle w:val="ListBullet"/>
      </w:pPr>
      <w:r>
        <w:t>[vw</w:t>
      </w:r>
      <w:r>
        <w:t>ItemDescription](#view-dbo-vw-itemdescription)</w:t>
      </w:r>
    </w:p>
    <w:p>
      <w:pPr>
        <w:pStyle w:val="ListBullet"/>
      </w:pPr>
      <w:r>
        <w:t>[vw</w:t>
      </w:r>
      <w:r>
        <w:t>ItemDescriptionNoExtra](#view-dbo-vw-itemdescriptionnoextra)</w:t>
      </w:r>
    </w:p>
    <w:p>
      <w:pPr>
        <w:pStyle w:val="ListBullet"/>
      </w:pPr>
      <w:r>
        <w:t>[vw</w:t>
      </w:r>
      <w:r>
        <w:t>ItemDescriptionNoExtraNH](#view-dbo-vw-itemdescriptionnoextranh)</w:t>
      </w:r>
    </w:p>
    <w:p>
      <w:pPr>
        <w:pStyle w:val="ListBullet"/>
      </w:pPr>
      <w:r>
        <w:t>[vw</w:t>
      </w:r>
      <w:r>
        <w:t>ItemPricing](#view-dbo-vw-itempricing)</w:t>
      </w:r>
    </w:p>
    <w:p>
      <w:pPr>
        <w:pStyle w:val="ListBullet"/>
      </w:pPr>
      <w:r>
        <w:t>[vw</w:t>
      </w:r>
      <w:r>
        <w:t>ItemsByBid](#view-dbo-vw-itemsbybid)</w:t>
      </w:r>
    </w:p>
    <w:p>
      <w:pPr>
        <w:pStyle w:val="ListBullet"/>
      </w:pPr>
      <w:r>
        <w:t>[vw</w:t>
      </w:r>
      <w:r>
        <w:t>JavaReqDetail](#view-dbo-vw-javareqdetail)</w:t>
      </w:r>
    </w:p>
    <w:p>
      <w:pPr>
        <w:pStyle w:val="ListBullet"/>
      </w:pPr>
      <w:r>
        <w:t>[vw</w:t>
      </w:r>
      <w:r>
        <w:t>KeywordsByBid](#view-dbo-vw-keywordsbybid)</w:t>
      </w:r>
    </w:p>
    <w:p>
      <w:pPr>
        <w:pStyle w:val="ListBullet"/>
      </w:pPr>
      <w:r>
        <w:t>[vw</w:t>
      </w:r>
      <w:r>
        <w:t>KeywordsByReqHeading](#view-dbo-vw-keywordsbyreqheading)</w:t>
      </w:r>
    </w:p>
    <w:p>
      <w:pPr>
        <w:pStyle w:val="ListBullet"/>
      </w:pPr>
      <w:r>
        <w:t>[vw</w:t>
      </w:r>
      <w:r>
        <w:t>LastBidAwardDate](#view-dbo-vw-lastbidawarddate)</w:t>
      </w:r>
    </w:p>
    <w:p>
      <w:pPr>
        <w:pStyle w:val="ListBullet"/>
      </w:pPr>
      <w:r>
        <w:t>[vw</w:t>
      </w:r>
      <w:r>
        <w:t>LatestCrossRef](#view-dbo-vw-latestcrossref)</w:t>
      </w:r>
    </w:p>
    <w:p>
      <w:pPr>
        <w:pStyle w:val="ListBullet"/>
      </w:pPr>
      <w:r>
        <w:t>[vw</w:t>
      </w:r>
      <w:r>
        <w:t>LowestPrice](#view-dbo-vw-lowestprice)</w:t>
      </w:r>
    </w:p>
    <w:p>
      <w:pPr>
        <w:pStyle w:val="ListBullet"/>
      </w:pPr>
      <w:r>
        <w:t>[vw</w:t>
      </w:r>
      <w:r>
        <w:t>MPIHeadings](#view-dbo-vw-mpiheadings)</w:t>
      </w:r>
    </w:p>
    <w:p>
      <w:pPr>
        <w:pStyle w:val="ListBullet"/>
      </w:pPr>
      <w:r>
        <w:t>[vw</w:t>
      </w:r>
      <w:r>
        <w:t>MSRPBidReqManufacturer](#view-dbo-vw-msrpbidreqmanufacturer)</w:t>
      </w:r>
    </w:p>
    <w:p>
      <w:pPr>
        <w:pStyle w:val="ListBullet"/>
      </w:pPr>
      <w:r>
        <w:t>[vw</w:t>
      </w:r>
      <w:r>
        <w:t>MSRPBidReqManufacturerWriteIn](#view-dbo-vw-msrpbidreqmanufacturerwritein)</w:t>
      </w:r>
    </w:p>
    <w:p>
      <w:pPr>
        <w:pStyle w:val="ListBullet"/>
      </w:pPr>
      <w:r>
        <w:t>[vw</w:t>
      </w:r>
      <w:r>
        <w:t>MSRPBidReqProdLineAndOption](#view-dbo-vw-msrpbidreqprodlineandoption)</w:t>
      </w:r>
    </w:p>
    <w:p>
      <w:pPr>
        <w:pStyle w:val="ListBullet"/>
      </w:pPr>
      <w:r>
        <w:t>[vw</w:t>
      </w:r>
      <w:r>
        <w:t>MSRPBidReqProdLineAndOptionWriteIn](#view-dbo-vw-msrpbidreqprodlineandoptionwritein)</w:t>
      </w:r>
    </w:p>
    <w:p>
      <w:pPr>
        <w:pStyle w:val="ListBullet"/>
      </w:pPr>
      <w:r>
        <w:t>[vw</w:t>
      </w:r>
      <w:r>
        <w:t>MSRPBidReqProductLine](#view-dbo-vw-msrpbidreqproductline)</w:t>
      </w:r>
    </w:p>
    <w:p>
      <w:pPr>
        <w:pStyle w:val="ListBullet"/>
      </w:pPr>
      <w:r>
        <w:t>[vw</w:t>
      </w:r>
      <w:r>
        <w:t>MSRPBidResultsManufRev2](#view-dbo-vw-msrpbidresultsmanufrev2)</w:t>
      </w:r>
    </w:p>
    <w:p>
      <w:pPr>
        <w:pStyle w:val="ListBullet"/>
      </w:pPr>
      <w:r>
        <w:t>[vw</w:t>
      </w:r>
      <w:r>
        <w:t>MSRPBidResultsProdLines](#view-dbo-vw-msrpbidresultsprodlines)</w:t>
      </w:r>
    </w:p>
    <w:p>
      <w:pPr>
        <w:pStyle w:val="ListBullet"/>
      </w:pPr>
      <w:r>
        <w:t>[vw</w:t>
      </w:r>
      <w:r>
        <w:t>MSRPCategoriesBySession](#view-dbo-vw-msrpcategoriesbysession)</w:t>
      </w:r>
    </w:p>
    <w:p>
      <w:pPr>
        <w:pStyle w:val="ListBullet"/>
      </w:pPr>
      <w:r>
        <w:t>[vw</w:t>
      </w:r>
      <w:r>
        <w:t>MSRPManufacturersBySession](#view-dbo-vw-msrpmanufacturersbysession)</w:t>
      </w:r>
    </w:p>
    <w:p>
      <w:pPr>
        <w:pStyle w:val="ListBullet"/>
      </w:pPr>
      <w:r>
        <w:t>[vw</w:t>
      </w:r>
      <w:r>
        <w:t>MSRPMPLVendorsCategoriesBySession](#view-dbo-vw-msrpmplvendorscategoriesbysession)</w:t>
      </w:r>
    </w:p>
    <w:p>
      <w:pPr>
        <w:pStyle w:val="ListBullet"/>
      </w:pPr>
      <w:r>
        <w:t>[vw</w:t>
      </w:r>
      <w:r>
        <w:t>MSRPMPLVendorsCategoriesReport](#view-dbo-vw-msrpmplvendorscategoriesreport)</w:t>
      </w:r>
    </w:p>
    <w:p>
      <w:pPr>
        <w:pStyle w:val="ListBullet"/>
      </w:pPr>
      <w:r>
        <w:t>[vw</w:t>
      </w:r>
      <w:r>
        <w:t>MSRPMPLVendorsCategoriesReportBC](#view-dbo-vw-msrpmplvendorscategoriesreportbc)</w:t>
      </w:r>
    </w:p>
    <w:p>
      <w:pPr>
        <w:pStyle w:val="ListBullet"/>
      </w:pPr>
      <w:r>
        <w:t>[vw</w:t>
      </w:r>
      <w:r>
        <w:t>MSRPProductLineExceptions](#view-dbo-vw-msrpproductlineexceptions)</w:t>
      </w:r>
    </w:p>
    <w:p>
      <w:pPr>
        <w:pStyle w:val="ListBullet"/>
      </w:pPr>
      <w:r>
        <w:t>[vw</w:t>
      </w:r>
      <w:r>
        <w:t>MSRPRankManufacturerAWD](#view-dbo-vw-msrprankmanufacturerawd)</w:t>
      </w:r>
    </w:p>
    <w:p>
      <w:pPr>
        <w:pStyle w:val="ListBullet"/>
      </w:pPr>
      <w:r>
        <w:t>[vw</w:t>
      </w:r>
      <w:r>
        <w:t>MSRPRankOptionAWD](#view-dbo-vw-msrprankoptionawd)</w:t>
      </w:r>
    </w:p>
    <w:p>
      <w:pPr>
        <w:pStyle w:val="ListBullet"/>
      </w:pPr>
      <w:r>
        <w:t>[vw</w:t>
      </w:r>
      <w:r>
        <w:t>MSRPRankProductLineAWD](#view-dbo-vw-msrprankproductlineawd)</w:t>
      </w:r>
    </w:p>
    <w:p>
      <w:pPr>
        <w:pStyle w:val="ListBullet"/>
      </w:pPr>
      <w:r>
        <w:t>[vw</w:t>
      </w:r>
      <w:r>
        <w:t>MSRPRankRequirements](#view-dbo-vw-msrprankrequirements)</w:t>
      </w:r>
    </w:p>
    <w:p>
      <w:pPr>
        <w:pStyle w:val="ListBullet"/>
      </w:pPr>
      <w:r>
        <w:t>[vw</w:t>
      </w:r>
      <w:r>
        <w:t>MSRPRankTieBreaker](#view-dbo-vw-msrpranktiebreaker)</w:t>
      </w:r>
    </w:p>
    <w:p>
      <w:pPr>
        <w:pStyle w:val="ListBullet"/>
      </w:pPr>
      <w:r>
        <w:t>[vw</w:t>
      </w:r>
      <w:r>
        <w:t>MSRPVendorsAndManufacturersByReq](#view-dbo-vw-msrpvendorsandmanufacturersbyreq)</w:t>
      </w:r>
    </w:p>
    <w:p>
      <w:pPr>
        <w:pStyle w:val="ListBullet"/>
      </w:pPr>
      <w:r>
        <w:t>[vw</w:t>
      </w:r>
      <w:r>
        <w:t>MSRPVendorsBidHeaderBySession](#view-dbo-vw-msrpvendorsbidheaderbysession)</w:t>
      </w:r>
    </w:p>
    <w:p>
      <w:pPr>
        <w:pStyle w:val="ListBullet"/>
      </w:pPr>
      <w:r>
        <w:t>[vw</w:t>
      </w:r>
      <w:r>
        <w:t>MSRPVendorsCategoriesBySession](#view-dbo-vw-msrpvendorscategoriesbysession)</w:t>
      </w:r>
    </w:p>
    <w:p>
      <w:pPr>
        <w:pStyle w:val="ListBullet"/>
      </w:pPr>
      <w:r>
        <w:t>[vw</w:t>
      </w:r>
      <w:r>
        <w:t>MultiVendorPODistrictsAndBudgets](#view-dbo-vw-multivendorpodistrictsandbudgets)</w:t>
      </w:r>
    </w:p>
    <w:p>
      <w:pPr>
        <w:pStyle w:val="ListBullet"/>
      </w:pPr>
      <w:r>
        <w:t>[vw</w:t>
      </w:r>
      <w:r>
        <w:t>NJDistricts](#view-dbo-vw-njdistricts)</w:t>
      </w:r>
    </w:p>
    <w:p>
      <w:pPr>
        <w:pStyle w:val="ListBullet"/>
      </w:pPr>
      <w:r>
        <w:t>[vw</w:t>
      </w:r>
      <w:r>
        <w:rPr>
          <w:i/>
        </w:rPr>
        <w:t>NY</w:t>
      </w:r>
      <w:r>
        <w:t>TM</w:t>
      </w:r>
      <w:r>
        <w:t>Districts](#view-dbo-vw-ny-tm-districts)</w:t>
      </w:r>
    </w:p>
    <w:p>
      <w:pPr>
        <w:pStyle w:val="ListBullet"/>
      </w:pPr>
      <w:r>
        <w:t>[vw</w:t>
      </w:r>
      <w:r>
        <w:rPr>
          <w:i/>
        </w:rPr>
        <w:t>NY</w:t>
      </w:r>
      <w:r>
        <w:t>TM</w:t>
      </w:r>
      <w:r>
        <w:rPr>
          <w:i/>
        </w:rPr>
        <w:t>Districts</w:t>
      </w:r>
      <w:r>
        <w:t>Mailing](#view-dbo-vw-ny-tm-districts-mailing)</w:t>
      </w:r>
    </w:p>
    <w:p>
      <w:pPr>
        <w:pStyle w:val="ListBullet"/>
      </w:pPr>
      <w:r>
        <w:t>[vw</w:t>
      </w:r>
      <w:r>
        <w:t>OverrideReferences](#view-dbo-vw-overridereferences)</w:t>
      </w:r>
    </w:p>
    <w:p>
      <w:pPr>
        <w:pStyle w:val="ListBullet"/>
      </w:pPr>
      <w:r>
        <w:t>[vw</w:t>
      </w:r>
      <w:r>
        <w:t>OverrideVendorBidders](#view-dbo-vw-overridevendorbidders)</w:t>
      </w:r>
    </w:p>
    <w:p>
      <w:pPr>
        <w:pStyle w:val="ListBullet"/>
      </w:pPr>
      <w:r>
        <w:t>[vw</w:t>
      </w:r>
      <w:r>
        <w:t>PendingDetailChangeNotifications](#view-dbo-vw-pendingdetailchangenotifications)</w:t>
      </w:r>
    </w:p>
    <w:p>
      <w:pPr>
        <w:pStyle w:val="ListBullet"/>
      </w:pPr>
      <w:r>
        <w:t>[vw</w:t>
      </w:r>
      <w:r>
        <w:t>PLBidItems](#view-dbo-vw-plbiditems)</w:t>
      </w:r>
    </w:p>
    <w:p>
      <w:pPr>
        <w:pStyle w:val="ListBullet"/>
      </w:pPr>
      <w:r>
        <w:t>[vw</w:t>
      </w:r>
      <w:r>
        <w:t>PLCatalog](#view-dbo-vw-plcatalog)</w:t>
      </w:r>
    </w:p>
    <w:p>
      <w:pPr>
        <w:pStyle w:val="ListBullet"/>
      </w:pPr>
      <w:r>
        <w:t>[vw</w:t>
      </w:r>
      <w:r>
        <w:t>POHeaderBidImports](#view-dbo-vw-poheaderbidimports)</w:t>
      </w:r>
    </w:p>
    <w:p>
      <w:pPr>
        <w:pStyle w:val="ListBullet"/>
      </w:pPr>
      <w:r>
        <w:t>[vw</w:t>
      </w:r>
      <w:r>
        <w:t>POStatus](#view-dbo-vw-postatus)</w:t>
      </w:r>
    </w:p>
    <w:p>
      <w:pPr>
        <w:pStyle w:val="ListBullet"/>
      </w:pPr>
      <w:r>
        <w:t>[vw</w:t>
      </w:r>
      <w:r>
        <w:rPr>
          <w:i/>
        </w:rPr>
        <w:t>POStatus</w:t>
      </w:r>
      <w:r>
        <w:t>Test](#view-dbo-vw-postatus-test)</w:t>
      </w:r>
    </w:p>
    <w:p>
      <w:pPr>
        <w:pStyle w:val="ListBullet"/>
      </w:pPr>
      <w:r>
        <w:t>[vw</w:t>
      </w:r>
      <w:r>
        <w:t>PricePlanFilter](#view-dbo-vw-priceplanfilter)</w:t>
      </w:r>
    </w:p>
    <w:p>
      <w:pPr>
        <w:pStyle w:val="ListBullet"/>
      </w:pPr>
      <w:r>
        <w:t>[vw</w:t>
      </w:r>
      <w:r>
        <w:t>RefList](#view-dbo-vw-reflist)</w:t>
      </w:r>
    </w:p>
    <w:p>
      <w:pPr>
        <w:pStyle w:val="ListBullet"/>
      </w:pPr>
      <w:r>
        <w:t>[vw</w:t>
      </w:r>
      <w:r>
        <w:t>RepsDistricts](#view-dbo-vw-repsdistricts)</w:t>
      </w:r>
    </w:p>
    <w:p>
      <w:pPr>
        <w:pStyle w:val="ListBullet"/>
      </w:pPr>
      <w:r>
        <w:t>[vw</w:t>
      </w:r>
      <w:r>
        <w:t>ReqBidReview](#view-dbo-vw-reqbidreview)</w:t>
      </w:r>
    </w:p>
    <w:p>
      <w:pPr>
        <w:pStyle w:val="ListBullet"/>
      </w:pPr>
      <w:r>
        <w:t>[vw</w:t>
      </w:r>
      <w:r>
        <w:t>ReqCategories](#view-dbo-vw-reqcategories)</w:t>
      </w:r>
    </w:p>
    <w:p>
      <w:pPr>
        <w:pStyle w:val="ListBullet"/>
      </w:pPr>
      <w:r>
        <w:t>[vw</w:t>
      </w:r>
      <w:r>
        <w:t>ReqDetail](#view-dbo-vw-reqdetail)</w:t>
      </w:r>
    </w:p>
    <w:p>
      <w:pPr>
        <w:pStyle w:val="ListBullet"/>
      </w:pPr>
      <w:r>
        <w:t>[vw</w:t>
      </w:r>
      <w:r>
        <w:rPr>
          <w:i/>
        </w:rPr>
        <w:t>ReqDetail</w:t>
      </w:r>
      <w:r>
        <w:t>BK20241205](#view-dbo-vw-reqdetail-bk20241205)</w:t>
      </w:r>
    </w:p>
    <w:p>
      <w:pPr>
        <w:pStyle w:val="ListBullet"/>
      </w:pPr>
      <w:r>
        <w:t>[vw</w:t>
      </w:r>
      <w:r>
        <w:rPr>
          <w:i/>
        </w:rPr>
        <w:t>ReqDetail</w:t>
      </w:r>
      <w:r>
        <w:t>BK20241227](#view-dbo-vw-reqdetail-bk20241227)</w:t>
      </w:r>
    </w:p>
    <w:p>
      <w:pPr>
        <w:pStyle w:val="ListBullet"/>
      </w:pPr>
      <w:r>
        <w:t>[vw</w:t>
      </w:r>
      <w:r>
        <w:t>ReqDetail1](#view-dbo-vw-reqdetail1)</w:t>
      </w:r>
    </w:p>
    <w:p>
      <w:pPr>
        <w:pStyle w:val="ListBullet"/>
      </w:pPr>
      <w:r>
        <w:t>[vw</w:t>
      </w:r>
      <w:r>
        <w:t>ReqDetailAsp1](#view-dbo-vw-reqdetailasp1)</w:t>
      </w:r>
    </w:p>
    <w:p>
      <w:pPr>
        <w:pStyle w:val="ListBullet"/>
      </w:pPr>
      <w:r>
        <w:t>[vw</w:t>
      </w:r>
      <w:r>
        <w:t>ReqDetailPrint](#view-dbo-vw-reqdetailprint)</w:t>
      </w:r>
    </w:p>
    <w:p>
      <w:pPr>
        <w:pStyle w:val="ListBullet"/>
      </w:pPr>
      <w:r>
        <w:t>[vw</w:t>
      </w:r>
      <w:r>
        <w:t>ReqDetailPrintTest](#view-dbo-vw-reqdetailprinttest)</w:t>
      </w:r>
    </w:p>
    <w:p>
      <w:pPr>
        <w:pStyle w:val="ListBullet"/>
      </w:pPr>
      <w:r>
        <w:t>[vw</w:t>
      </w:r>
      <w:r>
        <w:t>ReqDetail-removed 12082010](#view-dbo-vw-reqdetail-removed 12082010)</w:t>
      </w:r>
    </w:p>
    <w:p>
      <w:pPr>
        <w:pStyle w:val="ListBullet"/>
      </w:pPr>
      <w:r>
        <w:t>[vw</w:t>
      </w:r>
      <w:r>
        <w:t>ReqDetailSummary](#view-dbo-vw-reqdetailsummary)</w:t>
      </w:r>
    </w:p>
    <w:p>
      <w:pPr>
        <w:pStyle w:val="ListBullet"/>
      </w:pPr>
      <w:r>
        <w:t>[vw</w:t>
      </w:r>
      <w:r>
        <w:t>ReqDetailTab](#view-dbo-vw-reqdetailtab)</w:t>
      </w:r>
    </w:p>
    <w:p>
      <w:pPr>
        <w:pStyle w:val="ListBullet"/>
      </w:pPr>
      <w:r>
        <w:t>[vw</w:t>
      </w:r>
      <w:r>
        <w:rPr>
          <w:i/>
        </w:rPr>
        <w:t>Reqs</w:t>
      </w:r>
      <w:r>
        <w:t>Assoc</w:t>
      </w:r>
      <w:r>
        <w:rPr>
          <w:i/>
        </w:rPr>
        <w:t>With</w:t>
      </w:r>
      <w:r>
        <w:t>Bid](#view-dbo-vw-reqs-assoc-with-bid)</w:t>
      </w:r>
    </w:p>
    <w:p>
      <w:pPr>
        <w:pStyle w:val="ListBullet"/>
      </w:pPr>
      <w:r>
        <w:t>[vw</w:t>
      </w:r>
      <w:r>
        <w:t>ReqTotalsByVendor](#view-dbo-vw-reqtotalsbyvendor)</w:t>
      </w:r>
    </w:p>
    <w:p>
      <w:pPr>
        <w:pStyle w:val="ListBullet"/>
      </w:pPr>
      <w:r>
        <w:t>[vw</w:t>
      </w:r>
      <w:r>
        <w:t>ReqTotalsByVendorTest](#view-dbo-vw-reqtotalsbyvendortest)</w:t>
      </w:r>
    </w:p>
    <w:p>
      <w:pPr>
        <w:pStyle w:val="ListBullet"/>
      </w:pPr>
      <w:r>
        <w:t>[vw</w:t>
      </w:r>
      <w:r>
        <w:t>RequisitionAccountBalance](#view-dbo-vw-requisitionaccountbalance)</w:t>
      </w:r>
    </w:p>
    <w:p>
      <w:pPr>
        <w:pStyle w:val="ListBullet"/>
      </w:pPr>
      <w:r>
        <w:t>[vw</w:t>
      </w:r>
      <w:r>
        <w:t>RequisitionCatalogList](#view-dbo-vw-requisitioncataloglist)</w:t>
      </w:r>
    </w:p>
    <w:p>
      <w:pPr>
        <w:pStyle w:val="ListBullet"/>
      </w:pPr>
      <w:r>
        <w:t>[vw</w:t>
      </w:r>
      <w:r>
        <w:t>RequisitionIsVisible](#view-dbo-vw-requisitionisvisible)</w:t>
      </w:r>
    </w:p>
    <w:p>
      <w:pPr>
        <w:pStyle w:val="ListBullet"/>
      </w:pPr>
      <w:r>
        <w:t>[vw</w:t>
      </w:r>
      <w:r>
        <w:t>RequisitionList](#view-dbo-vw-requisitionlist)</w:t>
      </w:r>
    </w:p>
    <w:p>
      <w:pPr>
        <w:pStyle w:val="ListBullet"/>
      </w:pPr>
      <w:r>
        <w:t>[vw</w:t>
      </w:r>
      <w:r>
        <w:t>Requisitions](#view-dbo-vw-requisitions)</w:t>
      </w:r>
    </w:p>
    <w:p>
      <w:pPr>
        <w:pStyle w:val="ListBullet"/>
      </w:pPr>
      <w:r>
        <w:t>[vw</w:t>
      </w:r>
      <w:r>
        <w:t>RequisitionsAccounts](#view-dbo-vw-requisitionsaccounts)</w:t>
      </w:r>
    </w:p>
    <w:p>
      <w:pPr>
        <w:pStyle w:val="ListBullet"/>
      </w:pPr>
      <w:r>
        <w:t>[vw</w:t>
      </w:r>
      <w:r>
        <w:t>RequisitionsCategories](#view-dbo-vw-requisitionscategories)</w:t>
      </w:r>
    </w:p>
    <w:p>
      <w:pPr>
        <w:pStyle w:val="ListBullet"/>
      </w:pPr>
      <w:r>
        <w:t>[vw</w:t>
      </w:r>
      <w:r>
        <w:t>RequisitionShippingCosts](#view-dbo-vw-requisitionshippingcosts)</w:t>
      </w:r>
    </w:p>
    <w:p>
      <w:pPr>
        <w:pStyle w:val="ListBullet"/>
      </w:pPr>
      <w:r>
        <w:t>[vw</w:t>
      </w:r>
      <w:r>
        <w:t>RequisitionShippingCostsTest](#view-dbo-vw-requisitionshippingcoststest)</w:t>
      </w:r>
    </w:p>
    <w:p>
      <w:pPr>
        <w:pStyle w:val="ListBullet"/>
      </w:pPr>
      <w:r>
        <w:t>[vw</w:t>
      </w:r>
      <w:r>
        <w:t>RequisitionsPrint](#view-dbo-vw-requisitionsprint)</w:t>
      </w:r>
    </w:p>
    <w:p>
      <w:pPr>
        <w:pStyle w:val="ListBullet"/>
      </w:pPr>
      <w:r>
        <w:t>[vw</w:t>
      </w:r>
      <w:r>
        <w:t>RequisitionsShippingLocations](#view-dbo-vw-requisitionsshippinglocations)</w:t>
      </w:r>
    </w:p>
    <w:p>
      <w:pPr>
        <w:pStyle w:val="ListBullet"/>
      </w:pPr>
      <w:r>
        <w:t>[vw</w:t>
      </w:r>
      <w:r>
        <w:t>RequisitionStatus](#view-dbo-vw-requisitionstatus)</w:t>
      </w:r>
    </w:p>
    <w:p>
      <w:pPr>
        <w:pStyle w:val="ListBullet"/>
      </w:pPr>
      <w:r>
        <w:t>[vw</w:t>
      </w:r>
      <w:r>
        <w:rPr>
          <w:i/>
        </w:rPr>
        <w:t>RequisitionStatus</w:t>
      </w:r>
      <w:r>
        <w:t>orig](#view-dbo-vw-requisitionstatus-orig)</w:t>
      </w:r>
    </w:p>
    <w:p>
      <w:pPr>
        <w:pStyle w:val="ListBullet"/>
      </w:pPr>
      <w:r>
        <w:t>[vw</w:t>
      </w:r>
      <w:r>
        <w:t>RequisitionStatusBySession](#view-dbo-vw-requisitionstatusbysession)</w:t>
      </w:r>
    </w:p>
    <w:p>
      <w:pPr>
        <w:pStyle w:val="ListBullet"/>
      </w:pPr>
      <w:r>
        <w:t>[vw</w:t>
      </w:r>
      <w:r>
        <w:t>ReqVendors](#view-dbo-vw-reqvendors)</w:t>
      </w:r>
    </w:p>
    <w:p>
      <w:pPr>
        <w:pStyle w:val="ListBullet"/>
      </w:pPr>
      <w:r>
        <w:t>[vw</w:t>
      </w:r>
      <w:r>
        <w:t>RptExpireDateBidDocs](#view-dbo-vw-rptexpiredatebiddocs)</w:t>
      </w:r>
    </w:p>
    <w:p>
      <w:pPr>
        <w:pStyle w:val="ListBullet"/>
      </w:pPr>
      <w:r>
        <w:t>[vw</w:t>
      </w:r>
      <w:r>
        <w:t>RptExpireDateBidDocsAndMore](#view-dbo-vw-rptexpiredatebiddocsandmore)</w:t>
      </w:r>
    </w:p>
    <w:p>
      <w:pPr>
        <w:pStyle w:val="ListBullet"/>
      </w:pPr>
      <w:r>
        <w:t>[vw</w:t>
      </w:r>
      <w:r>
        <w:t>RptMarkedReadyEmailBlastStats](#view-dbo-vw-rptmarkedreadyemailblaststats)</w:t>
      </w:r>
    </w:p>
    <w:p>
      <w:pPr>
        <w:pStyle w:val="ListBullet"/>
      </w:pPr>
      <w:r>
        <w:t>[vw</w:t>
      </w:r>
      <w:r>
        <w:t>RptMissingURLsByBidAndVendor](#view-dbo-vw-rptmissingurlsbybidandvendor)</w:t>
      </w:r>
    </w:p>
    <w:p>
      <w:pPr>
        <w:pStyle w:val="ListBullet"/>
      </w:pPr>
      <w:r>
        <w:t>[vw</w:t>
      </w:r>
      <w:r>
        <w:rPr>
          <w:i/>
        </w:rPr>
        <w:t>RTK</w:t>
      </w:r>
      <w:r>
        <w:t>MSDSandCC](#view-dbo-vw-rtk-msdsandcc)</w:t>
      </w:r>
    </w:p>
    <w:p>
      <w:pPr>
        <w:pStyle w:val="ListBullet"/>
      </w:pPr>
      <w:r>
        <w:t>[vw</w:t>
      </w:r>
      <w:r>
        <w:rPr>
          <w:i/>
        </w:rPr>
        <w:t>RTK</w:t>
      </w:r>
      <w:r>
        <w:t>Sites](#view-dbo-vw-rtk-sites)</w:t>
      </w:r>
    </w:p>
    <w:p>
      <w:pPr>
        <w:pStyle w:val="ListBullet"/>
      </w:pPr>
      <w:r>
        <w:t>[vw</w:t>
      </w:r>
      <w:r>
        <w:t>RTKContentCentralMSDS](#view-dbo-vw-rtkcontentcentralmsds)</w:t>
      </w:r>
    </w:p>
    <w:p>
      <w:pPr>
        <w:pStyle w:val="ListBullet"/>
      </w:pPr>
      <w:r>
        <w:t>[vw</w:t>
      </w:r>
      <w:r>
        <w:t>RTKDefaultMSDSLocation](#view-dbo-vw-rtkdefaultmsdslocation)</w:t>
      </w:r>
    </w:p>
    <w:p>
      <w:pPr>
        <w:pStyle w:val="ListBullet"/>
      </w:pPr>
      <w:r>
        <w:t>[vw</w:t>
      </w:r>
      <w:r>
        <w:t>RTKInfo](#view-dbo-vw-rtkinfo)</w:t>
      </w:r>
    </w:p>
    <w:p>
      <w:pPr>
        <w:pStyle w:val="ListBullet"/>
      </w:pPr>
      <w:r>
        <w:t>[vw</w:t>
      </w:r>
      <w:r>
        <w:t>RTKInfoAnnual](#view-dbo-vw-rtkinfoannual)</w:t>
      </w:r>
    </w:p>
    <w:p>
      <w:pPr>
        <w:pStyle w:val="ListBullet"/>
      </w:pPr>
      <w:r>
        <w:t>[vw</w:t>
      </w:r>
      <w:r>
        <w:t>RTKItems](#view-dbo-vw-rtkitems)</w:t>
      </w:r>
    </w:p>
    <w:p>
      <w:pPr>
        <w:pStyle w:val="ListBullet"/>
      </w:pPr>
      <w:r>
        <w:t>[vw</w:t>
      </w:r>
      <w:r>
        <w:t>RTKItems2](#view-dbo-vw-rtkitems2)</w:t>
      </w:r>
    </w:p>
    <w:p>
      <w:pPr>
        <w:pStyle w:val="ListBullet"/>
      </w:pPr>
      <w:r>
        <w:t>[vw</w:t>
      </w:r>
      <w:r>
        <w:t>RTKItemsAnnual](#view-dbo-vw-rtkitemsannual)</w:t>
      </w:r>
    </w:p>
    <w:p>
      <w:pPr>
        <w:pStyle w:val="ListBullet"/>
      </w:pPr>
      <w:r>
        <w:t>[vw</w:t>
      </w:r>
      <w:r>
        <w:t>RTKItemsRev2](#view-dbo-vw-rtkitemsrev2)</w:t>
      </w:r>
    </w:p>
    <w:p>
      <w:pPr>
        <w:pStyle w:val="ListBullet"/>
      </w:pPr>
      <w:r>
        <w:t>[vw</w:t>
      </w:r>
      <w:r>
        <w:t>RTKReportItems](#view-dbo-vw-rtkreportitems)</w:t>
      </w:r>
    </w:p>
    <w:p>
      <w:pPr>
        <w:pStyle w:val="ListBullet"/>
      </w:pPr>
      <w:r>
        <w:t>[vw</w:t>
      </w:r>
      <w:r>
        <w:t>Savings1](#view-dbo-vw-savings1)</w:t>
      </w:r>
    </w:p>
    <w:p>
      <w:pPr>
        <w:pStyle w:val="ListBullet"/>
      </w:pPr>
      <w:r>
        <w:t>[vw</w:t>
      </w:r>
      <w:r>
        <w:t>Savings5](#view-dbo-vw-savings5)</w:t>
      </w:r>
    </w:p>
    <w:p>
      <w:pPr>
        <w:pStyle w:val="ListBullet"/>
      </w:pPr>
      <w:r>
        <w:t>[vw</w:t>
      </w:r>
      <w:r>
        <w:t>SavingsDetail1](#view-dbo-vw-savingsdetail1)</w:t>
      </w:r>
    </w:p>
    <w:p>
      <w:pPr>
        <w:pStyle w:val="ListBullet"/>
      </w:pPr>
      <w:r>
        <w:t>[vw</w:t>
      </w:r>
      <w:r>
        <w:t>SavingsDetail1NonFiltered](#view-dbo-vw-savingsdetail1nonfiltered)</w:t>
      </w:r>
    </w:p>
    <w:p>
      <w:pPr>
        <w:pStyle w:val="ListBullet"/>
      </w:pPr>
      <w:r>
        <w:t>[vw</w:t>
      </w:r>
      <w:r>
        <w:t>SavingsDetail2](#view-dbo-vw-savingsdetail2)</w:t>
      </w:r>
    </w:p>
    <w:p>
      <w:pPr>
        <w:pStyle w:val="ListBullet"/>
      </w:pPr>
      <w:r>
        <w:t>[vw</w:t>
      </w:r>
      <w:r>
        <w:t>SavingsDetail2NonFiltered](#view-dbo-vw-savingsdetail2nonfiltered)</w:t>
      </w:r>
    </w:p>
    <w:p>
      <w:pPr>
        <w:pStyle w:val="ListBullet"/>
      </w:pPr>
      <w:r>
        <w:t>[vw</w:t>
      </w:r>
      <w:r>
        <w:t>SavingsTotals](#view-dbo-vw-savingstotals)</w:t>
      </w:r>
    </w:p>
    <w:p>
      <w:pPr>
        <w:pStyle w:val="ListBullet"/>
      </w:pPr>
      <w:r>
        <w:t>[vw</w:t>
      </w:r>
      <w:r>
        <w:t>SavingsTotals5](#view-dbo-vw-savingstotals5)</w:t>
      </w:r>
    </w:p>
    <w:p>
      <w:pPr>
        <w:pStyle w:val="ListBullet"/>
      </w:pPr>
      <w:r>
        <w:t>[vw</w:t>
      </w:r>
      <w:r>
        <w:t>SavingsTotals5NJ](#view-dbo-vw-savingstotals5nj)</w:t>
      </w:r>
    </w:p>
    <w:p>
      <w:pPr>
        <w:pStyle w:val="ListBullet"/>
      </w:pPr>
      <w:r>
        <w:t>[vw</w:t>
      </w:r>
      <w:r>
        <w:t>SavingsTotals5NonFiltered](#view-dbo-vw-savingstotals5nonfiltered)</w:t>
      </w:r>
    </w:p>
    <w:p>
      <w:pPr>
        <w:pStyle w:val="ListBullet"/>
      </w:pPr>
      <w:r>
        <w:t>[vw</w:t>
      </w:r>
      <w:r>
        <w:t>SavingsTotals5Test](#view-dbo-vw-savingstotals5test)</w:t>
      </w:r>
    </w:p>
    <w:p>
      <w:pPr>
        <w:pStyle w:val="ListBullet"/>
      </w:pPr>
      <w:r>
        <w:t>[vw</w:t>
      </w:r>
      <w:r>
        <w:t>ScanDocLookupFields](#view-dbo-vw-scandoclookupfields)</w:t>
      </w:r>
    </w:p>
    <w:p>
      <w:pPr>
        <w:pStyle w:val="ListBullet"/>
      </w:pPr>
      <w:r>
        <w:t>[vw</w:t>
      </w:r>
      <w:r>
        <w:t>ScanDocLookups](#view-dbo-vw-scandoclookups)</w:t>
      </w:r>
    </w:p>
    <w:p>
      <w:pPr>
        <w:pStyle w:val="ListBullet"/>
      </w:pPr>
      <w:r>
        <w:t>[vw</w:t>
      </w:r>
      <w:r>
        <w:t>ScanDocLookupTargets](#view-dbo-vw-scandoclookuptargets)</w:t>
      </w:r>
    </w:p>
    <w:p>
      <w:pPr>
        <w:pStyle w:val="ListBullet"/>
      </w:pPr>
      <w:r>
        <w:t>[vw</w:t>
      </w:r>
      <w:r>
        <w:t>ScannedDocumentDataMSDS](#view-dbo-vw-scanneddocumentdatamsds)</w:t>
      </w:r>
    </w:p>
    <w:p>
      <w:pPr>
        <w:pStyle w:val="ListBullet"/>
      </w:pPr>
      <w:r>
        <w:t>[vw</w:t>
      </w:r>
      <w:r>
        <w:t>ScannedDocumentDataMSDSCategories](#view-dbo-vw-scanneddocumentdatamsdscategories)</w:t>
      </w:r>
    </w:p>
    <w:p>
      <w:pPr>
        <w:pStyle w:val="ListBullet"/>
      </w:pPr>
      <w:r>
        <w:t>[vw</w:t>
      </w:r>
      <w:r>
        <w:t>ScannedDocumentDataMSDSManufacturers](#view-dbo-vw-scanneddocumentdatamsdsmanufacturers)</w:t>
      </w:r>
    </w:p>
    <w:p>
      <w:pPr>
        <w:pStyle w:val="ListBullet"/>
      </w:pPr>
      <w:r>
        <w:t>[vw</w:t>
      </w:r>
      <w:r>
        <w:t>scARCategories](#view-dbo-vw-scarcategories)</w:t>
      </w:r>
    </w:p>
    <w:p>
      <w:pPr>
        <w:pStyle w:val="ListBullet"/>
      </w:pPr>
      <w:r>
        <w:t>[vw</w:t>
      </w:r>
      <w:r>
        <w:t>SchoolUsers](#view-dbo-vw-schoolusers)</w:t>
      </w:r>
    </w:p>
    <w:p>
      <w:pPr>
        <w:pStyle w:val="ListBullet"/>
      </w:pPr>
      <w:r>
        <w:t>[vw</w:t>
      </w:r>
      <w:r>
        <w:t>SDSImportView](#view-dbo-vw-sdsimportview)</w:t>
      </w:r>
    </w:p>
    <w:p>
      <w:pPr>
        <w:pStyle w:val="ListBullet"/>
      </w:pPr>
      <w:r>
        <w:t>[vw</w:t>
      </w:r>
      <w:r>
        <w:t>SDSItems](#view-dbo-vw-sdsitems)</w:t>
      </w:r>
    </w:p>
    <w:p>
      <w:pPr>
        <w:pStyle w:val="ListBullet"/>
      </w:pPr>
      <w:r>
        <w:t>[vw</w:t>
      </w:r>
      <w:r>
        <w:t>SDSItemsAll](#view-dbo-vw-sdsitemsall)</w:t>
      </w:r>
    </w:p>
    <w:p>
      <w:pPr>
        <w:pStyle w:val="ListBullet"/>
      </w:pPr>
      <w:r>
        <w:t>[vw</w:t>
      </w:r>
      <w:r>
        <w:t>SDSReferencedURLs](#view-dbo-vw-sdsreferencedurls)</w:t>
      </w:r>
    </w:p>
    <w:p>
      <w:pPr>
        <w:pStyle w:val="ListBullet"/>
      </w:pPr>
      <w:r>
        <w:t>[vw</w:t>
      </w:r>
      <w:r>
        <w:t>SearchDescription](#view-dbo-vw-searchdescription)</w:t>
      </w:r>
    </w:p>
    <w:p>
      <w:pPr>
        <w:pStyle w:val="ListBullet"/>
      </w:pPr>
      <w:r>
        <w:t>[vw</w:t>
      </w:r>
      <w:r>
        <w:t>SearchItemsDetail](#view-dbo-vw-searchitemsdetail)</w:t>
      </w:r>
    </w:p>
    <w:p>
      <w:pPr>
        <w:pStyle w:val="ListBullet"/>
      </w:pPr>
      <w:r>
        <w:t>[vw</w:t>
      </w:r>
      <w:r>
        <w:t>SearchItemsHeadings](#view-dbo-vw-searchitemsheadings)</w:t>
      </w:r>
    </w:p>
    <w:p>
      <w:pPr>
        <w:pStyle w:val="ListBullet"/>
      </w:pPr>
      <w:r>
        <w:t>[vw</w:t>
      </w:r>
      <w:r>
        <w:t>SearchItemsKeywords](#view-dbo-vw-searchitemskeywords)</w:t>
      </w:r>
    </w:p>
    <w:p>
      <w:pPr>
        <w:pStyle w:val="ListBullet"/>
      </w:pPr>
      <w:r>
        <w:t>[vw</w:t>
      </w:r>
      <w:r>
        <w:t>SessionCategories](#view-dbo-vw-sessioncategories)</w:t>
      </w:r>
    </w:p>
    <w:p>
      <w:pPr>
        <w:pStyle w:val="ListBullet"/>
      </w:pPr>
      <w:r>
        <w:t>[vw</w:t>
      </w:r>
      <w:r>
        <w:t>SessionCategoryVendors](#view-dbo-vw-sessioncategoryvendors)</w:t>
      </w:r>
    </w:p>
    <w:p>
      <w:pPr>
        <w:pStyle w:val="ListBullet"/>
      </w:pPr>
      <w:r>
        <w:t>[vw</w:t>
      </w:r>
      <w:r>
        <w:t>SessionTableBudgets](#view-dbo-vw-sessiontablebudgets)</w:t>
      </w:r>
    </w:p>
    <w:p>
      <w:pPr>
        <w:pStyle w:val="ListBullet"/>
      </w:pPr>
      <w:r>
        <w:t>[vw</w:t>
      </w:r>
      <w:r>
        <w:t>ShortDescription](#view-dbo-vw-shortdescription)</w:t>
      </w:r>
    </w:p>
    <w:p>
      <w:pPr>
        <w:pStyle w:val="ListBullet"/>
      </w:pPr>
      <w:r>
        <w:t>[vw</w:t>
      </w:r>
      <w:r>
        <w:t>StatusDetailed](#view-dbo-vw-statusdetailed)</w:t>
      </w:r>
    </w:p>
    <w:p>
      <w:pPr>
        <w:pStyle w:val="ListBullet"/>
      </w:pPr>
      <w:r>
        <w:t>[vw</w:t>
      </w:r>
      <w:r>
        <w:t>StatusHistory](#view-dbo-vw-statushistory)</w:t>
      </w:r>
    </w:p>
    <w:p>
      <w:pPr>
        <w:pStyle w:val="ListBullet"/>
      </w:pPr>
      <w:r>
        <w:t>[vw</w:t>
      </w:r>
      <w:r>
        <w:t>TMAwardedVendors](#view-dbo-vw-tmawardedvendors)</w:t>
      </w:r>
    </w:p>
    <w:p>
      <w:pPr>
        <w:pStyle w:val="ListBullet"/>
      </w:pPr>
      <w:r>
        <w:t>[vw</w:t>
      </w:r>
      <w:r>
        <w:t>TMCountyTrades](#view-dbo-vw-tmcountytrades)</w:t>
      </w:r>
    </w:p>
    <w:p>
      <w:pPr>
        <w:pStyle w:val="ListBullet"/>
      </w:pPr>
      <w:r>
        <w:t>[vw</w:t>
      </w:r>
      <w:r>
        <w:t>TMLineItems](#view-dbo-vw-tmlineitems)</w:t>
      </w:r>
    </w:p>
    <w:p>
      <w:pPr>
        <w:pStyle w:val="ListBullet"/>
      </w:pPr>
      <w:r>
        <w:t>[vw</w:t>
      </w:r>
      <w:r>
        <w:t>TMSurveyData](#view-dbo-vw-tmsurveydata)</w:t>
      </w:r>
    </w:p>
    <w:p>
      <w:pPr>
        <w:pStyle w:val="ListBullet"/>
      </w:pPr>
      <w:r>
        <w:t>[vw</w:t>
      </w:r>
      <w:r>
        <w:t>TMSurveys](#view-dbo-vw-tmsurveys)</w:t>
      </w:r>
    </w:p>
    <w:p>
      <w:pPr>
        <w:pStyle w:val="ListBullet"/>
      </w:pPr>
      <w:r>
        <w:t>[vw</w:t>
      </w:r>
      <w:r>
        <w:t>TMTrades](#view-dbo-vw-tmtrades)</w:t>
      </w:r>
    </w:p>
    <w:p>
      <w:pPr>
        <w:pStyle w:val="ListBullet"/>
      </w:pPr>
      <w:r>
        <w:t>[vw</w:t>
      </w:r>
      <w:r>
        <w:t>TMTradesAwardedVendors](#view-dbo-vw-tmtradesawardedvendors)</w:t>
      </w:r>
    </w:p>
    <w:p>
      <w:pPr>
        <w:pStyle w:val="ListBullet"/>
      </w:pPr>
      <w:r>
        <w:t>[vw</w:t>
      </w:r>
      <w:r>
        <w:t>TMTradesSummary](#view-dbo-vw-tmtradessummary)</w:t>
      </w:r>
    </w:p>
    <w:p>
      <w:pPr>
        <w:pStyle w:val="ListBullet"/>
      </w:pPr>
      <w:r>
        <w:t>[vw</w:t>
      </w:r>
      <w:r>
        <w:t>TMUsers](#view-dbo-vw-tmusers)</w:t>
      </w:r>
    </w:p>
    <w:p>
      <w:pPr>
        <w:pStyle w:val="ListBullet"/>
      </w:pPr>
      <w:r>
        <w:t>[vw</w:t>
      </w:r>
      <w:r>
        <w:t>TMVendorsForReports](#view-dbo-vw-tmvendorsforreports)</w:t>
      </w:r>
    </w:p>
    <w:p>
      <w:pPr>
        <w:pStyle w:val="ListBullet"/>
      </w:pPr>
      <w:r>
        <w:t>[vw</w:t>
      </w:r>
      <w:r>
        <w:t>UsedAccountData](#view-dbo-vw-usedaccountdata)</w:t>
      </w:r>
    </w:p>
    <w:p>
      <w:pPr>
        <w:pStyle w:val="ListBullet"/>
      </w:pPr>
      <w:r>
        <w:t>[vw</w:t>
      </w:r>
      <w:r>
        <w:t>UserNotificationOptions](#view-dbo-vw-usernotificationoptions)</w:t>
      </w:r>
    </w:p>
    <w:p>
      <w:pPr>
        <w:pStyle w:val="ListBullet"/>
      </w:pPr>
      <w:r>
        <w:t>[vw</w:t>
      </w:r>
      <w:r>
        <w:rPr>
          <w:i/>
        </w:rPr>
        <w:t>Users</w:t>
      </w:r>
      <w:r>
        <w:t>Assoc</w:t>
      </w:r>
      <w:r>
        <w:rPr>
          <w:i/>
        </w:rPr>
        <w:t>With</w:t>
      </w:r>
      <w:r>
        <w:t>Bid](#view-dbo-vw-users-assoc-with-bid)</w:t>
      </w:r>
    </w:p>
    <w:p>
      <w:pPr>
        <w:pStyle w:val="ListBullet"/>
      </w:pPr>
      <w:r>
        <w:t>[vw</w:t>
      </w:r>
      <w:r>
        <w:t>ValidLogins](#view-dbo-vw-validlogins)</w:t>
      </w:r>
    </w:p>
    <w:p>
      <w:pPr>
        <w:pStyle w:val="ListBullet"/>
      </w:pPr>
      <w:r>
        <w:t>[vw</w:t>
      </w:r>
      <w:r>
        <w:t>Vendor0528Items](#view-dbo-vw-vendor0528items)</w:t>
      </w:r>
    </w:p>
    <w:p>
      <w:pPr>
        <w:pStyle w:val="ListBullet"/>
      </w:pPr>
      <w:r>
        <w:t>[vw</w:t>
      </w:r>
      <w:r>
        <w:t>VendorBidDocumentsList](#view-dbo-vw-vendorbiddocumentslist)</w:t>
      </w:r>
    </w:p>
    <w:p>
      <w:pPr>
        <w:pStyle w:val="ListBullet"/>
      </w:pPr>
      <w:r>
        <w:t>[vw</w:t>
      </w:r>
      <w:r>
        <w:t>VendorBidInfoStats](#view-dbo-vw-vendorbidinfostats)</w:t>
      </w:r>
    </w:p>
    <w:p>
      <w:pPr>
        <w:pStyle w:val="ListBullet"/>
      </w:pPr>
      <w:r>
        <w:t>[vw</w:t>
      </w:r>
      <w:r>
        <w:t>VendorBlast](#view-dbo-vw-vendorblast)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AwardedByBid](#view-dbo-vw-vendorblast-awardedbybid)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DownloadedBySchedule](#view-dbo-vw-vendorblast-downloadedbyschedule)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RegisteredByBid](#view-dbo-vw-vendorblast-registeredbybid)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RegisteredByCategory](#view-dbo-vw-vendorblast-registeredbycategory)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RegisteredBySchedule](#view-dbo-vw-vendorblast-registeredbyschedule)</w:t>
      </w:r>
    </w:p>
    <w:p>
      <w:pPr>
        <w:pStyle w:val="ListBullet"/>
      </w:pPr>
      <w:r>
        <w:t>[vw</w:t>
      </w:r>
      <w:r>
        <w:rPr>
          <w:i/>
        </w:rPr>
        <w:t>VendorBlast</w:t>
      </w:r>
      <w:r>
        <w:t>SubmittedByBid](#view-dbo-vw-vendorblast-submittedbybid)</w:t>
      </w:r>
    </w:p>
    <w:p>
      <w:pPr>
        <w:pStyle w:val="ListBullet"/>
      </w:pPr>
      <w:r>
        <w:t>[vw</w:t>
      </w:r>
      <w:r>
        <w:t>VendorCategoryBids](#view-dbo-vw-vendorcategorybids)</w:t>
      </w:r>
    </w:p>
    <w:p>
      <w:pPr>
        <w:pStyle w:val="ListBullet"/>
      </w:pPr>
      <w:r>
        <w:t>[vw</w:t>
      </w:r>
      <w:r>
        <w:rPr>
          <w:i/>
        </w:rPr>
        <w:t>VendorCategoryBids</w:t>
      </w:r>
      <w:r>
        <w:t>Cats](#view-dbo-vw-vendorcategorybids-cats)</w:t>
      </w:r>
    </w:p>
    <w:p>
      <w:pPr>
        <w:pStyle w:val="ListBullet"/>
      </w:pPr>
      <w:r>
        <w:t>[vw</w:t>
      </w:r>
      <w:r>
        <w:rPr>
          <w:i/>
        </w:rPr>
        <w:t>VendorCategoryBids</w:t>
      </w:r>
      <w:r>
        <w:t>Vendors](#view-dbo-vw-vendorcategorybids-vendors)</w:t>
      </w:r>
    </w:p>
    <w:p>
      <w:pPr>
        <w:pStyle w:val="ListBullet"/>
      </w:pPr>
      <w:r>
        <w:t>[vw</w:t>
      </w:r>
      <w:r>
        <w:t>VendorDocRequestStatus](#view-dbo-vw-vendordocrequeststatus)</w:t>
      </w:r>
    </w:p>
    <w:p>
      <w:pPr>
        <w:pStyle w:val="ListBullet"/>
      </w:pPr>
      <w:r>
        <w:t>[vw</w:t>
      </w:r>
      <w:r>
        <w:t>VendorDocumentsList](#view-dbo-vw-vendordocumentslist)</w:t>
      </w:r>
    </w:p>
    <w:p>
      <w:pPr>
        <w:pStyle w:val="ListBullet"/>
      </w:pPr>
      <w:r>
        <w:t>[vw</w:t>
      </w:r>
      <w:r>
        <w:t>VendorPODistrictList](#view-dbo-vw-vendorpodistrictlist)</w:t>
      </w:r>
    </w:p>
    <w:p>
      <w:pPr>
        <w:pStyle w:val="ListBullet"/>
      </w:pPr>
      <w:r>
        <w:t>[vw</w:t>
      </w:r>
      <w:r>
        <w:t>VendorPODistricts](#view-dbo-vw-vendorpodistricts)</w:t>
      </w:r>
    </w:p>
    <w:p>
      <w:pPr>
        <w:pStyle w:val="ListBullet"/>
      </w:pPr>
      <w:r>
        <w:t>[vw</w:t>
      </w:r>
      <w:r>
        <w:t>VendorPODistrictsAndBudgets](#view-dbo-vw-vendorpodistrictsandbudgets)</w:t>
      </w:r>
    </w:p>
    <w:p>
      <w:pPr>
        <w:pStyle w:val="ListBullet"/>
      </w:pPr>
      <w:r>
        <w:t>[vw</w:t>
      </w:r>
      <w:r>
        <w:t>VendorPODistrictsAndBudgetsCF](#view-dbo-vw-vendorpodistrictsandbudgetscf)</w:t>
      </w:r>
    </w:p>
    <w:p>
      <w:pPr>
        <w:pStyle w:val="ListBullet"/>
      </w:pPr>
      <w:r>
        <w:t>[vw</w:t>
      </w:r>
      <w:r>
        <w:t>VendorPODistrictsAndBudgetsOld](#view-dbo-vw-vendorpodistrictsandbudgetsold)</w:t>
      </w:r>
    </w:p>
    <w:p>
      <w:pPr>
        <w:pStyle w:val="ListBullet"/>
      </w:pPr>
      <w:r>
        <w:t>[vw</w:t>
      </w:r>
      <w:r>
        <w:t>VendorPODistrictsAndBudgetsTest](#view-dbo-vw-vendorpodistrictsandbudgetstest)</w:t>
      </w:r>
    </w:p>
    <w:p>
      <w:pPr>
        <w:pStyle w:val="ListBullet"/>
      </w:pPr>
      <w:r>
        <w:t>[vw</w:t>
      </w:r>
      <w:r>
        <w:t>VendorPOView](#view-dbo-vw-vendorpoview)</w:t>
      </w:r>
    </w:p>
    <w:p>
      <w:pPr>
        <w:pStyle w:val="ListBullet"/>
      </w:pPr>
      <w:r>
        <w:t>[vw</w:t>
      </w:r>
      <w:r>
        <w:t>VendorPOView1](#view-dbo-vw-vendorpoview1)</w:t>
      </w:r>
    </w:p>
    <w:p>
      <w:pPr>
        <w:pStyle w:val="ListBullet"/>
      </w:pPr>
      <w:r>
        <w:t>[vw</w:t>
      </w:r>
      <w:r>
        <w:t>VendorPOView2](#view-dbo-vw-vendorpoview2)</w:t>
      </w:r>
    </w:p>
    <w:p>
      <w:pPr>
        <w:pStyle w:val="ListBullet"/>
      </w:pPr>
      <w:r>
        <w:t>[vw</w:t>
      </w:r>
      <w:r>
        <w:t>VendorQueryMSRPStatus](#view-dbo-vw-vendorquerymsrpstatus)</w:t>
      </w:r>
    </w:p>
    <w:p>
      <w:pPr>
        <w:pStyle w:val="ListBullet"/>
      </w:pPr>
      <w:r>
        <w:t>[vw</w:t>
      </w:r>
      <w:r>
        <w:t>VendorQueryStatus](#view-dbo-vw-vendorquerystatus)</w:t>
      </w:r>
    </w:p>
    <w:p>
      <w:pPr>
        <w:pStyle w:val="ListBullet"/>
      </w:pPr>
      <w:r>
        <w:t>[vw</w:t>
      </w:r>
      <w:r>
        <w:t>VendorQueryTandMStatus](#view-dbo-vw-vendorquerytandmstatus)</w:t>
      </w:r>
    </w:p>
    <w:p>
      <w:pPr>
        <w:pStyle w:val="ListBullet"/>
      </w:pPr>
      <w:r>
        <w:t>[vw</w:t>
      </w:r>
      <w:r>
        <w:t>Vendors](#view-dbo-vw-vendors)</w:t>
      </w:r>
    </w:p>
    <w:p>
      <w:pPr>
        <w:pStyle w:val="ListBullet"/>
      </w:pPr>
      <w:r>
        <w:t>[vw</w:t>
      </w:r>
      <w:r>
        <w:t>VendorsByBid](#view-dbo-vw-vendorsbybid)</w:t>
      </w:r>
    </w:p>
    <w:p>
      <w:pPr>
        <w:pStyle w:val="ListBullet"/>
      </w:pPr>
      <w:r>
        <w:t>[vw</w:t>
      </w:r>
      <w:r>
        <w:t>VendorsTable](#view-dbo-vw-vendorstable)</w:t>
      </w:r>
    </w:p>
    <w:p>
      <w:pPr>
        <w:pStyle w:val="ListBullet"/>
      </w:pPr>
      <w:r>
        <w:t>[vw</w:t>
      </w:r>
      <w:r>
        <w:t>VPOLoginCheck](#view-dbo-vw-vpologincheck)</w:t>
      </w:r>
    </w:p>
    <w:p>
      <w:pPr>
        <w:pStyle w:val="ListBullet"/>
      </w:pPr>
      <w:r>
        <w:t>[vw</w:t>
      </w:r>
      <w:r>
        <w:t>VPOVendors](#view-dbo-vw-vpovendors)</w:t>
      </w:r>
    </w:p>
    <w:p>
      <w:pPr>
        <w:pStyle w:val="ListBullet"/>
      </w:pPr>
      <w:r>
        <w:t>[vw</w:t>
      </w:r>
      <w:r>
        <w:t>WincapVendors](#view-dbo-vw-wincapvendors)</w:t>
      </w:r>
    </w:p>
    <w:p>
      <w:pPr>
        <w:pStyle w:val="ListBullet"/>
      </w:pPr>
      <w:r>
        <w:t>[vw</w:t>
      </w:r>
      <w:r>
        <w:t>WincapVendorsMaster](#view-dbo-vw-wincapvendorsmaster)</w:t>
      </w:r>
    </w:p>
    <w:p>
      <w:pPr>
        <w:pStyle w:val="ListBullet"/>
      </w:pPr>
      <w:r>
        <w:t>[vw</w:t>
      </w:r>
      <w:r>
        <w:t>WinningMSRPEntryPrices](#view-dbo-vw-winningmsrpentryprices)</w:t>
      </w:r>
    </w:p>
    <w:p>
      <w:pPr>
        <w:pStyle w:val="ListBullet"/>
      </w:pPr>
      <w:r>
        <w:t>[vw</w:t>
      </w:r>
      <w:r>
        <w:t>ZonalItems](#view-dbo-vw-zonalitems)</w:t>
      </w:r>
    </w:p>
    <w:p>
      <w:pPr>
        <w:pStyle w:val="Heading2"/>
      </w:pPr>
      <w:r>
        <w:t>Schema: EDSIQEndUser</w:t>
      </w:r>
    </w:p>
    <w:p>
      <w:pPr>
        <w:pStyle w:val="ListBullet"/>
      </w:pPr>
      <w:r>
        <w:t>[Sessions](#view-edsiqenduser-sessions)</w:t>
      </w:r>
    </w:p>
    <w:p>
      <w:pPr>
        <w:pStyle w:val="Heading2"/>
      </w:pPr>
      <w:r>
        <w:t>Schema: EDSIQWebUser</w:t>
      </w:r>
    </w:p>
    <w:p>
      <w:pPr>
        <w:pStyle w:val="ListBullet"/>
      </w:pPr>
      <w:r>
        <w:t>[CategoryPP](#view-edsiqwebuser-categorypp)</w:t>
      </w:r>
    </w:p>
    <w:p>
      <w:pPr>
        <w:pStyle w:val="ListBullet"/>
      </w:pPr>
      <w:r>
        <w:t>[CoverView](#view-edsiqwebuser-coverview)</w:t>
      </w:r>
    </w:p>
    <w:p>
      <w:pPr>
        <w:pStyle w:val="ListBullet"/>
      </w:pPr>
      <w:r>
        <w:t>[CoverViewSrc](#view-edsiqwebuser-coverviewsrc)</w:t>
      </w:r>
    </w:p>
    <w:p>
      <w:pPr>
        <w:pStyle w:val="ListBullet"/>
      </w:pPr>
      <w:r>
        <w:t>[MissingCoverView](#view-edsiqwebuser-missingcoverview)</w:t>
      </w:r>
    </w:p>
    <w:p>
      <w:pPr>
        <w:pStyle w:val="ListBullet"/>
      </w:pPr>
      <w:r>
        <w:t>[OrderBookDetailView](#view-edsiqwebuser-orderbookdetailview)</w:t>
      </w:r>
    </w:p>
    <w:p>
      <w:pPr>
        <w:pStyle w:val="ListBullet"/>
      </w:pPr>
      <w:r>
        <w:t>[OrderBookView](#view-edsiqwebuser-orderbookview)</w:t>
      </w:r>
    </w:p>
    <w:p>
      <w:pPr>
        <w:pStyle w:val="ListBullet"/>
      </w:pPr>
      <w:r>
        <w:t>[POAccountList](#view-edsiqwebuser-poaccountlist)</w:t>
      </w:r>
    </w:p>
    <w:p>
      <w:pPr>
        <w:pStyle w:val="ListBullet"/>
      </w:pPr>
      <w:r>
        <w:t>[POAccountsUsed](#view-edsiqwebuser-poaccountsused)</w:t>
      </w:r>
    </w:p>
    <w:p>
      <w:pPr>
        <w:pStyle w:val="ListBullet"/>
      </w:pPr>
      <w:r>
        <w:t>[ScheduledByPricePlanCategory](#view-edsiqwebuser-scheduledbypriceplancategory)</w:t>
      </w:r>
    </w:p>
    <w:p>
      <w:pPr>
        <w:pStyle w:val="ListBullet"/>
      </w:pPr>
      <w:r>
        <w:t>[ScheduledByPricePlanCategoryRep](#view-edsiqwebuser-scheduledbypriceplancategoryrep)</w:t>
      </w:r>
    </w:p>
    <w:p>
      <w:pPr>
        <w:pStyle w:val="ListBullet"/>
      </w:pPr>
      <w:r>
        <w:t>[ScheduledDistrictsByPricePlanCategory](#view-edsiqwebuser-scheduleddistrictsbypriceplancategory)</w:t>
      </w:r>
    </w:p>
    <w:p>
      <w:pPr>
        <w:pStyle w:val="Heading2"/>
      </w:pPr>
      <w:r>
        <w:t>Schema: VMS</w:t>
      </w:r>
    </w:p>
    <w:p>
      <w:pPr>
        <w:pStyle w:val="ListBullet"/>
      </w:pPr>
      <w:r>
        <w:t>[vw</w:t>
      </w:r>
      <w:r>
        <w:t>BidsByVendor](#view-vms-vw-bidsbyvendor)</w:t>
      </w:r>
    </w:p>
    <w:p>
      <w:pPr>
        <w:pStyle w:val="ListBullet"/>
      </w:pPr>
      <w:r>
        <w:t>[vw</w:t>
      </w:r>
      <w:r>
        <w:t>Login](#view-vms-vw-login)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 Definitions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Views in Schema: dbo</w:t>
      </w:r>
    </w:p>
    <w:p>
      <w:pPr>
        <w:pStyle w:val="Heading2"/>
      </w:pPr>
      <w:r>
        <w:t>BidAnalysisDetail {view-dbo-bidanalysisdetail}</w:t>
      </w:r>
    </w:p>
    <w:p>
      <w:r>
        <w:t>&gt; Detailed bid analysis with item-level pricing and vendor comparisons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2008-09-19 15:58:33.990000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BidUnits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cost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ResultsStatus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Results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PriceVarianceLevel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Variance level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First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FirstPriceBidResultsId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First price bid results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SecondPrice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SecondPriceBidResultsId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 Price Bid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Compliant1st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Variance from expected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ItemsItemsPerUnit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BidAnalysisDetailReq {view-dbo-bidanalysisdetailreq}</w:t>
      </w:r>
    </w:p>
    <w:p>
      <w:r>
        <w:t>&gt; Bid analysis detail for requisition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2004-12-21 17:19:47.267000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BidUnits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cost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PriceVarianceLevel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Variance level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FirstPrice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First price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FirstPriceBidResultsId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First price bid results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SecondPrice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 price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SecondPriceBidResultsId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 Price Bid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Compliant1st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OtherReqs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Variance from expected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status</w:t>
            </w:r>
          </w:p>
        </w:tc>
      </w:tr>
    </w:tbl>
    <w:p/>
    <w:p>
      <w:pPr>
        <w:pStyle w:val="Heading2"/>
      </w:pPr>
      <w:r>
        <w:t>BidHeadersView {view-dbo-bidheadersview}</w:t>
      </w:r>
    </w:p>
    <w:p>
      <w:r>
        <w:t>&gt; Summary view of bid headers with key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2002-06-06 01:42:34.983000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BidReportName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Report name value</w:t>
            </w:r>
          </w:p>
        </w:tc>
      </w:tr>
    </w:tbl>
    <w:p/>
    <w:p>
      <w:pPr>
        <w:pStyle w:val="Heading2"/>
      </w:pPr>
      <w:r>
        <w:t>bidinfolookup {view-dbo-bidinfolookup}</w:t>
      </w:r>
    </w:p>
    <w:p>
      <w:r>
        <w:t>&gt; Bid information lookup for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2011-08-13 15:20:57.437000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2020-05-19 17:41:08.173000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BidHeaders table</w:t>
            </w:r>
          </w:p>
        </w:tc>
      </w:tr>
    </w:tbl>
    <w:p/>
    <w:p>
      <w:pPr>
        <w:pStyle w:val="Heading2"/>
      </w:pPr>
      <w:r>
        <w:t>BidItemsView {view-dbo-biditemsview}</w:t>
      </w:r>
    </w:p>
    <w:p>
      <w:r>
        <w:t>&gt; View of items included in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2002-06-06 01:42:36.327000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price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BidItemView {view-dbo-biditemview}</w:t>
      </w:r>
    </w:p>
    <w:p>
      <w:r>
        <w:t>&gt; Individual bid item details with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2004-10-11 11:45:13.633000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decimal(29,9)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</w:tbl>
    <w:p/>
    <w:p>
      <w:pPr>
        <w:pStyle w:val="Heading2"/>
      </w:pPr>
      <w:r>
        <w:t>BidMgrBidRankingMSRPView {view-dbo-bidmgrbidrankingmsrpview}</w:t>
      </w:r>
    </w:p>
    <w:p>
      <w:r>
        <w:t>&gt; MSRP bid ranking with manufacturer pricing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2012-10-04 18:20:52.340000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DiscountRateString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rate as text string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Winning Bid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notes or comments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</w:tbl>
    <w:p/>
    <w:p>
      <w:pPr>
        <w:pStyle w:val="Heading2"/>
      </w:pPr>
      <w:r>
        <w:t>BidMgrBidRequestAndWriteInMSRPView {view-dbo-bidmgrbidrequestandwriteinmsrpview}</w:t>
      </w:r>
    </w:p>
    <w:p>
      <w:r>
        <w:t>&gt; Bid requests and write-ins with MSRP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2012-10-04 17:20:27.853000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Sequence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BidMgrBidRequestDetail {view-dbo-bidmgrbidrequestdetail}</w:t>
      </w:r>
    </w:p>
    <w:p>
      <w:r>
        <w:t>&gt; Detailed bid request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2008-05-01 15:41:19.483000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Additional item details/specifications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</w:tbl>
    <w:p/>
    <w:p>
      <w:pPr>
        <w:pStyle w:val="Heading2"/>
      </w:pPr>
      <w:r>
        <w:t>BidMgrBidRequestMSRPView {view-dbo-bidmgrbidrequestmsrpview}</w:t>
      </w:r>
    </w:p>
    <w:p>
      <w:r>
        <w:t>&gt; Bid requests with MSRP pricing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2012-09-24 15:02:21.510000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Sequence number value</w:t>
            </w:r>
          </w:p>
        </w:tc>
      </w:tr>
    </w:tbl>
    <w:p/>
    <w:p>
      <w:pPr>
        <w:pStyle w:val="Heading2"/>
      </w:pPr>
      <w:r>
        <w:t>BidMgrBidResultsMSRPView {view-dbo-bidmgrbidresultsmsrpview}</w:t>
      </w:r>
    </w:p>
    <w:p>
      <w:r>
        <w:t>&gt; Bid results with MSRP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2012-09-24 16:17:29.973000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rate as text string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Winning Bid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</w:tbl>
    <w:p/>
    <w:p>
      <w:pPr>
        <w:pStyle w:val="Heading2"/>
      </w:pPr>
      <w:r>
        <w:t>BidMgrBidTradeCountiesView {view-dbo-bidmgrbidtradecountiesview}</w:t>
      </w:r>
    </w:p>
    <w:p>
      <w:r>
        <w:t>&gt; Bid trades by county for geographic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2011-12-28 17:09:48.983000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States table</w:t>
            </w:r>
          </w:p>
        </w:tc>
      </w:tr>
    </w:tbl>
    <w:p/>
    <w:p>
      <w:pPr>
        <w:pStyle w:val="Heading2"/>
      </w:pPr>
      <w:r>
        <w:t>BidMgrBidTradeCountyTotals {view-dbo-bidmgrbidtradecountytotals}</w:t>
      </w:r>
    </w:p>
    <w:p>
      <w:r>
        <w:t>&gt; County-level totals for bid trades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2012-02-03 18:14:49.147000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CountyTotalUsedInAward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 of y total used in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ActiveBidImport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Import County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ActiveBidAndCounty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BidMgrBidTradeLowBidder {view-dbo-bidmgrbidtradelowbidder}</w:t>
      </w:r>
    </w:p>
    <w:p>
      <w:r>
        <w:t>&gt; Lowest bidder analysis by trade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2012-02-07 19:16:51.023000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CountyTotalUsedInAward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 of y total used in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Import County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ActiveBidAndCounty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BidMgrMSRP2ResultsView {view-dbo-bidmgrmsrp2resultsview}</w:t>
      </w:r>
    </w:p>
    <w:p>
      <w:r>
        <w:t>&gt; MSRP v2 bid results with enhanced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2013-12-16 14:05:10.050000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weight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TotalAwardManufacturerWeight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award manufacturer weight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award product line weight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PriceListWarning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WinningBidFlag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Winning Bid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All boolean flag (1=true, 0=false)</w:t>
            </w:r>
          </w:p>
        </w:tc>
      </w:tr>
    </w:tbl>
    <w:p/>
    <w:p>
      <w:pPr>
        <w:pStyle w:val="Heading2"/>
      </w:pPr>
      <w:r>
        <w:t>BidMgrMSRP2VendorReportView {view-dbo-bidmgrmsrp2vendorreportview}</w:t>
      </w:r>
    </w:p>
    <w:p>
      <w:r>
        <w:t>&gt; Vendor report for MSRP v2 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2013-12-17 16:31:38.380000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ActiveBidImport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ActiveManufBid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AuthorizationLetter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Authorization letter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SubmittedExcel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Submitted Excel file data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ProductCatalog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Product catalog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VendorPriceFile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Price file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 string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ActiveProdLine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ProdLineOrWriteIn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WriteInProductLineFlag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Write In Product Line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Option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Weighted average discount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ProdLineSortKey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 Line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WinningBidFlag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Winning Bid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AllProductLine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FakeRecord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VendorALLWinner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BidMgrMSRP2VendorReportViewTemp {view-dbo-bidmgrmsrp2vendorreportviewtemp}</w:t>
      </w:r>
    </w:p>
    <w:p>
      <w:r>
        <w:t>&gt; Temporary vendor report for MSRP v2 processing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2014-04-14 16:13:16.263000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ActiveBidImport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ActiveManufBid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AuthorizationLetter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Authorization letter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SubmittedExcel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Submitted Excel file data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ProductCatalog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Product catalog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VendorPriceFile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Price file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 string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ActiveProdLine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ProdLineOrWriteIn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WriteInProductLineFlag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Write In Product Line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Option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Weighted average discount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ProdLineSortKey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 Line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WinningBidFlag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Winning Bid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AllProductLine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TotalAwardManufacturerWeight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award manufacturer weight</w:t>
            </w:r>
          </w:p>
        </w:tc>
      </w:tr>
    </w:tbl>
    <w:p/>
    <w:p>
      <w:pPr>
        <w:pStyle w:val="Heading2"/>
      </w:pPr>
      <w:r>
        <w:t>BidMgrMSRPVendorBidsView {view-dbo-bidmgrmsrpvendorbidsview}</w:t>
      </w:r>
    </w:p>
    <w:p>
      <w:r>
        <w:t>&gt; Vendor bids with MSRP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2012-11-15 17:19:45.503000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BidMgrView {view-dbo-bidmgrview}</w:t>
      </w:r>
    </w:p>
    <w:p>
      <w:r>
        <w:t>&gt; Bid manager main view with bid summaries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2007-11-26 17:24:37.840000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Cost/price for the bid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BidImportsActive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Compliance status</w:t>
            </w:r>
          </w:p>
        </w:tc>
      </w:tr>
    </w:tbl>
    <w:p/>
    <w:p>
      <w:pPr>
        <w:pStyle w:val="Heading2"/>
      </w:pPr>
      <w:r>
        <w:t>BidMgrView2 {view-dbo-bidmgrview2}</w:t>
      </w:r>
    </w:p>
    <w:p>
      <w:r>
        <w:t>&gt; Extended bid manager view with additional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2007-11-26 17:28:16.140000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Item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CalculatedAmount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Calculated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CalculatedItemsBid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CalculatedAmountBid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PercentBid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Catalog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ItemsWon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PercentWon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TotalPOs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p 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AveragePO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BidMgrWeightView {view-dbo-bidmgrweightview}</w:t>
      </w:r>
    </w:p>
    <w:p>
      <w:r>
        <w:t>&gt; Bid manager view for BidMgrWeight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2011-10-26 13:36:12.207000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decimal(20,0)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BidProjectAveragePO {view-dbo-bidprojectaveragepo}</w:t>
      </w:r>
    </w:p>
    <w:p>
      <w:r>
        <w:t>&gt; Purchase order view showing BidProjectAveragePO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2004-12-22 13:52:32.337000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AvgPO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Average p o</w:t>
            </w:r>
          </w:p>
        </w:tc>
      </w:tr>
    </w:tbl>
    <w:p/>
    <w:p>
      <w:pPr>
        <w:pStyle w:val="Heading2"/>
      </w:pPr>
      <w:r>
        <w:t>BidRequestDetail {view-dbo-bidrequestdetail}</w:t>
      </w:r>
    </w:p>
    <w:p>
      <w:r>
        <w:t>&gt; Bid request view for BidRequestDetail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2003-06-03 23:23:57.217000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2018-08-20 14:56:07.650000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Additional item details/specifications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Heading description text</w:t>
            </w:r>
          </w:p>
        </w:tc>
      </w:tr>
    </w:tbl>
    <w:p/>
    <w:p>
      <w:pPr>
        <w:pStyle w:val="Heading2"/>
      </w:pPr>
      <w:r>
        <w:t>BidRequestDetail1 {view-dbo-bidrequestdetail1}</w:t>
      </w:r>
    </w:p>
    <w:p>
      <w:r>
        <w:t>&gt; Bid request view for BidRequestDetail1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2009-01-05 10:17:37.810000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Additional item details/specifications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</w:tbl>
    <w:p/>
    <w:p>
      <w:pPr>
        <w:pStyle w:val="Heading2"/>
      </w:pPr>
      <w:r>
        <w:t>BidRequestDetail2 {view-dbo-bidrequestdetail2}</w:t>
      </w:r>
    </w:p>
    <w:p>
      <w:r>
        <w:t>&gt; Bid request view for BidRequestDetail2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2009-01-02 12:32:45.983000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Additional item details/specifications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</w:tbl>
    <w:p/>
    <w:p>
      <w:pPr>
        <w:pStyle w:val="Heading2"/>
      </w:pPr>
      <w:r>
        <w:t>BidRequestItemsCrossRefsView {view-dbo-bidrequestitemscrossrefsview}</w:t>
      </w:r>
    </w:p>
    <w:p>
      <w:r>
        <w:t>&gt; Bid request view for BidRequestItemsCrossRefs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2010-06-03 19:20:38.780000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</w:tbl>
    <w:p/>
    <w:p>
      <w:pPr>
        <w:pStyle w:val="Heading2"/>
      </w:pPr>
      <w:r>
        <w:t>BidRequestItemsView {view-dbo-bidrequestitemsview}</w:t>
      </w:r>
    </w:p>
    <w:p>
      <w:r>
        <w:t>&gt; Bid request view for BidRequestItems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2002-06-06 01:42:35.310000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BidRequestItemsView1 {view-dbo-bidrequestitemsview1}</w:t>
      </w:r>
    </w:p>
    <w:p>
      <w:r>
        <w:t>&gt; Bid request view for BidRequestItems1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2008-12-11 11:43:54.887000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varchar(1665)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for display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 description text</w:t>
            </w:r>
          </w:p>
        </w:tc>
      </w:tr>
    </w:tbl>
    <w:p/>
    <w:p>
      <w:pPr>
        <w:pStyle w:val="Heading2"/>
      </w:pPr>
      <w:r>
        <w:t>BidRequestItemsView1Original {view-dbo-bidrequestitemsview1original}</w:t>
      </w:r>
    </w:p>
    <w:p>
      <w:r>
        <w:t>&gt; Bid request view for BidRequestItems1Original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2010-09-13 14:00:13.877000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for display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 description text</w:t>
            </w:r>
          </w:p>
        </w:tc>
      </w:tr>
    </w:tbl>
    <w:p/>
    <w:p>
      <w:pPr>
        <w:pStyle w:val="Heading2"/>
      </w:pPr>
      <w:r>
        <w:t>BidRequestItemsWeightView {view-dbo-bidrequestitemsweightview}</w:t>
      </w:r>
    </w:p>
    <w:p>
      <w:r>
        <w:t>&gt; Bid request view for BidRequestItemsWeight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2010-05-18 19:09:18.157000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</w:tbl>
    <w:p/>
    <w:p>
      <w:pPr>
        <w:pStyle w:val="Heading2"/>
      </w:pPr>
      <w:r>
        <w:t>BidResultsView {view-dbo-bidresultsview}</w:t>
      </w:r>
    </w:p>
    <w:p>
      <w:r>
        <w:t>&gt; Complete bid results with vendor and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2004-03-23 22:52:47.440000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Unit of measure for bid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Cost/price for the bid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BidsView {view-dbo-bidsview}</w:t>
      </w:r>
    </w:p>
    <w:p>
      <w:r>
        <w:t>&gt; Database view: BidsView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2002-06-06 01:44:22.403000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Bid/solicitation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decimal(8,5)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description text</w:t>
            </w:r>
          </w:p>
        </w:tc>
      </w:tr>
    </w:tbl>
    <w:p/>
    <w:p>
      <w:pPr>
        <w:pStyle w:val="Heading2"/>
      </w:pPr>
      <w:r>
        <w:t>BudgetsView {view-dbo-budgetsview}</w:t>
      </w:r>
    </w:p>
    <w:p>
      <w:r>
        <w:t>&gt; Database view: BudgetsView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2005-11-15 10:02:04.540000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</w:tbl>
    <w:p/>
    <w:p>
      <w:pPr>
        <w:pStyle w:val="Heading2"/>
      </w:pPr>
      <w:r>
        <w:t>cfv_Districts {view-dbo-cfv-districts}</w:t>
      </w:r>
    </w:p>
    <w:p>
      <w:r>
        <w:t>&gt; District view with cfv</w:t>
      </w:r>
      <w:r>
        <w:t>Districts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2012-02-12 21:59:51.050000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</w:tbl>
    <w:p/>
    <w:p>
      <w:pPr>
        <w:pStyle w:val="Heading2"/>
      </w:pPr>
      <w:r>
        <w:t>cfv_Schools {view-dbo-cfv-schools}</w:t>
      </w:r>
    </w:p>
    <w:p>
      <w:r>
        <w:t>&gt; School view showing cfv</w:t>
      </w:r>
      <w:r>
        <w:t>Schools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2012-02-12 21:59:51.207000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cfv_Users {view-dbo-cfv-users}</w:t>
      </w:r>
    </w:p>
    <w:p>
      <w:r>
        <w:t>&gt; User view displaying cfv</w:t>
      </w:r>
      <w:r>
        <w:t>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2012-02-12 22:01:46.917000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CoverViewNew {view-dbo-coverviewnew}</w:t>
      </w:r>
    </w:p>
    <w:p>
      <w:r>
        <w:t>&gt; Cover page view for CoverNew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2003-08-22 09:07:53.047000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2022-11-29 16:31:09.513000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Schedule group assignment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CoverViewNewSave {view-dbo-coverviewnewsave}</w:t>
      </w:r>
    </w:p>
    <w:p>
      <w:r>
        <w:t>&gt; Cover page view for CoverNewSave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2003-09-15 19:20:24.437000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CoverViewNewTest {view-dbo-coverviewnewtest}</w:t>
      </w:r>
    </w:p>
    <w:p>
      <w:r>
        <w:t>&gt; Cover page view for CoverNewTest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2022-11-29 14:37:46.650000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2022-11-29 14:43:10.010000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Schedule group assignment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CoverViewNewTest1 {view-dbo-coverviewnewtest1}</w:t>
      </w:r>
    </w:p>
    <w:p>
      <w:r>
        <w:t>&gt; Cover page view for CoverNewTest1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2022-11-29 15:53:52.133000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2022-11-29 16:01:23.983000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Schedule group assignment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cvw_NJSavings {view-dbo-cvw-njsavings}</w:t>
      </w:r>
    </w:p>
    <w:p>
      <w:r>
        <w:t>&gt; Database view: cvw</w:t>
      </w:r>
      <w:r>
        <w:t>NJSavings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2012-02-07 22:22:06.287000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CYIncludedDollars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CYIncludedPercent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Included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CYExcludedDollars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County name</w:t>
            </w:r>
          </w:p>
        </w:tc>
      </w:tr>
    </w:tbl>
    <w:p/>
    <w:p>
      <w:pPr>
        <w:pStyle w:val="Heading2"/>
      </w:pPr>
      <w:r>
        <w:t>cvw_NYSavings {view-dbo-cvw-nysavings}</w:t>
      </w:r>
    </w:p>
    <w:p>
      <w:r>
        <w:t>&gt; Database view: cvw</w:t>
      </w:r>
      <w:r>
        <w:t>NYSavings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2012-02-16 14:11:41.673000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CYIncludedDollars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CYIncludedPercent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Included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CYExcludedDollars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code value</w:t>
            </w:r>
          </w:p>
        </w:tc>
      </w:tr>
    </w:tbl>
    <w:p/>
    <w:p>
      <w:pPr>
        <w:pStyle w:val="Heading2"/>
      </w:pPr>
      <w:r>
        <w:t>cvw_Savings {view-dbo-cvw-savings}</w:t>
      </w:r>
    </w:p>
    <w:p>
      <w:r>
        <w:t>&gt; Database view: cvw</w:t>
      </w:r>
      <w:r>
        <w:t>Savings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2014-01-28 12:20:34.997000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CYIncludedDollars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CYIncludedPercent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Included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CYExcludedDollars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County name</w:t>
            </w:r>
          </w:p>
        </w:tc>
      </w:tr>
    </w:tbl>
    <w:p/>
    <w:p>
      <w:pPr>
        <w:pStyle w:val="Heading2"/>
      </w:pPr>
      <w:r>
        <w:t>DetailView {view-dbo-detailview}</w:t>
      </w:r>
    </w:p>
    <w:p>
      <w:r>
        <w:t>&gt; Purchase order detail line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15:00:20.280000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added via addendum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Prices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BatchDetail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ID who last modified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Source system or import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ReProc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Reprocessing flag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District-specific requisition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Sections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OriginalItemId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Right-To-Know MSDS document reference ID</w:t>
            </w:r>
          </w:p>
        </w:tc>
      </w:tr>
    </w:tbl>
    <w:p/>
    <w:p>
      <w:pPr>
        <w:pStyle w:val="Heading2"/>
      </w:pPr>
      <w:r>
        <w:t>DistrictContactProblemView {view-dbo-districtcontactproblemview}</w:t>
      </w:r>
    </w:p>
    <w:p>
      <w:r>
        <w:t>&gt; District view with DistrictContactProblem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2012-04-20 16:04:43.977000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Contact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MissingContact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MissingEmail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Error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DistrictContactId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Contact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DistrictContactTypes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CSRep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 name value</w:t>
            </w:r>
          </w:p>
        </w:tc>
      </w:tr>
    </w:tbl>
    <w:p/>
    <w:p>
      <w:pPr>
        <w:pStyle w:val="Heading2"/>
      </w:pPr>
      <w:r>
        <w:t>DistrictUsersView {view-dbo-districtusersview}</w:t>
      </w:r>
    </w:p>
    <w:p>
      <w:r>
        <w:t>&gt; District view with DistrictUsers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2004-01-21 12:59:33.153000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20:26:47.297000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ApproveeCount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Approvee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PriorReqs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InstructionBookCalendar {view-dbo-instructionbookcalendar}</w:t>
      </w:r>
    </w:p>
    <w:p>
      <w:r>
        <w:t>&gt; Database view: InstructionBookCalendar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2009-10-30 13:45:54.530000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GroupId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Group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IBYear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Event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EventDate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Event date value</w:t>
            </w:r>
          </w:p>
        </w:tc>
      </w:tr>
    </w:tbl>
    <w:p/>
    <w:p>
      <w:pPr>
        <w:pStyle w:val="Heading2"/>
      </w:pPr>
      <w:r>
        <w:t>InstructionBookView {view-dbo-instructionbookview}</w:t>
      </w:r>
    </w:p>
    <w:p>
      <w:r>
        <w:t>&gt; Database view: InstructionBookView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2009-10-20 22:49:07.090000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2018-06-01 14:30:17.740000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Schedule group assignment</w:t>
            </w:r>
          </w:p>
        </w:tc>
      </w:tr>
    </w:tbl>
    <w:p/>
    <w:p>
      <w:pPr>
        <w:pStyle w:val="Heading2"/>
      </w:pPr>
      <w:r>
        <w:t>InstructionBookView09 {view-dbo-instructionbookview09}</w:t>
      </w:r>
    </w:p>
    <w:p>
      <w:r>
        <w:t>&gt; Database view: InstructionBookView09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2009-09-10 15:37:07.427000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</w:tbl>
    <w:p/>
    <w:p>
      <w:pPr>
        <w:pStyle w:val="Heading2"/>
      </w:pPr>
      <w:r>
        <w:t>InstructionBookViewCF {view-dbo-instructionbookviewcf}</w:t>
      </w:r>
    </w:p>
    <w:p>
      <w:r>
        <w:t>&gt; Database view: InstructionBookViewCF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2013-03-04 23:27:54.410000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Schedule group assignment</w:t>
            </w:r>
          </w:p>
        </w:tc>
      </w:tr>
    </w:tbl>
    <w:p/>
    <w:p>
      <w:pPr>
        <w:pStyle w:val="Heading2"/>
      </w:pPr>
      <w:r>
        <w:t>InstructionBookViewCF2013 {view-dbo-instructionbookviewcf2013}</w:t>
      </w:r>
    </w:p>
    <w:p>
      <w:r>
        <w:t>&gt; Database view: InstructionBookViewCF2013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2013-09-26 10:36:41.810000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2019-10-21 17:51:53.500000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IBTypeId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Instruction book type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Schedule group assignment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allow bid addenda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AllowVendorChanges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vendor changes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AllowAccountCodeMgmt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account code mgmt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HasAdminAccess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admin access</w:t>
            </w:r>
          </w:p>
        </w:tc>
      </w:tr>
    </w:tbl>
    <w:p/>
    <w:p>
      <w:pPr>
        <w:pStyle w:val="Heading2"/>
      </w:pPr>
      <w:r>
        <w:t>InstructionBookViewwork {view-dbo-instructionbookviewwork}</w:t>
      </w:r>
    </w:p>
    <w:p>
      <w:r>
        <w:t>&gt; Database view: InstructionBookViewwork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2004-10-07 22:26:42.057000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Representative message</w:t>
            </w:r>
          </w:p>
        </w:tc>
      </w:tr>
    </w:tbl>
    <w:p/>
    <w:p>
      <w:pPr>
        <w:pStyle w:val="Heading2"/>
      </w:pPr>
      <w:r>
        <w:t>ItemsBidHeaderView {view-dbo-itemsbidheaderview}</w:t>
      </w:r>
    </w:p>
    <w:p>
      <w:r>
        <w:t>&gt; Bid header view with ItemsBidHeader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2002-06-06 13:49:42.780000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Keywords1 {view-dbo-keywords1}</w:t>
      </w:r>
    </w:p>
    <w:p>
      <w:r>
        <w:t>&gt; Database view: Keywords1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2006-11-14 21:09:45.773000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Row GUID identifier</w:t>
            </w:r>
          </w:p>
        </w:tc>
      </w:tr>
    </w:tbl>
    <w:p/>
    <w:p>
      <w:pPr>
        <w:pStyle w:val="Heading2"/>
      </w:pPr>
      <w:r>
        <w:t>NewFF1 {view-dbo-newff1}</w:t>
      </w:r>
    </w:p>
    <w:p>
      <w:r>
        <w:t>&gt; Database view: NewFF1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2006-11-14 21:09:46.163000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Catalog page number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Prices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PricesDescription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ParentCatalogId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catalog category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</w:tbl>
    <w:p/>
    <w:p>
      <w:pPr>
        <w:pStyle w:val="Heading2"/>
      </w:pPr>
      <w:r>
        <w:t>OrderBookDetailView {view-dbo-orderbookdetailview}</w:t>
      </w:r>
    </w:p>
    <w:p>
      <w:r>
        <w:t>&gt; Detail view showing OrderBookDetail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2017-11-07 12:39:48.150000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Order book detail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ExpandAll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expand all sections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description text</w:t>
            </w:r>
          </w:p>
        </w:tc>
      </w:tr>
    </w:tbl>
    <w:p/>
    <w:p>
      <w:pPr>
        <w:pStyle w:val="Heading2"/>
      </w:pPr>
      <w:r>
        <w:t>OrderBookView {view-dbo-orderbookview}</w:t>
      </w:r>
    </w:p>
    <w:p>
      <w:r>
        <w:t>&gt; Order view with OrderBook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2017-11-07 12:36:08.113000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Category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pa_Accounts {view-dbo-pa-accounts}</w:t>
      </w:r>
    </w:p>
    <w:p>
      <w:r>
        <w:t>&gt; Count/total view for pa</w:t>
      </w:r>
      <w:r>
        <w:t>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13:10:14.960000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pa_Budgets {view-dbo-pa-budgets}</w:t>
      </w:r>
    </w:p>
    <w:p>
      <w:r>
        <w:t>&gt; Database view: pa</w:t>
      </w:r>
      <w:r>
        <w:t>Budgets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13:10:14.757000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20:26:47.397000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pa_Category {view-dbo-pa-category}</w:t>
      </w:r>
    </w:p>
    <w:p>
      <w:r>
        <w:t>&gt; Category view showing pa</w:t>
      </w:r>
      <w:r>
        <w:t>Category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13:10:14.443000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pa_ReqList {view-dbo-pa-reqlist}</w:t>
      </w:r>
    </w:p>
    <w:p>
      <w:r>
        <w:t>&gt; List view showing pa</w:t>
      </w:r>
      <w:r>
        <w:t>ReqList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13:55:03.713000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Accounts_Code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Accounts_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Approval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Requisitions_Attention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PendingApprovals_SchoolId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Pending Approvals_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PendingApprovals_UserId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Pending Approvals_ User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PendingApprovals_BudgetId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Pending Approvals_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PendingApprovals_AccountId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Pending Approvals_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PendingApprovals_CategoryId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Pending Approvals_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PendingApprovals_StatusId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Pending Approvals_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PendingApprovals_ApprovalDate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Pending Approvals_ Approval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PendingApprovals_ApprovalLevel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Pending Approvals_ Approval level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</w:tbl>
    <w:p/>
    <w:p>
      <w:pPr>
        <w:pStyle w:val="Heading2"/>
      </w:pPr>
      <w:r>
        <w:t>pa_School {view-dbo-pa-school}</w:t>
      </w:r>
    </w:p>
    <w:p>
      <w:r>
        <w:t>&gt; School view showing pa</w:t>
      </w:r>
      <w:r>
        <w:t>School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13:10:14.867000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pa_Status {view-dbo-pa-status}</w:t>
      </w:r>
    </w:p>
    <w:p>
      <w:r>
        <w:t>&gt; Status view showing pa</w:t>
      </w:r>
      <w:r>
        <w:t>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13:10:15.163000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pa_Users {view-dbo-pa-users}</w:t>
      </w:r>
    </w:p>
    <w:p>
      <w:r>
        <w:t>&gt; User view displaying pa</w:t>
      </w:r>
      <w:r>
        <w:t>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2006-01-05 13:10:15.053000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</w:tbl>
    <w:p/>
    <w:p>
      <w:pPr>
        <w:pStyle w:val="Heading2"/>
      </w:pPr>
      <w:r>
        <w:t>POAttentionList {view-dbo-poattentionlist}</w:t>
      </w:r>
    </w:p>
    <w:p>
      <w:r>
        <w:t>&gt; Purchase order view showing POAttentionList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2007-04-16 14:58:19.607000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Attention name value</w:t>
            </w:r>
          </w:p>
        </w:tc>
      </w:tr>
    </w:tbl>
    <w:p/>
    <w:p>
      <w:pPr>
        <w:pStyle w:val="Heading2"/>
      </w:pPr>
      <w:r>
        <w:t>PODetail {view-dbo-podetail}</w:t>
      </w:r>
    </w:p>
    <w:p>
      <w:r>
        <w:t>&gt; Detail view showing PODetail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2016-03-29 22:07:00.377000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2020-05-04 11:53:09.703000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PODetail_old {view-dbo-podetail-old}</w:t>
      </w:r>
    </w:p>
    <w:p>
      <w:r>
        <w:t>&gt; Detail view showing PODetail</w:t>
      </w:r>
      <w:r>
        <w:t>old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2009-06-25 11:44:21.713000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</w:tbl>
    <w:p/>
    <w:p>
      <w:pPr>
        <w:pStyle w:val="Heading2"/>
      </w:pPr>
      <w:r>
        <w:t>PODetail_Orig {view-dbo-podetail-orig}</w:t>
      </w:r>
    </w:p>
    <w:p>
      <w:r>
        <w:t>&gt; Detail view showing PODetail</w:t>
      </w:r>
      <w:r>
        <w:t>Orig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2002-03-28 12:50:19.543000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</w:tbl>
    <w:p/>
    <w:p>
      <w:pPr>
        <w:pStyle w:val="Heading2"/>
      </w:pPr>
      <w:r>
        <w:t>PODetailExport {view-dbo-podetailexport}</w:t>
      </w:r>
    </w:p>
    <w:p>
      <w:r>
        <w:t>&gt; Detail view showing PODetailExport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2005-02-24 12:38:28.057000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Zip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PODetailExport_old {view-dbo-podetailexport-old}</w:t>
      </w:r>
    </w:p>
    <w:p>
      <w:r>
        <w:t>&gt; Detail view showing PODetailExport</w:t>
      </w:r>
      <w:r>
        <w:t>old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2009-06-25 11:44:46.400000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Zip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PODetailJavaExport {view-dbo-podetailjavaexport}</w:t>
      </w:r>
    </w:p>
    <w:p>
      <w:r>
        <w:t>&gt; Detail view showing PODetailJavaExport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2009-04-06 15:11:25.843000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2025-12-30 10:54:54.407000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Zip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cXMLFromDomain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from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cXMLFromIdentity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sender from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cXMLToDomain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recipient to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cXMLToIdentity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recipient to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cXMLSenderDomain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cXMLSenderIdentity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sender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cXMLSenderSharedSecret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shared secret (encrypted)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dateSubmitted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isActualNumber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is Actual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hostUserName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User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RequestedDeliveryDate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Requested Delivery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DistrictContactId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Contact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is perishable</w:t>
            </w:r>
          </w:p>
        </w:tc>
      </w:tr>
    </w:tbl>
    <w:p/>
    <w:p>
      <w:pPr>
        <w:pStyle w:val="Heading2"/>
      </w:pPr>
      <w:r>
        <w:t>PODetailJavaExportNew {view-dbo-podetailjavaexportnew}</w:t>
      </w:r>
    </w:p>
    <w:p>
      <w:r>
        <w:t>&gt; Detail view showing PODetailJavaExportNew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2012-03-20 10:40:29.500000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Zip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PODetailTest {view-dbo-podetailtest}</w:t>
      </w:r>
    </w:p>
    <w:p>
      <w:r>
        <w:t>&gt; Detail view showing PODetailTest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2016-03-29 21:08:10.923000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20:26:45.923000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Detail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DistrictUseGross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</w:tbl>
    <w:p/>
    <w:p>
      <w:pPr>
        <w:pStyle w:val="Heading2"/>
      </w:pPr>
      <w:r>
        <w:t>POHeader {view-dbo-poheader}</w:t>
      </w:r>
    </w:p>
    <w:p>
      <w:r>
        <w:t>&gt; Purchase order view showing POHeader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2002-03-25 01:00:29.123000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2025-06-04 15:31:10.653000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document was printed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detail section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ePOSuppressed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POHeader_Test {view-dbo-poheader-test}</w:t>
      </w:r>
    </w:p>
    <w:p>
      <w:r>
        <w:t>&gt; Purchase order view showing POHeader</w:t>
      </w:r>
      <w:r>
        <w:t>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2022-05-17 13:14:56.730000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2022-05-18 14:47:42.593000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document was printed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detail section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POHeaderSummary {view-dbo-poheadersummary}</w:t>
      </w:r>
    </w:p>
    <w:p>
      <w:r>
        <w:t>&gt; Purchase order view showing POHeaderSummary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2003-06-30 12:55:46.187000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2025-11-24 19:09:05.147000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document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detail section was printed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message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POHeaderSummary_04232018 {view-dbo-poheadersummary-04232018}</w:t>
      </w:r>
    </w:p>
    <w:p>
      <w:r>
        <w:t>&gt; Purchase order view showing POHeaderSummary</w:t>
      </w:r>
      <w:r>
        <w:t>04232018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2018-04-23 15:43:38.080000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2018-04-23 15:43:38.080000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document was printed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detail section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POHeaderTest {view-dbo-poheadertest}</w:t>
      </w:r>
    </w:p>
    <w:p>
      <w:r>
        <w:t>&gt; Purchase order view showing POHeaderTest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2021-04-22 14:48:22.460000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2021-04-22 14:48:22.460000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document was printed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DatePrintedDetail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detail section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TotalGross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gross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ShippingNameAddress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ShipLocationsZipcode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ShipLocationsName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PPCategoryView {view-dbo-ppcategoryview}</w:t>
      </w:r>
    </w:p>
    <w:p>
      <w:r>
        <w:t>&gt; Category view showing PPCategory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2003-03-15 14:15:09.623000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PricePlanView {view-dbo-priceplanview}</w:t>
      </w:r>
    </w:p>
    <w:p>
      <w:r>
        <w:t>&gt; Price view showing PricePlan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2006-01-11 18:29:06.960000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20:02:29.210000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ReqDetail {view-dbo-reqdetail}</w:t>
      </w:r>
    </w:p>
    <w:p>
      <w:r>
        <w:t>&gt; Detail view showing ReqDetail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2002-05-08 13:23:53.013000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DiscountPercent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Approvals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AddendumItem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added via addendum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Prices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BatchDetail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ModifiedById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ID who last modified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RequisitionsView {view-dbo-requisitionsview}</w:t>
      </w:r>
    </w:p>
    <w:p>
      <w:r>
        <w:t>&gt; Requisition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2001-08-24 14:40:44.673000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DiscountPercent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Approvals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status lookup</w:t>
            </w:r>
          </w:p>
        </w:tc>
      </w:tr>
    </w:tbl>
    <w:p/>
    <w:p>
      <w:pPr>
        <w:pStyle w:val="Heading2"/>
      </w:pPr>
      <w:r>
        <w:t>rs_DistrictSummary {view-dbo-rs-districtsummary}</w:t>
      </w:r>
    </w:p>
    <w:p>
      <w:r>
        <w:t>&gt; District view with rs</w:t>
      </w:r>
      <w:r>
        <w:t>DistrictSummary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2006-05-18 12:58:37.583000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varchar(1536)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ListId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List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rs_DistrictSummaryAwardLetter {view-dbo-rs-districtsummaryawardletter}</w:t>
      </w:r>
    </w:p>
    <w:p>
      <w:r>
        <w:t>&gt; District view with rs</w:t>
      </w:r>
      <w:r>
        <w:t>DistrictSummaryAwardLetter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2006-05-18 17:02:39.057000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ItemsAwarded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AmountAwarded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TotalItemsAwarded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items awarded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items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TotalAmountBid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amount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TotalAmountAwarded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amount awarded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rs_DistrictSummaryVendors {view-dbo-rs-districtsummaryvendors}</w:t>
      </w:r>
    </w:p>
    <w:p>
      <w:r>
        <w:t>&gt; District view with rs</w:t>
      </w:r>
      <w:r>
        <w:t>DistrictSummaryVendors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2006-05-18 17:02:07.260000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Line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cost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cost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TotalLineCount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line count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TotalGrossCost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gross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TotalDiscountAmount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discount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TotalNetCost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net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rs_SBS_AccountRecap_District {view-dbo-rs-sbs-accountrecap-district}</w:t>
      </w:r>
    </w:p>
    <w:p>
      <w:r>
        <w:t>&gt; District view with rs</w:t>
      </w:r>
      <w:r>
        <w:rPr>
          <w:i/>
        </w:rPr>
        <w:t>SBS</w:t>
      </w:r>
      <w:r>
        <w:t>AccountRecap</w:t>
      </w:r>
      <w:r>
        <w:t>District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16:13:53.420000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rs_SBS_AccountRecap_School {view-dbo-rs-sbs-accountrecap-school}</w:t>
      </w:r>
    </w:p>
    <w:p>
      <w:r>
        <w:t>&gt; School view showing rs</w:t>
      </w:r>
      <w:r>
        <w:rPr>
          <w:i/>
        </w:rPr>
        <w:t>SBS</w:t>
      </w:r>
      <w:r>
        <w:t>AccountRecap</w:t>
      </w:r>
      <w:r>
        <w:t>School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16:19:54.217000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rs_SBS_SchoolSummary {view-dbo-rs-sbs-schoolsummary}</w:t>
      </w:r>
    </w:p>
    <w:p>
      <w:r>
        <w:t>&gt; School view showing rs</w:t>
      </w:r>
      <w:r>
        <w:rPr>
          <w:i/>
        </w:rPr>
        <w:t>SBS</w:t>
      </w:r>
      <w:r>
        <w:t>SchoolSummary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15:50:27.750000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20:26:47.493000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</w:tbl>
    <w:p/>
    <w:p>
      <w:pPr>
        <w:pStyle w:val="Heading2"/>
      </w:pPr>
      <w:r>
        <w:t>rs_SBS_SchoolSummary_Detail {view-dbo-rs-sbs-schoolsummary-detail}</w:t>
      </w:r>
    </w:p>
    <w:p>
      <w:r>
        <w:t>&gt; Detail view showing rs</w:t>
      </w:r>
      <w:r>
        <w:rPr>
          <w:i/>
        </w:rPr>
        <w:t>SBS</w:t>
      </w:r>
      <w:r>
        <w:t>SchoolSummary</w:t>
      </w:r>
      <w:r>
        <w:t>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16:30:18.653000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varchar(2880)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rs_SBS_UserRecap_District {view-dbo-rs-sbs-userrecap-district}</w:t>
      </w:r>
    </w:p>
    <w:p>
      <w:r>
        <w:t>&gt; District view with rs</w:t>
      </w:r>
      <w:r>
        <w:rPr>
          <w:i/>
        </w:rPr>
        <w:t>SBS</w:t>
      </w:r>
      <w:r>
        <w:t>UserRecap</w:t>
      </w:r>
      <w:r>
        <w:t>District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16:33:40.420000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</w:tbl>
    <w:p/>
    <w:p>
      <w:pPr>
        <w:pStyle w:val="Heading2"/>
      </w:pPr>
      <w:r>
        <w:t>rs_SBS_UserRecap_School {view-dbo-rs-sbs-userrecap-school}</w:t>
      </w:r>
    </w:p>
    <w:p>
      <w:r>
        <w:t>&gt; School view showing rs</w:t>
      </w:r>
      <w:r>
        <w:rPr>
          <w:i/>
        </w:rPr>
        <w:t>SBS</w:t>
      </w:r>
      <w:r>
        <w:t>UserRecap</w:t>
      </w:r>
      <w:r>
        <w:t>School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16:38:25.263000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</w:tbl>
    <w:p/>
    <w:p>
      <w:pPr>
        <w:pStyle w:val="Heading2"/>
      </w:pPr>
      <w:r>
        <w:t>rs_SBS_VendorRecap_District {view-dbo-rs-sbs-vendorrecap-district}</w:t>
      </w:r>
    </w:p>
    <w:p>
      <w:r>
        <w:t>&gt; District view with rs</w:t>
      </w:r>
      <w:r>
        <w:rPr>
          <w:i/>
        </w:rPr>
        <w:t>SBS</w:t>
      </w:r>
      <w:r>
        <w:t>VendorRecap</w:t>
      </w:r>
      <w:r>
        <w:t>District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17:29:59.263000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rs_SBS_VendorRecap_School {view-dbo-rs-sbs-vendorrecap-school}</w:t>
      </w:r>
    </w:p>
    <w:p>
      <w:r>
        <w:t>&gt; School view showing rs</w:t>
      </w:r>
      <w:r>
        <w:rPr>
          <w:i/>
        </w:rPr>
        <w:t>SBS</w:t>
      </w:r>
      <w:r>
        <w:t>VendorRecap</w:t>
      </w:r>
      <w:r>
        <w:t>School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17:35:53.233000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rs_SBS_VendorRecap_User {view-dbo-rs-sbs-vendorrecap-user}</w:t>
      </w:r>
    </w:p>
    <w:p>
      <w:r>
        <w:t>&gt; User view displaying rs</w:t>
      </w:r>
      <w:r>
        <w:rPr>
          <w:i/>
        </w:rPr>
        <w:t>SBS</w:t>
      </w:r>
      <w:r>
        <w:t>VendorRecap</w:t>
      </w:r>
      <w:r>
        <w:t>User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17:38:43.263000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rs_SBS_VendorUserRecap_District {view-dbo-rs-sbs-vendoruserrecap-district}</w:t>
      </w:r>
    </w:p>
    <w:p>
      <w:r>
        <w:t>&gt; District view with rs</w:t>
      </w:r>
      <w:r>
        <w:rPr>
          <w:i/>
        </w:rPr>
        <w:t>SBS</w:t>
      </w:r>
      <w:r>
        <w:t>VendorUserRecap</w:t>
      </w:r>
      <w:r>
        <w:t>District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17:02:56.153000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rs_SBS_VendorUserRecap_School {view-dbo-rs-sbs-vendoruserrecap-school}</w:t>
      </w:r>
    </w:p>
    <w:p>
      <w:r>
        <w:t>&gt; School view showing rs</w:t>
      </w:r>
      <w:r>
        <w:rPr>
          <w:i/>
        </w:rPr>
        <w:t>SBS</w:t>
      </w:r>
      <w:r>
        <w:t>VendorUserRecap</w:t>
      </w:r>
      <w:r>
        <w:t>School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2007-11-14 17:04:52.060000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rs_SBSDetailRecap {view-dbo-rs-sbsdetailrecap}</w:t>
      </w:r>
    </w:p>
    <w:p>
      <w:r>
        <w:t>&gt; Detail view showing rs</w:t>
      </w:r>
      <w:r>
        <w:t>SBSDetailRecap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2006-05-03 15:49:53.447000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bid/solicitation</w:t>
            </w:r>
          </w:p>
        </w:tc>
      </w:tr>
    </w:tbl>
    <w:p/>
    <w:p>
      <w:pPr>
        <w:pStyle w:val="Heading2"/>
      </w:pPr>
      <w:r>
        <w:t>rs_SBSReqRecap {view-dbo-rs-sbsreqrecap}</w:t>
      </w:r>
    </w:p>
    <w:p>
      <w:r>
        <w:t>&gt; Database view: rs</w:t>
      </w:r>
      <w:r>
        <w:t>SBSReqRecap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2006-05-03 15:52:20.290000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</w:tbl>
    <w:p/>
    <w:p>
      <w:pPr>
        <w:pStyle w:val="Heading2"/>
      </w:pPr>
      <w:r>
        <w:t>rs_SBSVendorRecap {view-dbo-rs-sbsvendorrecap}</w:t>
      </w:r>
    </w:p>
    <w:p>
      <w:r>
        <w:t>&gt; Vendor view for rs</w:t>
      </w:r>
      <w:r>
        <w:t>SBSVendorRecap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2006-05-03 15:46:39.663000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</w:tbl>
    <w:p/>
    <w:p>
      <w:pPr>
        <w:pStyle w:val="Heading2"/>
      </w:pPr>
      <w:r>
        <w:t>rs_VendorRecap {view-dbo-rs-vendorrecap}</w:t>
      </w:r>
    </w:p>
    <w:p>
      <w:r>
        <w:t>&gt; Vendor view for rs</w:t>
      </w:r>
      <w:r>
        <w:t>VendorRecap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2006-05-03 10:46:47.913000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Discount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RTK_Item_StructureView {view-dbo-rtk-item-structureview}</w:t>
      </w:r>
    </w:p>
    <w:p>
      <w:r>
        <w:t>&gt; Item view displaying RTK</w:t>
      </w:r>
      <w:r>
        <w:rPr>
          <w:i/>
        </w:rPr>
        <w:t>Item</w:t>
      </w:r>
      <w:r>
        <w:t>Structure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2013-08-09 16:16:59.090000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Items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SearchItemsHeadingsView {view-dbo-searchitemsheadingsview}</w:t>
      </w:r>
    </w:p>
    <w:p>
      <w:r>
        <w:t>&gt; Item view displaying SearchItemsHeadings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2004-10-25 12:38:26.780000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SearchLetter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SearchItemsKeywordsView {view-dbo-searchitemskeywordsview}</w:t>
      </w:r>
    </w:p>
    <w:p>
      <w:r>
        <w:t>&gt; Item view displaying SearchItemsKeywords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2004-10-25 12:39:42.120000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20:26:47.593000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Keywords table</w:t>
            </w:r>
          </w:p>
        </w:tc>
      </w:tr>
    </w:tbl>
    <w:p/>
    <w:p>
      <w:pPr>
        <w:pStyle w:val="Heading2"/>
      </w:pPr>
      <w:r>
        <w:t>SearchItemsView {view-dbo-searchitemsview}</w:t>
      </w:r>
    </w:p>
    <w:p>
      <w:r>
        <w:t>&gt; Item view displaying SearchItems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2004-10-25 10:18:32.500000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HeadingsDescription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</w:tbl>
    <w:p/>
    <w:p>
      <w:pPr>
        <w:pStyle w:val="Heading2"/>
      </w:pPr>
      <w:r>
        <w:t>TestAllFF {view-dbo-testallff}</w:t>
      </w:r>
    </w:p>
    <w:p>
      <w:r>
        <w:t>&gt; Complete listing view of TestAllFF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2006-11-14 21:09:48.227000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Prices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PricesDescription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TestFF {view-dbo-testff}</w:t>
      </w:r>
    </w:p>
    <w:p>
      <w:r>
        <w:t>&gt; Database view: TestFF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2006-11-14 21:09:48.303000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Prices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PricesDescription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Prices description text</w:t>
            </w:r>
          </w:p>
        </w:tc>
      </w:tr>
    </w:tbl>
    <w:p/>
    <w:p>
      <w:pPr>
        <w:pStyle w:val="Heading2"/>
      </w:pPr>
      <w:r>
        <w:t>TMDistrictInfo {view-dbo-tmdistrictinfo}</w:t>
      </w:r>
    </w:p>
    <w:p>
      <w:r>
        <w:t>&gt; District view with TMDistrictInfo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2011-10-27 17:07:40.987000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TMSurvey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County name</w:t>
            </w:r>
          </w:p>
        </w:tc>
      </w:tr>
    </w:tbl>
    <w:p/>
    <w:p>
      <w:pPr>
        <w:pStyle w:val="Heading2"/>
      </w:pPr>
      <w:r>
        <w:t>UploadView {view-dbo-uploadview}</w:t>
      </w:r>
    </w:p>
    <w:p>
      <w:r>
        <w:t>&gt; Database view: UploadView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2005-05-17 09:11:53.780000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Upload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created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file/data was uploaded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Host url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FTP/API host port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HostDirectory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FTP/API host directory path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HostUserName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FTP/API host password (encrypted)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VendorAccountNumber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Account number value</w:t>
            </w:r>
          </w:p>
        </w:tc>
      </w:tr>
    </w:tbl>
    <w:p/>
    <w:p>
      <w:pPr>
        <w:pStyle w:val="Heading2"/>
      </w:pPr>
      <w:r>
        <w:t>UserContactProblemView {view-dbo-usercontactproblemview}</w:t>
      </w:r>
    </w:p>
    <w:p>
      <w:r>
        <w:t>&gt; Order book view for UserContactProblem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2016-03-07 16:18:23.023000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Error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CSRep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</w:tbl>
    <w:p/>
    <w:p>
      <w:pPr>
        <w:pStyle w:val="Heading2"/>
      </w:pPr>
      <w:r>
        <w:t>UserListView {view-dbo-userlistview}</w:t>
      </w:r>
    </w:p>
    <w:p>
      <w:r>
        <w:t>&gt; User view displaying UserList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2005-11-14 13:13:32.977000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2024-10-22 15:33:30.997000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DistrictAccountingCode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Accounting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LocationCode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numeric(19,4)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</w:tbl>
    <w:p/>
    <w:p>
      <w:pPr>
        <w:pStyle w:val="Heading2"/>
      </w:pPr>
      <w:r>
        <w:t>UsersApprovees {view-dbo-usersapprovees}</w:t>
      </w:r>
    </w:p>
    <w:p>
      <w:r>
        <w:t>&gt; User view displaying UsersApprovees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2004-01-07 10:00:17.810000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DisableNewRequisition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disable new requisition creation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Level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Approver user ID</w:t>
            </w:r>
          </w:p>
        </w:tc>
      </w:tr>
    </w:tbl>
    <w:p/>
    <w:p>
      <w:pPr>
        <w:pStyle w:val="Heading2"/>
      </w:pPr>
      <w:r>
        <w:t>UserTreeView {view-dbo-usertreeview}</w:t>
      </w:r>
    </w:p>
    <w:p>
      <w:r>
        <w:t>&gt; User view displaying UserTree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2003-12-15 17:10:37.340000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2024-10-22 15:34:17.513000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DisableNewRequisition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disable new requisition creation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DistrictAcctgCode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Approver user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Children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VendorBidLookup {view-dbo-vendorbidlookup}</w:t>
      </w:r>
    </w:p>
    <w:p>
      <w:r>
        <w:t>&gt; Vendor view for VendorBidLookup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2014-06-11 16:41:34.123000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VendorContactProblemView {view-dbo-vendorcontactproblemview}</w:t>
      </w:r>
    </w:p>
    <w:p>
      <w:r>
        <w:t>&gt; Order book view for VendorContactProblem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2012-05-10 14:24:45.887000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Error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BidContactCount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Contact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POContactCount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Contact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BIDCONTACT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 E N D O 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 E N D O R C O N T A C 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</w:tbl>
    <w:p/>
    <w:p>
      <w:pPr>
        <w:pStyle w:val="Heading2"/>
      </w:pPr>
      <w:r>
        <w:t>vw_ActiveBids {view-dbo-vw-activebids}</w:t>
      </w:r>
    </w:p>
    <w:p>
      <w:r>
        <w:t>&gt; Database view: vw</w:t>
      </w:r>
      <w:r>
        <w:t>ActiveBids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2025-03-11 10:58:23.027000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2025-03-11 10:59:36.903000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bid/solicitation</w:t>
            </w:r>
          </w:p>
        </w:tc>
      </w:tr>
    </w:tbl>
    <w:p/>
    <w:p>
      <w:pPr>
        <w:pStyle w:val="Heading2"/>
      </w:pPr>
      <w:r>
        <w:t>vw_ActiveCatalogs {view-dbo-vw-activecatalogs}</w:t>
      </w:r>
    </w:p>
    <w:p>
      <w:r>
        <w:t>&gt; Catalog view for vw</w:t>
      </w:r>
      <w:r>
        <w:t>ActiveCatalogs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2025-03-06 14:24:04.367000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2025-03-06 14:24:04.367000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vw_ActiveDistrictList {view-dbo-vw-activedistrictlist}</w:t>
      </w:r>
    </w:p>
    <w:p>
      <w:r>
        <w:t>&gt; District view with vw</w:t>
      </w:r>
      <w:r>
        <w:t>ActiveDistrictList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2010-02-03 15:15:55.473000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Right-To-Know hazardous material flag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CooperativeBids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participates in cooperative bids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TimeAndMaterialBids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allow time &amp; material bids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vw_ActiveVendors {view-dbo-vw-activevendors}</w:t>
      </w:r>
    </w:p>
    <w:p>
      <w:r>
        <w:t>&gt; Vendor view for vw</w:t>
      </w:r>
      <w:r>
        <w:t>ActiveVendors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2011-07-14 11:30:29.520000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Third address line (suite, building)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Postal/ZIP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url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FTP/API host port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HostDirectory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FTP/API host directory path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FTP/API host password (encrypted)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list for upload notifications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PO access password (encrypted)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VendorLogo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varbinary(MAX)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logo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cXMLFromDomain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from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cXMLFromIdentity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sender from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cXMLToDomain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recipient to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cXMLToIdentity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recipient to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cXMLSenderDomain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domain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cXMLSenderIdentity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cXML sender identity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cXMLSenderSharedSecret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cXML sender shared secret (encrypted)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Row GUID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vw_ApprovalsHistory {view-dbo-vw-approvalshistory}</w:t>
      </w:r>
    </w:p>
    <w:p>
      <w:r>
        <w:t>&gt; Approval workflow view vw</w:t>
      </w:r>
      <w:r>
        <w:t>ApprovalsHistory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2012-09-19 01:28:05.640000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name</w:t>
            </w:r>
          </w:p>
        </w:tc>
      </w:tr>
    </w:tbl>
    <w:p/>
    <w:p>
      <w:pPr>
        <w:pStyle w:val="Heading2"/>
      </w:pPr>
      <w:r>
        <w:t>vw_ApproveRequisitions {view-dbo-vw-approverequisitions}</w:t>
      </w:r>
    </w:p>
    <w:p>
      <w:r>
        <w:t>&gt; Requisition view with vw</w:t>
      </w:r>
      <w:r>
        <w:t>ApproveRequisitions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2012-09-12 23:44:13.643000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2023-03-21 14:27:41.520000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OrderTypeDisplay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REQ_UAID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E Q_ U A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History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Addenda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ID of last alteration</w:t>
            </w:r>
          </w:p>
        </w:tc>
      </w:tr>
    </w:tbl>
    <w:p/>
    <w:p>
      <w:pPr>
        <w:pStyle w:val="Heading2"/>
      </w:pPr>
      <w:r>
        <w:t>vw_ApproveRequisitionsBySession {view-dbo-vw-approverequisitionsbysession}</w:t>
      </w:r>
    </w:p>
    <w:p>
      <w:r>
        <w:t>&gt; Requisition view with vw</w:t>
      </w:r>
      <w:r>
        <w:t>ApproveRequisitionsBySession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2013-12-03 12:32:35.270000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2025-05-19 12:27:19.020000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OrderTypeDisplay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REQ_UAID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E Q_ U A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History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Addenda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ID of last alteration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LowPOCount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Low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DistrictPOMinimum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InactiveAccount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Shipping cost value</w:t>
            </w:r>
          </w:p>
        </w:tc>
      </w:tr>
    </w:tbl>
    <w:p/>
    <w:p>
      <w:pPr>
        <w:pStyle w:val="Heading2"/>
      </w:pPr>
      <w:r>
        <w:t>vw_ApproveRequisitionsBySession_Test {view-dbo-vw-approverequisitionsbysession-test}</w:t>
      </w:r>
    </w:p>
    <w:p>
      <w:r>
        <w:t>&gt; Requisition view with vw</w:t>
      </w:r>
      <w:r>
        <w:rPr>
          <w:i/>
        </w:rPr>
        <w:t>ApproveRequisitionsBySession</w:t>
      </w:r>
      <w:r>
        <w:t>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2022-04-13 15:04:19.640000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2022-04-13 15:04:19.640000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OrderTypeDisplay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REQ_UAID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E Q_ U A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History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Addenda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ID of last alteration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LowPOCount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Low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DistrictPOMinimum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InactiveAccount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Shipping cost value</w:t>
            </w:r>
          </w:p>
        </w:tc>
      </w:tr>
    </w:tbl>
    <w:p/>
    <w:p>
      <w:pPr>
        <w:pStyle w:val="Heading2"/>
      </w:pPr>
      <w:r>
        <w:t>vw_ApproveRequisitionsTest {view-dbo-vw-approverequisitionstest}</w:t>
      </w:r>
    </w:p>
    <w:p>
      <w:r>
        <w:t>&gt; Requisition view with vw</w:t>
      </w:r>
      <w:r>
        <w:t>ApproveRequisitionsTest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2013-12-03 10:38:38.713000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20:26:47.057000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OrderTypeDisplay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REQ_UAID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E Q_ U A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HistoryCount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History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Addenda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ID of last alteration</w:t>
            </w:r>
          </w:p>
        </w:tc>
      </w:tr>
    </w:tbl>
    <w:p/>
    <w:p>
      <w:pPr>
        <w:pStyle w:val="Heading2"/>
      </w:pPr>
      <w:r>
        <w:t>vw_ARAccounts {view-dbo-vw-araccounts}</w:t>
      </w:r>
    </w:p>
    <w:p>
      <w:r>
        <w:t>&gt; Count/total view for vw</w:t>
      </w:r>
      <w:r>
        <w:t>ARAccounts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11:49:23.407000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</w:tbl>
    <w:p/>
    <w:p>
      <w:pPr>
        <w:pStyle w:val="Heading2"/>
      </w:pPr>
      <w:r>
        <w:t>vw_ARBudgets {view-dbo-vw-arbudgets}</w:t>
      </w:r>
    </w:p>
    <w:p>
      <w:r>
        <w:t>&gt; Database view: vw</w:t>
      </w:r>
      <w:r>
        <w:t>ARBudgets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11:29:51.933000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vw_ARCategories {view-dbo-vw-arcategories}</w:t>
      </w:r>
    </w:p>
    <w:p>
      <w:r>
        <w:t>&gt; Database view: vw</w:t>
      </w:r>
      <w:r>
        <w:t>ARCategories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11:34:51.227000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vw_ARSchools {view-dbo-vw-arschools}</w:t>
      </w:r>
    </w:p>
    <w:p>
      <w:r>
        <w:t>&gt; School view showing vw</w:t>
      </w:r>
      <w:r>
        <w:t>ARSchools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11:43:07.897000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vw_ARStatuses {view-dbo-vw-arstatuses}</w:t>
      </w:r>
    </w:p>
    <w:p>
      <w:r>
        <w:t>&gt; Status view showing vw</w:t>
      </w:r>
      <w:r>
        <w:t>ARStatuses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13:15:46.210000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vw_ARUsers {view-dbo-vw-arusers}</w:t>
      </w:r>
    </w:p>
    <w:p>
      <w:r>
        <w:t>&gt; User view displaying vw</w:t>
      </w:r>
      <w:r>
        <w:t>ARUsers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12:32:26.713000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</w:tbl>
    <w:p/>
    <w:p>
      <w:pPr>
        <w:pStyle w:val="Heading2"/>
      </w:pPr>
      <w:r>
        <w:t>vw_AtAGlance {view-dbo-vw-ataglance}</w:t>
      </w:r>
    </w:p>
    <w:p>
      <w:r>
        <w:t>&gt; Database view: vw</w:t>
      </w:r>
      <w:r>
        <w:t>AtAGlance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2010-01-25 11:26:15.163000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2019-06-27 13:17:44.167000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CSRep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S Rep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Req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ProcessedReqCount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Processed Req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Req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DownloadedCount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Downloaded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ManualPOCount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Manual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ReadyToBidCount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Ready To Bid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OutToBidCount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Out To Bid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NeedingToBeBidCount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need ing to be bid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BAApprovals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ReqsOverBudget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ExcessiveReqs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vw_AvailableReqBids {view-dbo-vw-availablereqbids}</w:t>
      </w:r>
    </w:p>
    <w:p>
      <w:r>
        <w:t>&gt; Database view: vw</w:t>
      </w:r>
      <w:r>
        <w:t>AvailableReqBids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2012-04-06 14:30:01.853000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20:26:47.697000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HeaderText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Header text content</w:t>
            </w:r>
          </w:p>
        </w:tc>
      </w:tr>
    </w:tbl>
    <w:p/>
    <w:p>
      <w:pPr>
        <w:pStyle w:val="Heading2"/>
      </w:pPr>
      <w:r>
        <w:t>vw_AvailableUserAccounts {view-dbo-vw-availableuseraccounts}</w:t>
      </w:r>
    </w:p>
    <w:p>
      <w:r>
        <w:t>&gt; User view displaying vw</w:t>
      </w:r>
      <w:r>
        <w:t>AvailableUserAccounts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2012-08-24 10:19:29.640000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vw_AVBidsVendorsCategoriesBySession {view-dbo-vw-avbidsvendorscategoriesbysession}</w:t>
      </w:r>
    </w:p>
    <w:p>
      <w:r>
        <w:t>&gt; Vendor view for vw</w:t>
      </w:r>
      <w:r>
        <w:t>AVBidsVendorsCategoriesBySession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2012-04-17 13:30:29.570000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15:12:44.350000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BidAdvertised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varchar(1538)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Contact Full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</w:tbl>
    <w:p/>
    <w:p>
      <w:pPr>
        <w:pStyle w:val="Heading2"/>
      </w:pPr>
      <w:r>
        <w:t>vw_AVCategoriesBySession {view-dbo-vw-avcategoriesbysession}</w:t>
      </w:r>
    </w:p>
    <w:p>
      <w:r>
        <w:t>&gt; Session view with vw</w:t>
      </w:r>
      <w:r>
        <w:t>AVCategoriesBySession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14:13:30.030000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2020-05-19 17:41:09.493000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vw_AVVendorsBySession {view-dbo-vw-avvendorsbysession}</w:t>
      </w:r>
    </w:p>
    <w:p>
      <w:r>
        <w:t>&gt; Vendor view for vw</w:t>
      </w:r>
      <w:r>
        <w:t>AVVendorsBySession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14:15:02.220000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2020-05-19 17:41:09.897000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vw_AVVendorsExport {view-dbo-vw-avvendorsexport}</w:t>
      </w:r>
    </w:p>
    <w:p>
      <w:r>
        <w:t>&gt; Purchase order view showing vw</w:t>
      </w:r>
      <w:r>
        <w:t>AVVendorsExport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2019-03-14 09:20:56.187000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2024-04-22 19:59:15.387000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comments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vw_AwardedBidResults {view-dbo-vw-awardedbidresults}</w:t>
      </w:r>
    </w:p>
    <w:p>
      <w:r>
        <w:t>&gt; Bid results view with vw</w:t>
      </w:r>
      <w:r>
        <w:t>AwardedBidResults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2019-11-07 16:05:19.030000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2024-08-28 16:22:02.240000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Item 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 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 Per 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 Bid 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 Bid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 Part 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 Part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UPC / EAN / ISBN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SDS 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 D S url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 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Image url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Awarded Vendor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Awarded  Vendor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 Do Not Modify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United Nations Standard Products/Services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UniqueItemNumber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Unique item identifier across systems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is perishable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1=prescription required for purchase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1=delivered electronically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MinimumOrderQuantity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</w:tbl>
    <w:p/>
    <w:p>
      <w:pPr>
        <w:pStyle w:val="Heading2"/>
      </w:pPr>
      <w:r>
        <w:t>vw_AwardedVendorsAllCurrentAndFutureBids {view-dbo-vw-awardedvendorsallcurrentandfuturebids}</w:t>
      </w:r>
    </w:p>
    <w:p>
      <w:r>
        <w:t>&gt; Vendor view for vw</w:t>
      </w:r>
      <w:r>
        <w:t>AwardedVendorsAllCurrentAndFutureBids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2022-10-31 14:47:05.873000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2023-01-09 13:38:16.640000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comments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State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</w:tbl>
    <w:p/>
    <w:p>
      <w:pPr>
        <w:pStyle w:val="Heading2"/>
      </w:pPr>
      <w:r>
        <w:t>vw_AwardedVendorsAllCurrentBids {view-dbo-vw-awardedvendorsallcurrentbids}</w:t>
      </w:r>
    </w:p>
    <w:p>
      <w:r>
        <w:t>&gt; Vendor view for vw</w:t>
      </w:r>
      <w:r>
        <w:t>AwardedVendorsAllCurrentBids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2021-09-21 10:36:16.147000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2023-01-09 13:32:53.213000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comments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State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</w:tbl>
    <w:p/>
    <w:p>
      <w:pPr>
        <w:pStyle w:val="Heading2"/>
      </w:pPr>
      <w:r>
        <w:t>vw_BAPCBG {view-dbo-vw-bapcbg}</w:t>
      </w:r>
    </w:p>
    <w:p>
      <w:r>
        <w:t>&gt; Database view: vw</w:t>
      </w:r>
      <w:r>
        <w:t>BAPCBG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2011-08-30 13:10:57.127000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varchar(195)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vw_BidAnalysisDetail {view-dbo-vw-bidanalysisdetail}</w:t>
      </w:r>
    </w:p>
    <w:p>
      <w:r>
        <w:t>&gt; Bid analysis view showing vw</w:t>
      </w:r>
      <w:r>
        <w:t>BidAnalysisDetail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2009-09-01 10:39:12.877000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2018-04-02 10:45:52.140000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BidUnits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cost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ResultsStatus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Results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PriceVarianceLevel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Variance level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First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FirstPriceBidResultsId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First price bid results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SecondPrice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SecondPriceBidResultsId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 Price Bid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Compliant1st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Variance from expected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ItemsItemsPerUnit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vw_BidAnalysisVendorSummary {view-dbo-vw-bidanalysisvendorsummary}</w:t>
      </w:r>
    </w:p>
    <w:p>
      <w:r>
        <w:t>&gt; Bid analysis view showing vw</w:t>
      </w:r>
      <w:r>
        <w:t>BidAnalysisVendorSummary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2009-08-19 16:27:33.133000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2023-10-03 12:20:53.780000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Calculated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ItemsWon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Average p o</w:t>
            </w:r>
          </w:p>
        </w:tc>
      </w:tr>
    </w:tbl>
    <w:p/>
    <w:p>
      <w:pPr>
        <w:pStyle w:val="Heading2"/>
      </w:pPr>
      <w:r>
        <w:t>vw_BidAnalysisVendorSummaryByDistrict {view-dbo-vw-bidanalysisvendorsummarybydistrict}</w:t>
      </w:r>
    </w:p>
    <w:p>
      <w:r>
        <w:t>&gt; Bid analysis view showing vw</w:t>
      </w:r>
      <w:r>
        <w:t>BidAnalysisVendorSummaryByDistrict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2009-08-20 13:44:35.830000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Calculated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ItemsWon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Average p o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vw_BidAnalysisVendorSummaryTest {view-dbo-vw-bidanalysisvendorsummarytest}</w:t>
      </w:r>
    </w:p>
    <w:p>
      <w:r>
        <w:t>&gt; Bid analysis view showing vw</w:t>
      </w:r>
      <w:r>
        <w:t>BidAnalysisVendorSummaryTest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2010-11-26 12:29:33.543000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11:52:01.983000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items in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amount submitted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Calculated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ItemsWon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Average p o</w:t>
            </w:r>
          </w:p>
        </w:tc>
      </w:tr>
    </w:tbl>
    <w:p/>
    <w:p>
      <w:pPr>
        <w:pStyle w:val="Heading2"/>
      </w:pPr>
      <w:r>
        <w:t>vw_BidAncillaryBySession {view-dbo-vw-bidancillarybysession}</w:t>
      </w:r>
    </w:p>
    <w:p>
      <w:r>
        <w:t>&gt; Session view with vw</w:t>
      </w:r>
      <w:r>
        <w:t>BidAncillaryBySession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2012-03-21 19:06:41.283000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varchar(1077)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vw_BidAnswers {view-dbo-vw-bidanswers}</w:t>
      </w:r>
    </w:p>
    <w:p>
      <w:r>
        <w:t>&gt; Database view: vw</w:t>
      </w:r>
      <w:r>
        <w:t>BidAnswers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2012-02-01 13:37:28.093000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BidAnswerId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Answer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BidQuestionId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BidQuestions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VendorBidTMAnswerId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Bid T M Answer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BidAnswerJournalId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Answer Journal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last modified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or processing sequence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Answer to bid question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BidAnswerExtended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Extended bid answer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VendorBidTMAnswerJournalId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Bid T M Answer Journal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BidEntryDisplayLabel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Entry Display label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QuestionText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Question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QuestionQty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Question quantity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AnswerTypeId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Answer Type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AnswerTypeMask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Bitmask for answer types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ExtdCalcMask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calculation bitmask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document section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weight for shipping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ExtdCalcTypeId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Extd Calc Type reference identifier</w:t>
            </w:r>
          </w:p>
        </w:tc>
      </w:tr>
    </w:tbl>
    <w:p/>
    <w:p>
      <w:pPr>
        <w:pStyle w:val="Heading2"/>
      </w:pPr>
      <w:r>
        <w:t>vw_BidComplianceBySession {view-dbo-vw-bidcompliancebysession}</w:t>
      </w:r>
    </w:p>
    <w:p>
      <w:r>
        <w:t>&gt; Session view with vw</w:t>
      </w:r>
      <w:r>
        <w:t>BidComplianceBySession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2012-03-27 11:11:40.920000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TradeTitle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Trade title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vw_BidContactsVendorList {view-dbo-vw-bidcontactsvendorlist}</w:t>
      </w:r>
    </w:p>
    <w:p>
      <w:r>
        <w:t>&gt; Vendor view for vw</w:t>
      </w:r>
      <w:r>
        <w:t>BidContactsVendorList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2011-09-01 11:51:50.933000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varchar(143)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ContactFullAddress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Contact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vw_BidDescriptions {view-dbo-vw-biddescriptions}</w:t>
      </w:r>
    </w:p>
    <w:p>
      <w:r>
        <w:t>&gt; Database view: vw</w:t>
      </w:r>
      <w:r>
        <w:t>BidDescriptions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2009-01-05 10:13:44.220000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2019-10-07 12:13:25.573000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vw_BidDocumentsList {view-dbo-vw-biddocumentslist}</w:t>
      </w:r>
    </w:p>
    <w:p>
      <w:r>
        <w:t>&gt; Document view showing vw</w:t>
      </w:r>
      <w:r>
        <w:t>BidDocumentsList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2012-12-28 11:08:24.020000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vw_BidDocumentTypeNames {view-dbo-vw-biddocumenttypenames}</w:t>
      </w:r>
    </w:p>
    <w:p>
      <w:r>
        <w:t>&gt; Document view showing vw</w:t>
      </w:r>
      <w:r>
        <w:t>BidDocumentTypeNames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2012-07-18 15:36:23.193000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MinBidDocumentTypeId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Minimum bid document type id</w:t>
            </w:r>
          </w:p>
        </w:tc>
      </w:tr>
    </w:tbl>
    <w:p/>
    <w:p>
      <w:pPr>
        <w:pStyle w:val="Heading2"/>
      </w:pPr>
      <w:r>
        <w:t>vw_BidDuplicateIdentifiers {view-dbo-vw-bidduplicateidentifiers}</w:t>
      </w:r>
    </w:p>
    <w:p>
      <w:r>
        <w:t>&gt; Database view: vw</w:t>
      </w:r>
      <w:r>
        <w:t>BidDuplicateIdentifiers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2015-08-21 17:15:56.767000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name on vendor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Manufacturer part number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</w:tbl>
    <w:p/>
    <w:p>
      <w:pPr>
        <w:pStyle w:val="Heading2"/>
      </w:pPr>
      <w:r>
        <w:t>vw_BidGrouper {view-dbo-vw-bidgrouper}</w:t>
      </w:r>
    </w:p>
    <w:p>
      <w:r>
        <w:t>&gt; Database view: vw</w:t>
      </w:r>
      <w:r>
        <w:t>BidGrouper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2013-03-06 12:12:44.640000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Main Bid Header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 Bid Header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bid/solicitation</w:t>
            </w:r>
          </w:p>
        </w:tc>
      </w:tr>
    </w:tbl>
    <w:p/>
    <w:p>
      <w:pPr>
        <w:pStyle w:val="Heading2"/>
      </w:pPr>
      <w:r>
        <w:t>vw_BidHeadersList {view-dbo-vw-bidheaderslist}</w:t>
      </w:r>
    </w:p>
    <w:p>
      <w:r>
        <w:t>&gt; Bid header view with vw</w:t>
      </w:r>
      <w:r>
        <w:t>BidHeadersList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2009-12-04 21:42:26.813000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AlertLink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Alert link url or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AlertMsg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Alert message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notification message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BudgetYearOption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year selection option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Calendars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ParentBidHeaderId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ScheduledReaward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Scheduled re-award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TotalAwardMinimumDiscount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award minimum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MarkAsOriginal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mark as original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PriceVarianceLevel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Variance level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vw_BidImportMostRecentContactInfo {view-dbo-vw-bidimportmostrecentcontactinfo}</w:t>
      </w:r>
    </w:p>
    <w:p>
      <w:r>
        <w:t>&gt; Import view for vw</w:t>
      </w:r>
      <w:r>
        <w:t>BidImportMostRecentContactInfo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2011-07-21 16:59:34.187000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UseVendorContactInfo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Boolean flag: use vendor contact info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</w:tbl>
    <w:p/>
    <w:p>
      <w:pPr>
        <w:pStyle w:val="Heading2"/>
      </w:pPr>
      <w:r>
        <w:t>vw_BidItemDescription {view-dbo-vw-biditemdescription}</w:t>
      </w:r>
    </w:p>
    <w:p>
      <w:r>
        <w:t>&gt; Bid item view displaying vw</w:t>
      </w:r>
      <w:r>
        <w:t>BidItemDescription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2013-12-23 12:50:10.777000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2025-12-07 20:06:46.890000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vw_BidItemLongDescription {view-dbo-vw-biditemlongdescription}</w:t>
      </w:r>
    </w:p>
    <w:p>
      <w:r>
        <w:t>&gt; Bid item view displaying vw</w:t>
      </w:r>
      <w:r>
        <w:t>BidItemLongDescription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2020-12-23 19:11:01.880000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2021-01-24 21:56:47.747000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varchar(6035)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vw_BidLeadComplianceBySession {view-dbo-vw-bidleadcompliancebysession}</w:t>
      </w:r>
    </w:p>
    <w:p>
      <w:r>
        <w:t>&gt; Session view with vw</w:t>
      </w:r>
      <w:r>
        <w:t>BidLeadComplianceBySession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2016-09-15 12:15:10.227000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TradeTitle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Trade title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vw_BidLines {view-dbo-vw-bidlines}</w:t>
      </w:r>
    </w:p>
    <w:p>
      <w:r>
        <w:t>&gt; Database view: vw</w:t>
      </w:r>
      <w:r>
        <w:t>BidLines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2012-03-22 17:56:34.327000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decimal(11,2)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</w:tbl>
    <w:p/>
    <w:p>
      <w:pPr>
        <w:pStyle w:val="Heading2"/>
      </w:pPr>
      <w:r>
        <w:t>vw_BidManufacturerPartNumbers {view-dbo-vw-bidmanufacturerpartnumbers}</w:t>
      </w:r>
    </w:p>
    <w:p>
      <w:r>
        <w:t>&gt; Database view: vw</w:t>
      </w:r>
      <w:r>
        <w:t>BidManufacturerPartNumbers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2015-08-21 16:45:41.930000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name on vendor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Manufacturer part number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</w:tbl>
    <w:p/>
    <w:p>
      <w:pPr>
        <w:pStyle w:val="Heading2"/>
      </w:pPr>
      <w:r>
        <w:t>vw_BidMgrBidderDocs {view-dbo-vw-bidmgrbidderdocs}</w:t>
      </w:r>
    </w:p>
    <w:p>
      <w:r>
        <w:t>&gt; Bid manager view for vw</w:t>
      </w:r>
      <w:r>
        <w:t>BidMgrBidderDocs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2020-12-08 20:48:24.280000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20:05:45.070000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BidHeaderCheckListId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Header Check List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BidderCheckListId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BidderCheckList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Upload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DisplaySequence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order sequence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CheckListText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Check List text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UploadEligible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eligible for upload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UploadEligibleStr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VendorUploadDateTime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Upload Date time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DocumentExpiration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DocRejectReasonComments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InDmsStr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ExpirationDateReqd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expiration date 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DocNumberReqd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document number required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DocNumberLabel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Number label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OptionalDocument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Optional document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DMSCountOfDocType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 M S Count Of Doc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BidDocsCountOfDocType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Docs Count Of Doc type classification</w:t>
            </w:r>
          </w:p>
        </w:tc>
      </w:tr>
    </w:tbl>
    <w:p/>
    <w:p>
      <w:pPr>
        <w:pStyle w:val="Heading2"/>
      </w:pPr>
      <w:r>
        <w:t>vw_BidMSRPManufacturerProductLinePrices {view-dbo-vw-bidmsrpmanufacturerproductlineprices}</w:t>
      </w:r>
    </w:p>
    <w:p>
      <w:r>
        <w:t>&gt; Price view showing vw</w:t>
      </w:r>
      <w:r>
        <w:t>BidMSRPManufacturerProductLinePrices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2013-12-05 14:23:27.553000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Weighted average discount</w:t>
            </w:r>
          </w:p>
        </w:tc>
      </w:tr>
    </w:tbl>
    <w:p/>
    <w:p>
      <w:pPr>
        <w:pStyle w:val="Heading2"/>
      </w:pPr>
      <w:r>
        <w:t>vw_BidMSRPRankedManufacturerProductLines {view-dbo-vw-bidmsrprankedmanufacturerproductlines}</w:t>
      </w:r>
    </w:p>
    <w:p>
      <w:r>
        <w:t>&gt; MSRP pricing view with vw</w:t>
      </w:r>
      <w:r>
        <w:t>BidMSRPRankedManufacturerProductLines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2013-10-30 15:06:12.143000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vw_BidMSRPRankedManufacturerProductLinesOrdered {view-dbo-vw-bidmsrprankedmanufacturerproductlinesordered}</w:t>
      </w:r>
    </w:p>
    <w:p>
      <w:r>
        <w:t>&gt; Order view with vw</w:t>
      </w:r>
      <w:r>
        <w:t>BidMSRPRankedManufacturerProductLinesOrdered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2013-12-05 15:12:03.620000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weight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TotalAwardManufacturerWeight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award manufacturer weight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award product line weight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PriceListWarning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All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EntryFiltered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vw_BidMSRPRankedManufacturerProductLinesOrderedNew {view-dbo-vw-bidmsrprankedmanufacturerproductlinesorderednew}</w:t>
      </w:r>
    </w:p>
    <w:p>
      <w:r>
        <w:t>&gt; Order view with vw</w:t>
      </w:r>
      <w:r>
        <w:t>BidMSRPRankedManufacturerProductLinesOrderedNew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2014-11-18 17:48:52.647000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weight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TotalAwardManufacturerWeight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award manufacturer weight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award product line weight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PriceListWarning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All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EntryFiltered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ManufacturerAverageWeightedDiscount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ProductLineAverageWeightedDiscount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OptionAverageWeightedDiscount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MRRSortKey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 R R Sort unique key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MRTBSortKey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 R T B Sort unique key identifier</w:t>
            </w:r>
          </w:p>
        </w:tc>
      </w:tr>
    </w:tbl>
    <w:p/>
    <w:p>
      <w:pPr>
        <w:pStyle w:val="Heading2"/>
      </w:pPr>
      <w:r>
        <w:t>vw_BidMSRPRankedManufacturerProductLinesOrderedSaved {view-dbo-vw-bidmsrprankedmanufacturerproductlinesorderedsaved}</w:t>
      </w:r>
    </w:p>
    <w:p>
      <w:r>
        <w:t>&gt; Order view with vw</w:t>
      </w:r>
      <w:r>
        <w:t>BidMSRPRankedManufacturerProductLinesOrderedSaved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2013-10-30 16:25:48.123000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WinningBidOverride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winning bid manually overridden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decimal(10,5)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weight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TotalAwardManufacturerWeight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award manufacturer weight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TotalAwardProductLineWeight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award product line weight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PriceListWarning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All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vw_BidMSRPRankedManufacturers {view-dbo-vw-bidmsrprankedmanufacturers}</w:t>
      </w:r>
    </w:p>
    <w:p>
      <w:r>
        <w:t>&gt; MSRP pricing view with vw</w:t>
      </w:r>
      <w:r>
        <w:t>BidMSRPRankedManufacturers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2013-10-30 14:39:34.010000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vw_BidMSRPResultsPriceRanges {view-dbo-vw-bidmsrpresultspriceranges}</w:t>
      </w:r>
    </w:p>
    <w:p>
      <w:r>
        <w:t>&gt; Price view showing vw</w:t>
      </w:r>
      <w:r>
        <w:t>BidMSRPResultsPriceRanges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2015-11-14 21:15:02.613000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BidMSRPResultPricesId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 Prices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RangeValue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Range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Range weight value</w:t>
            </w:r>
          </w:p>
        </w:tc>
      </w:tr>
    </w:tbl>
    <w:p/>
    <w:p>
      <w:pPr>
        <w:pStyle w:val="Heading2"/>
      </w:pPr>
      <w:r>
        <w:t>vw_BidMSRPResultsPrices {view-dbo-vw-bidmsrpresultsprices}</w:t>
      </w:r>
    </w:p>
    <w:p>
      <w:r>
        <w:t>&gt; Price view showing vw</w:t>
      </w:r>
      <w:r>
        <w:t>BidMSRPResultsPrices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2013-12-09 21:41:32.503000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Weighted average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TotalWeights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weights</w:t>
            </w:r>
          </w:p>
        </w:tc>
      </w:tr>
    </w:tbl>
    <w:p/>
    <w:p>
      <w:pPr>
        <w:pStyle w:val="Heading2"/>
      </w:pPr>
      <w:r>
        <w:t>vw_BidPricing {view-dbo-vw-bidpricing}</w:t>
      </w:r>
    </w:p>
    <w:p>
      <w:r>
        <w:t>&gt; Pricing view with vw</w:t>
      </w:r>
      <w:r>
        <w:t>BidPricing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2011-10-24 14:32:20.260000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price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vw_BidProductLinePrices {view-dbo-vw-bidproductlineprices}</w:t>
      </w:r>
    </w:p>
    <w:p>
      <w:r>
        <w:t>&gt; Price view showing vw</w:t>
      </w:r>
      <w:r>
        <w:t>BidProductLinePrices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2014-05-07 11:45:08.427000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RangeTop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numeric(20,4)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</w:tbl>
    <w:p/>
    <w:p>
      <w:pPr>
        <w:pStyle w:val="Heading2"/>
      </w:pPr>
      <w:r>
        <w:t>vw_BidProjectAveragePO {view-dbo-vw-bidprojectaveragepo}</w:t>
      </w:r>
    </w:p>
    <w:p>
      <w:r>
        <w:t>&gt; Purchase order view showing vw</w:t>
      </w:r>
      <w:r>
        <w:t>BidProjectAveragePO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2007-08-17 14:54:13.810000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20:26:47.797000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AvgPO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Average p o</w:t>
            </w:r>
          </w:p>
        </w:tc>
      </w:tr>
    </w:tbl>
    <w:p/>
    <w:p>
      <w:pPr>
        <w:pStyle w:val="Heading2"/>
      </w:pPr>
      <w:r>
        <w:t>vw_BidRequestItemMergeDetail {view-dbo-vw-bidrequestitemmergedetail}</w:t>
      </w:r>
    </w:p>
    <w:p>
      <w:r>
        <w:t>&gt; Bid request view for vw</w:t>
      </w:r>
      <w:r>
        <w:t>BidRequestItemMergeDetail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2015-08-05 15:26:34.347000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Data integrity checksum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heading for display</w:t>
            </w:r>
          </w:p>
        </w:tc>
      </w:tr>
    </w:tbl>
    <w:p/>
    <w:p>
      <w:pPr>
        <w:pStyle w:val="Heading2"/>
      </w:pPr>
      <w:r>
        <w:t>vw_BidRequestItemMergeHeader {view-dbo-vw-bidrequestitemmergeheader}</w:t>
      </w:r>
    </w:p>
    <w:p>
      <w:r>
        <w:t>&gt; Bid request view for vw</w:t>
      </w:r>
      <w:r>
        <w:t>BidRequestItemMergeHeader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2015-08-07 13:44:05.750000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2019-08-27 06:57:01.940000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Data integrity checksum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ExcludeFlag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exclude flag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MergedFlag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Merged boolean flag (1=true, 0=false)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MasterItemFlag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Master Item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MasterItemCode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Master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vw_BidRequestItemsBidMgr {view-dbo-vw-bidrequestitemsbidmgr}</w:t>
      </w:r>
    </w:p>
    <w:p>
      <w:r>
        <w:t>&gt; Bid manager view for vw</w:t>
      </w:r>
      <w:r>
        <w:t>BidRequestItemsBidMgr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2016-08-30 13:10:04.910000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requisitions for this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CrossReferencesText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References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BIDMGRTAGFILEID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 I D M G R T A G F I L 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TAGUSR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TAGTBL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TAGPTR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vw_BidResults {view-dbo-vw-bidresults}</w:t>
      </w:r>
    </w:p>
    <w:p>
      <w:r>
        <w:t>&gt; Bid results view with vw</w:t>
      </w:r>
      <w:r>
        <w:t>BidResults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2010-04-01 22:24:22.633000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Quantity offered in the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Parent bid request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PackedItemCode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ContractNumber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Associated contract reference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DateModified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Date last modified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vw_BidTabReadyNotifications {view-dbo-vw-bidtabreadynotifications}</w:t>
      </w:r>
    </w:p>
    <w:p>
      <w:r>
        <w:t>&gt; Database view: vw</w:t>
      </w:r>
      <w:r>
        <w:t>BidTabReadyNotifications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2016-08-16 23:40:15.420000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2017-02-22 16:28:34.447000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Notification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NotifyUser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NotifyApprover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NotifyBA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NotifyPrimary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NotifyAD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NotifyBG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OtherNotify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vw_BidTrades {view-dbo-vw-bidtrades}</w:t>
      </w:r>
    </w:p>
    <w:p>
      <w:r>
        <w:t>&gt; Bid trade view for vw</w:t>
      </w:r>
      <w:r>
        <w:t>BidTrades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2012-03-05 12:51:40.580000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vw_BidTradesBySession {view-dbo-vw-bidtradesbysession}</w:t>
      </w:r>
    </w:p>
    <w:p>
      <w:r>
        <w:t>&gt; Bid trade view for vw</w:t>
      </w:r>
      <w:r>
        <w:t>BidTradesBySession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2012-03-01 15:14:00.163000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2024-12-17 10:41:41.850000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TradeTitle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Trade title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vw_BidTradesBySession_Test {view-dbo-vw-bidtradesbysession-test}</w:t>
      </w:r>
    </w:p>
    <w:p>
      <w:r>
        <w:t>&gt; Bid trade view for vw</w:t>
      </w:r>
      <w:r>
        <w:rPr>
          <w:i/>
        </w:rPr>
        <w:t>BidTradesBySession</w:t>
      </w:r>
      <w:r>
        <w:t>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2016-05-17 12:27:55.450000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2024-12-17 10:35:12.680000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TradeTitle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Trade title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vw_BidTradesVendorDetailForReports {view-dbo-vw-bidtradesvendordetailforreports}</w:t>
      </w:r>
    </w:p>
    <w:p>
      <w:r>
        <w:t>&gt; Bid trade view for vw</w:t>
      </w:r>
      <w:r>
        <w:t>BidTradesVendorDetailForReports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2012-03-05 21:25:51.227000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Host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varchar(222)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BidEntryDisplayLabel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Entry Display label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Answer to bid question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or processing sequence</w:t>
            </w:r>
          </w:p>
        </w:tc>
      </w:tr>
    </w:tbl>
    <w:p/>
    <w:p>
      <w:pPr>
        <w:pStyle w:val="Heading2"/>
      </w:pPr>
      <w:r>
        <w:t>vw_BidTradesVendors {view-dbo-vw-bidtradesvendors}</w:t>
      </w:r>
    </w:p>
    <w:p>
      <w:r>
        <w:t>&gt; Bid trade view for vw</w:t>
      </w:r>
      <w:r>
        <w:t>BidTradesVendors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2012-03-02 09:45:55.433000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numeric(19,4)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</w:tbl>
    <w:p/>
    <w:p>
      <w:pPr>
        <w:pStyle w:val="Heading2"/>
      </w:pPr>
      <w:r>
        <w:t>vw_BidTradesVendorsAnswers {view-dbo-vw-bidtradesvendorsanswers}</w:t>
      </w:r>
    </w:p>
    <w:p>
      <w:r>
        <w:t>&gt; Bid trade view for vw</w:t>
      </w:r>
      <w:r>
        <w:t>BidTradesVendorsAnswers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2012-03-02 17:02:33.493000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or processing sequence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BidEntryDisplayLabel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Entry Display label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varchar(4148)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Answer to bid question</w:t>
            </w:r>
          </w:p>
        </w:tc>
      </w:tr>
    </w:tbl>
    <w:p/>
    <w:p>
      <w:pPr>
        <w:pStyle w:val="Heading2"/>
      </w:pPr>
      <w:r>
        <w:t>vw_BidTradesVendorsAnswersBySession {view-dbo-vw-bidtradesvendorsanswersbysession}</w:t>
      </w:r>
    </w:p>
    <w:p>
      <w:r>
        <w:t>&gt; Bid trade view for vw</w:t>
      </w:r>
      <w:r>
        <w:t>BidTradesVendorsAnswersBySession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2012-03-02 16:57:36.080000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or processing sequence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QuestionText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Question text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BidAnswer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Answer to bid question</w:t>
            </w:r>
          </w:p>
        </w:tc>
      </w:tr>
    </w:tbl>
    <w:p/>
    <w:p>
      <w:pPr>
        <w:pStyle w:val="Heading2"/>
      </w:pPr>
      <w:r>
        <w:t>vw_BidTradesVendorsBySession {view-dbo-vw-bidtradesvendorsbysession}</w:t>
      </w:r>
    </w:p>
    <w:p>
      <w:r>
        <w:t>&gt; Bid trade view for vw</w:t>
      </w:r>
      <w:r>
        <w:t>BidTradesVendorsBySession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2012-03-01 17:09:17.177000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15:12:44.807000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VendorCountyBidComments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</w:tbl>
    <w:p/>
    <w:p>
      <w:pPr>
        <w:pStyle w:val="Heading2"/>
      </w:pPr>
      <w:r>
        <w:t>vw_BidTradesVendorsForReports {view-dbo-vw-bidtradesvendorsforreports}</w:t>
      </w:r>
    </w:p>
    <w:p>
      <w:r>
        <w:t>&gt; Bid trade view for vw</w:t>
      </w:r>
      <w:r>
        <w:t>BidTradesVendorsForReports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2012-03-05 13:16:04.243000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2023-07-19 12:25:25.667000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varchar(5824)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HostNameAndAddress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varchar(222)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Grouping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grouping category</w:t>
            </w:r>
          </w:p>
        </w:tc>
      </w:tr>
    </w:tbl>
    <w:p/>
    <w:p>
      <w:pPr>
        <w:pStyle w:val="Heading2"/>
      </w:pPr>
      <w:r>
        <w:t>vw_BidType {view-dbo-vw-bidtype}</w:t>
      </w:r>
    </w:p>
    <w:p>
      <w:r>
        <w:t>&gt; Database view: vw</w:t>
      </w:r>
      <w:r>
        <w:t>BidType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2012-03-21 20:20:49.127000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Grouping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grouping category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Trade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</w:tbl>
    <w:p/>
    <w:p>
      <w:pPr>
        <w:pStyle w:val="Heading2"/>
      </w:pPr>
      <w:r>
        <w:t>vw_BidUPCs {view-dbo-vw-bidupcs}</w:t>
      </w:r>
    </w:p>
    <w:p>
      <w:r>
        <w:t>&gt; Database view: vw</w:t>
      </w:r>
      <w:r>
        <w:t>BidUPCs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2019-08-15 15:41:18.930000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2019-08-20 15:00:35.193000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UPC_ISBN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Universal Product Code or ISBN</w:t>
            </w:r>
          </w:p>
        </w:tc>
      </w:tr>
    </w:tbl>
    <w:p/>
    <w:p>
      <w:pPr>
        <w:pStyle w:val="Heading2"/>
      </w:pPr>
      <w:r>
        <w:t>vw_BidVendor {view-dbo-vw-bidvendor}</w:t>
      </w:r>
    </w:p>
    <w:p>
      <w:r>
        <w:t>&gt; Vendor view for vw</w:t>
      </w:r>
      <w:r>
        <w:t>BidVendor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2015-03-17 16:39:17.100000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</w:tbl>
    <w:p/>
    <w:p>
      <w:pPr>
        <w:pStyle w:val="Heading2"/>
      </w:pPr>
      <w:r>
        <w:t>vw_BidVendorItemCodes {view-dbo-vw-bidvendoritemcodes}</w:t>
      </w:r>
    </w:p>
    <w:p>
      <w:r>
        <w:t>&gt; Item view displaying vw</w:t>
      </w:r>
      <w:r>
        <w:t>BidVendorItemCodes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2015-08-21 13:23:20.317000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name on vendor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ManufPartNoBid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Manufacturer part number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</w:tbl>
    <w:p/>
    <w:p>
      <w:pPr>
        <w:pStyle w:val="Heading2"/>
      </w:pPr>
      <w:r>
        <w:t>vw_BidVendorList {view-dbo-vw-bidvendorlist}</w:t>
      </w:r>
    </w:p>
    <w:p>
      <w:r>
        <w:t>&gt; Vendor view for vw</w:t>
      </w:r>
      <w:r>
        <w:t>BidVendorList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2011-09-01 11:37:28.133000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2021-05-28 11:32:49.657000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vw_BidVendorsBySession {view-dbo-vw-bidvendorsbysession}</w:t>
      </w:r>
    </w:p>
    <w:p>
      <w:r>
        <w:t>&gt; Vendor view for vw</w:t>
      </w:r>
      <w:r>
        <w:t>BidVendorsBySession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2012-03-22 16:07:28.020000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15:12:44.933000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varchar(1541)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VendorCountyBidComments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</w:tbl>
    <w:p/>
    <w:p>
      <w:pPr>
        <w:pStyle w:val="Heading2"/>
      </w:pPr>
      <w:r>
        <w:t>vw_BidVendorsSinceLastYear {view-dbo-vw-bidvendorssincelastyear}</w:t>
      </w:r>
    </w:p>
    <w:p>
      <w:r>
        <w:t>&gt; Vendor view for vw</w:t>
      </w:r>
      <w:r>
        <w:t>BidVendorsSinceLastYear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2012-10-25 14:07:51.353000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vw_BidYears {view-dbo-vw-bidyears}</w:t>
      </w:r>
    </w:p>
    <w:p>
      <w:r>
        <w:t>&gt; Database view: vw</w:t>
      </w:r>
      <w:r>
        <w:t>BidYears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2019-09-27 13:46:36.073000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20:06:35.867000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vw_BillingStatus {view-dbo-vw-billingstatus}</w:t>
      </w:r>
    </w:p>
    <w:p>
      <w:r>
        <w:t>&gt; Status view showing vw</w:t>
      </w:r>
      <w:r>
        <w:t>BillingStatus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2017-10-09 14:42:16.550000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NextBudgetId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CurrentEDSAmount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Current value of e d s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CurrentEDSType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e d s type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NextEDSAmount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Next E D S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NextEDSType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Next E D S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CurrentRTKAmount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Current value of r t k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CurrentRTKType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r t k type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NextRTKAmount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Next R T K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CurrentTMAmount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t m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NextTMAmount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Next T M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CurrentTMType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t m type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NeedsEDS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need s e d 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NeedsRTK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need s r t 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NeedsTM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need s t m</w:t>
            </w:r>
          </w:p>
        </w:tc>
      </w:tr>
    </w:tbl>
    <w:p/>
    <w:p>
      <w:pPr>
        <w:pStyle w:val="Heading2"/>
      </w:pPr>
      <w:r>
        <w:t>vw_BrowseDistrictBidHeaders {view-dbo-vw-browsedistrictbidheaders}</w:t>
      </w:r>
    </w:p>
    <w:p>
      <w:r>
        <w:t>&gt; Bid header view with vw</w:t>
      </w:r>
      <w:r>
        <w:t>BrowseDistrictBidHeaders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23:00:45.103000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20:26:47.897000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</w:tbl>
    <w:p/>
    <w:p>
      <w:pPr>
        <w:pStyle w:val="Heading2"/>
      </w:pPr>
      <w:r>
        <w:t>vw_BudgetDistrictBySession {view-dbo-vw-budgetdistrictbysession}</w:t>
      </w:r>
    </w:p>
    <w:p>
      <w:r>
        <w:t>&gt; District view with vw</w:t>
      </w:r>
      <w:r>
        <w:t>BudgetDistrictBySession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2012-03-26 21:49:03.940000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vw_BudgetPrice {view-dbo-vw-budgetprice}</w:t>
      </w:r>
    </w:p>
    <w:p>
      <w:r>
        <w:t>&gt; Price view showing vw</w:t>
      </w:r>
      <w:r>
        <w:t>BudgetPrice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2008-10-07 14:29:08.450000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vw_BudgetsFilter {view-dbo-vw-budgetsfilter}</w:t>
      </w:r>
    </w:p>
    <w:p>
      <w:r>
        <w:t>&gt; Database view: vw</w:t>
      </w:r>
      <w:r>
        <w:t>BudgetsFilter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2009-12-31 12:24:10.250000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Filter reference identifier</w:t>
            </w:r>
          </w:p>
        </w:tc>
      </w:tr>
    </w:tbl>
    <w:p/>
    <w:p>
      <w:pPr>
        <w:pStyle w:val="Heading2"/>
      </w:pPr>
      <w:r>
        <w:t>vw_CatalogCompare {view-dbo-vw-catalogcompare}</w:t>
      </w:r>
    </w:p>
    <w:p>
      <w:r>
        <w:t>&gt; Catalog view for vw</w:t>
      </w:r>
      <w:r>
        <w:t>CatalogCompare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2015-03-31 15:20:46.853000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20:08:56.247000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PageOld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GrossPriceOld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DoNotDiscountOld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DescriptionOld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value of catalog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VendorItemCodeNew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CatalogPriceNew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GrossPriceNew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DoNotDiscountNew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DescriptionNew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UnitCodeNew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CatalogPriceChangePercent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Catalog Price Change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GrossPriceChangePercent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Price Change percentage value</w:t>
            </w:r>
          </w:p>
        </w:tc>
      </w:tr>
    </w:tbl>
    <w:p/>
    <w:p>
      <w:pPr>
        <w:pStyle w:val="Heading2"/>
      </w:pPr>
      <w:r>
        <w:t>vw_CatalogImport {view-dbo-vw-catalogimport}</w:t>
      </w:r>
    </w:p>
    <w:p>
      <w:r>
        <w:t>&gt; Catalog view for vw</w:t>
      </w:r>
      <w:r>
        <w:t>CatalogImport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2011-10-05 23:06:22.610000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CatalogImportFieldId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Catalog Import Field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Catalog Import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Sequence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Optional field flag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rowguid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Row GUID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CatalogImportMapId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Catalog Import Map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ImportIndex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Import index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ImportRegExp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vw_CatalogImporter1 {view-dbo-vw-catalogimporter1}</w:t>
      </w:r>
    </w:p>
    <w:p>
      <w:r>
        <w:t>&gt; Catalog view for vw</w:t>
      </w:r>
      <w:r>
        <w:t>CatalogImporter1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2015-03-18 17:06:27.530000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vw_CatalogImporter1Dtl {view-dbo-vw-catalogimporter1dtl}</w:t>
      </w:r>
    </w:p>
    <w:p>
      <w:r>
        <w:t>&gt; Catalog view for vw</w:t>
      </w:r>
      <w:r>
        <w:t>CatalogImporter1Dtl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2015-03-18 17:06:38.123000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vw_CatalogImporterCat {view-dbo-vw-catalogimportercat}</w:t>
      </w:r>
    </w:p>
    <w:p>
      <w:r>
        <w:t>&gt; Catalog view for vw</w:t>
      </w:r>
      <w:r>
        <w:t>CatalogImporterCat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2015-03-18 17:36:29.390000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vw_CatalogImporterVen {view-dbo-vw-catalogimporterven}</w:t>
      </w:r>
    </w:p>
    <w:p>
      <w:r>
        <w:t>&gt; Catalog view for vw</w:t>
      </w:r>
      <w:r>
        <w:t>CatalogImporterVen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2015-03-18 17:39:20.983000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vw_CatalogImports {view-dbo-vw-catalogimports}</w:t>
      </w:r>
    </w:p>
    <w:p>
      <w:r>
        <w:t>&gt; Catalog view for vw</w:t>
      </w:r>
      <w:r>
        <w:t>CatalogImports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2010-03-03 18:17:02.487000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NumberOfItems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Number of ber of items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DatePosted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WebLink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Web link url or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</w:tbl>
    <w:p/>
    <w:p>
      <w:pPr>
        <w:pStyle w:val="Heading2"/>
      </w:pPr>
      <w:r>
        <w:t>vw_CatalogPages {view-dbo-vw-catalogpages}</w:t>
      </w:r>
    </w:p>
    <w:p>
      <w:r>
        <w:t>&gt; Catalog view for vw</w:t>
      </w:r>
      <w:r>
        <w:t>CatalogPages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2012-04-11 15:55:38.890000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20:26:47.080000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Catalog page number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PDFAvailable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PDF catalog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vw_CatalogPages_Orig {view-dbo-vw-catalogpages-orig}</w:t>
      </w:r>
    </w:p>
    <w:p>
      <w:r>
        <w:t>&gt; Catalog view for vw</w:t>
      </w:r>
      <w:r>
        <w:rPr>
          <w:i/>
        </w:rPr>
        <w:t>CatalogPages</w:t>
      </w:r>
      <w:r>
        <w:t>Orig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2013-02-19 23:29:03.490000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Catalog page number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PDFAvailable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PDF catalog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vw_CatalogPages1 {view-dbo-vw-catalogpages1}</w:t>
      </w:r>
    </w:p>
    <w:p>
      <w:r>
        <w:t>&gt; Catalog view for vw</w:t>
      </w:r>
      <w:r>
        <w:t>CatalogPages1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2013-02-19 23:27:46.947000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Catalog page number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PDFAvailable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PDF catalog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</w:tbl>
    <w:p/>
    <w:p>
      <w:pPr>
        <w:pStyle w:val="Heading2"/>
      </w:pPr>
      <w:r>
        <w:t>vw_CatalogPricing {view-dbo-vw-catalogpricing}</w:t>
      </w:r>
    </w:p>
    <w:p>
      <w:r>
        <w:t>&gt; Catalog view for vw</w:t>
      </w:r>
      <w:r>
        <w:t>CatalogPricing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2009-09-24 15:48:14.017000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20:26:45.990000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Catalog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Net price value</w:t>
            </w:r>
          </w:p>
        </w:tc>
      </w:tr>
    </w:tbl>
    <w:p/>
    <w:p>
      <w:pPr>
        <w:pStyle w:val="Heading2"/>
      </w:pPr>
      <w:r>
        <w:t>vw_CatalogRefsItemTest {view-dbo-vw-catalogrefsitemtest}</w:t>
      </w:r>
    </w:p>
    <w:p>
      <w:r>
        <w:t>&gt; Catalog view for vw</w:t>
      </w:r>
      <w:r>
        <w:t>CatalogRefsItemTest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2017-03-22 16:47:46.220000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vw_CatalogRequestStatus {view-dbo-vw-catalogrequeststatus}</w:t>
      </w:r>
    </w:p>
    <w:p>
      <w:r>
        <w:t>&gt; Catalog view for vw</w:t>
      </w:r>
      <w:r>
        <w:t>CatalogRequestStatus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2015-03-24 17:09:14.597000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CatalogRequestId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CatalogRequest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sent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CatalogRequestNotes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Additional notes or comments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of status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Follow-up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CatalogRequestStatusId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Catalog Request Status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vw_CatalogsAttachedToBids {view-dbo-vw-catalogsattachedtobids}</w:t>
      </w:r>
    </w:p>
    <w:p>
      <w:r>
        <w:t>&gt; Catalog view for vw</w:t>
      </w:r>
      <w:r>
        <w:t>CatalogsAttachedToBids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2016-03-07 16:01:02.463000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2024-01-26 16:02:05.650000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identification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Cross Ref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DatePosted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Last/most recent award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AwardWarning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AvgDiscPercent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Average disc percent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CatalogDiscountComments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Comments on catalog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Item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</w:tbl>
    <w:p/>
    <w:p>
      <w:pPr>
        <w:pStyle w:val="Heading2"/>
      </w:pPr>
      <w:r>
        <w:t>vw_Categories {view-dbo-vw-categories}</w:t>
      </w:r>
    </w:p>
    <w:p>
      <w:r>
        <w:t>&gt; Database view: vw</w:t>
      </w:r>
      <w:r>
        <w:t>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2019-09-27 13:52:33.330000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2019-09-27 13:52:33.330000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vw_CategoriesAndVendors {view-dbo-vw-categoriesandvendors}</w:t>
      </w:r>
    </w:p>
    <w:p>
      <w:r>
        <w:t>&gt; Vendor view for vw</w:t>
      </w:r>
      <w:r>
        <w:t>CategoriesAndVendors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2012-08-31 13:24:40.327000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vw_ContinuanceCharges {view-dbo-vw-continuancecharges}</w:t>
      </w:r>
    </w:p>
    <w:p>
      <w:r>
        <w:t>&gt; Database view: vw</w:t>
      </w:r>
      <w:r>
        <w:t>ContinuanceCharges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2023-12-04 16:54:39.283000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2023-12-19 11:52:09.983000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SignedBy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Signed by user or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Received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Received status (1=received)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NameAndAddress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ParentDistrict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SchoolYearNumber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Year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LMAmount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M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ChargeTypeId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ChargeTypes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Right-To-Know hazardous material flag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FrequencyData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Frequency data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BillDate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Bill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CycleAmount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Cycle amount value</w:t>
            </w:r>
          </w:p>
        </w:tc>
      </w:tr>
    </w:tbl>
    <w:p/>
    <w:p>
      <w:pPr>
        <w:pStyle w:val="Heading2"/>
      </w:pPr>
      <w:r>
        <w:t>vw_ContinuanceSection0Charges {view-dbo-vw-continuancesection0charges}</w:t>
      </w:r>
    </w:p>
    <w:p>
      <w:r>
        <w:t>&gt; Database view: vw</w:t>
      </w:r>
      <w:r>
        <w:t>ContinuanceSection0Charges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2023-12-06 14:51:30.650000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2023-12-19 11:52:10.100000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BillDate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Bill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TotalLMAmount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l m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TotalRTKAmount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 t k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M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 amount value</w:t>
            </w:r>
          </w:p>
        </w:tc>
      </w:tr>
    </w:tbl>
    <w:p/>
    <w:p>
      <w:pPr>
        <w:pStyle w:val="Heading2"/>
      </w:pPr>
      <w:r>
        <w:t>vw_ContinuanceSection1Charges {view-dbo-vw-continuancesection1charges}</w:t>
      </w:r>
    </w:p>
    <w:p>
      <w:r>
        <w:t>&gt; Database view: vw</w:t>
      </w:r>
      <w:r>
        <w:t>ContinuanceSection1Charges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2023-12-07 16:12:49.250000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2023-12-19 11:52:10.210000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BillDate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Bill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Covering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vw_CrossRefsDescription {view-dbo-vw-crossrefsdescription}</w:t>
      </w:r>
    </w:p>
    <w:p>
      <w:r>
        <w:t>&gt; Database view: vw</w:t>
      </w:r>
      <w:r>
        <w:t>CrossRefsDescription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2018-01-29 09:45:09.157000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2025-12-07 20:06:47.170000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vw_CrossRefsLongDescription {view-dbo-vw-crossrefslongdescription}</w:t>
      </w:r>
    </w:p>
    <w:p>
      <w:r>
        <w:t>&gt; Database view: vw</w:t>
      </w:r>
      <w:r>
        <w:t>CrossRefsLongDescription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2020-12-23 19:06:57.310000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2021-01-24 21:56:47.453000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varchar(4740)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vw_CSReps {view-dbo-vw-csreps}</w:t>
      </w:r>
    </w:p>
    <w:p>
      <w:r>
        <w:t>&gt; Database view: vw</w:t>
      </w:r>
      <w:r>
        <w:t>CSReps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2024-04-22 08:44:52.770000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2024-04-22 08:44:52.770000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vw_DetailDescription {view-dbo-vw-detaildescription}</w:t>
      </w:r>
    </w:p>
    <w:p>
      <w:r>
        <w:t>&gt; Detail view showing vw</w:t>
      </w:r>
      <w:r>
        <w:t>DetailDescription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2008-03-20 20:06:16.967000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2025-12-12 14:33:46.410000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vw_DetailDescription_old {view-dbo-vw-detaildescription-old}</w:t>
      </w:r>
    </w:p>
    <w:p>
      <w:r>
        <w:t>&gt; Detail view showing vw</w:t>
      </w:r>
      <w:r>
        <w:rPr>
          <w:i/>
        </w:rPr>
        <w:t>DetailDescription</w:t>
      </w:r>
      <w:r>
        <w:t>old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2009-06-25 11:43:16.200000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vw_DetailDescriptionPrint {view-dbo-vw-detaildescriptionprint}</w:t>
      </w:r>
    </w:p>
    <w:p>
      <w:r>
        <w:t>&gt; Detail view showing vw</w:t>
      </w:r>
      <w:r>
        <w:t>DetailDescriptionPrint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2011-09-27 11:07:37.510000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20:26:47.993000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vw_DetailDescriptionSBS {view-dbo-vw-detaildescriptionsbs}</w:t>
      </w:r>
    </w:p>
    <w:p>
      <w:r>
        <w:t>&gt; Detail view showing vw</w:t>
      </w:r>
      <w:r>
        <w:t>DetailDescriptionSBS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2013-02-18 11:08:52.993000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varchar(2880)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vw_DetailDescriptionTest {view-dbo-vw-detaildescriptiontest}</w:t>
      </w:r>
    </w:p>
    <w:p>
      <w:r>
        <w:t>&gt; Detail view showing vw</w:t>
      </w:r>
      <w:r>
        <w:t>DetailDescriptionTest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2009-03-26 11:15:12.623000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varchar(2356)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vw_DetailNotifications {view-dbo-vw-detailnotifications}</w:t>
      </w:r>
    </w:p>
    <w:p>
      <w:r>
        <w:t>&gt; Detail view showing vw</w:t>
      </w:r>
      <w:r>
        <w:t>DetailNotifications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2022-03-30 12:38:07.960000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2024-02-29 17:10:06.527000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Detail Notification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Notification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Orig Bid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value of bid price</w:t>
            </w:r>
          </w:p>
        </w:tc>
      </w:tr>
    </w:tbl>
    <w:p/>
    <w:p>
      <w:pPr>
        <w:pStyle w:val="Heading2"/>
      </w:pPr>
      <w:r>
        <w:t>vw_DetailOnBid {view-dbo-vw-detailonbid}</w:t>
      </w:r>
    </w:p>
    <w:p>
      <w:r>
        <w:t>&gt; Detail view showing vw</w:t>
      </w:r>
      <w:r>
        <w:t>DetailOnBid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2014-05-06 10:13:47.547000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2022-12-20 12:18:47.577000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ReadyToUseDate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Ready To Use date value</w:t>
            </w:r>
          </w:p>
        </w:tc>
      </w:tr>
    </w:tbl>
    <w:p/>
    <w:p>
      <w:pPr>
        <w:pStyle w:val="Heading2"/>
      </w:pPr>
      <w:r>
        <w:t>vw_DetailView {view-dbo-vw-detailview}</w:t>
      </w:r>
    </w:p>
    <w:p>
      <w:r>
        <w:t>&gt; Detail view showing vw</w:t>
      </w:r>
      <w:r>
        <w:t>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19:33:55.343000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</w:tbl>
    <w:p/>
    <w:p>
      <w:pPr>
        <w:pStyle w:val="Heading2"/>
      </w:pPr>
      <w:r>
        <w:t>vw_DistrictBudgetList {view-dbo-vw-districtbudgetlist}</w:t>
      </w:r>
    </w:p>
    <w:p>
      <w:r>
        <w:t>&gt; District view with vw</w:t>
      </w:r>
      <w:r>
        <w:t>DistrictBudgetList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15:01:29.060000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varchar(194)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Budgets Filter reference identifier</w:t>
            </w:r>
          </w:p>
        </w:tc>
      </w:tr>
    </w:tbl>
    <w:p/>
    <w:p>
      <w:pPr>
        <w:pStyle w:val="Heading2"/>
      </w:pPr>
      <w:r>
        <w:t>vw_DistrictBudgetPP {view-dbo-vw-districtbudgetpp}</w:t>
      </w:r>
    </w:p>
    <w:p>
      <w:r>
        <w:t>&gt; District view with vw</w:t>
      </w:r>
      <w:r>
        <w:t>DistrictBudgetPP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2009-12-31 00:43:30.307000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Budgets Filter reference identifier</w:t>
            </w:r>
          </w:p>
        </w:tc>
      </w:tr>
    </w:tbl>
    <w:p/>
    <w:p>
      <w:pPr>
        <w:pStyle w:val="Heading2"/>
      </w:pPr>
      <w:r>
        <w:t>vw_DistrictContactsList {view-dbo-vw-districtcontactslist}</w:t>
      </w:r>
    </w:p>
    <w:p>
      <w:r>
        <w:t>&gt; District view with vw</w:t>
      </w:r>
      <w:r>
        <w:t>DistrictContactsList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2018-08-27 20:04:26.090000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2018-08-27 20:04:26.090000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Contact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FullContacts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ContactPosition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Contact position value</w:t>
            </w:r>
          </w:p>
        </w:tc>
      </w:tr>
    </w:tbl>
    <w:p/>
    <w:p>
      <w:pPr>
        <w:pStyle w:val="Heading2"/>
      </w:pPr>
      <w:r>
        <w:t>vw_DistrictCounties_BidMgr {view-dbo-vw-districtcounties-bidmgr}</w:t>
      </w:r>
    </w:p>
    <w:p>
      <w:r>
        <w:t>&gt; Bid manager view for vw</w:t>
      </w:r>
      <w:r>
        <w:rPr>
          <w:i/>
        </w:rPr>
        <w:t>DistrictCounties</w:t>
      </w:r>
      <w:r>
        <w:t>BidMgr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2012-04-16 13:32:46.850000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 of y name</w:t>
            </w:r>
          </w:p>
        </w:tc>
      </w:tr>
    </w:tbl>
    <w:p/>
    <w:p>
      <w:pPr>
        <w:pStyle w:val="Heading2"/>
      </w:pPr>
      <w:r>
        <w:t>vw_DistrictList {view-dbo-vw-districtlist}</w:t>
      </w:r>
    </w:p>
    <w:p>
      <w:r>
        <w:t>&gt; District view with vw</w:t>
      </w:r>
      <w:r>
        <w:t>DistrictList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2025-03-04 09:15:42.927000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2025-03-04 09:15:42.927000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vw_DistrictPaymentSchedule {view-dbo-vw-districtpaymentschedule}</w:t>
      </w:r>
    </w:p>
    <w:p>
      <w:r>
        <w:t>&gt; District view with vw</w:t>
      </w:r>
      <w:r>
        <w:t>DistrictPaymentSchedule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2009-08-11 21:35:17.510000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2022-03-15 10:29:47.800000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System-generated unique identifier for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DistrictNameAndAddress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DearMsg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LMFeeMsg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RTKFeeMsg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ExplainationMsg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AcknowledgeMsg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ProgramName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Program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CDateHeader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Date header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LMAmountHeader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M Amount header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RTKAmountHeader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 Amount header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TotalLMCharges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l m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TotalLMChargesStr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l m charges str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TotalRTKCharges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 t k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TotalRTKChargesStr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 t k charges str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CDateStr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ChargeId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Charge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LMAmount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M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LMAmountStr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RTKAmountStr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Right-To-Know hazardous material flag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AccountingDistrictCode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LMChargeCode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M Charge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RTKChargeCode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 Charge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Street1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PODiskAmount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Disk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PODiskCode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Disk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GenericPOAmount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Generic P O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GenericPOCode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Generic P O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P O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EPOCode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 P O code value</w:t>
            </w:r>
          </w:p>
        </w:tc>
      </w:tr>
    </w:tbl>
    <w:p/>
    <w:p>
      <w:pPr>
        <w:pStyle w:val="Heading2"/>
      </w:pPr>
      <w:r>
        <w:t>vw_DistrictPOInfo {view-dbo-vw-districtpoinfo}</w:t>
      </w:r>
    </w:p>
    <w:p>
      <w:r>
        <w:t>&gt; District view with vw</w:t>
      </w:r>
      <w:r>
        <w:t>DistrictPOInfo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2011-05-16 21:20:04.720000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LY Estimated PO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Y  Estimated 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LY PO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Y 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LY PO Printed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Y  P O  Printed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LY PO Exported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Y  P O  Exported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LY PIT Estimated PO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Y  P I T  Estimated 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LY PIT PO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Y  P I T 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LY PIT PO Printed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 Y  P I T  P O  Printed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LY PIT PO Exported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 Y  P I T  P O  Exported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 Estimated PO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Y  Estimated 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 PO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 P O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 PO Printed 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Y  P O  Printed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 PO Exported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 P O  Exported count value</w:t>
            </w:r>
          </w:p>
        </w:tc>
      </w:tr>
    </w:tbl>
    <w:p/>
    <w:p>
      <w:pPr>
        <w:pStyle w:val="Heading2"/>
      </w:pPr>
      <w:r>
        <w:t>vw_Districts_Assoc_With_Bid {view-dbo-vw-districts-assoc-with-bid}</w:t>
      </w:r>
    </w:p>
    <w:p>
      <w:r>
        <w:t>&gt; District view with vw</w:t>
      </w:r>
      <w:r>
        <w:rPr>
          <w:i/>
        </w:rPr>
        <w:t>Districts</w:t>
      </w:r>
      <w:r>
        <w:t>Assoc</w:t>
      </w:r>
      <w:r>
        <w:rPr>
          <w:i/>
        </w:rPr>
        <w:t>With</w:t>
      </w:r>
      <w:r>
        <w:t>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2016-08-30 13:18:27.087000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vw_DistrictSchools {view-dbo-vw-districtschools}</w:t>
      </w:r>
    </w:p>
    <w:p>
      <w:r>
        <w:t>&gt; District view with vw</w:t>
      </w:r>
      <w:r>
        <w:t>DistrictSchools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11:33:58.073000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vw_DistrictsNeedingReview {view-dbo-vw-districtsneedingreview}</w:t>
      </w:r>
    </w:p>
    <w:p>
      <w:r>
        <w:t>&gt; District view with vw</w:t>
      </w:r>
      <w:r>
        <w:t>DistrictsNeedingRe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2017-04-24 14:15:15.777000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CSRep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S Rep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ReqsNeedingToBeBid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BidAddendaReqsOnHold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BidAddendaReqsBeingApproved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BidAddendaReqsApproved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BidAddendaReqsAtEDS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vw_DistrictStates_BidMgr {view-dbo-vw-districtstates-bidmgr}</w:t>
      </w:r>
    </w:p>
    <w:p>
      <w:r>
        <w:t>&gt; Bid manager view for vw</w:t>
      </w:r>
      <w:r>
        <w:rPr>
          <w:i/>
        </w:rPr>
        <w:t>DistrictStates</w:t>
      </w:r>
      <w:r>
        <w:t>BidMgr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2012-04-16 13:23:46.017000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 code value</w:t>
            </w:r>
          </w:p>
        </w:tc>
      </w:tr>
    </w:tbl>
    <w:p/>
    <w:p>
      <w:pPr>
        <w:pStyle w:val="Heading2"/>
      </w:pPr>
      <w:r>
        <w:t>vw_DMSAllDocuments {view-dbo-vw-dmsalldocuments}</w:t>
      </w:r>
    </w:p>
    <w:p>
      <w:r>
        <w:t>&gt; Document view showing vw</w:t>
      </w:r>
      <w:r>
        <w:t>DMSAllDocuments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2015-01-05 16:27:58.880000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2024-07-25 16:15:01.287000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</w:tbl>
    <w:p/>
    <w:p>
      <w:pPr>
        <w:pStyle w:val="Heading2"/>
      </w:pPr>
      <w:r>
        <w:t>vw_DMSBidDocuments {view-dbo-vw-dmsbiddocuments}</w:t>
      </w:r>
    </w:p>
    <w:p>
      <w:r>
        <w:t>&gt; Document view showing vw</w:t>
      </w:r>
      <w:r>
        <w:t>DMSBidDocuments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2015-01-05 14:55:06.190000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2024-07-25 15:53:56.177000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 Ile name value</w:t>
            </w:r>
          </w:p>
        </w:tc>
      </w:tr>
    </w:tbl>
    <w:p/>
    <w:p>
      <w:pPr>
        <w:pStyle w:val="Heading2"/>
      </w:pPr>
      <w:r>
        <w:t>vw_DMSBidDocuments_View {view-dbo-vw-dmsbiddocuments-view}</w:t>
      </w:r>
    </w:p>
    <w:p>
      <w:r>
        <w:t>&gt; Document view showing vw</w:t>
      </w:r>
      <w:r>
        <w:rPr>
          <w:i/>
        </w:rPr>
        <w:t>DMSBidDocuments</w:t>
      </w:r>
      <w:r>
        <w:t xml:space="preserve">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2018-05-01 21:57:35.850000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2019-09-22 07:50:49.630000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vw_DMSRTKDocuments {view-dbo-vw-dmsrtkdocuments}</w:t>
      </w:r>
    </w:p>
    <w:p>
      <w:r>
        <w:t>&gt; Document view showing vw</w:t>
      </w:r>
      <w:r>
        <w:t>DMSRTKDocuments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2017-08-08 14:26:46.107000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2018-04-23 13:34:33.833000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vw_DMSRTKSurveys {view-dbo-vw-dmsrtksurveys}</w:t>
      </w:r>
    </w:p>
    <w:p>
      <w:r>
        <w:t>&gt; Database view: vw</w:t>
      </w:r>
      <w:r>
        <w:t>DMSRTKSurveys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2017-08-04 18:38:53.867000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2018-04-23 13:35:36.123000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Facility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ReportYear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unique identifier</w:t>
            </w:r>
          </w:p>
        </w:tc>
      </w:tr>
    </w:tbl>
    <w:p/>
    <w:p>
      <w:pPr>
        <w:pStyle w:val="Heading2"/>
      </w:pPr>
      <w:r>
        <w:t>vw_DMSSDSDocuments {view-dbo-vw-dmssdsdocuments}</w:t>
      </w:r>
    </w:p>
    <w:p>
      <w:r>
        <w:t>&gt; Document view showing vw</w:t>
      </w:r>
      <w:r>
        <w:t>DMSSDSDocuments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2017-03-16 16:21:12.020000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2019-03-06 13:20:29.340000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vw_DMSSDSDocuments_View {view-dbo-vw-dmssdsdocuments-view}</w:t>
      </w:r>
    </w:p>
    <w:p>
      <w:r>
        <w:t>&gt; Document view showing vw</w:t>
      </w:r>
      <w:r>
        <w:rPr>
          <w:i/>
        </w:rPr>
        <w:t>DMSSDSDocuments</w:t>
      </w:r>
      <w:r>
        <w:t xml:space="preserve">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2019-02-06 14:30:49.907000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2019-02-06 14:30:49.907000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vw_DMSVendorBidDocuments {view-dbo-vw-dmsvendorbiddocuments}</w:t>
      </w:r>
    </w:p>
    <w:p>
      <w:r>
        <w:t>&gt; Vendor view for vw</w:t>
      </w:r>
      <w:r>
        <w:t>DMSVendorBidDocuments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2015-01-05 15:29:25.410000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2024-09-04 14:50:01.883000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vw_DMSVendorBidDocuments_04232018 {view-dbo-vw-dmsvendorbiddocuments-04232018}</w:t>
      </w:r>
    </w:p>
    <w:p>
      <w:r>
        <w:t>&gt; Vendor view for vw</w:t>
      </w:r>
      <w:r>
        <w:rPr>
          <w:i/>
        </w:rPr>
        <w:t>DMSVendorBidDocuments</w:t>
      </w:r>
      <w:r>
        <w:t>04232018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2018-04-23 13:11:57.853000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2018-04-23 13:25:08.757000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</w:tbl>
    <w:p/>
    <w:p>
      <w:pPr>
        <w:pStyle w:val="Heading2"/>
      </w:pPr>
      <w:r>
        <w:t>vw_DMSVendorBidDocuments_View {view-dbo-vw-dmsvendorbiddocuments-view}</w:t>
      </w:r>
    </w:p>
    <w:p>
      <w:r>
        <w:t>&gt; Vendor view for vw</w:t>
      </w:r>
      <w:r>
        <w:rPr>
          <w:i/>
        </w:rPr>
        <w:t>DMSVendorBidDocuments</w:t>
      </w:r>
      <w:r>
        <w:t xml:space="preserve">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2018-05-01 21:54:56.440000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2023-06-30 12:16:29.730000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vw_DMSVendorBidDocuments_ViewTest {view-dbo-vw-dmsvendorbiddocuments-viewtest}</w:t>
      </w:r>
    </w:p>
    <w:p>
      <w:r>
        <w:t>&gt; Vendor view for vw</w:t>
      </w:r>
      <w:r>
        <w:rPr>
          <w:i/>
        </w:rPr>
        <w:t>DMSVendorBidDocuments</w:t>
      </w:r>
      <w:r>
        <w:t>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2023-06-07 17:22:51.860000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2023-06-07 17:41:50.973000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vw_DMSVendorBidDocumentsTest {view-dbo-vw-dmsvendorbiddocumentstest}</w:t>
      </w:r>
    </w:p>
    <w:p>
      <w:r>
        <w:t>&gt; Vendor view for vw</w:t>
      </w:r>
      <w:r>
        <w:t>DMSVendorBidDocumentsTest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2016-10-19 16:12:13.940000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</w:tbl>
    <w:p/>
    <w:p>
      <w:pPr>
        <w:pStyle w:val="Heading2"/>
      </w:pPr>
      <w:r>
        <w:t>vw_DMSVendorDocuments {view-dbo-vw-dmsvendordocuments}</w:t>
      </w:r>
    </w:p>
    <w:p>
      <w:r>
        <w:t>&gt; Vendor view for vw</w:t>
      </w:r>
      <w:r>
        <w:t>DMSVendorDocuments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2016-10-19 14:22:34.997000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2024-09-04 14:52:56.913000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vw_DMSVendorDocuments_View {view-dbo-vw-dmsvendordocuments-view}</w:t>
      </w:r>
    </w:p>
    <w:p>
      <w:r>
        <w:t>&gt; Vendor view for vw</w:t>
      </w:r>
      <w:r>
        <w:rPr>
          <w:i/>
        </w:rPr>
        <w:t>DMSVendorDocuments</w:t>
      </w:r>
      <w:r>
        <w:t xml:space="preserve">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2018-05-01 21:56:49.620000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2023-06-07 17:04:25.643000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Expiration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Document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vw_DocumentTypes {view-dbo-vw-documenttypes}</w:t>
      </w:r>
    </w:p>
    <w:p>
      <w:r>
        <w:t>&gt; Document view showing vw</w:t>
      </w:r>
      <w:r>
        <w:t>DocumentTypes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17:55:16.287000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BidDocumentTypeId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Document Type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VendorSpecific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vendor-specific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or processing sequence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DistrictVisible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visible to district</w:t>
            </w:r>
          </w:p>
        </w:tc>
      </w:tr>
    </w:tbl>
    <w:p/>
    <w:p>
      <w:pPr>
        <w:pStyle w:val="Heading2"/>
      </w:pPr>
      <w:r>
        <w:t>vw_EmailBlastChangeNotificationHTMLTableApprover_NotUsed {view-dbo-vw-emailblastchangenotificationhtmltableapprover-notused}</w:t>
      </w:r>
    </w:p>
    <w:p>
      <w:r>
        <w:t>&gt; Email view for vw</w:t>
      </w:r>
      <w:r>
        <w:rPr>
          <w:i/>
        </w:rPr>
        <w:t>EmailBlastChangeNotificationHTMLTableApprover</w:t>
      </w:r>
      <w:r>
        <w:t>NotUsed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2022-03-31 21:32:20.360000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2022-04-06 13:12:12.047000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RequisitionersBlastId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Requisitioners Blast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Approver User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EmailHTMLTable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vw_EmailBlastChangeNotificationHTMLTableRequisitioner_NotUsed {view-dbo-vw-emailblastchangenotificationhtmltablerequisitioner-notused}</w:t>
      </w:r>
    </w:p>
    <w:p>
      <w:r>
        <w:t>&gt; Requisition view with vw</w:t>
      </w:r>
      <w:r>
        <w:rPr>
          <w:i/>
        </w:rPr>
        <w:t>EmailBlastChangeNotificationHTMLTableRequisitioner</w:t>
      </w:r>
      <w:r>
        <w:t>NotUsed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2022-03-31 21:34:08.077000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2022-04-06 13:14:47.607000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EmailBlast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EmailHTMLTable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vw_ExistingRequisitions {view-dbo-vw-existingrequisitions}</w:t>
      </w:r>
    </w:p>
    <w:p>
      <w:r>
        <w:t>&gt; Requisition view with vw</w:t>
      </w:r>
      <w:r>
        <w:t>ExistingRequisitions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2012-07-02 20:33:13.023000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Requisition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vw_ExistingUserAccounts {view-dbo-vw-existinguseraccounts}</w:t>
      </w:r>
    </w:p>
    <w:p>
      <w:r>
        <w:t>&gt; User view displaying vw</w:t>
      </w:r>
      <w:r>
        <w:t>ExistingUserAccounts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2012-08-30 10:49:20.120000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vw_ExistingUserAccounts_NEW {view-dbo-vw-existinguseraccounts-new}</w:t>
      </w:r>
    </w:p>
    <w:p>
      <w:r>
        <w:t>&gt; User view displaying vw</w:t>
      </w:r>
      <w:r>
        <w:rPr>
          <w:i/>
        </w:rPr>
        <w:t>ExistingUserAccounts</w:t>
      </w:r>
      <w:r>
        <w:t>NEW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2012-11-27 11:57:27.823000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20:26:48.097000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account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</w:tbl>
    <w:p/>
    <w:p>
      <w:pPr>
        <w:pStyle w:val="Heading2"/>
      </w:pPr>
      <w:r>
        <w:t>vw_FA_ALLBudgetAccounts {view-dbo-vw-fa-allbudgetaccounts}</w:t>
      </w:r>
    </w:p>
    <w:p>
      <w:r>
        <w:t>&gt; Complete listing view of vw</w:t>
      </w:r>
      <w:r>
        <w:rPr>
          <w:i/>
        </w:rPr>
        <w:t>FA</w:t>
      </w:r>
      <w:r>
        <w:t>ALLBudgetAccounts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00:05:14.320000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Record type or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</w:tbl>
    <w:p/>
    <w:p>
      <w:pPr>
        <w:pStyle w:val="Heading2"/>
      </w:pPr>
      <w:r>
        <w:t>vw_FA_ALLUserAccounts {view-dbo-vw-fa-alluseraccounts}</w:t>
      </w:r>
    </w:p>
    <w:p>
      <w:r>
        <w:t>&gt; User view displaying vw</w:t>
      </w:r>
      <w:r>
        <w:rPr>
          <w:i/>
        </w:rPr>
        <w:t>FA</w:t>
      </w:r>
      <w:r>
        <w:t>ALLUserAccounts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00:05:29.810000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2023-04-19 11:02:20.527000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Record type or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UserSpent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spent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</w:tbl>
    <w:p/>
    <w:p>
      <w:pPr>
        <w:pStyle w:val="Heading2"/>
      </w:pPr>
      <w:r>
        <w:t>vw_FA_BudgetAccounts {view-dbo-vw-fa-budgetaccounts}</w:t>
      </w:r>
    </w:p>
    <w:p>
      <w:r>
        <w:t>&gt; Count/total view for vw</w:t>
      </w:r>
      <w:r>
        <w:rPr>
          <w:i/>
        </w:rPr>
        <w:t>FA</w:t>
      </w:r>
      <w:r>
        <w:t>BudgetAccounts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00:06:11.207000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2023-04-19 11:02:20.340000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Record type or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reference identifier</w:t>
            </w:r>
          </w:p>
        </w:tc>
      </w:tr>
    </w:tbl>
    <w:p/>
    <w:p>
      <w:pPr>
        <w:pStyle w:val="Heading2"/>
      </w:pPr>
      <w:r>
        <w:t>vw_FA_BudgetsView {view-dbo-vw-fa-budgetsview}</w:t>
      </w:r>
    </w:p>
    <w:p>
      <w:r>
        <w:t>&gt; Database view: vw</w:t>
      </w:r>
      <w:r>
        <w:rPr>
          <w:i/>
        </w:rPr>
        <w:t>FA</w:t>
      </w:r>
      <w:r>
        <w:t>BudgetsView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00:03:42.880000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2025-01-30 12:31:17.020000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AnnualCutoff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Annual budget cutoff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CurrentBudget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budget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AllowEdit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edit</w:t>
            </w:r>
          </w:p>
        </w:tc>
      </w:tr>
    </w:tbl>
    <w:p/>
    <w:p>
      <w:pPr>
        <w:pStyle w:val="Heading2"/>
      </w:pPr>
      <w:r>
        <w:t>vw_FA_CategoriesAndVendors {view-dbo-vw-fa-categoriesandvendors}</w:t>
      </w:r>
    </w:p>
    <w:p>
      <w:r>
        <w:t>&gt; Vendor view for vw</w:t>
      </w:r>
      <w:r>
        <w:rPr>
          <w:i/>
        </w:rPr>
        <w:t>FA</w:t>
      </w:r>
      <w:r>
        <w:t>CategoriesAndVendors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23:48:46.557000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vw_FA_EDSUser {view-dbo-vw-fa-edsuser}</w:t>
      </w:r>
    </w:p>
    <w:p>
      <w:r>
        <w:t>&gt; User view displaying vw</w:t>
      </w:r>
      <w:r>
        <w:rPr>
          <w:i/>
        </w:rPr>
        <w:t>FA</w:t>
      </w:r>
      <w:r>
        <w:t>EDSUser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00:05:07.083000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2025-04-11 14:41:07.707000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DisableNewRequisition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disable new requisition creation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DistrictAcctgCode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user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NewRequisitionButton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value of requisition button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AllowIncidentals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incidentals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AllowVendorChanges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vendor changes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AllowShipToChanges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ship to changes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AllowTM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t 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SecurityRoleId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Security Role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20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EmailByPassDate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By Pass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useCF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AllowExport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export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HasAdminAccess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admin access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AllowAddenda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allow bid addenda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AllowMSRP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m s r p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AllowAccountCodeMgmt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account code mgmt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POAccess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PO access level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AllowVendorCodeMaintenance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vendor code maintenance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PositionData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Position data content</w:t>
            </w:r>
          </w:p>
        </w:tc>
      </w:tr>
    </w:tbl>
    <w:p/>
    <w:p>
      <w:pPr>
        <w:pStyle w:val="Heading2"/>
      </w:pPr>
      <w:r>
        <w:t>vw_FA_ReqCategories {view-dbo-vw-fa-reqcategories}</w:t>
      </w:r>
    </w:p>
    <w:p>
      <w:r>
        <w:t>&gt; Database view: vw</w:t>
      </w:r>
      <w:r>
        <w:rPr>
          <w:i/>
        </w:rPr>
        <w:t>FA</w:t>
      </w:r>
      <w:r>
        <w:t>ReqCategories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2012-06-07 18:46:07.820000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type classification</w:t>
            </w:r>
          </w:p>
        </w:tc>
      </w:tr>
    </w:tbl>
    <w:p/>
    <w:p>
      <w:pPr>
        <w:pStyle w:val="Heading2"/>
      </w:pPr>
      <w:r>
        <w:t>vw_FA_Requisitions {view-dbo-vw-fa-requisitions}</w:t>
      </w:r>
    </w:p>
    <w:p>
      <w:r>
        <w:t>&gt; Requisition view with vw</w:t>
      </w:r>
      <w:r>
        <w:rPr>
          <w:i/>
        </w:rPr>
        <w:t>FA</w:t>
      </w:r>
      <w:r>
        <w:t>Requisitions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2012-07-25 20:50:58.080000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OrderTypeDisplay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rs full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</w:tbl>
    <w:p/>
    <w:p>
      <w:pPr>
        <w:pStyle w:val="Heading2"/>
      </w:pPr>
      <w:r>
        <w:t>vw_FA_UserAccounts {view-dbo-vw-fa-useraccounts}</w:t>
      </w:r>
    </w:p>
    <w:p>
      <w:r>
        <w:t>&gt; User view displaying vw</w:t>
      </w:r>
      <w:r>
        <w:rPr>
          <w:i/>
        </w:rPr>
        <w:t>FA</w:t>
      </w:r>
      <w:r>
        <w:t>UserAccounts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00:06:26.300000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2023-04-19 11:02:20.443000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Available budget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UseBudgetAccountAllocations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budget account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Record type or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UserSpent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spent</w:t>
            </w:r>
          </w:p>
        </w:tc>
      </w:tr>
    </w:tbl>
    <w:p/>
    <w:p>
      <w:pPr>
        <w:pStyle w:val="Heading2"/>
      </w:pPr>
      <w:r>
        <w:t>vw_FA_UserDisplayName {view-dbo-vw-fa-userdisplayname}</w:t>
      </w:r>
    </w:p>
    <w:p>
      <w:r>
        <w:t>&gt; User view displaying vw</w:t>
      </w:r>
      <w:r>
        <w:rPr>
          <w:i/>
        </w:rPr>
        <w:t>FA</w:t>
      </w:r>
      <w:r>
        <w:t>UserDisplayName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23:48:52.270000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UserDisplayName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display name</w:t>
            </w:r>
          </w:p>
        </w:tc>
      </w:tr>
    </w:tbl>
    <w:p/>
    <w:p>
      <w:pPr>
        <w:pStyle w:val="Heading2"/>
      </w:pPr>
      <w:r>
        <w:t>vw_FA_UserList {view-dbo-vw-fa-userlist}</w:t>
      </w:r>
    </w:p>
    <w:p>
      <w:r>
        <w:t>&gt; User view displaying vw</w:t>
      </w:r>
      <w:r>
        <w:rPr>
          <w:i/>
        </w:rPr>
        <w:t>FA</w:t>
      </w:r>
      <w:r>
        <w:t>UserList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2012-06-14 00:01:58.407000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DisplayName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vw_FA_UserLogin {view-dbo-vw-fa-userlogin}</w:t>
      </w:r>
    </w:p>
    <w:p>
      <w:r>
        <w:t>&gt; User view displaying vw</w:t>
      </w:r>
      <w:r>
        <w:rPr>
          <w:i/>
        </w:rPr>
        <w:t>FA</w:t>
      </w:r>
      <w:r>
        <w:t>UserLogin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23:57:03.773000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UserIsActive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is active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i 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HasAdminAccess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has admin access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SchoolIsActive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DistrictIsActive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S Rep reference identifier</w:t>
            </w:r>
          </w:p>
        </w:tc>
      </w:tr>
    </w:tbl>
    <w:p/>
    <w:p>
      <w:pPr>
        <w:pStyle w:val="Heading2"/>
      </w:pPr>
      <w:r>
        <w:t>vw_Financials {view-dbo-vw-financials}</w:t>
      </w:r>
    </w:p>
    <w:p>
      <w:r>
        <w:t>&gt; Database view: vw</w:t>
      </w:r>
      <w:r>
        <w:t>Financials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2019-09-12 16:16:06.807000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2023-12-22 11:18:08.057000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dc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Received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Received status (1=received)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SignedBy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Signed by user or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DistrictChargeId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Charge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FrequencyData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Frequency data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dpcId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dpc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ProposedAmount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Proposed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PreviousAmount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BillMonths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vw_FormattedDetailDescription {view-dbo-vw-formatteddetaildescription}</w:t>
      </w:r>
    </w:p>
    <w:p>
      <w:r>
        <w:t>&gt; Detail view showing vw</w:t>
      </w:r>
      <w:r>
        <w:t>FormattedDetailDescription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2011-09-22 20:51:38.677000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varchar(2893)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vw_GetMSDSInfo {view-dbo-vw-getmsdsinfo}</w:t>
      </w:r>
    </w:p>
    <w:p>
      <w:r>
        <w:t>&gt; Information view with vw</w:t>
      </w:r>
      <w:r>
        <w:t>GetMSDSInfo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2017-03-16 13:45:08.517000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vw_HeadingsByBid {view-dbo-vw-headingsbybid}</w:t>
      </w:r>
    </w:p>
    <w:p>
      <w:r>
        <w:t>&gt; Database view: vw</w:t>
      </w:r>
      <w:r>
        <w:t>HeadingsByBid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18:19:05.040000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title</w:t>
            </w:r>
          </w:p>
        </w:tc>
      </w:tr>
    </w:tbl>
    <w:p/>
    <w:p>
      <w:pPr>
        <w:pStyle w:val="Heading2"/>
      </w:pPr>
      <w:r>
        <w:t>vw_HeadingsByReq {view-dbo-vw-headingsbyreq}</w:t>
      </w:r>
    </w:p>
    <w:p>
      <w:r>
        <w:t>&gt; Database view: vw</w:t>
      </w:r>
      <w:r>
        <w:t>HeadingsByReq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23:57:11.310000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2019-11-05 04:56:19.913000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vw_HeadingsByReqTest {view-dbo-vw-headingsbyreqtest}</w:t>
      </w:r>
    </w:p>
    <w:p>
      <w:r>
        <w:t>&gt; Database view: vw</w:t>
      </w:r>
      <w:r>
        <w:t>HeadingsByReqTest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2019-01-14 21:18:26.403000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2019-01-14 21:22:06.597000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</w:tbl>
    <w:p/>
    <w:p>
      <w:pPr>
        <w:pStyle w:val="Heading2"/>
      </w:pPr>
      <w:r>
        <w:t>vw_HeadingsKeywordsByBid {view-dbo-vw-headingskeywordsbybid}</w:t>
      </w:r>
    </w:p>
    <w:p>
      <w:r>
        <w:t>&gt; Database view: vw</w:t>
      </w:r>
      <w:r>
        <w:t>HeadingsKeywordsByBid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18:18:52.523000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</w:tbl>
    <w:p/>
    <w:p>
      <w:pPr>
        <w:pStyle w:val="Heading2"/>
      </w:pPr>
      <w:r>
        <w:t>vw_IncidentalOrderDownloads {view-dbo-vw-incidentalorderdownloads}</w:t>
      </w:r>
    </w:p>
    <w:p>
      <w:r>
        <w:t>&gt; Order view with vw</w:t>
      </w:r>
      <w:r>
        <w:t>IncidentalOrderDownloads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2015-02-18 13:37:46.623000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2025-07-22 07:31:16.720000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Upload date value</w:t>
            </w:r>
          </w:p>
        </w:tc>
      </w:tr>
    </w:tbl>
    <w:p/>
    <w:p>
      <w:pPr>
        <w:pStyle w:val="Heading2"/>
      </w:pPr>
      <w:r>
        <w:t>vw_IncidentalOrderDownloadsDetail {view-dbo-vw-incidentalorderdownloadsdetail}</w:t>
      </w:r>
    </w:p>
    <w:p>
      <w:r>
        <w:t>&gt; Detail view showing vw</w:t>
      </w:r>
      <w:r>
        <w:t>IncidentalOrderDownloadsDetail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2015-02-18 15:01:24.280000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District-specific requisition number</w:t>
            </w:r>
          </w:p>
        </w:tc>
      </w:tr>
    </w:tbl>
    <w:p/>
    <w:p>
      <w:pPr>
        <w:pStyle w:val="Heading2"/>
      </w:pPr>
      <w:r>
        <w:t>vw_InstructionBookCalendar {view-dbo-vw-instructionbookcalendar}</w:t>
      </w:r>
    </w:p>
    <w:p>
      <w:r>
        <w:t>&gt; Database view: vw</w:t>
      </w:r>
      <w:r>
        <w:t>InstructionBookCalendar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2009-10-28 12:59:36.380000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20:26:46.683000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CalendarId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Calendars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HeaderText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Header text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FooterText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Footer text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HeaderTextHTML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FooterTextHTML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CalendarTypeId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Calendar Type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Calendar date 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Calendar date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Calendar date 3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Calendar date 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ScheduleGroup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Schedule group assignment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CalendarName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Calendar name value</w:t>
            </w:r>
          </w:p>
        </w:tc>
      </w:tr>
    </w:tbl>
    <w:p/>
    <w:p>
      <w:pPr>
        <w:pStyle w:val="Heading2"/>
      </w:pPr>
      <w:r>
        <w:t>vw_InstructionBookContents {view-dbo-vw-instructionbookcontents}</w:t>
      </w:r>
    </w:p>
    <w:p>
      <w:r>
        <w:t>&gt; Database view: vw</w:t>
      </w:r>
      <w:r>
        <w:t>InstructionBookContents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2009-10-28 15:33:25.867000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Priority level (1=highest)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TitleInTOC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Body content or message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HeaderAttributes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IBCId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 B C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SubReportName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HTMLBody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 T M L body content</w:t>
            </w:r>
          </w:p>
        </w:tc>
      </w:tr>
    </w:tbl>
    <w:p/>
    <w:p>
      <w:pPr>
        <w:pStyle w:val="Heading2"/>
      </w:pPr>
      <w:r>
        <w:t>vw_IsRequisitionLocked {view-dbo-vw-isrequisitionlocked}</w:t>
      </w:r>
    </w:p>
    <w:p>
      <w:r>
        <w:t>&gt; Requisition view with vw</w:t>
      </w:r>
      <w:r>
        <w:t>IsRequisitionLocked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2016-11-18 11:34:58.590000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IsLocked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locked</w:t>
            </w:r>
          </w:p>
        </w:tc>
      </w:tr>
    </w:tbl>
    <w:p/>
    <w:p>
      <w:pPr>
        <w:pStyle w:val="Heading2"/>
      </w:pPr>
      <w:r>
        <w:t>vw_ItemDescription {view-dbo-vw-itemdescription}</w:t>
      </w:r>
    </w:p>
    <w:p>
      <w:r>
        <w:t>&gt; Item view displaying vw</w:t>
      </w:r>
      <w:r>
        <w:t>ItemDescription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2008-03-20 19:53:28.450000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2019-01-30 13:57:49.960000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vw_ItemDescriptionNoExtra {view-dbo-vw-itemdescriptionnoextra}</w:t>
      </w:r>
    </w:p>
    <w:p>
      <w:r>
        <w:t>&gt; Item view displaying vw</w:t>
      </w:r>
      <w:r>
        <w:t>ItemDescriptionNoExtra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2008-09-22 13:15:40.080000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vw_ItemDescriptionNoExtraNH {view-dbo-vw-itemdescriptionnoextranh}</w:t>
      </w:r>
    </w:p>
    <w:p>
      <w:r>
        <w:t>&gt; Item view displaying vw</w:t>
      </w:r>
      <w:r>
        <w:t>ItemDescriptionNoExtraNH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2016-03-01 11:21:32.977000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vw_ItemPricing {view-dbo-vw-itempricing}</w:t>
      </w:r>
    </w:p>
    <w:p>
      <w:r>
        <w:t>&gt; Item view displaying vw</w:t>
      </w:r>
      <w:r>
        <w:t>ItemPricing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2009-09-24 14:25:37.180000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varchar(2356)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decimal(15,5)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PackedVendorItemCode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PriceSort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vw_ItemsByBid {view-dbo-vw-itemsbybid}</w:t>
      </w:r>
    </w:p>
    <w:p>
      <w:r>
        <w:t>&gt; Item view displaying vw</w:t>
      </w:r>
      <w:r>
        <w:t>ItemsByBid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16:36:17.517000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20:26:45.947000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varchar(1156)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NetPrice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Net price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vw_JavaReqDetail {view-dbo-vw-javareqdetail}</w:t>
      </w:r>
    </w:p>
    <w:p>
      <w:r>
        <w:t>&gt; Detail view showing vw</w:t>
      </w:r>
      <w:r>
        <w:t>JavaReqDetail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2009-07-01 13:39:27.850000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District-specific requisition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UserNbr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nbr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vw_KeywordsByBid {view-dbo-vw-keywordsbybid}</w:t>
      </w:r>
    </w:p>
    <w:p>
      <w:r>
        <w:t>&gt; Database view: vw</w:t>
      </w:r>
      <w:r>
        <w:t>KeywordsByBid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18:12:57.690000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20:26:45.980000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Search keyword</w:t>
            </w:r>
          </w:p>
        </w:tc>
      </w:tr>
    </w:tbl>
    <w:p/>
    <w:p>
      <w:pPr>
        <w:pStyle w:val="Heading2"/>
      </w:pPr>
      <w:r>
        <w:t>vw_KeywordsByReqHeading {view-dbo-vw-keywordsbyreqheading}</w:t>
      </w:r>
    </w:p>
    <w:p>
      <w:r>
        <w:t>&gt; Database view: vw</w:t>
      </w:r>
      <w:r>
        <w:t>KeywordsByReqHeading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2012-06-13 23:57:19.733000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2019-08-07 11:48:35.790000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</w:tbl>
    <w:p/>
    <w:p>
      <w:pPr>
        <w:pStyle w:val="Heading2"/>
      </w:pPr>
      <w:r>
        <w:t>vw_LastBidAwardDate {view-dbo-vw-lastbidawarddate}</w:t>
      </w:r>
    </w:p>
    <w:p>
      <w:r>
        <w:t>&gt; Database view: vw</w:t>
      </w:r>
      <w:r>
        <w:t>LastBidAwardDate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2016-04-13 19:00:00.170000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2022-04-07 17:30:32.597000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Last/most recent award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LastAwardDateSort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Last/most recent award date sort</w:t>
            </w:r>
          </w:p>
        </w:tc>
      </w:tr>
    </w:tbl>
    <w:p/>
    <w:p>
      <w:pPr>
        <w:pStyle w:val="Heading2"/>
      </w:pPr>
      <w:r>
        <w:t>vw_LatestCrossRef {view-dbo-vw-latestcrossref}</w:t>
      </w:r>
    </w:p>
    <w:p>
      <w:r>
        <w:t>&gt; Database view: vw</w:t>
      </w:r>
      <w:r>
        <w:t>LatestCrossRef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2010-07-15 23:30:20.137000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</w:tbl>
    <w:p/>
    <w:p>
      <w:pPr>
        <w:pStyle w:val="Heading2"/>
      </w:pPr>
      <w:r>
        <w:t>vw_LowestPrice {view-dbo-vw-lowestprice}</w:t>
      </w:r>
    </w:p>
    <w:p>
      <w:r>
        <w:t>&gt; Price view showing vw</w:t>
      </w:r>
      <w:r>
        <w:t>LowestPrice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2009-08-19 15:42:15.933000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2022-12-16 13:05:12.700000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</w:tbl>
    <w:p/>
    <w:p>
      <w:pPr>
        <w:pStyle w:val="Heading2"/>
      </w:pPr>
      <w:r>
        <w:t>vw_MPIHeadings {view-dbo-vw-mpiheadings}</w:t>
      </w:r>
    </w:p>
    <w:p>
      <w:r>
        <w:t>&gt; Database view: vw</w:t>
      </w:r>
      <w:r>
        <w:t>MPIHeadings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2015-02-25 14:55:08.710000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heading title</w:t>
            </w:r>
          </w:p>
        </w:tc>
      </w:tr>
    </w:tbl>
    <w:p/>
    <w:p>
      <w:pPr>
        <w:pStyle w:val="Heading2"/>
      </w:pPr>
      <w:r>
        <w:t>vw_MSRPBidReqManufacturer {view-dbo-vw-msrpbidreqmanufacturer}</w:t>
      </w:r>
    </w:p>
    <w:p>
      <w:r>
        <w:t>&gt; MSRP pricing view with vw</w:t>
      </w:r>
      <w:r>
        <w:t>MSRPBidReqManufacturer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2013-09-26 14:41:07.390000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Sequence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additional product lines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use optional features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vw_MSRPBidReqManufacturerWriteIn {view-dbo-vw-msrpbidreqmanufacturerwritein}</w:t>
      </w:r>
    </w:p>
    <w:p>
      <w:r>
        <w:t>&gt; MSRP pricing view with vw</w:t>
      </w:r>
      <w:r>
        <w:t>MSRPBidReqManufacturerWriteIn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2013-10-11 14:28:32.110000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Sequence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AllowAdditionalProductLines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additional product lines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UseOptions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use optional features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vw_MSRPBidReqProdLineAndOption {view-dbo-vw-msrpbidreqprodlineandoption}</w:t>
      </w:r>
    </w:p>
    <w:p>
      <w:r>
        <w:t>&gt; MSRP pricing view with vw</w:t>
      </w:r>
      <w:r>
        <w:t>MSRPBidReqProdLineAndOption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2013-09-23 17:11:28.520000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Requestoption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vw_MSRPBidReqProdLineAndOptionWriteIn {view-dbo-vw-msrpbidreqprodlineandoptionwritein}</w:t>
      </w:r>
    </w:p>
    <w:p>
      <w:r>
        <w:t>&gt; MSRP pricing view with vw</w:t>
      </w:r>
      <w:r>
        <w:t>MSRPBidReqProdLineAndOptionWriteIn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2013-10-11 14:38:50.517000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Requestoption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vw_MSRPBidReqProductLine {view-dbo-vw-msrpbidreqproductline}</w:t>
      </w:r>
    </w:p>
    <w:p>
      <w:r>
        <w:t>&gt; MSRP pricing view with vw</w:t>
      </w:r>
      <w:r>
        <w:t>MSRPBidReqProductLine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2013-12-10 17:07:55.307000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20:26:48.197000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NameManufProdLine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AllFlag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All boolean flag (1=true, 0=false)</w:t>
            </w:r>
          </w:p>
        </w:tc>
      </w:tr>
    </w:tbl>
    <w:p/>
    <w:p>
      <w:pPr>
        <w:pStyle w:val="Heading2"/>
      </w:pPr>
      <w:r>
        <w:t>vw_MSRPBidResultsManufRev2 {view-dbo-vw-msrpbidresultsmanufrev2}</w:t>
      </w:r>
    </w:p>
    <w:p>
      <w:r>
        <w:t>&gt; Bid results view with vw</w:t>
      </w:r>
      <w:r>
        <w:t>MSRPBidResultsManufRev2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2013-10-17 15:47:47.567000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Write In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AuthorizationLetter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Authorization letter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SubmittedExcel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Submitted Excel file data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ProductCatalog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Product catalog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VendorPriceFile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Price file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TotalAwardString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award string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Manufacturer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PriceListTypeId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 Type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WriteInManufacturer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Write-in manufacturer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ActiveBidImport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ActiveBidMSRPResults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TotalAwardDiscount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award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ExcelFileApproved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Excel file approved</w:t>
            </w:r>
          </w:p>
        </w:tc>
      </w:tr>
    </w:tbl>
    <w:p/>
    <w:p>
      <w:pPr>
        <w:pStyle w:val="Heading2"/>
      </w:pPr>
      <w:r>
        <w:t>vw_MSRPBidResultsProdLines {view-dbo-vw-msrpbidresultsprodlines}</w:t>
      </w:r>
    </w:p>
    <w:p>
      <w:r>
        <w:t>&gt; Bid results view with vw</w:t>
      </w:r>
      <w:r>
        <w:t>MSRPBidResultsProdLines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2013-10-07 18:04:09.343000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ProdLineOrWriteIn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WriteInProductLineFlag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Write In Product Line boolean flag (1=true, 0=false)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Option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Weighted average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</w:tbl>
    <w:p/>
    <w:p>
      <w:pPr>
        <w:pStyle w:val="Heading2"/>
      </w:pPr>
      <w:r>
        <w:t>vw_MSRPCategoriesBySession {view-dbo-vw-msrpcategoriesbysession}</w:t>
      </w:r>
    </w:p>
    <w:p>
      <w:r>
        <w:t>&gt; Session view with vw</w:t>
      </w:r>
      <w:r>
        <w:t>MSRPCategoriesBySession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15:16:51.640000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2021-12-07 13:52:52.623000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vw_MSRPManufacturersBySession {view-dbo-vw-msrpmanufacturersbysession}</w:t>
      </w:r>
    </w:p>
    <w:p>
      <w:r>
        <w:t>&gt; Session view with vw</w:t>
      </w:r>
      <w:r>
        <w:t>MSRPManufacturersBySession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15:23:11.020000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2021-12-07 13:52:53.273000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WebsiteLink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Website link url or reference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VendorsManufacturerNotes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vw_MSRPMPLVendorsCategoriesBySession {view-dbo-vw-msrpmplvendorscategoriesbysession}</w:t>
      </w:r>
    </w:p>
    <w:p>
      <w:r>
        <w:t>&gt; Vendor view for vw</w:t>
      </w:r>
      <w:r>
        <w:t>MSRPMPLVendorsCategoriesBySession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2014-05-07 11:54:45.703000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2018-11-14 13:30:48.840000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BidAdvertised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Host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Website URL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ManufacturersDiscountRate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Manufacturers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ManufacturersDiscountRateStr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ManufacturersUpDownStr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Contact Full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VendorsManufacturerNotes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or category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Product Line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numeric(19,4)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RangeTop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numeric(20,4)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Range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PriceRangeDiscountRateStr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PriceRangeUpDownStr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BMAId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 M A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Product Line reference identifier</w:t>
            </w:r>
          </w:p>
        </w:tc>
      </w:tr>
    </w:tbl>
    <w:p/>
    <w:p>
      <w:pPr>
        <w:pStyle w:val="Heading2"/>
      </w:pPr>
      <w:r>
        <w:t>vw_MSRPMPLVendorsCategoriesReport {view-dbo-vw-msrpmplvendorscategoriesreport}</w:t>
      </w:r>
    </w:p>
    <w:p>
      <w:r>
        <w:t>&gt; Purchase order view showing vw</w:t>
      </w:r>
      <w:r>
        <w:t>MSRPMPLVendorsCategoriesReport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2016-11-28 15:24:00.133000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2022-06-17 13:33:00.820000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BidAdvertised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Website URL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ManufacturersDiscountRate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Manufacturers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ManufacturersDiscountRateStr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ManufacturersUpDownStr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Full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VendorsManufacturerNotes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line or category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Line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ProductLineDiscountRateStr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ProductLineUpDownStr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RangeTop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numeric(20,4)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PriceRangeDiscountRate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Range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PriceRangeUpDownStr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BMAId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 M A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HostDistrict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varchar(394)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ReawardFrom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Reaward from/start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</w:tbl>
    <w:p/>
    <w:p>
      <w:pPr>
        <w:pStyle w:val="Heading2"/>
      </w:pPr>
      <w:r>
        <w:t>vw_MSRPMPLVendorsCategoriesReportBC {view-dbo-vw-msrpmplvendorscategoriesreportbc}</w:t>
      </w:r>
    </w:p>
    <w:p>
      <w:r>
        <w:t>&gt; Purchase order view showing vw</w:t>
      </w:r>
      <w:r>
        <w:t>MSRPMPLVendorsCategoriesReportBC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2022-12-01 19:15:44.350000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2022-12-01 19:15:44.350000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BidAdvertised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Website URL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ManufacturersDiscountRate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Manufacturers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ManufacturersDiscountRateStr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ManufacturersUpDownStr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Full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VendorsManufacturerNotes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line or category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Line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ProductLineDiscountRateStr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ProductLineUpDownStr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RangeTop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numeric(20,4)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PriceRangeDiscountRate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Range Discount rate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PriceRangeUpDownStr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BMAId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 M A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HostDistrict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varchar(394)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ReawardFrom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Reaward from/start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</w:tbl>
    <w:p/>
    <w:p>
      <w:pPr>
        <w:pStyle w:val="Heading2"/>
      </w:pPr>
      <w:r>
        <w:t>vw_MSRPProductLineExceptions {view-dbo-vw-msrpproductlineexceptions}</w:t>
      </w:r>
    </w:p>
    <w:p>
      <w:r>
        <w:t>&gt; MSRP pricing view with vw</w:t>
      </w:r>
      <w:r>
        <w:t>MSRPProductLineExceptions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2020-01-13 12:49:09.577000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2020-01-15 18:00:08.317000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ProductLineExceptions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vw_MSRPRankManufacturerAWD {view-dbo-vw-msrprankmanufacturerawd}</w:t>
      </w:r>
    </w:p>
    <w:p>
      <w:r>
        <w:t>&gt; MSRP pricing view with vw</w:t>
      </w:r>
      <w:r>
        <w:t>MSRPRankManufacturerAWD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2014-11-20 13:13:19.050000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AverageWeightedDiscount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vw_MSRPRankOptionAWD {view-dbo-vw-msrprankoptionawd}</w:t>
      </w:r>
    </w:p>
    <w:p>
      <w:r>
        <w:t>&gt; MSRP pricing view with vw</w:t>
      </w:r>
      <w:r>
        <w:t>MSRPRankOptionAWD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2014-11-17 16:11:32.840000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Request Option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BidRequestProductLines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weight for shipping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AverageWeightedDiscount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vw_MSRPRankProductLineAWD {view-dbo-vw-msrprankproductlineawd}</w:t>
      </w:r>
    </w:p>
    <w:p>
      <w:r>
        <w:t>&gt; MSRP pricing view with vw</w:t>
      </w:r>
      <w:r>
        <w:t>MSRPRankProductLineAWD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2014-11-17 16:13:20.493000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AverageWeightedDiscount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vw_MSRPRankRequirements {view-dbo-vw-msrprankrequirements}</w:t>
      </w:r>
    </w:p>
    <w:p>
      <w:r>
        <w:t>&gt; MSRP pricing view with vw</w:t>
      </w:r>
      <w:r>
        <w:t>MSRPRankRequirements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2014-11-24 14:01:56.830000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vw_MSRPRankTieBreaker {view-dbo-vw-msrpranktiebreaker}</w:t>
      </w:r>
    </w:p>
    <w:p>
      <w:r>
        <w:t>&gt; MSRP pricing view with vw</w:t>
      </w:r>
      <w:r>
        <w:t>MSRPRankTieBreaker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2014-11-24 16:03:01.407000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20:26:46.900000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vw_MSRPVendorsAndManufacturersByReq {view-dbo-vw-msrpvendorsandmanufacturersbyreq}</w:t>
      </w:r>
    </w:p>
    <w:p>
      <w:r>
        <w:t>&gt; Vendor view for vw</w:t>
      </w:r>
      <w:r>
        <w:t>MSRPVendorsAndManufacturersByReq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2013-05-21 11:09:20.030000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url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url address</w:t>
            </w:r>
          </w:p>
        </w:tc>
      </w:tr>
    </w:tbl>
    <w:p/>
    <w:p>
      <w:pPr>
        <w:pStyle w:val="Heading2"/>
      </w:pPr>
      <w:r>
        <w:t>vw_MSRPVendorsBidHeaderBySession {view-dbo-vw-msrpvendorsbidheaderbysession}</w:t>
      </w:r>
    </w:p>
    <w:p>
      <w:r>
        <w:t>&gt; Bid header view with vw</w:t>
      </w:r>
      <w:r>
        <w:t>MSRPVendorsBidHeaderBySession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2012-05-17 15:15:45.930000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15:12:45.073000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vw_MSRPVendorsCategoriesBySession {view-dbo-vw-msrpvendorscategoriesbysession}</w:t>
      </w:r>
    </w:p>
    <w:p>
      <w:r>
        <w:t>&gt; Vendor view for vw</w:t>
      </w:r>
      <w:r>
        <w:t>MSRPVendorsCategoriesBySession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2012-04-25 11:54:32.960000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15:12:45.213000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BidAdvertised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Host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Website URL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applied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DiscountRateStr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UpDownStr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Contact Full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VendorsManufacturerNotes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vw_MultiVendorPODistrictsAndBudgets {view-dbo-vw-multivendorpodistrictsandbudgets}</w:t>
      </w:r>
    </w:p>
    <w:p>
      <w:r>
        <w:t>&gt; District view with vw</w:t>
      </w:r>
      <w:r>
        <w:t>MultiVendorPODistrictsAndBudgets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2010-03-24 12:41:51.697000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Filter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CurrentBidPOCount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bid p o count</w:t>
            </w:r>
          </w:p>
        </w:tc>
      </w:tr>
    </w:tbl>
    <w:p/>
    <w:p>
      <w:pPr>
        <w:pStyle w:val="Heading2"/>
      </w:pPr>
      <w:r>
        <w:t>vw_NJDistricts {view-dbo-vw-njdistricts}</w:t>
      </w:r>
    </w:p>
    <w:p>
      <w:r>
        <w:t>&gt; District view with vw</w:t>
      </w:r>
      <w:r>
        <w:t>NJDistricts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2009-03-10 14:40:21.427000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County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S Rep name value</w:t>
            </w:r>
          </w:p>
        </w:tc>
      </w:tr>
    </w:tbl>
    <w:p/>
    <w:p>
      <w:pPr>
        <w:pStyle w:val="Heading2"/>
      </w:pPr>
      <w:r>
        <w:t>vw_NY_TM_Districts {view-dbo-vw-ny-tm-districts}</w:t>
      </w:r>
    </w:p>
    <w:p>
      <w:r>
        <w:t>&gt; District view with vw</w:t>
      </w:r>
      <w:r>
        <w:rPr>
          <w:i/>
        </w:rPr>
        <w:t>NY</w:t>
      </w:r>
      <w:r>
        <w:t>TM</w:t>
      </w:r>
      <w:r>
        <w:t>Districts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2016-07-26 11:28:31.913000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</w:tbl>
    <w:p/>
    <w:p>
      <w:pPr>
        <w:pStyle w:val="Heading2"/>
      </w:pPr>
      <w:r>
        <w:t>vw_NY_TM_Districts_Mailing {view-dbo-vw-ny-tm-districts-mailing}</w:t>
      </w:r>
    </w:p>
    <w:p>
      <w:r>
        <w:t>&gt; District view with vw</w:t>
      </w:r>
      <w:r>
        <w:rPr>
          <w:i/>
        </w:rPr>
        <w:t>NY</w:t>
      </w:r>
      <w:r>
        <w:t>TM</w:t>
      </w:r>
      <w:r>
        <w:rPr>
          <w:i/>
        </w:rPr>
        <w:t>Districts</w:t>
      </w:r>
      <w:r>
        <w:t>Mailing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2016-07-26 12:42:36.383000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</w:tbl>
    <w:p/>
    <w:p>
      <w:pPr>
        <w:pStyle w:val="Heading2"/>
      </w:pPr>
      <w:r>
        <w:t>vw_OverrideReferences {view-dbo-vw-overridereferences}</w:t>
      </w:r>
    </w:p>
    <w:p>
      <w:r>
        <w:t>&gt; Database view: vw</w:t>
      </w:r>
      <w:r>
        <w:t>OverrideReferences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2012-04-10 19:05:30.097000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FilterByDetailId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Filter By Detail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Requisitions_Attention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School_Name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School_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District_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date</w:t>
            </w:r>
          </w:p>
        </w:tc>
      </w:tr>
    </w:tbl>
    <w:p/>
    <w:p>
      <w:pPr>
        <w:pStyle w:val="Heading2"/>
      </w:pPr>
      <w:r>
        <w:t>vw_OverrideVendorBidders {view-dbo-vw-overridevendorbidders}</w:t>
      </w:r>
    </w:p>
    <w:p>
      <w:r>
        <w:t>&gt; Vendor view for vw</w:t>
      </w:r>
      <w:r>
        <w:t>OverrideVendorBidders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2012-04-10 12:01:54.417000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15:12:46.340000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results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varchar(1497)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Original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Original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VOMId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Order Management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unique key identifier</w:t>
            </w:r>
          </w:p>
        </w:tc>
      </w:tr>
    </w:tbl>
    <w:p/>
    <w:p>
      <w:pPr>
        <w:pStyle w:val="Heading2"/>
      </w:pPr>
      <w:r>
        <w:t>vw_PendingDetailChangeNotifications {view-dbo-vw-pendingdetailchangenotifications}</w:t>
      </w:r>
    </w:p>
    <w:p>
      <w:r>
        <w:t>&gt; Detail view showing vw</w:t>
      </w:r>
      <w:r>
        <w:t>PendingDetailChangeNotifications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2022-03-29 15:37:55.353000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2024-02-29 17:38:20.090000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Detail Notification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Notification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DateCreated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Orig Bid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NewBidPrice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decimal(11,5)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value of bid price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Req User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ApprovalById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By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Type of notification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</w:tbl>
    <w:p/>
    <w:p>
      <w:pPr>
        <w:pStyle w:val="Heading2"/>
      </w:pPr>
      <w:r>
        <w:t>vw_PLBidItems {view-dbo-vw-plbiditems}</w:t>
      </w:r>
    </w:p>
    <w:p>
      <w:r>
        <w:t>&gt; Bid item view displaying vw</w:t>
      </w:r>
      <w:r>
        <w:t>PLBidItems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2009-09-24 10:39:56.650000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</w:tbl>
    <w:p/>
    <w:p>
      <w:pPr>
        <w:pStyle w:val="Heading2"/>
      </w:pPr>
      <w:r>
        <w:t>vw_PLCatalog {view-dbo-vw-plcatalog}</w:t>
      </w:r>
    </w:p>
    <w:p>
      <w:r>
        <w:t>&gt; Catalog view for vw</w:t>
      </w:r>
      <w:r>
        <w:t>PLCatalog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2009-09-24 12:37:07.550000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</w:tbl>
    <w:p/>
    <w:p>
      <w:pPr>
        <w:pStyle w:val="Heading2"/>
      </w:pPr>
      <w:r>
        <w:t>vw_POHeaderBidImports {view-dbo-vw-poheaderbidimports}</w:t>
      </w:r>
    </w:p>
    <w:p>
      <w:r>
        <w:t>&gt; Import view for vw</w:t>
      </w:r>
      <w:r>
        <w:t>POHeaderBidImports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2015-12-03 16:34:59.860000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2023-02-20 14:48:36.010000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</w:tbl>
    <w:p/>
    <w:p>
      <w:pPr>
        <w:pStyle w:val="Heading2"/>
      </w:pPr>
      <w:r>
        <w:t>vw_POStatus {view-dbo-vw-postatus}</w:t>
      </w:r>
    </w:p>
    <w:p>
      <w:r>
        <w:t>&gt; Purchase order view showing vw</w:t>
      </w:r>
      <w:r>
        <w:t>POStatus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2019-04-28 12:45:08.523000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2025-06-25 11:51:41.010000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</w:tbl>
    <w:p/>
    <w:p>
      <w:pPr>
        <w:pStyle w:val="Heading2"/>
      </w:pPr>
      <w:r>
        <w:t>vw_POStatus_Test {view-dbo-vw-postatus-test}</w:t>
      </w:r>
    </w:p>
    <w:p>
      <w:r>
        <w:t>&gt; Purchase order view showing vw</w:t>
      </w:r>
      <w:r>
        <w:rPr>
          <w:i/>
        </w:rPr>
        <w:t>POStatus</w:t>
      </w:r>
      <w:r>
        <w:t>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2022-05-17 13:15:05.133000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2022-05-17 13:15:05.133000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</w:tbl>
    <w:p/>
    <w:p>
      <w:pPr>
        <w:pStyle w:val="Heading2"/>
      </w:pPr>
      <w:r>
        <w:t>vw_PricePlanFilter {view-dbo-vw-priceplanfilter}</w:t>
      </w:r>
    </w:p>
    <w:p>
      <w:r>
        <w:t>&gt; Price view showing vw</w:t>
      </w:r>
      <w:r>
        <w:t>PricePlanFilter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2009-12-31 12:18:31.993000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</w:tbl>
    <w:p/>
    <w:p>
      <w:pPr>
        <w:pStyle w:val="Heading2"/>
      </w:pPr>
      <w:r>
        <w:t>vw_RefList {view-dbo-vw-reflist}</w:t>
      </w:r>
    </w:p>
    <w:p>
      <w:r>
        <w:t>&gt; List view showing vw</w:t>
      </w:r>
      <w:r>
        <w:t>RefList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2008-05-28 16:00:31.373000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2025-06-09 16:24:28.907000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Req status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ExportedToVendor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 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Account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 Balance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detail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UniqueItemNumber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Unique item identifier across systems</w:t>
            </w:r>
          </w:p>
        </w:tc>
      </w:tr>
    </w:tbl>
    <w:p/>
    <w:p>
      <w:pPr>
        <w:pStyle w:val="Heading2"/>
      </w:pPr>
      <w:r>
        <w:t>vw_RepsDistricts {view-dbo-vw-repsdistricts}</w:t>
      </w:r>
    </w:p>
    <w:p>
      <w:r>
        <w:t>&gt; District view with vw</w:t>
      </w:r>
      <w:r>
        <w:t>RepsDistricts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2010-01-12 21:09:27.513000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CSRepId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CSRep table</w:t>
            </w:r>
          </w:p>
        </w:tc>
      </w:tr>
    </w:tbl>
    <w:p/>
    <w:p>
      <w:pPr>
        <w:pStyle w:val="Heading2"/>
      </w:pPr>
      <w:r>
        <w:t>vw_ReqBidReview {view-dbo-vw-reqbidreview}</w:t>
      </w:r>
    </w:p>
    <w:p>
      <w:r>
        <w:t>&gt; Database view: vw</w:t>
      </w:r>
      <w:r>
        <w:t>ReqBidReview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2016-05-05 14:41:29.767000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Report Session identifier (foreign key)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status</w:t>
            </w:r>
          </w:p>
        </w:tc>
      </w:tr>
    </w:tbl>
    <w:p/>
    <w:p>
      <w:pPr>
        <w:pStyle w:val="Heading2"/>
      </w:pPr>
      <w:r>
        <w:t>vw_ReqCategories {view-dbo-vw-reqcategories}</w:t>
      </w:r>
    </w:p>
    <w:p>
      <w:r>
        <w:t>&gt; Database view: vw</w:t>
      </w:r>
      <w:r>
        <w:t>ReqCategories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2012-02-29 14:29:38.047000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vw_ReqDetail {view-dbo-vw-reqdetail}</w:t>
      </w:r>
    </w:p>
    <w:p>
      <w:r>
        <w:t>&gt; Detail view showing vw</w:t>
      </w:r>
      <w:r>
        <w:t>ReqDetail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2010-03-19 10:23:02.903000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15:12:45.940000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Long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Last/most recent altered session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AddendumAdded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MostPopular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TabSelection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added from bid addendum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Keyword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suggested list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VendorToSupplyManufacturer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1=vendor must specify manufacturer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available for bidding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BidderToSupplyVendor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1=bidder must specify vendor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BidderToSupplyVendorPartNbr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1=bidder must provide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BelowMinimumItem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SDSAvail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URL to product image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ShippingUpdateRequired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Expected or actual delivery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is perishable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DEANumber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DEA registration number (controlled substances)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1=prescription required for purchase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1=delivered electronically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DigitallyDeliveredEmail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MinimumOrderQuantity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 D S url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ManufacturorNumberDetail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BrandNameDetail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OrderedYear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vw_ReqDetail_BK20241205 {view-dbo-vw-reqdetail-bk20241205}</w:t>
      </w:r>
    </w:p>
    <w:p>
      <w:r>
        <w:t>&gt; Detail view showing vw</w:t>
      </w:r>
      <w:r>
        <w:rPr>
          <w:i/>
        </w:rPr>
        <w:t>ReqDetail</w:t>
      </w:r>
      <w:r>
        <w:t>BK20241205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2024-12-04 23:59:22.237000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2024-12-04 23:59:22.237000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Long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Last/most recent altered session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AddendumAdded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MostPopular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TabSelection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added from bid addendum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Keyword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suggested list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VendorToSupplyManufacturer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1=vendor must specify manufacturer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available for bidding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BidderToSupplyVendor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1=bidder must specify vendor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BidderToSupplyVendorPartNbr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1=bidder must provide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BelowMinimumItem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SDSAvail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URL to product image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ShippingUpdateRequired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Expected or actual delivery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is perishable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DEANumber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DEA registration number (controlled substances)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1=prescription required for purchase</w:t>
            </w:r>
          </w:p>
        </w:tc>
      </w:tr>
    </w:tbl>
    <w:p/>
    <w:p>
      <w:pPr>
        <w:pStyle w:val="Heading2"/>
      </w:pPr>
      <w:r>
        <w:t>vw_ReqDetail_BK20241227 {view-dbo-vw-reqdetail-bk20241227}</w:t>
      </w:r>
    </w:p>
    <w:p>
      <w:r>
        <w:t>&gt; Detail view showing vw</w:t>
      </w:r>
      <w:r>
        <w:rPr>
          <w:i/>
        </w:rPr>
        <w:t>ReqDetail</w:t>
      </w:r>
      <w:r>
        <w:t>BK20241227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2024-12-27 01:48:35.660000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2024-12-27 01:48:35.660000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Long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Last/most recent altered session i 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AddendumAdded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MostPopular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TabSelection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added from bid addendum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Keyword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suggested list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VendorToSupplyManufacturer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1=vendor must specify manufacturer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available for bidding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Date/time of last modification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BidderToSupplyVendor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1=bidder must specify vendor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BidderToSupplyVendorPartNbr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1=bidder must provide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BelowMinimumItem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SDSAvail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URL to product image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ShippingUpdateRequired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Expected or actual delivery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PerishableItem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is perishable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DoctorsName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DEANumber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DEA registration number (controlled substances)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PrescriptionRequired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1=prescription required for purchase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DigitallyDelivered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1=delivered electronically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DigitallyDeliveredEmail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Safety Data Sheet document URL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ManufacturorNumberDetail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BrandNameDetail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OrderedYear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vw_ReqDetail1 {view-dbo-vw-reqdetail1}</w:t>
      </w:r>
    </w:p>
    <w:p>
      <w:r>
        <w:t>&gt; Detail view showing vw</w:t>
      </w:r>
      <w:r>
        <w:t>ReqDetail1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2012-09-05 16:04:42.860000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2024-12-17 21:00:30.343000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AddendumAdded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MostPopular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TabSelection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AddedFromAddenda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added from bid addendum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Units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Heading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Keyword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BrandName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ManufacturorNumber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catalog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Vendor-specific part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suggested list price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ItemsPerUnit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items in each unit/package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available for bidding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vw_ReqDetailAsp1 {view-dbo-vw-reqdetailasp1}</w:t>
      </w:r>
    </w:p>
    <w:p>
      <w:r>
        <w:t>&gt; Detail view showing vw</w:t>
      </w:r>
      <w:r>
        <w:t>ReqDetailAsp1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2013-01-10 12:11:05.600000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varchar(4480)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AllowDescriptionModify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description modify</w:t>
            </w:r>
          </w:p>
        </w:tc>
      </w:tr>
    </w:tbl>
    <w:p/>
    <w:p>
      <w:pPr>
        <w:pStyle w:val="Heading2"/>
      </w:pPr>
      <w:r>
        <w:t>vw_ReqDetailPrint {view-dbo-vw-reqdetailprint}</w:t>
      </w:r>
    </w:p>
    <w:p>
      <w:r>
        <w:t>&gt; Detail view showing vw</w:t>
      </w:r>
      <w:r>
        <w:t>ReqDetailPrint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2011-09-21 18:35:35.610000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2023-03-21 14:34:15.703000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decimal(20,4)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Bid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 To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 To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varchar(583)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Handling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VendorAwardMsg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FullVendorInfo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varchar(726)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FullDistrictInfo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FullShipToInfo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CompliantAlert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Compliance alert message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SortVendorKey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Vendor unique key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PrintBidAs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Print bid format option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ItemsNotBid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BidsThisVendor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BelowMinimum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</w:tbl>
    <w:p/>
    <w:p>
      <w:pPr>
        <w:pStyle w:val="Heading2"/>
      </w:pPr>
      <w:r>
        <w:t>vw_ReqDetailPrintTest {view-dbo-vw-reqdetailprinttest}</w:t>
      </w:r>
    </w:p>
    <w:p>
      <w:r>
        <w:t>&gt; Detail view showing vw</w:t>
      </w:r>
      <w:r>
        <w:t>ReqDetailPrintTest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2023-07-14 16:08:50.873000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2023-07-28 12:37:54.633000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decimal(20,4)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Extended Bid price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Ship To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ShipToState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 To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ShipToZipcode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varchar(583)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Handling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Contact state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VendorContactZip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VendorAwardMsg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FullVendorInfo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varchar(726)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FullDistrictInfo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FullShipToInfo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varchar(315)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CompliantAlert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Compliance alert message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SortVendorKey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Vendor unique key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bid/solicitation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PrintBidAs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Print bid format option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ItemsNotBid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BidsThisVendor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BelowMinimum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</w:tbl>
    <w:p/>
    <w:p>
      <w:pPr>
        <w:pStyle w:val="Heading2"/>
      </w:pPr>
      <w:r>
        <w:t>vw_ReqDetail-removed 12082010 {view-dbo-vw-reqdetail-removed 12082010}</w:t>
      </w:r>
    </w:p>
    <w:p>
      <w:r>
        <w:t>&gt; Detail view showing vw</w:t>
      </w:r>
      <w:r>
        <w:t>ReqDetail-removed 12082010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2010-12-08 15:05:51.160000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20:26:46.490000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LastYearsQuantity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ItemMustBeBid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1=item requires competitive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HasBeenBid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has been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AllowOverride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override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VendorOverridden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</w:tbl>
    <w:p/>
    <w:p>
      <w:pPr>
        <w:pStyle w:val="Heading2"/>
      </w:pPr>
      <w:r>
        <w:t>vw_ReqDetailSummary {view-dbo-vw-reqdetailsummary}</w:t>
      </w:r>
    </w:p>
    <w:p>
      <w:r>
        <w:t>&gt; Detail view showing vw</w:t>
      </w:r>
      <w:r>
        <w:t>ReqDetailSummary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2011-09-26 13:00:19.947000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2022-04-28 12:45:31.443000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varchar(583)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Handling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FullDistrictInfo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FullShipToInfo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varchar(315)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Lines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BidsThisVendor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SortVendorKey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Vendor unique key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vw_ReqDetailTab {view-dbo-vw-reqdetailtab}</w:t>
      </w:r>
    </w:p>
    <w:p>
      <w:r>
        <w:t>&gt; Detail view showing vw</w:t>
      </w:r>
      <w:r>
        <w:t>ReqDetailTab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2016-11-18 12:49:46.783000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TabSelection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vw_Reqs_Assoc_With_Bid {view-dbo-vw-reqs-assoc-with-bid}</w:t>
      </w:r>
    </w:p>
    <w:p>
      <w:r>
        <w:t>&gt; Database view: vw</w:t>
      </w:r>
      <w:r>
        <w:rPr>
          <w:i/>
        </w:rPr>
        <w:t>Reqs</w:t>
      </w:r>
      <w:r>
        <w:t>Assoc</w:t>
      </w:r>
      <w:r>
        <w:rPr>
          <w:i/>
        </w:rPr>
        <w:t>With</w:t>
      </w:r>
      <w:r>
        <w:t>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2016-08-30 13:21:05.580000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2022-07-28 14:43:49.123000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ApprovalsStatusId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Approvals Status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WaitingBidReadyFlag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Waiting Bid Ready boolean flag (1=true, 0=false)</w:t>
            </w:r>
          </w:p>
        </w:tc>
      </w:tr>
    </w:tbl>
    <w:p/>
    <w:p>
      <w:pPr>
        <w:pStyle w:val="Heading2"/>
      </w:pPr>
      <w:r>
        <w:t>vw_ReqTotalsByVendor {view-dbo-vw-reqtotalsbyvendor}</w:t>
      </w:r>
    </w:p>
    <w:p>
      <w:r>
        <w:t>&gt; Vendor view for vw</w:t>
      </w:r>
      <w:r>
        <w:t>ReqTotalsByVendor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2012-04-11 16:15:32.290000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2022-04-05 13:11:57.647000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Handling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Items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POBelowMinimum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shipping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vw_ReqTotalsByVendorTest {view-dbo-vw-reqtotalsbyvendortest}</w:t>
      </w:r>
    </w:p>
    <w:p>
      <w:r>
        <w:t>&gt; Vendor view for vw</w:t>
      </w:r>
      <w:r>
        <w:t>ReqTotalsByVendorTest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2015-02-13 11:30:18.203000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20:26:46.697000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Handling amount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total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Items total value</w:t>
            </w:r>
          </w:p>
        </w:tc>
      </w:tr>
    </w:tbl>
    <w:p/>
    <w:p>
      <w:pPr>
        <w:pStyle w:val="Heading2"/>
      </w:pPr>
      <w:r>
        <w:t>vw_RequisitionAccountBalance {view-dbo-vw-requisitionaccountbalance}</w:t>
      </w:r>
    </w:p>
    <w:p>
      <w:r>
        <w:t>&gt; Requisition view with vw</w:t>
      </w:r>
      <w:r>
        <w:t>RequisitionAccountBalance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2019-09-27 07:29:42.163000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2019-11-07 09:11:01.620000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UseAllocations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allocations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Available budget amount</w:t>
            </w:r>
          </w:p>
        </w:tc>
      </w:tr>
    </w:tbl>
    <w:p/>
    <w:p>
      <w:pPr>
        <w:pStyle w:val="Heading2"/>
      </w:pPr>
      <w:r>
        <w:t>vw_RequisitionCatalogList {view-dbo-vw-requisitioncataloglist}</w:t>
      </w:r>
    </w:p>
    <w:p>
      <w:r>
        <w:t>&gt; Catalog view for vw</w:t>
      </w:r>
      <w:r>
        <w:t>RequisitionCatalogList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20:53:05.003000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20:26:48.287000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vw_RequisitionIsVisible {view-dbo-vw-requisitionisvisible}</w:t>
      </w:r>
    </w:p>
    <w:p>
      <w:r>
        <w:t>&gt; Requisition view with vw</w:t>
      </w:r>
      <w:r>
        <w:t>RequisitionIsVisible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2009-09-21 10:55:45.013000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IsVisible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visible</w:t>
            </w:r>
          </w:p>
        </w:tc>
      </w:tr>
    </w:tbl>
    <w:p/>
    <w:p>
      <w:pPr>
        <w:pStyle w:val="Heading2"/>
      </w:pPr>
      <w:r>
        <w:t>vw_RequisitionList {view-dbo-vw-requisitionlist}</w:t>
      </w:r>
    </w:p>
    <w:p>
      <w:r>
        <w:t>&gt; Requisition view with vw</w:t>
      </w:r>
      <w:r>
        <w:t>RequisitionList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2009-09-21 11:09:19.807000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LastApprovalId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Last/most recent approval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NextApproverId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Next Approver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LastApproverId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Last/most recent approver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POCreated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</w:tbl>
    <w:p/>
    <w:p>
      <w:pPr>
        <w:pStyle w:val="Heading2"/>
      </w:pPr>
      <w:r>
        <w:t>vw_Requisitions {view-dbo-vw-requisitions}</w:t>
      </w:r>
    </w:p>
    <w:p>
      <w:r>
        <w:t>&gt; Requisition view with vw</w:t>
      </w:r>
      <w:r>
        <w:t>Requisitions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2012-07-02 16:40:48.343000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2022-04-21 08:43:40.657000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DateEntered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ShippingPercent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percentage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Discount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TotalItemsCost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Total items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ApprovalRequired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Approvals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ApprovalLevel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Approval level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DateExported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data was exported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Book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SourceId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Source system or import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LastAlteredSessionId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Session ID of last alteration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Date of last update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Order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NotesCount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Notes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AddendaTotal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Addenda total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Approval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ShippingUpdateRequired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Shipping cost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AllowRequestAddenda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allow request addenda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CSAllowRequestAddenda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vw_RequisitionsAccounts {view-dbo-vw-requisitionsaccounts}</w:t>
      </w:r>
    </w:p>
    <w:p>
      <w:r>
        <w:t>&gt; Requisition view with vw</w:t>
      </w:r>
      <w:r>
        <w:t>RequisitionsAccounts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11:40:15.863000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Account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varchar(77)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vw_RequisitionsCategories {view-dbo-vw-requisitionscategories}</w:t>
      </w:r>
    </w:p>
    <w:p>
      <w:r>
        <w:t>&gt; Requisition view with vw</w:t>
      </w:r>
      <w:r>
        <w:t>RequisitionsCategories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11:18:36.820000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vw_RequisitionShippingCosts {view-dbo-vw-requisitionshippingcosts}</w:t>
      </w:r>
    </w:p>
    <w:p>
      <w:r>
        <w:t>&gt; Requisition view with vw</w:t>
      </w:r>
      <w:r>
        <w:t>RequisitionShippingCosts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2009-09-14 12:06:36.210000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15:12:45.583000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POBelowMinimum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decimal(38,2)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shipping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UpdateRequired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vw_RequisitionShippingCostsTest {view-dbo-vw-requisitionshippingcoststest}</w:t>
      </w:r>
    </w:p>
    <w:p>
      <w:r>
        <w:t>&gt; Requisition view with vw</w:t>
      </w:r>
      <w:r>
        <w:t>RequisitionShippingCostsTest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2018-06-05 14:02:19.137000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2018-06-05 14:02:19.137000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Shipping cost for the item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FreeHandlingStart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Free Handling 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FreeHandlingEnd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Free Handling end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POBelowMinimum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MinimumPOAmount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AdditionalShipping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Flag: 1=requires additional shipping charges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VendorBidInfo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varchar(576)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vw_RequisitionsPrint {view-dbo-vw-requisitionsprint}</w:t>
      </w:r>
    </w:p>
    <w:p>
      <w:r>
        <w:t>&gt; Requisition view with vw</w:t>
      </w:r>
      <w:r>
        <w:t>RequisitionsPrint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2013-02-04 13:30:47.197000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ItemsNotBid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vw_RequisitionsShippingLocations {view-dbo-vw-requisitionsshippinglocations}</w:t>
      </w:r>
    </w:p>
    <w:p>
      <w:r>
        <w:t>&gt; Requisition view with vw</w:t>
      </w:r>
      <w:r>
        <w:t>RequisitionsShippingLocations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11:42:43.777000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Shipping method or record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vw_RequisitionStatus {view-dbo-vw-requisitionstatus}</w:t>
      </w:r>
    </w:p>
    <w:p>
      <w:r>
        <w:t>&gt; Requisition view with vw</w:t>
      </w:r>
      <w:r>
        <w:t>RequisitionStatus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2010-02-10 13:09:56.977000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status value</w:t>
            </w:r>
          </w:p>
        </w:tc>
      </w:tr>
    </w:tbl>
    <w:p/>
    <w:p>
      <w:pPr>
        <w:pStyle w:val="Heading2"/>
      </w:pPr>
      <w:r>
        <w:t>vw_RequisitionStatus_orig {view-dbo-vw-requisitionstatus-orig}</w:t>
      </w:r>
    </w:p>
    <w:p>
      <w:r>
        <w:t>&gt; Requisition view with vw</w:t>
      </w:r>
      <w:r>
        <w:rPr>
          <w:i/>
        </w:rPr>
        <w:t>RequisitionStatus</w:t>
      </w:r>
      <w:r>
        <w:t>orig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2012-09-13 15:16:10.420000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bid status</w:t>
            </w:r>
          </w:p>
        </w:tc>
      </w:tr>
    </w:tbl>
    <w:p/>
    <w:p>
      <w:pPr>
        <w:pStyle w:val="Heading2"/>
      </w:pPr>
      <w:r>
        <w:t>vw_RequisitionStatusBySession {view-dbo-vw-requisitionstatusbysession}</w:t>
      </w:r>
    </w:p>
    <w:p>
      <w:r>
        <w:t>&gt; Requisition view with vw</w:t>
      </w:r>
      <w:r>
        <w:t>RequisitionStatusBySession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2013-12-03 11:46:20.747000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2021-09-01 14:57:43.180000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status lookup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Current bid status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BaseStatus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Base status value</w:t>
            </w:r>
          </w:p>
        </w:tc>
      </w:tr>
    </w:tbl>
    <w:p/>
    <w:p>
      <w:pPr>
        <w:pStyle w:val="Heading2"/>
      </w:pPr>
      <w:r>
        <w:t>vw_ReqVendors {view-dbo-vw-reqvendors}</w:t>
      </w:r>
    </w:p>
    <w:p>
      <w:r>
        <w:t>&gt; Vendor view for vw</w:t>
      </w:r>
      <w:r>
        <w:t>ReqVendors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2012-04-11 21:40:20.327000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2019-01-15 10:13:44.510000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WebURL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Web url address</w:t>
            </w:r>
          </w:p>
        </w:tc>
      </w:tr>
    </w:tbl>
    <w:p/>
    <w:p>
      <w:pPr>
        <w:pStyle w:val="Heading2"/>
      </w:pPr>
      <w:r>
        <w:t>vw_RptExpireDateBidDocs {view-dbo-vw-rptexpiredatebiddocs}</w:t>
      </w:r>
    </w:p>
    <w:p>
      <w:r>
        <w:t>&gt; Document view showing vw</w:t>
      </w:r>
      <w:r>
        <w:t>RptExpireDateBidDocs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2021-09-21 10:41:19.570000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20:09:57.553000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ExpirationDatePerDMS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ExpirationDatePerDocUpload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DocUploadStatus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Upload status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Expiration Date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DocumentUploadId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Upload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DMSId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 M S reference identifier</w:t>
            </w:r>
          </w:p>
        </w:tc>
      </w:tr>
    </w:tbl>
    <w:p/>
    <w:p>
      <w:pPr>
        <w:pStyle w:val="Heading2"/>
      </w:pPr>
      <w:r>
        <w:t>vw_RptExpireDateBidDocsAndMore {view-dbo-vw-rptexpiredatebiddocsandmore}</w:t>
      </w:r>
    </w:p>
    <w:p>
      <w:r>
        <w:t>&gt; Document view showing vw</w:t>
      </w:r>
      <w:r>
        <w:t>RptExpireDateBidDocsAndMore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2021-09-21 10:43:43.820000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2021-09-21 10:43:43.820000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ExpirationDatePerDMS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ExpirationDatePerDocUpload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DocUploadStatus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Upload status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ExpirationDateStatus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Expiration Date status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DocInOtherBid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ExpirationDatePerOtherBid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DocumentUploadId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Upload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DMSId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 M S reference identifier</w:t>
            </w:r>
          </w:p>
        </w:tc>
      </w:tr>
    </w:tbl>
    <w:p/>
    <w:p>
      <w:pPr>
        <w:pStyle w:val="Heading2"/>
      </w:pPr>
      <w:r>
        <w:t>vw_RptMarkedReadyEmailBlastStats {view-dbo-vw-rptmarkedreadyemailblaststats}</w:t>
      </w:r>
    </w:p>
    <w:p>
      <w:r>
        <w:t>&gt; Email view for vw</w:t>
      </w:r>
      <w:r>
        <w:t>RptMarkedReadyEmailBlastStats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2021-09-28 16:08:36.080000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2021-09-28 16:08:36.080000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BlastSent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NotifyByEmail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AssocReqsAll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AssocReqsWtgForBidReady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AssocUsers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vw_RptMissingURLsByBidAndVendor {view-dbo-vw-rptmissingurlsbybidandvendor}</w:t>
      </w:r>
    </w:p>
    <w:p>
      <w:r>
        <w:t>&gt; Vendor view for vw</w:t>
      </w:r>
      <w:r>
        <w:t>RptMissingURLsByBidAndVendor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2023-01-16 15:18:29.253000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2023-01-16 15:18:29.253000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Awarded Vendor 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Awarded  Vendor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AwardedItems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MissingURLs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vw_RTK_MSDSandCC {view-dbo-vw-rtk-msdsandcc}</w:t>
      </w:r>
    </w:p>
    <w:p>
      <w:r>
        <w:t>&gt; Database view: vw</w:t>
      </w:r>
      <w:r>
        <w:rPr>
          <w:i/>
        </w:rPr>
        <w:t>RTK</w:t>
      </w:r>
      <w:r>
        <w:t>MSDSandCC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2013-07-30 12:14:44.093000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RevisionDate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Revision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EDSItemCode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D S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Part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EPARegistrationNumber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P A Registration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CurrentVersionMSDSId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Current value of version m s d s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ContentCentralMSDSDocId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Content Central M S D S Doc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Full File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DefaultVersion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value for version</w:t>
            </w:r>
          </w:p>
        </w:tc>
      </w:tr>
    </w:tbl>
    <w:p/>
    <w:p>
      <w:pPr>
        <w:pStyle w:val="Heading2"/>
      </w:pPr>
      <w:r>
        <w:t>vw_RTK_Sites {view-dbo-vw-rtk-sites}</w:t>
      </w:r>
    </w:p>
    <w:p>
      <w:r>
        <w:t>&gt; Database view: vw</w:t>
      </w:r>
      <w:r>
        <w:rPr>
          <w:i/>
        </w:rPr>
        <w:t>RTK</w:t>
      </w:r>
      <w:r>
        <w:t>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2012-06-12 11:16:36.243000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Sites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NJEIN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New Jersey Environmental ID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CoMunCode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ChemicalInventoryStatus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ExposedEmployeesCount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Exposed Employees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FacilityEmergencyContact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Emergency contact for facility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EmergencyPhone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MailingAddress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Responsible official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TitleResponsibleOfficial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of responsible official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Phone of responsible official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EmailResponsibleOfficial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Responsible official email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vw_RTKContentCentralMSDS {view-dbo-vw-rtkcontentcentralmsds}</w:t>
      </w:r>
    </w:p>
    <w:p>
      <w:r>
        <w:t>&gt; Database view: vw</w:t>
      </w:r>
      <w:r>
        <w:t>RTKContentCentralMSDS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2013-07-03 14:21:08.350000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DocFolder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Full File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VersionMajor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VersionMinor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CreatedUtc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RevisionDate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Revision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EDSItemCode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D S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Part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EPARegistrationNumber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P A Registration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Send to/end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AttachedRTKItems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vw_RTKDefaultMSDSLocation {view-dbo-vw-rtkdefaultmsdslocation}</w:t>
      </w:r>
    </w:p>
    <w:p>
      <w:r>
        <w:t>&gt; Database view: vw</w:t>
      </w:r>
      <w:r>
        <w:t>RTKDefaultMSDSLocation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2016-06-05 23:08:24.453000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Right-To-Know storage location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Facility number value</w:t>
            </w:r>
          </w:p>
        </w:tc>
      </w:tr>
    </w:tbl>
    <w:p/>
    <w:p>
      <w:pPr>
        <w:pStyle w:val="Heading2"/>
      </w:pPr>
      <w:r>
        <w:t>vw_RTKInfo {view-dbo-vw-rtkinfo}</w:t>
      </w:r>
    </w:p>
    <w:p>
      <w:r>
        <w:t>&gt; Information view with vw</w:t>
      </w:r>
      <w:r>
        <w:t>RTKInfo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2014-12-15 19:40:08.160000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NJEIN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Jersey Environmental ID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Facility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CoMunCode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ExposedEmployeesCount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Exposed Employees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FacilityEmergencyContact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Emergency contact for facility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EmergencyPhone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Location description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MailingAddress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Responsible official email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PhoneResponsibleOfficial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of responsible official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of responsible official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InventoryCode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Inventory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InventoryDesc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Inventory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ProductLocation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ProductExposedEmployees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Purpose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 O 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SubstanceNo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Substance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CASChemicalName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CASRegNo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A S Reg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 O T_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MixturePercentCode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MixtureDesc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Mixture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SpecHazCodes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ContainerCode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Container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vw_RTKInfoAnnual {view-dbo-vw-rtkinfoannual}</w:t>
      </w:r>
    </w:p>
    <w:p>
      <w:r>
        <w:t>&gt; Information view with vw</w:t>
      </w:r>
      <w:r>
        <w:t>RTKInfoAnnual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2017-06-20 22:56:06.630000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NJEIN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New Jersey Environmental ID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Facility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CoMunCode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ExposedEmployeesCount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Exposed Employees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FacilityEmergencyContact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Emergency contact for facility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EmergencyPhone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Location description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MailingAddress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Responsible official email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PhoneResponsibleOfficial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of responsible official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TitleResponsibleOfficial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of responsible official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InventoryCode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Inventory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InventoryDesc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Inventory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ProductLocation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ProductExposedEmployees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Purpose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 O 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Unit of measure (Each, Box, Case, etc.)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SubstanceNo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Substance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CASChemicalName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CASRegNo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A S Reg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 O T_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MixturePercentCode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MixtureDesc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Mixture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SpecHazCodes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ContainerCode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Container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vw_RTKItems {view-dbo-vw-rtkitems}</w:t>
      </w:r>
    </w:p>
    <w:p>
      <w:r>
        <w:t>&gt; Item view displaying vw</w:t>
      </w:r>
      <w:r>
        <w:t>RTKItems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2013-07-09 17:26:00.100000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K_ Items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LegacyCometCode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CaseCount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Case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MeasurePct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Measure percentage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Container Codes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 O M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OtherContainerDesc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Other Container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LegacyCometDesc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Legacy Comet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PurposeDesc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Purpose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RTK_Purposes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</w:tbl>
    <w:p/>
    <w:p>
      <w:pPr>
        <w:pStyle w:val="Heading2"/>
      </w:pPr>
      <w:r>
        <w:t>vw_RTKItems2 {view-dbo-vw-rtkitems2}</w:t>
      </w:r>
    </w:p>
    <w:p>
      <w:r>
        <w:t>&gt; Item view displaying vw</w:t>
      </w:r>
      <w:r>
        <w:t>RTKItems2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2013-08-02 19:04:46.033000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LegacyCometCode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CaseCount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Case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MeasurePct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Measure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 O M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ReportQty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Report quantity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Items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 O M Codes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PurposeDesc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Purpose description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RTK_Purposes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Manufacturer name</w:t>
            </w:r>
          </w:p>
        </w:tc>
      </w:tr>
    </w:tbl>
    <w:p/>
    <w:p>
      <w:pPr>
        <w:pStyle w:val="Heading2"/>
      </w:pPr>
      <w:r>
        <w:t>vw_RTKItemsAnnual {view-dbo-vw-rtkitemsannual}</w:t>
      </w:r>
    </w:p>
    <w:p>
      <w:r>
        <w:t>&gt; Item view displaying vw</w:t>
      </w:r>
      <w:r>
        <w:t>RTKItemsAnnual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2017-06-20 22:55:56.423000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Sites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ExactLocationOnSite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RTK_Purposes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 O M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vw_RTKItemsRev2 {view-dbo-vw-rtkitemsrev2}</w:t>
      </w:r>
    </w:p>
    <w:p>
      <w:r>
        <w:t>&gt; Item view displaying vw</w:t>
      </w:r>
      <w:r>
        <w:t>RTKItemsRev2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2015-01-15 14:21:04.547000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Sites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ExactLocationOnSite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ContainerCodesId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Container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RTK_PurposeId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RTK_Purposes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UOMCodesId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 O M Codes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vw_RTKReportItems {view-dbo-vw-rtkreportitems}</w:t>
      </w:r>
    </w:p>
    <w:p>
      <w:r>
        <w:t>&gt; Item view displaying vw</w:t>
      </w:r>
      <w:r>
        <w:t>RTKReportItems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2013-08-07 19:45:27.407000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Year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SiteId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Site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FacilityName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AlternateDesc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Alternate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ManuallyEntered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ManualEntryYesNo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Manual Entry Yes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EDSItem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EDSItemYesNo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 D S Item Yes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RTK_ReportItemsId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K_ Report Items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RTK_ItemsId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 T K_ Items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RTK_SitesId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 T K_ Sites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 A T E G O R 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ContentCentralMSDSDocId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Content Central M S D S Doc reference identifier</w:t>
            </w:r>
          </w:p>
        </w:tc>
      </w:tr>
    </w:tbl>
    <w:p/>
    <w:p>
      <w:pPr>
        <w:pStyle w:val="Heading2"/>
      </w:pPr>
      <w:r>
        <w:t>vw_Savings1 {view-dbo-vw-savings1}</w:t>
      </w:r>
    </w:p>
    <w:p>
      <w:r>
        <w:t>&gt; Database view: vw</w:t>
      </w:r>
      <w:r>
        <w:t>Savings1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2014-02-05 20:06:51.123000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CYIncludedDollars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CYIncludedPercent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Included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CYExcludedDollars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TotalCatalogCost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catalog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TotalStateContractCost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state contract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OverallDiscount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OverallSavings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IncludedBidCost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include d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IncludedCatalogCost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include d catalog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IncludedDiscount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include 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include d savings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ExcludedBidCost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exclude d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ExcludedCatalogCost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exclude d catalog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ExcludedDiscount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exclude d discount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ExcludedSavings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exclude d savings</w:t>
            </w:r>
          </w:p>
        </w:tc>
      </w:tr>
    </w:tbl>
    <w:p/>
    <w:p>
      <w:pPr>
        <w:pStyle w:val="Heading2"/>
      </w:pPr>
      <w:r>
        <w:t>vw_Savings5 {view-dbo-vw-savings5}</w:t>
      </w:r>
    </w:p>
    <w:p>
      <w:r>
        <w:t>&gt; Database view: vw</w:t>
      </w:r>
      <w:r>
        <w:t>Savings5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2014-01-20 11:46:33.753000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CYIncludedDollars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CYIncludedPercent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 Y Included percentage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CYExcludedDollars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GTDollars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GTYears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Plan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</w:tbl>
    <w:p/>
    <w:p>
      <w:pPr>
        <w:pStyle w:val="Heading2"/>
      </w:pPr>
      <w:r>
        <w:t>vw_SavingsDetail1 {view-dbo-vw-savingsdetail1}</w:t>
      </w:r>
    </w:p>
    <w:p>
      <w:r>
        <w:t>&gt; Detail view showing vw</w:t>
      </w:r>
      <w:r>
        <w:t>SavingsDetail1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2009-12-28 22:54:58.447000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2026-01-07 16:04:01.907000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OnSavingsReport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On Savings report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numeric(22,6)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numeric(38,17)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Discount amount or percentage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numeric(33,6)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StateContractCost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 Contract cost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</w:tbl>
    <w:p/>
    <w:p>
      <w:pPr>
        <w:pStyle w:val="Heading2"/>
      </w:pPr>
      <w:r>
        <w:t>vw_SavingsDetail1NonFiltered {view-dbo-vw-savingsdetail1nonfiltered}</w:t>
      </w:r>
    </w:p>
    <w:p>
      <w:r>
        <w:t>&gt; Detail view showing vw</w:t>
      </w:r>
      <w:r>
        <w:t>SavingsDetail1NonFiltered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2010-01-16 13:23:09.043000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20:26:46.243000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OnSavingsReport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On Savings report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CatalogPrice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numeric(22,6)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Price listed in product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numeric(38,17)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Discount amount or percentage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numeric(33,6)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StateContractCost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 Contract cost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</w:tbl>
    <w:p/>
    <w:p>
      <w:pPr>
        <w:pStyle w:val="Heading2"/>
      </w:pPr>
      <w:r>
        <w:t>vw_SavingsDetail2 {view-dbo-vw-savingsdetail2}</w:t>
      </w:r>
    </w:p>
    <w:p>
      <w:r>
        <w:t>&gt; Detail view showing vw</w:t>
      </w:r>
      <w:r>
        <w:t>SavingsDetail2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2009-12-28 22:56:39.577000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OnSavings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items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bid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TotalCatalogCost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catalog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TotalStateContractCost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state contract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OverallSavings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OverallDiscount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vw_SavingsDetail2NonFiltered {view-dbo-vw-savingsdetail2nonfiltered}</w:t>
      </w:r>
    </w:p>
    <w:p>
      <w:r>
        <w:t>&gt; Detail view showing vw</w:t>
      </w:r>
      <w:r>
        <w:t>SavingsDetail2NonFiltered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2010-01-16 13:24:03.993000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OnSavings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items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bid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TotalCatalogCost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catalog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TotalStateContractCost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state contract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OverallSavings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OverallDiscount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numeric(38,17)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vw_SavingsTotals {view-dbo-vw-savingstotals}</w:t>
      </w:r>
    </w:p>
    <w:p>
      <w:r>
        <w:t>&gt; Totals view showing vw</w:t>
      </w:r>
      <w:r>
        <w:t>SavingsTotals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2009-12-28 22:57:48.013000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20:26:45.823000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TotalBidCost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bid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TotalCatalogCost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catalog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TotalStateContractCost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state contract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StateContractDiscount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decimal(13,9)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State contract discount percentage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OverallSavings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OverallDiscount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IncludedCatalogCost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include d catalog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IncludedBidCost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include d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ExcludedCatalogCost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exclude d catalog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ExcludedBidCost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exclude d bid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IncludedSavings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include d savings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ExcludedSavings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exclude d savings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IncludedDiscount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include d discount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ExcludedDiscount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exclude d discount</w:t>
            </w:r>
          </w:p>
        </w:tc>
      </w:tr>
    </w:tbl>
    <w:p/>
    <w:p>
      <w:pPr>
        <w:pStyle w:val="Heading2"/>
      </w:pPr>
      <w:r>
        <w:t>vw_SavingsTotals5 {view-dbo-vw-savingstotals5}</w:t>
      </w:r>
    </w:p>
    <w:p>
      <w:r>
        <w:t>&gt; Totals view showing vw</w:t>
      </w:r>
      <w:r>
        <w:t>SavingsTotals5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2010-01-08 09:40:04.430000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20:26:46.087000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PastYearsCount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Past Years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vw_SavingsTotals5NJ {view-dbo-vw-savingstotals5nj}</w:t>
      </w:r>
    </w:p>
    <w:p>
      <w:r>
        <w:t>&gt; Totals view showing vw</w:t>
      </w:r>
      <w:r>
        <w:t>SavingsTotals5NJ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2012-01-31 14:18:39.213000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20:26:46.847000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vw_SavingsTotals_Name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vw_ Savings Totals_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vw_SavingsTotals_DistrictName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vw_ Savings Totals_ District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vw_SavingsTotals_PastYearsCount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vw_ Savings Totals_ Past Years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vw_SavingsTotals_GTSavings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vw_SavingsTotals_CatalogExtended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vw_SavingsTotals_BidExtended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vw_SavingsTotals5NonFiltered {view-dbo-vw-savingstotals5nonfiltered}</w:t>
      </w:r>
    </w:p>
    <w:p>
      <w:r>
        <w:t>&gt; Totals view showing vw</w:t>
      </w:r>
      <w:r>
        <w:t>SavingsTotals5NonFiltered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2010-01-16 13:25:44.337000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20:26:46.263000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PastYearsCount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Past Years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vw_SavingsTotals5Test {view-dbo-vw-savingstotals5test}</w:t>
      </w:r>
    </w:p>
    <w:p>
      <w:r>
        <w:t>&gt; Totals view showing vw</w:t>
      </w:r>
      <w:r>
        <w:t>SavingsTotals5Test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2010-01-08 15:37:40.217000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20:26:46.170000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PastYearsCount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Past Years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GTSavings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CatalogExtended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numeric(38,6)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BidExtended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vw_ScanDocLookupFields {view-dbo-vw-scandoclookupfields}</w:t>
      </w:r>
    </w:p>
    <w:p>
      <w:r>
        <w:t>&gt; Document view showing vw</w:t>
      </w:r>
      <w:r>
        <w:t>ScanDocLookupFields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2014-06-11 14:36:31.737000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20:10:53.390000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ScanJobs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DocTypeFieldExternalLookupId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External Lookup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ExternalTableName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nvarchar(128)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External Table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ItemOrder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order/sequence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DocTypeFieldExternalLookupItemId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Type Field External Lookup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Record type or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DocTypeFieldExternalLookupItemOrder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Type Field External Lookup Item order/sequence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DocTypeFieldId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Type Field reference identifier</w:t>
            </w:r>
          </w:p>
        </w:tc>
      </w:tr>
    </w:tbl>
    <w:p/>
    <w:p>
      <w:pPr>
        <w:pStyle w:val="Heading2"/>
      </w:pPr>
      <w:r>
        <w:t>vw_ScanDocLookups {view-dbo-vw-scandoclookups}</w:t>
      </w:r>
    </w:p>
    <w:p>
      <w:r>
        <w:t>&gt; Document view showing vw</w:t>
      </w:r>
      <w:r>
        <w:t>ScanDocLookups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2014-06-11 14:36:31.627000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20:11:29.103000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ScanJobs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DocTypeFieldExternalLookupId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External Lookup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ExternalTableName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nvarchar(128)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External Table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ItemOrder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order/sequence value</w:t>
            </w:r>
          </w:p>
        </w:tc>
      </w:tr>
    </w:tbl>
    <w:p/>
    <w:p>
      <w:pPr>
        <w:pStyle w:val="Heading2"/>
      </w:pPr>
      <w:r>
        <w:t>vw_ScanDocLookupTargets {view-dbo-vw-scandoclookuptargets}</w:t>
      </w:r>
    </w:p>
    <w:p>
      <w:r>
        <w:t>&gt; Document view showing vw</w:t>
      </w:r>
      <w:r>
        <w:t>ScanDocLookupTargets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2014-06-11 14:36:31.813000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20:12:04.527000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ScanJobs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DocTypeFieldExternalLookupId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External Lookup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ExternalTableName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nvarchar(128)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External Table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ItemOrder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 order/sequence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DocTypeFieldExternalLookupItemId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Type Field External Lookup Item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DocTypeFieldExternalLookupItemOrder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External Lookup Item order/sequence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ExternalValueColumn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nvarchar(128)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DocTypeFieldId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 Type Field reference identifier</w:t>
            </w:r>
          </w:p>
        </w:tc>
      </w:tr>
    </w:tbl>
    <w:p/>
    <w:p>
      <w:pPr>
        <w:pStyle w:val="Heading2"/>
      </w:pPr>
      <w:r>
        <w:t>vw_ScannedDocumentDataMSDS {view-dbo-vw-scanneddocumentdatamsds}</w:t>
      </w:r>
    </w:p>
    <w:p>
      <w:r>
        <w:t>&gt; Document view showing vw</w:t>
      </w:r>
      <w:r>
        <w:t>ScannedDocumentDataMSDS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2013-06-21 14:05:54.763000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2013-06-26 18:34:59.137000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Type of document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DocFolder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nvarchar(260)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nvarchar(260)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nvarchar(260)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Base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FullFileName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Full File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VersionMajor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VersionMinor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CreatedUtc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PagesCaptured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Number of pages captured/scanned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RevisionDate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Revision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EDSItemCode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D S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Product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Manufacturer Part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EPARegistrationNumber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 P A Registration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nvarchar(4000)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Send to/end value</w:t>
            </w:r>
          </w:p>
        </w:tc>
      </w:tr>
    </w:tbl>
    <w:p/>
    <w:p>
      <w:pPr>
        <w:pStyle w:val="Heading2"/>
      </w:pPr>
      <w:r>
        <w:t>vw_ScannedDocumentDataMSDSCategories {view-dbo-vw-scanneddocumentdatamsdscategories}</w:t>
      </w:r>
    </w:p>
    <w:p>
      <w:r>
        <w:t>&gt; Document view showing vw</w:t>
      </w:r>
      <w:r>
        <w:t>ScannedDocumentDataMSDSCategories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2013-06-27 15:12:14.907000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2013-07-10 13:25:04.527000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vw_ScannedDocumentDataMSDSManufacturers {view-dbo-vw-scanneddocumentdatamsdsmanufacturers}</w:t>
      </w:r>
    </w:p>
    <w:p>
      <w:r>
        <w:t>&gt; Document view showing vw</w:t>
      </w:r>
      <w:r>
        <w:t>ScannedDocumentDataMSDSManufacturers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2013-06-28 16:49:37.617000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2013-07-10 13:25:23.440000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vw_scARCategories {view-dbo-vw-scarcategories}</w:t>
      </w:r>
    </w:p>
    <w:p>
      <w:r>
        <w:t>&gt; Database view: vw</w:t>
      </w:r>
      <w:r>
        <w:t>scARCategories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2009-09-25 16:31:20.013000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vw_SchoolUsers {view-dbo-vw-schoolusers}</w:t>
      </w:r>
    </w:p>
    <w:p>
      <w:r>
        <w:t>&gt; School view showing vw</w:t>
      </w:r>
      <w:r>
        <w:t>SchoolUsers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11:32:16.350000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Comet system reference ID</w:t>
            </w:r>
          </w:p>
        </w:tc>
      </w:tr>
    </w:tbl>
    <w:p/>
    <w:p>
      <w:pPr>
        <w:pStyle w:val="Heading2"/>
      </w:pPr>
      <w:r>
        <w:t>vw_SDSImportView {view-dbo-vw-sdsimportview}</w:t>
      </w:r>
    </w:p>
    <w:p>
      <w:r>
        <w:t>&gt; Import view for vw</w:t>
      </w:r>
      <w:r>
        <w:t>SDSImport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2017-08-18 13:14:45.980000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2018-07-11 20:48:51.720000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MSDSRef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MSDS document reference URL or path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ManufacturerPartNumber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Manufacturer Part number value</w:t>
            </w:r>
          </w:p>
        </w:tc>
      </w:tr>
    </w:tbl>
    <w:p/>
    <w:p>
      <w:pPr>
        <w:pStyle w:val="Heading2"/>
      </w:pPr>
      <w:r>
        <w:t>vw_SDSItems {view-dbo-vw-sdsitems}</w:t>
      </w:r>
    </w:p>
    <w:p>
      <w:r>
        <w:t>&gt; Item view displaying vw</w:t>
      </w:r>
      <w:r>
        <w:t>SDSItems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2018-07-11 12:30:39.140000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2025-02-07 17:40:14.373000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MSDS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varchar(99)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 D S url address</w:t>
            </w:r>
          </w:p>
        </w:tc>
      </w:tr>
    </w:tbl>
    <w:p/>
    <w:p>
      <w:pPr>
        <w:pStyle w:val="Heading2"/>
      </w:pPr>
      <w:r>
        <w:t>vw_SDSItemsAll {view-dbo-vw-sdsitemsall}</w:t>
      </w:r>
    </w:p>
    <w:p>
      <w:r>
        <w:t>&gt; Item view displaying vw</w:t>
      </w:r>
      <w:r>
        <w:t>SDSItemsAll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2024-12-10 14:39:29.647000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2024-12-10 14:39:29.647000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SafetyDataSheetId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SafetyDataSheets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 D S url address</w:t>
            </w:r>
          </w:p>
        </w:tc>
      </w:tr>
    </w:tbl>
    <w:p/>
    <w:p>
      <w:pPr>
        <w:pStyle w:val="Heading2"/>
      </w:pPr>
      <w:r>
        <w:t>vw_SDSReferencedURLs {view-dbo-vw-sdsreferencedurls}</w:t>
      </w:r>
    </w:p>
    <w:p>
      <w:r>
        <w:t>&gt; Database view: vw</w:t>
      </w:r>
      <w:r>
        <w:t>SDSReferencedURLs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2020-06-16 16:11:47.967000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2020-06-16 16:11:47.967000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CrossRefs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SDS_URL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Safety Data Sheet document URL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Manufacturer name</w:t>
            </w:r>
          </w:p>
        </w:tc>
      </w:tr>
    </w:tbl>
    <w:p/>
    <w:p>
      <w:pPr>
        <w:pStyle w:val="Heading2"/>
      </w:pPr>
      <w:r>
        <w:t>vw_SearchDescription {view-dbo-vw-searchdescription}</w:t>
      </w:r>
    </w:p>
    <w:p>
      <w:r>
        <w:t>&gt; Database view: vw</w:t>
      </w:r>
      <w:r>
        <w:t>SearchDescription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2024-08-30 10:16:41.057000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2025-06-27 20:59:16.060000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nvarchar(MAX)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vw_SearchItemsDetail {view-dbo-vw-searchitemsdetail}</w:t>
      </w:r>
    </w:p>
    <w:p>
      <w:r>
        <w:t>&gt; Detail view showing vw</w:t>
      </w:r>
      <w:r>
        <w:t>SearchItemsDetail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21:54:06.863000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20:26:48.387000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BidItems_BidItemId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Items_ Bid Item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decimal(34,13)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Bid price for the item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BidItems_Alternate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BidItems_VendorItemCode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Items_ Vendor Item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ItemBidType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Type of bid item (A=Award, N=No Bid,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Page number in bid document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Items_ItemCode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Items_ Item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description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Items_HeadingId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Items_ Heading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Items_SortSeq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Items_ Sort sequence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BidDiscountRate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decimal(8,5)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Discount rate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Vendors_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Units_Code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Units_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Detail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</w:tbl>
    <w:p/>
    <w:p>
      <w:pPr>
        <w:pStyle w:val="Heading2"/>
      </w:pPr>
      <w:r>
        <w:t>vw_SearchItemsHeadings {view-dbo-vw-searchitemsheadings}</w:t>
      </w:r>
    </w:p>
    <w:p>
      <w:r>
        <w:t>&gt; Item view displaying vw</w:t>
      </w:r>
      <w:r>
        <w:t>SearchItemsHeadings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21:41:52.857000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20:26:48.393000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SearchLetter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vw_SearchItemsKeywords {view-dbo-vw-searchitemskeywords}</w:t>
      </w:r>
    </w:p>
    <w:p>
      <w:r>
        <w:t>&gt; Item view displaying vw</w:t>
      </w:r>
      <w:r>
        <w:t>SearchItemsKeywords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2009-05-26 21:59:43.380000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Search keyword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Keywords table</w:t>
            </w:r>
          </w:p>
        </w:tc>
      </w:tr>
    </w:tbl>
    <w:p/>
    <w:p>
      <w:pPr>
        <w:pStyle w:val="Heading2"/>
      </w:pPr>
      <w:r>
        <w:t>vw_SessionCategories {view-dbo-vw-sessioncategories}</w:t>
      </w:r>
    </w:p>
    <w:p>
      <w:r>
        <w:t>&gt; Session view with vw</w:t>
      </w:r>
      <w:r>
        <w:t>SessionCategories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2012-04-25 16:03:24.380000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vw_SessionCategoryVendors {view-dbo-vw-sessioncategoryvendors}</w:t>
      </w:r>
    </w:p>
    <w:p>
      <w:r>
        <w:t>&gt; Category view showing vw</w:t>
      </w:r>
      <w:r>
        <w:t>SessionCategoryVendors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2012-04-25 16:53:22.383000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WebURL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Web url address</w:t>
            </w:r>
          </w:p>
        </w:tc>
      </w:tr>
    </w:tbl>
    <w:p/>
    <w:p>
      <w:pPr>
        <w:pStyle w:val="Heading2"/>
      </w:pPr>
      <w:r>
        <w:t>vw_SessionTableBudgets {view-dbo-vw-sessiontablebudgets}</w:t>
      </w:r>
    </w:p>
    <w:p>
      <w:r>
        <w:t>&gt; Session view with vw</w:t>
      </w:r>
      <w:r>
        <w:t>SessionTableBudgets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2009-05-27 11:29:03.107000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</w:tbl>
    <w:p/>
    <w:p>
      <w:pPr>
        <w:pStyle w:val="Heading2"/>
      </w:pPr>
      <w:r>
        <w:t>vw_ShortDescription {view-dbo-vw-shortdescription}</w:t>
      </w:r>
    </w:p>
    <w:p>
      <w:r>
        <w:t>&gt; Database view: vw</w:t>
      </w:r>
      <w:r>
        <w:t>ShortDescription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2019-08-19 08:28:52.653000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2023-03-01 08:58:50.257000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Items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vw_StatusDetailed {view-dbo-vw-statusdetailed}</w:t>
      </w:r>
    </w:p>
    <w:p>
      <w:r>
        <w:t>&gt; Detail view showing vw</w:t>
      </w:r>
      <w:r>
        <w:t>StatusDetailed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2009-09-21 11:24:20.753000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</w:tbl>
    <w:p/>
    <w:p>
      <w:pPr>
        <w:pStyle w:val="Heading2"/>
      </w:pPr>
      <w:r>
        <w:t>vw_StatusHistory {view-dbo-vw-statushistory}</w:t>
      </w:r>
    </w:p>
    <w:p>
      <w:r>
        <w:t>&gt; Historical view of vw</w:t>
      </w:r>
      <w:r>
        <w:t>StatusHistory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2012-07-02 21:09:09.087000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2021-09-01 15:04:05.597000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Status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Approval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ActionUserId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Action User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ActionCometId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Action Comet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ActionAttention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User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ApproverCometId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Approver Comet reference identifier</w:t>
            </w:r>
          </w:p>
        </w:tc>
      </w:tr>
    </w:tbl>
    <w:p/>
    <w:p>
      <w:pPr>
        <w:pStyle w:val="Heading2"/>
      </w:pPr>
      <w:r>
        <w:t>vw_TMAwardedVendors {view-dbo-vw-tmawardedvendors}</w:t>
      </w:r>
    </w:p>
    <w:p>
      <w:r>
        <w:t>&gt; Vendor view for vw</w:t>
      </w:r>
      <w:r>
        <w:t>TMAwardedVendors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2015-04-13 15:47:15.117000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varchar(394)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HostDistrict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</w:tbl>
    <w:p/>
    <w:p>
      <w:pPr>
        <w:pStyle w:val="Heading2"/>
      </w:pPr>
      <w:r>
        <w:t>vw_TMCountyTrades {view-dbo-vw-tmcountytrades}</w:t>
      </w:r>
    </w:p>
    <w:p>
      <w:r>
        <w:t>&gt; Count/total view for vw</w:t>
      </w:r>
      <w:r>
        <w:t>TMCountyTrades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2011-10-17 15:21:40.740000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2018-07-13 15:14:02.090000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TMSurvey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PrevTradeId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Prev Trade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NextTradeId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Next Trade reference identifier</w:t>
            </w:r>
          </w:p>
        </w:tc>
      </w:tr>
    </w:tbl>
    <w:p/>
    <w:p>
      <w:pPr>
        <w:pStyle w:val="Heading2"/>
      </w:pPr>
      <w:r>
        <w:t>vw_TMLineItems {view-dbo-vw-tmlineitems}</w:t>
      </w:r>
    </w:p>
    <w:p>
      <w:r>
        <w:t>&gt; Item view displaying vw</w:t>
      </w:r>
      <w:r>
        <w:t>TMLineItems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2012-04-02 21:54:52.393000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decimal(33,13)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Price from winning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Sort sequence for display ordering</w:t>
            </w:r>
          </w:p>
        </w:tc>
      </w:tr>
    </w:tbl>
    <w:p/>
    <w:p>
      <w:pPr>
        <w:pStyle w:val="Heading2"/>
      </w:pPr>
      <w:r>
        <w:t>vw_TMSurveyData {view-dbo-vw-tmsurveydata}</w:t>
      </w:r>
    </w:p>
    <w:p>
      <w:r>
        <w:t>&gt; Database view: vw</w:t>
      </w:r>
      <w:r>
        <w:t>TMSurveyData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2011-10-19 09:37:31.227000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2025-05-21 10:17:02.157000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TMSurveyResultId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 M Survey Result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TMSurvey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Rating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or processing sequence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Trades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</w:tbl>
    <w:p/>
    <w:p>
      <w:pPr>
        <w:pStyle w:val="Heading2"/>
      </w:pPr>
      <w:r>
        <w:t>vw_TMSurveys {view-dbo-vw-tmsurveys}</w:t>
      </w:r>
    </w:p>
    <w:p>
      <w:r>
        <w:t>&gt; Database view: vw</w:t>
      </w:r>
      <w:r>
        <w:t>TMSurveys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2011-10-31 10:45:03.870000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2025-05-21 10:16:29.910000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TMSurvey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Started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Process start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First trade id</w:t>
            </w:r>
          </w:p>
        </w:tc>
      </w:tr>
    </w:tbl>
    <w:p/>
    <w:p>
      <w:pPr>
        <w:pStyle w:val="Heading2"/>
      </w:pPr>
      <w:r>
        <w:t>vw_TMTrades {view-dbo-vw-tmtrades}</w:t>
      </w:r>
    </w:p>
    <w:p>
      <w:r>
        <w:t>&gt; Database view: vw</w:t>
      </w:r>
      <w:r>
        <w:t>TMTrades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2011-10-21 16:30:36.453000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2018-10-26 08:05:11.253000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TMSurveyId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TMSurvey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Trades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TMYear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PrevTradeId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Prev Trade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NextTradeId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Next Trade reference identifier</w:t>
            </w:r>
          </w:p>
        </w:tc>
      </w:tr>
    </w:tbl>
    <w:p/>
    <w:p>
      <w:pPr>
        <w:pStyle w:val="Heading2"/>
      </w:pPr>
      <w:r>
        <w:t>vw_TMTradesAwardedVendors {view-dbo-vw-tmtradesawardedvendors}</w:t>
      </w:r>
    </w:p>
    <w:p>
      <w:r>
        <w:t>&gt; Vendor view for vw</w:t>
      </w:r>
      <w:r>
        <w:t>TMTradesAwardedVendors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2012-03-29 10:40:22.683000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2018-07-13 15:13:52.590000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VendorNameAndAddress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varchar(394)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Title or heading text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CountyName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Count of 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States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HostDistrict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AwardingType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Awarding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ReawardFrom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Reaward from/start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ReawardUntil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</w:tbl>
    <w:p/>
    <w:p>
      <w:pPr>
        <w:pStyle w:val="Heading2"/>
      </w:pPr>
      <w:r>
        <w:t>vw_TMTradesSummary {view-dbo-vw-tmtradessummary}</w:t>
      </w:r>
    </w:p>
    <w:p>
      <w:r>
        <w:t>&gt; Summary view showing vw</w:t>
      </w:r>
      <w:r>
        <w:t>TMTradesSummary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2014-05-19 22:34:56.487000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Counties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vw_TMUsers {view-dbo-vw-tmusers}</w:t>
      </w:r>
    </w:p>
    <w:p>
      <w:r>
        <w:t>&gt; User view displaying vw</w:t>
      </w:r>
      <w:r>
        <w:t>TMUsers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2012-03-29 14:06:36.290000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nbr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useCF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vw_TMVendorsForReports {view-dbo-vw-tmvendorsforreports}</w:t>
      </w:r>
    </w:p>
    <w:p>
      <w:r>
        <w:t>&gt; Purchase order view showing vw</w:t>
      </w:r>
      <w:r>
        <w:t>TMVendorsForReports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2012-04-03 23:37:05.993000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20:26:48.470000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trade county reference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BidCounty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state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PackageNumber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Package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TradeDescription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Award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BidAwardDate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Award date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Contact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varchar(1726)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HostNameAndAddress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varchar(222)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varchar(1075)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Grouping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Document grouping category</w:t>
            </w:r>
          </w:p>
        </w:tc>
      </w:tr>
    </w:tbl>
    <w:p/>
    <w:p>
      <w:pPr>
        <w:pStyle w:val="Heading2"/>
      </w:pPr>
      <w:r>
        <w:t>vw_UsedAccountData {view-dbo-vw-usedaccountdata}</w:t>
      </w:r>
    </w:p>
    <w:p>
      <w:r>
        <w:t>&gt; Count/total view for vw</w:t>
      </w:r>
      <w:r>
        <w:t>UsedAccountData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2008-06-20 13:52:53.140000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attention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r account 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UseUserAllocations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user allocations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AllocationAmount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AllocationAvailable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allocation available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vw_UserNotificationOptions {view-dbo-vw-usernotificationoptions}</w:t>
      </w:r>
    </w:p>
    <w:p>
      <w:r>
        <w:t>&gt; User view displaying vw</w:t>
      </w:r>
      <w:r>
        <w:t>UserNotificationOptions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2019-11-02 21:54:17.827000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2019-12-10 10:40:19.030000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Notification Option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vw_Users_Assoc_With_Bid {view-dbo-vw-users-assoc-with-bid}</w:t>
      </w:r>
    </w:p>
    <w:p>
      <w:r>
        <w:t>&gt; User view displaying vw</w:t>
      </w:r>
      <w:r>
        <w:rPr>
          <w:i/>
        </w:rPr>
        <w:t>Users</w:t>
      </w:r>
      <w:r>
        <w:t>Assoc</w:t>
      </w:r>
      <w:r>
        <w:rPr>
          <w:i/>
        </w:rPr>
        <w:t>With</w:t>
      </w:r>
      <w:r>
        <w:t>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2016-08-30 13:19:55.083000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2022-07-28 14:46:16.697000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Approver user ID</w:t>
            </w:r>
          </w:p>
        </w:tc>
      </w:tr>
    </w:tbl>
    <w:p/>
    <w:p>
      <w:pPr>
        <w:pStyle w:val="Heading2"/>
      </w:pPr>
      <w:r>
        <w:t>vw_ValidLogins {view-dbo-vw-validlogins}</w:t>
      </w:r>
    </w:p>
    <w:p>
      <w:r>
        <w:t>&gt; Log view with vw</w:t>
      </w:r>
      <w:r>
        <w:t>ValidLogins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2010-01-22 13:44:53.670000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20:26:48.493000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UserMatch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match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Encrypted password (do not expose)</w:t>
            </w:r>
          </w:p>
        </w:tc>
      </w:tr>
    </w:tbl>
    <w:p/>
    <w:p>
      <w:pPr>
        <w:pStyle w:val="Heading2"/>
      </w:pPr>
      <w:r>
        <w:t>vw_Vendor0528Items {view-dbo-vw-vendor0528items}</w:t>
      </w:r>
    </w:p>
    <w:p>
      <w:r>
        <w:t>&gt; Item view displaying vw</w:t>
      </w:r>
      <w:r>
        <w:t>Vendor0528Items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2009-06-22 12:53:19.927000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atReq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atPO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vw_VendorBidDocumentsList {view-dbo-vw-vendorbiddocumentslist}</w:t>
      </w:r>
    </w:p>
    <w:p>
      <w:r>
        <w:t>&gt; Vendor view for vw</w:t>
      </w:r>
      <w:r>
        <w:t>VendorBidDocumentsList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2012-12-28 11:08:23.837000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20:26:48.497000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vw_VendorBidInfoStats {view-dbo-vw-vendorbidinfostats}</w:t>
      </w:r>
    </w:p>
    <w:p>
      <w:r>
        <w:t>&gt; Vendor view for vw</w:t>
      </w:r>
      <w:r>
        <w:t>VendorBidInfoStats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2022-01-14 12:03:33.403000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2022-01-14 12:42:41.397000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ItemsWon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UPC_ISBN_Provided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SDS_URLsProvided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URLsProvided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Max_URL_Duplicate_Count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Maximum _ u r l_ duplicate_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Max_Duplicate_URL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Maximum _ duplicate_ u r l</w:t>
            </w:r>
          </w:p>
        </w:tc>
      </w:tr>
    </w:tbl>
    <w:p/>
    <w:p>
      <w:pPr>
        <w:pStyle w:val="Heading2"/>
      </w:pPr>
      <w:r>
        <w:t>vw_VendorBlast {view-dbo-vw-vendorblast}</w:t>
      </w:r>
    </w:p>
    <w:p>
      <w:r>
        <w:t>&gt; Vendor view for vw</w:t>
      </w:r>
      <w:r>
        <w:t>VendorBlast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2012-05-04 16:33:54.363000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BidContact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Flag: bid/sales contact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POContact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purchase order contact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BidScheduleId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Schedule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VBCategoryId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 B Category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AwardedBid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SubmittedBid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RegisteredToBid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DownloadedBid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RegisteredCategory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vw_VendorBlast_AwardedByBid {view-dbo-vw-vendorblast-awardedbybid}</w:t>
      </w:r>
    </w:p>
    <w:p>
      <w:r>
        <w:t>&gt; Vendor view for vw</w:t>
      </w:r>
      <w:r>
        <w:rPr>
          <w:i/>
        </w:rPr>
        <w:t>VendorBlast</w:t>
      </w:r>
      <w:r>
        <w:t>AwardedByBid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13:37:58.377000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20:26:48.500000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vw_VendorBlast_DownloadedBySchedule {view-dbo-vw-vendorblast-downloadedbyschedule}</w:t>
      </w:r>
    </w:p>
    <w:p>
      <w:r>
        <w:t>&gt; Vendor view for vw</w:t>
      </w:r>
      <w:r>
        <w:rPr>
          <w:i/>
        </w:rPr>
        <w:t>VendorBlast</w:t>
      </w:r>
      <w:r>
        <w:t>DownloadedBySchedule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13:37:58.633000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BidScheduleId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Schedule reference identifier</w:t>
            </w:r>
          </w:p>
        </w:tc>
      </w:tr>
    </w:tbl>
    <w:p/>
    <w:p>
      <w:pPr>
        <w:pStyle w:val="Heading2"/>
      </w:pPr>
      <w:r>
        <w:t>vw_VendorBlast_RegisteredByBid {view-dbo-vw-vendorblast-registeredbybid}</w:t>
      </w:r>
    </w:p>
    <w:p>
      <w:r>
        <w:t>&gt; Vendor view for vw</w:t>
      </w:r>
      <w:r>
        <w:rPr>
          <w:i/>
        </w:rPr>
        <w:t>VendorBlast</w:t>
      </w:r>
      <w:r>
        <w:t>RegisteredByBid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13:37:58.090000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vw_VendorBlast_RegisteredByCategory {view-dbo-vw-vendorblast-registeredbycategory}</w:t>
      </w:r>
    </w:p>
    <w:p>
      <w:r>
        <w:t>&gt; Category view showing vw</w:t>
      </w:r>
      <w:r>
        <w:rPr>
          <w:i/>
        </w:rPr>
        <w:t>VendorBlast</w:t>
      </w:r>
      <w:r>
        <w:t>RegisteredByCategory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13:37:58.757000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20:26:46.777000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</w:tbl>
    <w:p/>
    <w:p>
      <w:pPr>
        <w:pStyle w:val="Heading2"/>
      </w:pPr>
      <w:r>
        <w:t>vw_VendorBlast_RegisteredBySchedule {view-dbo-vw-vendorblast-registeredbyschedule}</w:t>
      </w:r>
    </w:p>
    <w:p>
      <w:r>
        <w:t>&gt; Vendor view for vw</w:t>
      </w:r>
      <w:r>
        <w:rPr>
          <w:i/>
        </w:rPr>
        <w:t>VendorBlast</w:t>
      </w:r>
      <w:r>
        <w:t>RegisteredBySchedule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13:37:58.520000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20:26:48.507000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BidScheduleId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Schedule reference identifier</w:t>
            </w:r>
          </w:p>
        </w:tc>
      </w:tr>
    </w:tbl>
    <w:p/>
    <w:p>
      <w:pPr>
        <w:pStyle w:val="Heading2"/>
      </w:pPr>
      <w:r>
        <w:t>vw_VendorBlast_SubmittedByBid {view-dbo-vw-vendorblast-submittedbybid}</w:t>
      </w:r>
    </w:p>
    <w:p>
      <w:r>
        <w:t>&gt; Vendor view for vw</w:t>
      </w:r>
      <w:r>
        <w:rPr>
          <w:i/>
        </w:rPr>
        <w:t>VendorBlast</w:t>
      </w:r>
      <w:r>
        <w:t>SubmittedByBid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2012-05-09 13:37:58.230000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</w:tbl>
    <w:p/>
    <w:p>
      <w:pPr>
        <w:pStyle w:val="Heading2"/>
      </w:pPr>
      <w:r>
        <w:t>vw_VendorCategoryBids {view-dbo-vw-vendorcategorybids}</w:t>
      </w:r>
    </w:p>
    <w:p>
      <w:r>
        <w:t>&gt; Category view showing vw</w:t>
      </w:r>
      <w:r>
        <w:t>VendorCategoryBids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2009-11-16 11:18:28.963000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2023-03-30 11:36:08.490000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VendorBidNumber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Vendor Bid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AdditionalHandlingAmount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FreeHandlingAmount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BidComments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comments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Catalog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DistrictVendorCode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</w:tbl>
    <w:p/>
    <w:p>
      <w:pPr>
        <w:pStyle w:val="Heading2"/>
      </w:pPr>
      <w:r>
        <w:t>vw_VendorCategoryBids_Cats {view-dbo-vw-vendorcategorybids-cats}</w:t>
      </w:r>
    </w:p>
    <w:p>
      <w:r>
        <w:t>&gt; Category view showing vw</w:t>
      </w:r>
      <w:r>
        <w:rPr>
          <w:i/>
        </w:rPr>
        <w:t>VendorCategoryBids</w:t>
      </w:r>
      <w:r>
        <w:t>Cats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2009-11-17 14:31:40.283000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20:26:47.050000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</w:tbl>
    <w:p/>
    <w:p>
      <w:pPr>
        <w:pStyle w:val="Heading2"/>
      </w:pPr>
      <w:r>
        <w:t>vw_VendorCategoryBids_Vendors {view-dbo-vw-vendorcategorybids-vendors}</w:t>
      </w:r>
    </w:p>
    <w:p>
      <w:r>
        <w:t>&gt; Category view showing vw</w:t>
      </w:r>
      <w:r>
        <w:rPr>
          <w:i/>
        </w:rPr>
        <w:t>VendorCategoryBids</w:t>
      </w:r>
      <w:r>
        <w:t>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2009-11-17 14:48:12.250000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20:26:47.060000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vw_VendorDocRequestStatus {view-dbo-vw-vendordocrequeststatus}</w:t>
      </w:r>
    </w:p>
    <w:p>
      <w:r>
        <w:t>&gt; Vendor view for vw</w:t>
      </w:r>
      <w:r>
        <w:t>VendorDocRequestStatus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2020-12-08 20:48:24.283000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2020-12-08 20:48:24.283000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VendorDocRequestId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Vendor Doc Request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of status change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VendorDocRequestStatusId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Doc Request Status reference identifier</w:t>
            </w:r>
          </w:p>
        </w:tc>
      </w:tr>
    </w:tbl>
    <w:p/>
    <w:p>
      <w:pPr>
        <w:pStyle w:val="Heading2"/>
      </w:pPr>
      <w:r>
        <w:t>vw_VendorDocumentsList {view-dbo-vw-vendordocumentslist}</w:t>
      </w:r>
    </w:p>
    <w:p>
      <w:r>
        <w:t>&gt; Vendor view for vw</w:t>
      </w:r>
      <w:r>
        <w:t>VendorDocumentsList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2014-06-17 14:02:37.067000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20:26:48.513000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vw_VendorPODistrictList {view-dbo-vw-vendorpodistrictlist}</w:t>
      </w:r>
    </w:p>
    <w:p>
      <w:r>
        <w:t>&gt; District view with vw</w:t>
      </w:r>
      <w:r>
        <w:t>VendorPODistrictList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2009-04-08 01:06:17.073000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20:26:48.517000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dataValue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data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SummaryName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Sum of mary name</w:t>
            </w:r>
          </w:p>
        </w:tc>
      </w:tr>
    </w:tbl>
    <w:p/>
    <w:p>
      <w:pPr>
        <w:pStyle w:val="Heading2"/>
      </w:pPr>
      <w:r>
        <w:t>vw_VendorPODistricts {view-dbo-vw-vendorpodistricts}</w:t>
      </w:r>
    </w:p>
    <w:p>
      <w:r>
        <w:t>&gt; District view with vw</w:t>
      </w:r>
      <w:r>
        <w:t>VendorPODistricts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2009-04-07 18:51:16.330000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20:26:48.520000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SummaryName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Sum of mary name</w:t>
            </w:r>
          </w:p>
        </w:tc>
      </w:tr>
    </w:tbl>
    <w:p/>
    <w:p>
      <w:pPr>
        <w:pStyle w:val="Heading2"/>
      </w:pPr>
      <w:r>
        <w:t>vw_VendorPODistrictsAndBudgets {view-dbo-vw-vendorpodistrictsandbudgets}</w:t>
      </w:r>
    </w:p>
    <w:p>
      <w:r>
        <w:t>&gt; District view with vw</w:t>
      </w:r>
      <w:r>
        <w:t>VendorPODistrictsAndBudgets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2009-03-10 17:36:30.527000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2025-07-11 13:56:37.040000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SummaryName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Sum of mary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Filter reference identifier</w:t>
            </w:r>
          </w:p>
        </w:tc>
      </w:tr>
    </w:tbl>
    <w:p/>
    <w:p>
      <w:pPr>
        <w:pStyle w:val="Heading2"/>
      </w:pPr>
      <w:r>
        <w:t>vw_VendorPODistrictsAndBudgetsCF {view-dbo-vw-vendorpodistrictsandbudgetscf}</w:t>
      </w:r>
    </w:p>
    <w:p>
      <w:r>
        <w:t>&gt; District view with vw</w:t>
      </w:r>
      <w:r>
        <w:t>VendorPODistrictsAndBudgetsCF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2017-07-10 06:32:14.840000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p o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TotalPOAmount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p o amount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ExportedPOCount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Exported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ExportedPOAmount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Exported P O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WaitingPOCount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Waiting P O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WaitingPOAmount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Waiting P O amount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Budget Filter reference identifier</w:t>
            </w:r>
          </w:p>
        </w:tc>
      </w:tr>
    </w:tbl>
    <w:p/>
    <w:p>
      <w:pPr>
        <w:pStyle w:val="Heading2"/>
      </w:pPr>
      <w:r>
        <w:t>vw_VendorPODistrictsAndBudgetsOld {view-dbo-vw-vendorpodistrictsandbudgetsold}</w:t>
      </w:r>
    </w:p>
    <w:p>
      <w:r>
        <w:t>&gt; District view with vw</w:t>
      </w:r>
      <w:r>
        <w:t>VendorPODistrictsAndBudgetsOld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2011-07-07 18:07:52.513000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SummaryName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varchar(111)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Sum of mary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Filter reference identifier</w:t>
            </w:r>
          </w:p>
        </w:tc>
      </w:tr>
    </w:tbl>
    <w:p/>
    <w:p>
      <w:pPr>
        <w:pStyle w:val="Heading2"/>
      </w:pPr>
      <w:r>
        <w:t>vw_VendorPODistrictsAndBudgetsTest {view-dbo-vw-vendorpodistrictsandbudgetstest}</w:t>
      </w:r>
    </w:p>
    <w:p>
      <w:r>
        <w:t>&gt; District view with vw</w:t>
      </w:r>
      <w:r>
        <w:t>VendorPODistrictsAndBudgetsTest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2017-07-10 23:18:54.880000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2018-08-01 00:03:29.350000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SummaryName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Sum of mary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BudgetFilterId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Budget Filter reference identifier</w:t>
            </w:r>
          </w:p>
        </w:tc>
      </w:tr>
    </w:tbl>
    <w:p/>
    <w:p>
      <w:pPr>
        <w:pStyle w:val="Heading2"/>
      </w:pPr>
      <w:r>
        <w:t>vw_VendorPOView {view-dbo-vw-vendorpoview}</w:t>
      </w:r>
    </w:p>
    <w:p>
      <w:r>
        <w:t>&gt; Purchase order view showing vw</w:t>
      </w:r>
      <w:r>
        <w:t>VendorPO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2009-02-27 12:02:17.097000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nbr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Upload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file/data was uploaded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Payload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list for upload notifications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Cancellation status (1=cancelled)</w:t>
            </w:r>
          </w:p>
        </w:tc>
      </w:tr>
    </w:tbl>
    <w:p/>
    <w:p>
      <w:pPr>
        <w:pStyle w:val="Heading2"/>
      </w:pPr>
      <w:r>
        <w:t>vw_VendorPOView1 {view-dbo-vw-vendorpoview1}</w:t>
      </w:r>
    </w:p>
    <w:p>
      <w:r>
        <w:t>&gt; Purchase order view showing vw</w:t>
      </w:r>
      <w:r>
        <w:t>VendorPO1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2009-03-19 00:45:16.450000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20:26:46.350000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nbr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Upload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file/data was uploaded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PayloadId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Payload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VendorsAccountCode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list for upload notifications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Cancellation status (1=cancelled)</w:t>
            </w:r>
          </w:p>
        </w:tc>
      </w:tr>
    </w:tbl>
    <w:p/>
    <w:p>
      <w:pPr>
        <w:pStyle w:val="Heading2"/>
      </w:pPr>
      <w:r>
        <w:t>vw_VendorPOView2 {view-dbo-vw-vendorpoview2}</w:t>
      </w:r>
    </w:p>
    <w:p>
      <w:r>
        <w:t>&gt; Purchase order view showing vw</w:t>
      </w:r>
      <w:r>
        <w:t>VendorPO2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2009-04-06 22:46:28.660000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PO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Monetary amount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RequisitionNumber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Requisition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 cost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UserNbr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 nbr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Order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Requisitions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Upload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DateUploaded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file/data was uploaded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Tagged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vw_VendorQueryMSRPStatus {view-dbo-vw-vendorquerymsrpstatus}</w:t>
      </w:r>
    </w:p>
    <w:p>
      <w:r>
        <w:t>&gt; Vendor view for vw</w:t>
      </w:r>
      <w:r>
        <w:t>VendorQueryMSRPStatus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2014-02-28 13:52:29.553000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VendorQueryMSRPId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VendorQueryMSRP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sent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VendorQueryMSRPNotes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notes or comments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of status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Follow-up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VendorQueryMSRPStatusId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Query M S R P Status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vw_VendorQueryStatus {view-dbo-vw-vendorquerystatus}</w:t>
      </w:r>
    </w:p>
    <w:p>
      <w:r>
        <w:t>&gt; Vendor view for vw</w:t>
      </w:r>
      <w:r>
        <w:t>VendorQueryStatus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2011-07-29 17:50:05.307000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20:26:48.560000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VendorQuery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of status change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VendorQueryStatusId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Query Status reference identifier</w:t>
            </w:r>
          </w:p>
        </w:tc>
      </w:tr>
    </w:tbl>
    <w:p/>
    <w:p>
      <w:pPr>
        <w:pStyle w:val="Heading2"/>
      </w:pPr>
      <w:r>
        <w:t>vw_VendorQueryTandMStatus {view-dbo-vw-vendorquerytandmstatus}</w:t>
      </w:r>
    </w:p>
    <w:p>
      <w:r>
        <w:t>&gt; Vendor view for vw</w:t>
      </w:r>
      <w:r>
        <w:t>VendorQueryTandMStatus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2013-01-22 13:16:27.540000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20:26:48.567000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VendorQueryTandMId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VendorQueryTandM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BidImports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Date sent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VendorQueryTandMNotes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Additional notes or comments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Current status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StatusDate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Date of status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Follow-up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VendorQueryTandMStatusId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Query Tand M Status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vw_Vendors {view-dbo-vw-vendors}</w:t>
      </w:r>
    </w:p>
    <w:p>
      <w:r>
        <w:t>&gt; Vendor view for vw</w:t>
      </w:r>
      <w:r>
        <w:t>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2009-11-16 09:44:55.080000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2025-09-18 15:12:44.663000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Third address line (suite, building)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ZIP/postal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ContactInfo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vw_VendorsByBid {view-dbo-vw-vendorsbybid}</w:t>
      </w:r>
    </w:p>
    <w:p>
      <w:r>
        <w:t>&gt; Vendor view for vw</w:t>
      </w:r>
      <w:r>
        <w:t>VendorsByBid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2010-01-05 18:11:30.260000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20:26:45.977000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vw_VendorsTable {view-dbo-vw-vendorstable}</w:t>
      </w:r>
    </w:p>
    <w:p>
      <w:r>
        <w:t>&gt; Vendor view for vw</w:t>
      </w:r>
      <w:r>
        <w:t>VendorsTable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2011-09-09 13:25:00.760000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20:26:48.573000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Third address line (suite, building)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Postal/ZIP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UseGrossPrices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Flag: 1=use gross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ShippingPercentage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Default shipping percentage rate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Encrypted password (do not expose)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Host url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FTP/API host port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HostDirectory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FTP/API host directory path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HostPassword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FTP/API host password (encrypted)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UploadEMailList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list for upload notifications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UploadType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Upload type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BusinessUnit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Business unit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PO access password (encrypted)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Street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varchar(2048)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vw_VPOLoginCheck {view-dbo-vw-vpologincheck}</w:t>
      </w:r>
    </w:p>
    <w:p>
      <w:r>
        <w:t>&gt; Purchase order view showing vw</w:t>
      </w:r>
      <w:r>
        <w:t>VPOLoginCheck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2010-03-23 12:55:58.173000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20:26:48.580000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VPORegistrations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VPOUserCode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VPOPassword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PO portal password (encrypted)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VPOLastChange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Last password change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VPOEMail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portal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VPOPhone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VPOParentId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 P O Parent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VPOCanCreateUser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can create sub-users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VPOStatus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 P O status value</w:t>
            </w:r>
          </w:p>
        </w:tc>
      </w:tr>
    </w:tbl>
    <w:p/>
    <w:p>
      <w:pPr>
        <w:pStyle w:val="Heading2"/>
      </w:pPr>
      <w:r>
        <w:t>vw_VPOVendors {view-dbo-vw-vpovendors}</w:t>
      </w:r>
    </w:p>
    <w:p>
      <w:r>
        <w:t>&gt; Purchase order view showing vw</w:t>
      </w:r>
      <w:r>
        <w:t>VPOVendors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2010-03-24 11:59:52.387000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20:26:48.583000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Session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VPORegistrationId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VPORegistrations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</w:tbl>
    <w:p/>
    <w:p>
      <w:pPr>
        <w:pStyle w:val="Heading2"/>
      </w:pPr>
      <w:r>
        <w:t>vw_WincapVendors {view-dbo-vw-wincapvendors}</w:t>
      </w:r>
    </w:p>
    <w:p>
      <w:r>
        <w:t>&gt; Vendor view for vw</w:t>
      </w:r>
      <w:r>
        <w:t>WincapVendors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2012-07-02 22:44:11.690000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20:26:48.590000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 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Vendors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Name And Address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varchar(704)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Category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Bid 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 Bid number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Vendor or buyer comments on 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 Vendor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 Vendor code value</w:t>
            </w:r>
          </w:p>
        </w:tc>
      </w:tr>
    </w:tbl>
    <w:p/>
    <w:p>
      <w:pPr>
        <w:pStyle w:val="Heading2"/>
      </w:pPr>
      <w:r>
        <w:t>vw_WincapVendorsMaster {view-dbo-vw-wincapvendorsmaster}</w:t>
      </w:r>
    </w:p>
    <w:p>
      <w:r>
        <w:t>&gt; Vendor view for vw</w:t>
      </w:r>
      <w:r>
        <w:t>WincapVendorsMaster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2012-07-02 22:49:02.307000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20:26:48.597000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Ed-Data Vendor 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Ed- Data  Vendor code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Contact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Primary street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Secondary street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Zip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Phone number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Fax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Fax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Email address</w:t>
            </w:r>
          </w:p>
        </w:tc>
      </w:tr>
    </w:tbl>
    <w:p/>
    <w:p>
      <w:pPr>
        <w:pStyle w:val="Heading2"/>
      </w:pPr>
      <w:r>
        <w:t>vw_WinningMSRPEntryPrices {view-dbo-vw-winningmsrpentryprices}</w:t>
      </w:r>
    </w:p>
    <w:p>
      <w:r>
        <w:t>&gt; Price view showing vw</w:t>
      </w:r>
      <w:r>
        <w:t>WinningMSRPEntryPrices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2013-12-12 15:03:09.433000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20:26:47.130000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ManufacturerId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Manufacturers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ManufacturerProductLineId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ManufacturerProductLines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MSRPOptionId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MSRPOptions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RangeBase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Base value for range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RangeValue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Range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BidMSRPResultPricesId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Bid M S R P Result Prices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BidMSRPResultsProductLineId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 S R P Results Product Line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BidMSRPResultsId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Bid M S R P Results reference identifier</w:t>
            </w:r>
          </w:p>
        </w:tc>
      </w:tr>
    </w:tbl>
    <w:p/>
    <w:p>
      <w:pPr>
        <w:pStyle w:val="Heading2"/>
      </w:pPr>
      <w:r>
        <w:t>vw_ZonalItems {view-dbo-vw-zonalitems}</w:t>
      </w:r>
    </w:p>
    <w:p>
      <w:r>
        <w:t>&gt; Item view displaying vw</w:t>
      </w:r>
      <w:r>
        <w:t>ZonalItems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2014-04-11 16:34:33.023000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2025-10-27 20:12:50.647000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CaptureName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Folder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nvarchar(260)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DocCategory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Document type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TopLeftX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decimal(8,2)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TopLeftY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TopRightX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TopRightY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decimal(8,2)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BottomLeftX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decimal(8,2)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BottomLeftY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BottomRightX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BottomRightY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decimal(9,2)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ZonalRemovePage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UseRegularExpression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regular expression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RegularExpression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nvarchar(1500)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DocTypeFieldRecognitionZoneId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uniqueidentifier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Doc Type Field Recognition Zone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ScanJobId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ScanJobs table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Views in Schema: EDSIQEndUser</w:t>
      </w:r>
    </w:p>
    <w:p>
      <w:pPr>
        <w:pStyle w:val="Heading2"/>
      </w:pPr>
      <w:r>
        <w:t>Sessions {view-edsiqenduser-sessions}</w:t>
      </w:r>
    </w:p>
    <w:p>
      <w:r>
        <w:t>&gt; Session view with Sessions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EDSIQEndUser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2011-03-01 16:45:50.610000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20:26:48.603000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User session identifier for tracking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Attention line for correspondence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AllowIncidentals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allow incidentals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NextBudgetId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Budgets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IPAddress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Street address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Views in Schema: EDSIQWebUser</w:t>
      </w:r>
    </w:p>
    <w:p>
      <w:pPr>
        <w:pStyle w:val="Heading2"/>
      </w:pPr>
      <w:r>
        <w:t>CategoryPP {view-edsiqwebuser-categorypp}</w:t>
      </w:r>
    </w:p>
    <w:p>
      <w:r>
        <w:t>&gt; Category view showing CategoryPP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2003-01-09 18:03:22.873000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20:26:46.557000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</w:tbl>
    <w:p/>
    <w:p>
      <w:pPr>
        <w:pStyle w:val="Heading2"/>
      </w:pPr>
      <w:r>
        <w:t>CoverView {view-edsiqwebuser-coverview}</w:t>
      </w:r>
    </w:p>
    <w:p>
      <w:r>
        <w:t>&gt; Order book cover page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2005-08-19 08:20:39.653000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20:26:48.610000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UsesBooklet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Boolean flag: use s booklet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UsesOnline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Boolean flag: use s online</w:t>
            </w:r>
          </w:p>
        </w:tc>
      </w:tr>
    </w:tbl>
    <w:p/>
    <w:p>
      <w:pPr>
        <w:pStyle w:val="Heading2"/>
      </w:pPr>
      <w:r>
        <w:t>CoverViewSrc {view-edsiqwebuser-coverviewsrc}</w:t>
      </w:r>
    </w:p>
    <w:p>
      <w:r>
        <w:t>&gt; Cover page view for CoverSrc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2002-09-20 13:01:36.153000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2009-03-25 06:55:28.223000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MissingCoverView {view-edsiqwebuser-missingcoverview}</w:t>
      </w:r>
    </w:p>
    <w:p>
      <w:r>
        <w:t>&gt; Cover page view for MissingCover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2006-11-14 21:09:46.007000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20:26:48.627000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primary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secondary address 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District third address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District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School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primary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SchoolAddress2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secondary address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SchoolAddress3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School address line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City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SchoolState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State/province 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SchoolZipcode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School ZIP code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Users/UserAccounts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Comet system reference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AccountCount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Account count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BudgetStartDate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Effective start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BudgetEndDate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Effective end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count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</w:tbl>
    <w:p/>
    <w:p>
      <w:pPr>
        <w:pStyle w:val="Heading2"/>
      </w:pPr>
      <w:r>
        <w:t>OrderBookDetailView {view-edsiqwebuser-orderbookdetailview}</w:t>
      </w:r>
    </w:p>
    <w:p>
      <w:r>
        <w:t>&gt; Detail view showing OrderBookDetail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2002-10-17 11:02:36.467000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Order book detail unique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UnitCode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GrossPrice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Gross price before discounts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CatalogPage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Reference page in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Year of catalog publication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TotalQuantity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Numeric quantity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TotalRequisitions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Total requisitions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ExpandAll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Flag: expand all sections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Item weight for shipping calculation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SortSeq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Sort sequence for display ordering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Alternate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Alternate item description or substitution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Short code or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Headings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code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HeadingTitle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heading title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HeadingDescription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varchar(4096)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Heading description text</w:t>
            </w:r>
          </w:p>
        </w:tc>
      </w:tr>
    </w:tbl>
    <w:p/>
    <w:p>
      <w:pPr>
        <w:pStyle w:val="Heading2"/>
      </w:pPr>
      <w:r>
        <w:t>OrderBookView {view-edsiqwebuser-orderbookview}</w:t>
      </w:r>
    </w:p>
    <w:p>
      <w:r>
        <w:t>&gt; Order view with OrderBook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2002-10-16 11:23:57.530000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20:26:48.637000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OrderBooks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Category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PricePlans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Award reference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BookType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Book type classification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Record active status (1=active, 0=inactive)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Foreign key to Districts table</w:t>
            </w:r>
          </w:p>
        </w:tc>
      </w:tr>
    </w:tbl>
    <w:p/>
    <w:p>
      <w:pPr>
        <w:pStyle w:val="Heading2"/>
      </w:pPr>
      <w:r>
        <w:t>POAccountList {view-edsiqwebuser-poaccountlist}</w:t>
      </w:r>
    </w:p>
    <w:p>
      <w:r>
        <w:t>&gt; Purchase order view showing POAccountList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2003-04-03 16:06:08.653000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20:26:48.640000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amount value</w:t>
            </w:r>
          </w:p>
        </w:tc>
      </w:tr>
    </w:tbl>
    <w:p/>
    <w:p>
      <w:pPr>
        <w:pStyle w:val="Heading2"/>
      </w:pPr>
      <w:r>
        <w:t>POAccountsUsed {view-edsiqwebuser-poaccountsused}</w:t>
      </w:r>
    </w:p>
    <w:p>
      <w:r>
        <w:t>&gt; Purchase order view showing POAccountsUsed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2003-04-03 16:08:28.450000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20:26:48.647000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Districts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number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POAmount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P O amount value</w:t>
            </w:r>
          </w:p>
        </w:tc>
      </w:tr>
    </w:tbl>
    <w:p/>
    <w:p>
      <w:pPr>
        <w:pStyle w:val="Heading2"/>
      </w:pPr>
      <w:r>
        <w:t>ScheduledByPricePlanCategory {view-edsiqwebuser-scheduledbypriceplancategory}</w:t>
      </w:r>
    </w:p>
    <w:p>
      <w:r>
        <w:t>&gt; Category view showing ScheduledByPricePlanCategory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2003-01-14 12:51:29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20:26:46.563000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PercentIn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PercentOut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DistrictsIn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TotalDistricts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districts</w:t>
            </w:r>
          </w:p>
        </w:tc>
      </w:tr>
    </w:tbl>
    <w:p/>
    <w:p>
      <w:pPr>
        <w:pStyle w:val="Heading2"/>
      </w:pPr>
      <w:r>
        <w:t>ScheduledByPricePlanCategoryRep {view-edsiqwebuser-scheduledbypriceplancategoryrep}</w:t>
      </w:r>
    </w:p>
    <w:p>
      <w:r>
        <w:t>&gt; Category view showing ScheduledByPricePlanCategoryRep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2003-01-14 13:30:48.687000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20:26:46.633000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PercentIn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PercentOut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DistrictsIn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TotalDistricts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districts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</w:tbl>
    <w:p/>
    <w:p>
      <w:pPr>
        <w:pStyle w:val="Heading2"/>
      </w:pPr>
      <w:r>
        <w:t>ScheduledDistrictsByPricePlanCategory {view-edsiqwebuser-scheduleddistrictsbypriceplancategory}</w:t>
      </w:r>
    </w:p>
    <w:p>
      <w:r>
        <w:t>&gt; Category view showing ScheduledDistrictsByPricePlanCategory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EDSIQWebUser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2003-01-14 12:56:35.310000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20:26:46.630000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PricePlanDescription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varchar(278)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Text description of the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Short code or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PercentIn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PercentOut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DistrictsIn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TotalDistricts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Total districts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Rep name value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Views in Schema: VMS</w:t>
      </w:r>
    </w:p>
    <w:p>
      <w:pPr>
        <w:pStyle w:val="Heading2"/>
      </w:pPr>
      <w:r>
        <w:t>vw_BidsByVendor {view-vms-vw-bidsbyvendor}</w:t>
      </w:r>
    </w:p>
    <w:p>
      <w:r>
        <w:t>&gt; Vendor view for vw</w:t>
      </w:r>
      <w:r>
        <w:t>BidsByVendor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VMS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2016-07-08 21:44:25.697000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20:26:48.650000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Foreign key to parent header record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Category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varchar(512)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Text description of the record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Bid message content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EffectiveFrom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Effective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EffectiveUntil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(Archived) Effective end date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ClosingDate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Closing date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Category name value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vw_Login {view-vms-vw-login}</w:t>
      </w:r>
    </w:p>
    <w:p>
      <w:r>
        <w:t>&gt; Log view with vw</w:t>
      </w:r>
      <w:r>
        <w:t>Login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**Schema**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VMS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**Created**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2016-07-05 11:14:01.383000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**Modified**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2018-01-21 20:26:48.653000</w:t>
            </w:r>
          </w:p>
        </w:tc>
      </w:tr>
    </w:tbl>
    <w:p/>
    <w:p>
      <w:pPr>
        <w:pStyle w:val="Heading3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Vendor Contact reference identifier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(Archived) Foreign key to Vendors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Display name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(View) Email address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(View) Encrypted password (do not expose)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