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DBA Agent Guide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AI Agent &amp; CLI Guide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DBA Agent Guide</w:t>
      </w:r>
    </w:p>
    <w:p>
      <w:r>
        <w:t>AI-powered database assistant for SQL Server performance analysis, natural language queries, and documentation search.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Overview</w:t>
      </w:r>
    </w:p>
    <w:p>
      <w:r>
        <w:t>The EDS DBA Agent is an intelligent assistant that helps with:</w:t>
      </w:r>
    </w:p>
    <w:p>
      <w:pPr>
        <w:pStyle w:val="ListBullet"/>
      </w:pPr>
      <w:r>
        <w:rPr>
          <w:b/>
        </w:rPr>
        <w:t>Natural Language to SQL</w:t>
      </w:r>
      <w:r>
        <w:t xml:space="preserve"> - Ask questions in plain English, get SQL queries</w:t>
      </w:r>
    </w:p>
    <w:p>
      <w:pPr>
        <w:pStyle w:val="ListBullet"/>
      </w:pPr>
      <w:r>
        <w:rPr>
          <w:b/>
        </w:rPr>
        <w:t>Performance Analysis</w:t>
      </w:r>
      <w:r>
        <w:t xml:space="preserve"> - Automated diagnostics and recommendations</w:t>
      </w:r>
    </w:p>
    <w:p>
      <w:pPr>
        <w:pStyle w:val="ListBullet"/>
      </w:pPr>
      <w:r>
        <w:rPr>
          <w:b/>
        </w:rPr>
        <w:t>Documentation Search</w:t>
      </w:r>
      <w:r>
        <w:t xml:space="preserve"> - RAG-powered search through EDS documentation</w:t>
      </w:r>
    </w:p>
    <w:p>
      <w:pPr>
        <w:pStyle w:val="ListBullet"/>
      </w:pPr>
      <w:r>
        <w:rPr>
          <w:b/>
        </w:rPr>
        <w:t>Script Execution</w:t>
      </w:r>
      <w:r>
        <w:t xml:space="preserve"> - Run analysis scripts with natural language commands</w:t>
      </w:r>
    </w:p>
    <w:p>
      <w:pPr>
        <w:pStyle w:val="ListBullet"/>
      </w:pPr>
      <w:r>
        <w:rPr>
          <w:b/>
        </w:rPr>
        <w:t>Proactive Monitoring</w:t>
      </w:r>
      <w:r>
        <w:t xml:space="preserve"> - Background monitoring with alerts (optional)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Installation</w:t>
      </w:r>
    </w:p>
    <w:p>
      <w:pPr>
        <w:pStyle w:val="Heading2"/>
      </w:pPr>
      <w:r>
        <w:t>Basic Installation</w:t>
      </w:r>
    </w:p>
    <w:p>
      <w:pPr>
        <w:pStyle w:val="Code"/>
      </w:pPr>
      <w:r>
        <w:rPr>
          <w:rFonts w:ascii="Consolas" w:hAnsi="Consolas"/>
          <w:sz w:val="18"/>
        </w:rPr>
        <w:t>cd /mnt/c/EDS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Install with agent dependencies</w:t>
      </w:r>
    </w:p>
    <w:p>
      <w:pPr>
        <w:pStyle w:val="Code"/>
      </w:pPr>
      <w:r>
        <w:rPr>
          <w:rFonts w:ascii="Consolas" w:hAnsi="Consolas"/>
          <w:sz w:val="18"/>
        </w:rPr>
        <w:t>pip install -e ".[agent]"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Or install all dependencies</w:t>
      </w:r>
    </w:p>
    <w:p>
      <w:pPr>
        <w:pStyle w:val="Code"/>
      </w:pPr>
      <w:r>
        <w:rPr>
          <w:rFonts w:ascii="Consolas" w:hAnsi="Consolas"/>
          <w:sz w:val="18"/>
        </w:rPr>
        <w:t>pip install -e ".[all]"</w:t>
      </w:r>
    </w:p>
    <w:p>
      <w:pPr>
        <w:pStyle w:val="Heading2"/>
      </w:pPr>
      <w:r>
        <w:t>LLM Provider Setup</w:t>
      </w:r>
    </w:p>
    <w:p>
      <w:pPr>
        <w:pStyle w:val="Heading3"/>
      </w:pPr>
      <w:r>
        <w:t>Claude (Anthropic) - Recommended</w:t>
      </w:r>
    </w:p>
    <w:p>
      <w:pPr>
        <w:pStyle w:val="Code"/>
      </w:pPr>
      <w:r>
        <w:rPr>
          <w:rFonts w:ascii="Consolas" w:hAnsi="Consolas"/>
          <w:sz w:val="18"/>
        </w:rPr>
        <w:t># Set API key</w:t>
      </w:r>
    </w:p>
    <w:p>
      <w:pPr>
        <w:pStyle w:val="Code"/>
      </w:pPr>
      <w:r>
        <w:rPr>
          <w:rFonts w:ascii="Consolas" w:hAnsi="Consolas"/>
          <w:sz w:val="18"/>
        </w:rPr>
        <w:t>export ANTHROPIC_API_KEY=your-api-key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Or add to .env file in agent directory</w:t>
      </w:r>
    </w:p>
    <w:p>
      <w:pPr>
        <w:pStyle w:val="Code"/>
      </w:pPr>
      <w:r>
        <w:rPr>
          <w:rFonts w:ascii="Consolas" w:hAnsi="Consolas"/>
          <w:sz w:val="18"/>
        </w:rPr>
        <w:t>echo "ANTHROPIC_API_KEY=your-api-key" &gt;&gt; agent/.env</w:t>
      </w:r>
    </w:p>
    <w:p>
      <w:pPr>
        <w:pStyle w:val="Heading3"/>
      </w:pPr>
      <w:r>
        <w:t>OpenAI</w:t>
      </w:r>
    </w:p>
    <w:p>
      <w:pPr>
        <w:pStyle w:val="Code"/>
      </w:pPr>
      <w:r>
        <w:rPr>
          <w:rFonts w:ascii="Consolas" w:hAnsi="Consolas"/>
          <w:sz w:val="18"/>
        </w:rPr>
        <w:t>export OPENAI_API_KEY=your-api-key</w:t>
      </w:r>
    </w:p>
    <w:p>
      <w:pPr>
        <w:pStyle w:val="Heading3"/>
      </w:pPr>
      <w:r>
        <w:t>Ollama (Local)</w:t>
      </w:r>
    </w:p>
    <w:p>
      <w:pPr>
        <w:pStyle w:val="Code"/>
      </w:pPr>
      <w:r>
        <w:rPr>
          <w:rFonts w:ascii="Consolas" w:hAnsi="Consolas"/>
          <w:sz w:val="18"/>
        </w:rPr>
        <w:t># Install Ollama (https://ollama.ai)</w:t>
      </w:r>
    </w:p>
    <w:p>
      <w:pPr>
        <w:pStyle w:val="Code"/>
      </w:pPr>
      <w:r>
        <w:rPr>
          <w:rFonts w:ascii="Consolas" w:hAnsi="Consolas"/>
          <w:sz w:val="18"/>
        </w:rPr>
        <w:t># Pull a model</w:t>
      </w:r>
    </w:p>
    <w:p>
      <w:pPr>
        <w:pStyle w:val="Code"/>
      </w:pPr>
      <w:r>
        <w:rPr>
          <w:rFonts w:ascii="Consolas" w:hAnsi="Consolas"/>
          <w:sz w:val="18"/>
        </w:rPr>
        <w:t>ollama pull llama3.1:8b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Start Ollama server (default: localhost:11434)</w:t>
      </w:r>
    </w:p>
    <w:p>
      <w:pPr>
        <w:pStyle w:val="Code"/>
      </w:pPr>
      <w:r>
        <w:rPr>
          <w:rFonts w:ascii="Consolas" w:hAnsi="Consolas"/>
          <w:sz w:val="18"/>
        </w:rPr>
        <w:t>ollama serve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Quick Start</w:t>
      </w:r>
    </w:p>
    <w:p>
      <w:pPr>
        <w:pStyle w:val="Heading2"/>
      </w:pPr>
      <w:r>
        <w:t>Interactive Chat</w:t>
      </w:r>
    </w:p>
    <w:p>
      <w:pPr>
        <w:pStyle w:val="Code"/>
      </w:pPr>
      <w:r>
        <w:rPr>
          <w:rFonts w:ascii="Consolas" w:hAnsi="Consolas"/>
          <w:sz w:val="18"/>
        </w:rPr>
        <w:t># Start interactive session</w:t>
      </w:r>
    </w:p>
    <w:p>
      <w:pPr>
        <w:pStyle w:val="Code"/>
      </w:pPr>
      <w:r>
        <w:rPr>
          <w:rFonts w:ascii="Consolas" w:hAnsi="Consolas"/>
          <w:sz w:val="18"/>
        </w:rPr>
        <w:t>eds-agent chat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Or run as module</w:t>
      </w:r>
    </w:p>
    <w:p>
      <w:pPr>
        <w:pStyle w:val="Code"/>
      </w:pPr>
      <w:r>
        <w:rPr>
          <w:rFonts w:ascii="Consolas" w:hAnsi="Consolas"/>
          <w:sz w:val="18"/>
        </w:rPr>
        <w:t>python -m agent chat</w:t>
      </w:r>
    </w:p>
    <w:p>
      <w:pPr>
        <w:pStyle w:val="Heading2"/>
      </w:pPr>
      <w:r>
        <w:t>Single Questions</w:t>
      </w:r>
    </w:p>
    <w:p>
      <w:pPr>
        <w:pStyle w:val="Code"/>
      </w:pPr>
      <w:r>
        <w:rPr>
          <w:rFonts w:ascii="Consolas" w:hAnsi="Consolas"/>
          <w:sz w:val="18"/>
        </w:rPr>
        <w:t># Ask a question</w:t>
      </w:r>
    </w:p>
    <w:p>
      <w:pPr>
        <w:pStyle w:val="Code"/>
      </w:pPr>
      <w:r>
        <w:rPr>
          <w:rFonts w:ascii="Consolas" w:hAnsi="Consolas"/>
          <w:sz w:val="18"/>
        </w:rPr>
        <w:t>eds-agent ask "What tables contain vendor information?"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Generate SQL</w:t>
      </w:r>
    </w:p>
    <w:p>
      <w:pPr>
        <w:pStyle w:val="Code"/>
      </w:pPr>
      <w:r>
        <w:rPr>
          <w:rFonts w:ascii="Consolas" w:hAnsi="Consolas"/>
          <w:sz w:val="18"/>
        </w:rPr>
        <w:t>eds-agent sql "Show top 10 vendors by order count"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Search documentation</w:t>
      </w:r>
    </w:p>
    <w:p>
      <w:pPr>
        <w:pStyle w:val="Code"/>
      </w:pPr>
      <w:r>
        <w:rPr>
          <w:rFonts w:ascii="Consolas" w:hAnsi="Consolas"/>
          <w:sz w:val="18"/>
        </w:rPr>
        <w:t>eds-agent docs "requisition approval process"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Check status</w:t>
      </w:r>
    </w:p>
    <w:p>
      <w:pPr>
        <w:pStyle w:val="Code"/>
      </w:pPr>
      <w:r>
        <w:rPr>
          <w:rFonts w:ascii="Consolas" w:hAnsi="Consolas"/>
          <w:sz w:val="18"/>
        </w:rPr>
        <w:t>eds-agent status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CLI Commands</w:t>
      </w:r>
    </w:p>
    <w:p>
      <w:pPr>
        <w:pStyle w:val="Heading2"/>
      </w:pPr>
      <w:r>
        <w:t>`eds-agent chat`</w:t>
      </w:r>
    </w:p>
    <w:p>
      <w:r>
        <w:t>Start an interactive chat session with the agent.</w:t>
      </w:r>
    </w:p>
    <w:p>
      <w:pPr>
        <w:pStyle w:val="Code"/>
      </w:pPr>
      <w:r>
        <w:rPr>
          <w:rFonts w:ascii="Consolas" w:hAnsi="Consolas"/>
          <w:sz w:val="18"/>
        </w:rPr>
        <w:t>eds-agent chat [OPTIONS]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Options:</w:t>
      </w:r>
    </w:p>
    <w:p>
      <w:pPr>
        <w:pStyle w:val="Code"/>
      </w:pPr>
      <w:r>
        <w:rPr>
          <w:rFonts w:ascii="Consolas" w:hAnsi="Consolas"/>
          <w:sz w:val="18"/>
        </w:rPr>
        <w:t xml:space="preserve">  --provider TEXT    LLM provider (claude, openai, ollama)</w:t>
      </w:r>
    </w:p>
    <w:p>
      <w:pPr>
        <w:pStyle w:val="Code"/>
      </w:pPr>
      <w:r>
        <w:rPr>
          <w:rFonts w:ascii="Consolas" w:hAnsi="Consolas"/>
          <w:sz w:val="18"/>
        </w:rPr>
        <w:t xml:space="preserve">  --mode TEXT        Initial mode (chat, sql, docs, analyze)</w:t>
      </w:r>
    </w:p>
    <w:p>
      <w:pPr>
        <w:pStyle w:val="Code"/>
      </w:pPr>
      <w:r>
        <w:rPr>
          <w:rFonts w:ascii="Consolas" w:hAnsi="Consolas"/>
          <w:sz w:val="18"/>
        </w:rPr>
        <w:t xml:space="preserve">  --debug           Enable debug output</w:t>
      </w:r>
    </w:p>
    <w:p>
      <w:r>
        <w:rPr>
          <w:b/>
        </w:rPr>
        <w:t>In-session commands:</w:t>
      </w:r>
    </w:p>
    <w:p>
      <w:pPr>
        <w:pStyle w:val="ListBullet"/>
      </w:pPr>
      <w:r>
        <w:rPr>
          <w:rFonts w:ascii="Consolas" w:hAnsi="Consolas"/>
          <w:sz w:val="20"/>
        </w:rPr>
        <w:t>/sql</w:t>
      </w:r>
      <w:r>
        <w:t xml:space="preserve"> - Switch to SQL generation mode</w:t>
      </w:r>
    </w:p>
    <w:p>
      <w:pPr>
        <w:pStyle w:val="ListBullet"/>
      </w:pPr>
      <w:r>
        <w:rPr>
          <w:rFonts w:ascii="Consolas" w:hAnsi="Consolas"/>
          <w:sz w:val="20"/>
        </w:rPr>
        <w:t>/docs</w:t>
      </w:r>
      <w:r>
        <w:t xml:space="preserve"> - Switch to documentation search mode</w:t>
      </w:r>
    </w:p>
    <w:p>
      <w:pPr>
        <w:pStyle w:val="ListBullet"/>
      </w:pPr>
      <w:r>
        <w:rPr>
          <w:rFonts w:ascii="Consolas" w:hAnsi="Consolas"/>
          <w:sz w:val="20"/>
        </w:rPr>
        <w:t>/analyze</w:t>
      </w:r>
      <w:r>
        <w:t xml:space="preserve"> - Switch to analysis mode</w:t>
      </w:r>
    </w:p>
    <w:p>
      <w:pPr>
        <w:pStyle w:val="ListBullet"/>
      </w:pPr>
      <w:r>
        <w:rPr>
          <w:rFonts w:ascii="Consolas" w:hAnsi="Consolas"/>
          <w:sz w:val="20"/>
        </w:rPr>
        <w:t>/clear</w:t>
      </w:r>
      <w:r>
        <w:t xml:space="preserve"> - Clear conversation history</w:t>
      </w:r>
    </w:p>
    <w:p>
      <w:pPr>
        <w:pStyle w:val="ListBullet"/>
      </w:pPr>
      <w:r>
        <w:rPr>
          <w:rFonts w:ascii="Consolas" w:hAnsi="Consolas"/>
          <w:sz w:val="20"/>
        </w:rPr>
        <w:t>/exit</w:t>
      </w:r>
      <w:r>
        <w:t xml:space="preserve"> or </w:t>
      </w:r>
      <w:r>
        <w:rPr>
          <w:rFonts w:ascii="Consolas" w:hAnsi="Consolas"/>
          <w:sz w:val="20"/>
        </w:rPr>
        <w:t>/quit</w:t>
      </w:r>
      <w:r>
        <w:t xml:space="preserve"> - Exit the session</w:t>
      </w:r>
    </w:p>
    <w:p>
      <w:pPr>
        <w:pStyle w:val="Heading2"/>
      </w:pPr>
      <w:r>
        <w:t>`eds-agent ask`</w:t>
      </w:r>
    </w:p>
    <w:p>
      <w:r>
        <w:t>Ask a single question and get an answer.</w:t>
      </w:r>
    </w:p>
    <w:p>
      <w:pPr>
        <w:pStyle w:val="Code"/>
      </w:pPr>
      <w:r>
        <w:rPr>
          <w:rFonts w:ascii="Consolas" w:hAnsi="Consolas"/>
          <w:sz w:val="18"/>
        </w:rPr>
        <w:t>eds-agent ask "What is the schema for the Vendors table?"</w:t>
      </w:r>
    </w:p>
    <w:p>
      <w:pPr>
        <w:pStyle w:val="Code"/>
      </w:pPr>
      <w:r>
        <w:rPr>
          <w:rFonts w:ascii="Consolas" w:hAnsi="Consolas"/>
          <w:sz w:val="18"/>
        </w:rPr>
        <w:t>eds-agent ask "How do I find blocking queries?"</w:t>
      </w:r>
    </w:p>
    <w:p>
      <w:pPr>
        <w:pStyle w:val="Heading2"/>
      </w:pPr>
      <w:r>
        <w:t>`eds-agent sql`</w:t>
      </w:r>
    </w:p>
    <w:p>
      <w:r>
        <w:t>Generate SQL from natural language.</w:t>
      </w:r>
    </w:p>
    <w:p>
      <w:pPr>
        <w:pStyle w:val="Code"/>
      </w:pPr>
      <w:r>
        <w:rPr>
          <w:rFonts w:ascii="Consolas" w:hAnsi="Consolas"/>
          <w:sz w:val="18"/>
        </w:rPr>
        <w:t>eds-agent sql "List all vendors with more than 100 orders"</w:t>
      </w:r>
    </w:p>
    <w:p>
      <w:pPr>
        <w:pStyle w:val="Code"/>
      </w:pPr>
      <w:r>
        <w:rPr>
          <w:rFonts w:ascii="Consolas" w:hAnsi="Consolas"/>
          <w:sz w:val="18"/>
        </w:rPr>
        <w:t>eds-agent sql "Find products not ordered in the last 30 days"</w:t>
      </w:r>
    </w:p>
    <w:p>
      <w:pPr>
        <w:pStyle w:val="Code"/>
      </w:pPr>
      <w:r>
        <w:rPr>
          <w:rFonts w:ascii="Consolas" w:hAnsi="Consolas"/>
          <w:sz w:val="18"/>
        </w:rPr>
        <w:t>eds-agent sql "Show average order value by month for 2024"</w:t>
      </w:r>
    </w:p>
    <w:p>
      <w:r>
        <w:t>The agent will:</w:t>
      </w:r>
    </w:p>
    <w:p>
      <w:pPr>
        <w:pStyle w:val="ListNumber"/>
      </w:pPr>
      <w:r>
        <w:t>Generate the SQL query</w:t>
      </w:r>
    </w:p>
    <w:p>
      <w:pPr>
        <w:pStyle w:val="ListNumber"/>
      </w:pPr>
      <w:r>
        <w:t>Show the query for review</w:t>
      </w:r>
    </w:p>
    <w:p>
      <w:pPr>
        <w:pStyle w:val="ListNumber"/>
      </w:pPr>
      <w:r>
        <w:t>Optionally execute it (with confirmation)</w:t>
      </w:r>
    </w:p>
    <w:p>
      <w:pPr>
        <w:pStyle w:val="Heading2"/>
      </w:pPr>
      <w:r>
        <w:t>`eds-agent docs`</w:t>
      </w:r>
    </w:p>
    <w:p>
      <w:r>
        <w:t>Search through EDS documentation using RAG.</w:t>
      </w:r>
    </w:p>
    <w:p>
      <w:pPr>
        <w:pStyle w:val="Code"/>
      </w:pPr>
      <w:r>
        <w:rPr>
          <w:rFonts w:ascii="Consolas" w:hAnsi="Consolas"/>
          <w:sz w:val="18"/>
        </w:rPr>
        <w:t>eds-agent docs "stored procedure dependencies"</w:t>
      </w:r>
    </w:p>
    <w:p>
      <w:pPr>
        <w:pStyle w:val="Code"/>
      </w:pPr>
      <w:r>
        <w:rPr>
          <w:rFonts w:ascii="Consolas" w:hAnsi="Consolas"/>
          <w:sz w:val="18"/>
        </w:rPr>
        <w:t>eds-agent docs "order approval workflow"</w:t>
      </w:r>
    </w:p>
    <w:p>
      <w:pPr>
        <w:pStyle w:val="Code"/>
      </w:pPr>
      <w:r>
        <w:rPr>
          <w:rFonts w:ascii="Consolas" w:hAnsi="Consolas"/>
          <w:sz w:val="18"/>
        </w:rPr>
        <w:t>eds-agent docs "index recommendations"</w:t>
      </w:r>
    </w:p>
    <w:p>
      <w:pPr>
        <w:pStyle w:val="Heading2"/>
      </w:pPr>
      <w:r>
        <w:t>`eds-agent run`</w:t>
      </w:r>
    </w:p>
    <w:p>
      <w:r>
        <w:t>Execute analysis scripts with arguments.</w:t>
      </w:r>
    </w:p>
    <w:p>
      <w:pPr>
        <w:pStyle w:val="Code"/>
      </w:pPr>
      <w:r>
        <w:rPr>
          <w:rFonts w:ascii="Consolas" w:hAnsi="Consolas"/>
          <w:sz w:val="18"/>
        </w:rPr>
        <w:t># Run performance analysis</w:t>
      </w:r>
    </w:p>
    <w:p>
      <w:pPr>
        <w:pStyle w:val="Code"/>
      </w:pPr>
      <w:r>
        <w:rPr>
          <w:rFonts w:ascii="Consolas" w:hAnsi="Consolas"/>
          <w:sz w:val="18"/>
        </w:rPr>
        <w:t>eds-agent run analyze_performance_issues --args --days 30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Extract missing indexes</w:t>
      </w:r>
    </w:p>
    <w:p>
      <w:pPr>
        <w:pStyle w:val="Code"/>
      </w:pPr>
      <w:r>
        <w:rPr>
          <w:rFonts w:ascii="Consolas" w:hAnsi="Consolas"/>
          <w:sz w:val="18"/>
        </w:rPr>
        <w:t>eds-agent run extract_missing_indexes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Generate documentation</w:t>
      </w:r>
    </w:p>
    <w:p>
      <w:pPr>
        <w:pStyle w:val="Code"/>
      </w:pPr>
      <w:r>
        <w:rPr>
          <w:rFonts w:ascii="Consolas" w:hAnsi="Consolas"/>
          <w:sz w:val="18"/>
        </w:rPr>
        <w:t>eds-agent run generate_data_dictionary</w:t>
      </w:r>
    </w:p>
    <w:p>
      <w:pPr>
        <w:pStyle w:val="Heading2"/>
      </w:pPr>
      <w:r>
        <w:t>`eds-agent status`</w:t>
      </w:r>
    </w:p>
    <w:p>
      <w:r>
        <w:t>Show agent status and configuration.</w:t>
      </w:r>
    </w:p>
    <w:p>
      <w:pPr>
        <w:pStyle w:val="Code"/>
      </w:pPr>
      <w:r>
        <w:rPr>
          <w:rFonts w:ascii="Consolas" w:hAnsi="Consolas"/>
          <w:sz w:val="18"/>
        </w:rPr>
        <w:t>eds-agent status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Output:</w:t>
      </w:r>
    </w:p>
    <w:p>
      <w:pPr>
        <w:pStyle w:val="Code"/>
      </w:pPr>
      <w:r>
        <w:rPr>
          <w:rFonts w:ascii="Consolas" w:hAnsi="Consolas"/>
          <w:sz w:val="18"/>
        </w:rPr>
        <w:t># EDS DBA Agent Status</w:t>
      </w:r>
    </w:p>
    <w:p>
      <w:pPr>
        <w:pStyle w:val="Code"/>
      </w:pPr>
      <w:r>
        <w:rPr>
          <w:rFonts w:ascii="Consolas" w:hAnsi="Consolas"/>
          <w:sz w:val="18"/>
        </w:rPr>
        <w:t># ====================</w:t>
      </w:r>
    </w:p>
    <w:p>
      <w:pPr>
        <w:pStyle w:val="Code"/>
      </w:pPr>
      <w:r>
        <w:rPr>
          <w:rFonts w:ascii="Consolas" w:hAnsi="Consolas"/>
          <w:sz w:val="18"/>
        </w:rPr>
        <w:t># LLM Provider: claude (claude-sonnet-4-20250514)</w:t>
      </w:r>
    </w:p>
    <w:p>
      <w:pPr>
        <w:pStyle w:val="Code"/>
      </w:pPr>
      <w:r>
        <w:rPr>
          <w:rFonts w:ascii="Consolas" w:hAnsi="Consolas"/>
          <w:sz w:val="18"/>
        </w:rPr>
        <w:t># Database: EDS (connected)</w:t>
      </w:r>
    </w:p>
    <w:p>
      <w:pPr>
        <w:pStyle w:val="Code"/>
      </w:pPr>
      <w:r>
        <w:rPr>
          <w:rFonts w:ascii="Consolas" w:hAnsi="Consolas"/>
          <w:sz w:val="18"/>
        </w:rPr>
        <w:t># RAG Index: 1,234 documents</w:t>
      </w:r>
    </w:p>
    <w:p>
      <w:pPr>
        <w:pStyle w:val="Code"/>
      </w:pPr>
      <w:r>
        <w:rPr>
          <w:rFonts w:ascii="Consolas" w:hAnsi="Consolas"/>
          <w:sz w:val="18"/>
        </w:rPr>
        <w:t># Session: active (5 turns)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Operation Modes</w:t>
      </w:r>
    </w:p>
    <w:p>
      <w:pPr>
        <w:pStyle w:val="Heading2"/>
      </w:pPr>
      <w:r>
        <w:t>Chat Mode (Default)</w:t>
      </w:r>
    </w:p>
    <w:p>
      <w:r>
        <w:t>General conversation about the database, SQL, and EDS system.</w:t>
      </w:r>
    </w:p>
    <w:p>
      <w:pPr>
        <w:pStyle w:val="Code"/>
      </w:pPr>
      <w:r>
        <w:rPr>
          <w:rFonts w:ascii="Consolas" w:hAnsi="Consolas"/>
          <w:sz w:val="18"/>
        </w:rPr>
        <w:t>User: What tables are related to purchase orders?</w:t>
      </w:r>
    </w:p>
    <w:p>
      <w:pPr>
        <w:pStyle w:val="Code"/>
      </w:pPr>
      <w:r>
        <w:rPr>
          <w:rFonts w:ascii="Consolas" w:hAnsi="Consolas"/>
          <w:sz w:val="18"/>
        </w:rPr>
        <w:t>Agent: The main tables related to purchase orders are:</w:t>
      </w:r>
    </w:p>
    <w:p>
      <w:pPr>
        <w:pStyle w:val="Code"/>
      </w:pPr>
      <w:r>
        <w:rPr>
          <w:rFonts w:ascii="Consolas" w:hAnsi="Consolas"/>
          <w:sz w:val="18"/>
        </w:rPr>
        <w:t xml:space="preserve">       - PurchaseOrders (header information)</w:t>
      </w:r>
    </w:p>
    <w:p>
      <w:pPr>
        <w:pStyle w:val="Code"/>
      </w:pPr>
      <w:r>
        <w:rPr>
          <w:rFonts w:ascii="Consolas" w:hAnsi="Consolas"/>
          <w:sz w:val="18"/>
        </w:rPr>
        <w:t xml:space="preserve">       - PurchaseOrderDetails (line items)</w:t>
      </w:r>
    </w:p>
    <w:p>
      <w:pPr>
        <w:pStyle w:val="Code"/>
      </w:pPr>
      <w:r>
        <w:rPr>
          <w:rFonts w:ascii="Consolas" w:hAnsi="Consolas"/>
          <w:sz w:val="18"/>
        </w:rPr>
        <w:t xml:space="preserve">       - Vendors (supplier information)</w:t>
      </w:r>
    </w:p>
    <w:p>
      <w:pPr>
        <w:pStyle w:val="Code"/>
      </w:pPr>
      <w:r>
        <w:rPr>
          <w:rFonts w:ascii="Consolas" w:hAnsi="Consolas"/>
          <w:sz w:val="18"/>
        </w:rPr>
        <w:t xml:space="preserve">       ...</w:t>
      </w:r>
    </w:p>
    <w:p>
      <w:pPr>
        <w:pStyle w:val="Heading2"/>
      </w:pPr>
      <w:r>
        <w:t>SQL Mode</w:t>
      </w:r>
    </w:p>
    <w:p>
      <w:r>
        <w:t>Focused on generating and executing SQL queries.</w:t>
      </w:r>
    </w:p>
    <w:p>
      <w:pPr>
        <w:pStyle w:val="Code"/>
      </w:pPr>
      <w:r>
        <w:rPr>
          <w:rFonts w:ascii="Consolas" w:hAnsi="Consolas"/>
          <w:sz w:val="18"/>
        </w:rPr>
        <w:t>User: /sql</w:t>
      </w:r>
    </w:p>
    <w:p>
      <w:pPr>
        <w:pStyle w:val="Code"/>
      </w:pPr>
      <w:r>
        <w:rPr>
          <w:rFonts w:ascii="Consolas" w:hAnsi="Consolas"/>
          <w:sz w:val="18"/>
        </w:rPr>
        <w:t>Agent: Switched to SQL mode. Describe what you want to query.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User: Show vendors with no orders in 2024</w:t>
      </w:r>
    </w:p>
    <w:p>
      <w:pPr>
        <w:pStyle w:val="Code"/>
      </w:pPr>
      <w:r>
        <w:rPr>
          <w:rFonts w:ascii="Consolas" w:hAnsi="Consolas"/>
          <w:sz w:val="18"/>
        </w:rPr>
        <w:t>Agent: Here's the SQL:</w:t>
      </w:r>
    </w:p>
    <w:p>
      <w:pPr>
        <w:pStyle w:val="Code"/>
      </w:pPr>
      <w:r>
        <w:rPr>
          <w:rFonts w:ascii="Consolas" w:hAnsi="Consolas"/>
          <w:sz w:val="18"/>
        </w:rPr>
        <w:t xml:space="preserve">       SELECT v.VendorID, v.VendorName</w:t>
      </w:r>
    </w:p>
    <w:p>
      <w:pPr>
        <w:pStyle w:val="Code"/>
      </w:pPr>
      <w:r>
        <w:rPr>
          <w:rFonts w:ascii="Consolas" w:hAnsi="Consolas"/>
          <w:sz w:val="18"/>
        </w:rPr>
        <w:t xml:space="preserve">       FROM Vendors v</w:t>
      </w:r>
    </w:p>
    <w:p>
      <w:pPr>
        <w:pStyle w:val="Code"/>
      </w:pPr>
      <w:r>
        <w:rPr>
          <w:rFonts w:ascii="Consolas" w:hAnsi="Consolas"/>
          <w:sz w:val="18"/>
        </w:rPr>
        <w:t xml:space="preserve">       WHERE NOT EXISTS (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SELECT 1 FROM PurchaseOrders po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WHERE po.VendorID = v.VendorID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AND YEAR(po.OrderDate) = 2024</w:t>
      </w:r>
    </w:p>
    <w:p>
      <w:pPr>
        <w:pStyle w:val="Code"/>
      </w:pPr>
      <w:r>
        <w:rPr>
          <w:rFonts w:ascii="Consolas" w:hAnsi="Consolas"/>
          <w:sz w:val="18"/>
        </w:rPr>
        <w:t xml:space="preserve">       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   Execute this query? (y/n)</w:t>
      </w:r>
    </w:p>
    <w:p>
      <w:pPr>
        <w:pStyle w:val="Heading2"/>
      </w:pPr>
      <w:r>
        <w:t>Docs Mode</w:t>
      </w:r>
    </w:p>
    <w:p>
      <w:r>
        <w:t>Search and retrieve information from documentation.</w:t>
      </w:r>
    </w:p>
    <w:p>
      <w:pPr>
        <w:pStyle w:val="Code"/>
      </w:pPr>
      <w:r>
        <w:rPr>
          <w:rFonts w:ascii="Consolas" w:hAnsi="Consolas"/>
          <w:sz w:val="18"/>
        </w:rPr>
        <w:t>User: /docs</w:t>
      </w:r>
    </w:p>
    <w:p>
      <w:pPr>
        <w:pStyle w:val="Code"/>
      </w:pPr>
      <w:r>
        <w:rPr>
          <w:rFonts w:ascii="Consolas" w:hAnsi="Consolas"/>
          <w:sz w:val="18"/>
        </w:rPr>
        <w:t>Agent: Switched to documentation mode. What would you like to search?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User: How do triggers work in the order system?</w:t>
      </w:r>
    </w:p>
    <w:p>
      <w:pPr>
        <w:pStyle w:val="Code"/>
      </w:pPr>
      <w:r>
        <w:rPr>
          <w:rFonts w:ascii="Consolas" w:hAnsi="Consolas"/>
          <w:sz w:val="18"/>
        </w:rPr>
        <w:t>Agent: Based on the documentation:</w:t>
      </w:r>
    </w:p>
    <w:p>
      <w:pPr>
        <w:pStyle w:val="Code"/>
      </w:pPr>
      <w:r>
        <w:rPr>
          <w:rFonts w:ascii="Consolas" w:hAnsi="Consolas"/>
          <w:sz w:val="18"/>
        </w:rPr>
        <w:t xml:space="preserve">       [EDS_TRIGGERS.md] The order system uses several triggers...</w:t>
      </w:r>
    </w:p>
    <w:p>
      <w:pPr>
        <w:pStyle w:val="Heading2"/>
      </w:pPr>
      <w:r>
        <w:t>Analyze Mode</w:t>
      </w:r>
    </w:p>
    <w:p>
      <w:r>
        <w:t>Run diagnostic analyses on the database.</w:t>
      </w:r>
    </w:p>
    <w:p>
      <w:pPr>
        <w:pStyle w:val="Code"/>
      </w:pPr>
      <w:r>
        <w:rPr>
          <w:rFonts w:ascii="Consolas" w:hAnsi="Consolas"/>
          <w:sz w:val="18"/>
        </w:rPr>
        <w:t>User: /analyze</w:t>
      </w:r>
    </w:p>
    <w:p>
      <w:pPr>
        <w:pStyle w:val="Code"/>
      </w:pPr>
      <w:r>
        <w:rPr>
          <w:rFonts w:ascii="Consolas" w:hAnsi="Consolas"/>
          <w:sz w:val="18"/>
        </w:rPr>
        <w:t>Agent: Switched to analysis mode. What would you like to analyze?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User: Check for blocking issues in the last hour</w:t>
      </w:r>
    </w:p>
    <w:p>
      <w:pPr>
        <w:pStyle w:val="Code"/>
      </w:pPr>
      <w:r>
        <w:rPr>
          <w:rFonts w:ascii="Consolas" w:hAnsi="Consolas"/>
          <w:sz w:val="18"/>
        </w:rPr>
        <w:t>Agent: Running blocking analysis...</w:t>
      </w:r>
    </w:p>
    <w:p>
      <w:pPr>
        <w:pStyle w:val="Code"/>
      </w:pPr>
      <w:r>
        <w:rPr>
          <w:rFonts w:ascii="Consolas" w:hAnsi="Consolas"/>
          <w:sz w:val="18"/>
        </w:rPr>
        <w:t xml:space="preserve">       [Results from investigate_blocking_event.py]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Configuration</w:t>
      </w:r>
    </w:p>
    <w:p>
      <w:pPr>
        <w:pStyle w:val="Heading2"/>
      </w:pPr>
      <w:r>
        <w:t>Main Configuration File</w:t>
      </w:r>
    </w:p>
    <w:p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20"/>
        </w:rPr>
        <w:t>agent_config.yaml</w:t>
      </w:r>
      <w:r>
        <w:t xml:space="preserve"> (project root) or </w:t>
      </w:r>
      <w:r>
        <w:rPr>
          <w:rFonts w:ascii="Consolas" w:hAnsi="Consolas"/>
          <w:sz w:val="20"/>
        </w:rPr>
        <w:t>agent/agent_config.yaml</w:t>
      </w:r>
    </w:p>
    <w:p>
      <w:pPr>
        <w:pStyle w:val="Code"/>
      </w:pPr>
      <w:r>
        <w:rPr>
          <w:rFonts w:ascii="Consolas" w:hAnsi="Consolas"/>
          <w:sz w:val="18"/>
        </w:rPr>
        <w:t># LLM Provider Configuration</w:t>
      </w:r>
    </w:p>
    <w:p>
      <w:pPr>
        <w:pStyle w:val="Code"/>
      </w:pPr>
      <w:r>
        <w:rPr>
          <w:rFonts w:ascii="Consolas" w:hAnsi="Consolas"/>
          <w:sz w:val="18"/>
        </w:rPr>
        <w:t>llm:</w:t>
      </w:r>
    </w:p>
    <w:p>
      <w:pPr>
        <w:pStyle w:val="Code"/>
      </w:pPr>
      <w:r>
        <w:rPr>
          <w:rFonts w:ascii="Consolas" w:hAnsi="Consolas"/>
          <w:sz w:val="18"/>
        </w:rPr>
        <w:t xml:space="preserve">  default_provider: claude</w:t>
      </w:r>
    </w:p>
    <w:p>
      <w:pPr>
        <w:pStyle w:val="Code"/>
      </w:pPr>
      <w:r>
        <w:rPr>
          <w:rFonts w:ascii="Consolas" w:hAnsi="Consolas"/>
          <w:sz w:val="18"/>
        </w:rPr>
        <w:t xml:space="preserve">  providers:</w:t>
      </w:r>
    </w:p>
    <w:p>
      <w:pPr>
        <w:pStyle w:val="Code"/>
      </w:pPr>
      <w:r>
        <w:rPr>
          <w:rFonts w:ascii="Consolas" w:hAnsi="Consolas"/>
          <w:sz w:val="18"/>
        </w:rPr>
        <w:t xml:space="preserve">    claude:</w:t>
      </w:r>
    </w:p>
    <w:p>
      <w:pPr>
        <w:pStyle w:val="Code"/>
      </w:pPr>
      <w:r>
        <w:rPr>
          <w:rFonts w:ascii="Consolas" w:hAnsi="Consolas"/>
          <w:sz w:val="18"/>
        </w:rPr>
        <w:t xml:space="preserve">      model: claude-sonnet-4-20250514</w:t>
      </w:r>
    </w:p>
    <w:p>
      <w:pPr>
        <w:pStyle w:val="Code"/>
      </w:pPr>
      <w:r>
        <w:rPr>
          <w:rFonts w:ascii="Consolas" w:hAnsi="Consolas"/>
          <w:sz w:val="18"/>
        </w:rPr>
        <w:t xml:space="preserve">      temperature: 0.0</w:t>
      </w:r>
    </w:p>
    <w:p>
      <w:pPr>
        <w:pStyle w:val="Code"/>
      </w:pPr>
      <w:r>
        <w:rPr>
          <w:rFonts w:ascii="Consolas" w:hAnsi="Consolas"/>
          <w:sz w:val="18"/>
        </w:rPr>
        <w:t xml:space="preserve">      max_tokens: 4096</w:t>
      </w:r>
    </w:p>
    <w:p>
      <w:pPr>
        <w:pStyle w:val="Code"/>
      </w:pPr>
      <w:r>
        <w:rPr>
          <w:rFonts w:ascii="Consolas" w:hAnsi="Consolas"/>
          <w:sz w:val="18"/>
        </w:rPr>
        <w:t xml:space="preserve">    openai:</w:t>
      </w:r>
    </w:p>
    <w:p>
      <w:pPr>
        <w:pStyle w:val="Code"/>
      </w:pPr>
      <w:r>
        <w:rPr>
          <w:rFonts w:ascii="Consolas" w:hAnsi="Consolas"/>
          <w:sz w:val="18"/>
        </w:rPr>
        <w:t xml:space="preserve">      model: gpt-4o</w:t>
      </w:r>
    </w:p>
    <w:p>
      <w:pPr>
        <w:pStyle w:val="Code"/>
      </w:pPr>
      <w:r>
        <w:rPr>
          <w:rFonts w:ascii="Consolas" w:hAnsi="Consolas"/>
          <w:sz w:val="18"/>
        </w:rPr>
        <w:t xml:space="preserve">      temperature: 0.0</w:t>
      </w:r>
    </w:p>
    <w:p>
      <w:pPr>
        <w:pStyle w:val="Code"/>
      </w:pPr>
      <w:r>
        <w:rPr>
          <w:rFonts w:ascii="Consolas" w:hAnsi="Consolas"/>
          <w:sz w:val="18"/>
        </w:rPr>
        <w:t xml:space="preserve">    ollama:</w:t>
      </w:r>
    </w:p>
    <w:p>
      <w:pPr>
        <w:pStyle w:val="Code"/>
      </w:pPr>
      <w:r>
        <w:rPr>
          <w:rFonts w:ascii="Consolas" w:hAnsi="Consolas"/>
          <w:sz w:val="18"/>
        </w:rPr>
        <w:t xml:space="preserve">      model: llama3.1:8b</w:t>
      </w:r>
    </w:p>
    <w:p>
      <w:pPr>
        <w:pStyle w:val="Code"/>
      </w:pPr>
      <w:r>
        <w:rPr>
          <w:rFonts w:ascii="Consolas" w:hAnsi="Consolas"/>
          <w:sz w:val="18"/>
        </w:rPr>
        <w:t xml:space="preserve">      host: http://localhost:11434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RAG Configuration</w:t>
      </w:r>
    </w:p>
    <w:p>
      <w:pPr>
        <w:pStyle w:val="Code"/>
      </w:pPr>
      <w:r>
        <w:rPr>
          <w:rFonts w:ascii="Consolas" w:hAnsi="Consolas"/>
          <w:sz w:val="18"/>
        </w:rPr>
        <w:t>rag:</w:t>
      </w:r>
    </w:p>
    <w:p>
      <w:pPr>
        <w:pStyle w:val="Code"/>
      </w:pPr>
      <w:r>
        <w:rPr>
          <w:rFonts w:ascii="Consolas" w:hAnsi="Consolas"/>
          <w:sz w:val="18"/>
        </w:rPr>
        <w:t xml:space="preserve">  embeddings:</w:t>
      </w:r>
    </w:p>
    <w:p>
      <w:pPr>
        <w:pStyle w:val="Code"/>
      </w:pPr>
      <w:r>
        <w:rPr>
          <w:rFonts w:ascii="Consolas" w:hAnsi="Consolas"/>
          <w:sz w:val="18"/>
        </w:rPr>
        <w:t xml:space="preserve">    provider: local</w:t>
      </w:r>
    </w:p>
    <w:p>
      <w:pPr>
        <w:pStyle w:val="Code"/>
      </w:pPr>
      <w:r>
        <w:rPr>
          <w:rFonts w:ascii="Consolas" w:hAnsi="Consolas"/>
          <w:sz w:val="18"/>
        </w:rPr>
        <w:t xml:space="preserve">    model: sentence-transformers/all-MiniLM-L6-v2</w:t>
      </w:r>
    </w:p>
    <w:p>
      <w:pPr>
        <w:pStyle w:val="Code"/>
      </w:pPr>
      <w:r>
        <w:rPr>
          <w:rFonts w:ascii="Consolas" w:hAnsi="Consolas"/>
          <w:sz w:val="18"/>
        </w:rPr>
        <w:t xml:space="preserve">  retrieval:</w:t>
      </w:r>
    </w:p>
    <w:p>
      <w:pPr>
        <w:pStyle w:val="Code"/>
      </w:pPr>
      <w:r>
        <w:rPr>
          <w:rFonts w:ascii="Consolas" w:hAnsi="Consolas"/>
          <w:sz w:val="18"/>
        </w:rPr>
        <w:t xml:space="preserve">    default_results: 5</w:t>
      </w:r>
    </w:p>
    <w:p>
      <w:pPr>
        <w:pStyle w:val="Code"/>
      </w:pPr>
      <w:r>
        <w:rPr>
          <w:rFonts w:ascii="Consolas" w:hAnsi="Consolas"/>
          <w:sz w:val="18"/>
        </w:rPr>
        <w:t xml:space="preserve">    max_results: 20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Security Settings</w:t>
      </w:r>
    </w:p>
    <w:p>
      <w:pPr>
        <w:pStyle w:val="Code"/>
      </w:pPr>
      <w:r>
        <w:rPr>
          <w:rFonts w:ascii="Consolas" w:hAnsi="Consolas"/>
          <w:sz w:val="18"/>
        </w:rPr>
        <w:t>security:</w:t>
      </w:r>
    </w:p>
    <w:p>
      <w:pPr>
        <w:pStyle w:val="Code"/>
      </w:pPr>
      <w:r>
        <w:rPr>
          <w:rFonts w:ascii="Consolas" w:hAnsi="Consolas"/>
          <w:sz w:val="18"/>
        </w:rPr>
        <w:t xml:space="preserve">  read_only_mode: false</w:t>
      </w:r>
    </w:p>
    <w:p>
      <w:pPr>
        <w:pStyle w:val="Code"/>
      </w:pPr>
      <w:r>
        <w:rPr>
          <w:rFonts w:ascii="Consolas" w:hAnsi="Consolas"/>
          <w:sz w:val="18"/>
        </w:rPr>
        <w:t xml:space="preserve">  require_confirmation_for_writes: true</w:t>
      </w:r>
    </w:p>
    <w:p>
      <w:pPr>
        <w:pStyle w:val="Code"/>
      </w:pPr>
      <w:r>
        <w:rPr>
          <w:rFonts w:ascii="Consolas" w:hAnsi="Consolas"/>
          <w:sz w:val="18"/>
        </w:rPr>
        <w:t xml:space="preserve">  allowed_databases:</w:t>
      </w:r>
    </w:p>
    <w:p>
      <w:pPr>
        <w:pStyle w:val="Code"/>
      </w:pPr>
      <w:r>
        <w:rPr>
          <w:rFonts w:ascii="Consolas" w:hAnsi="Consolas"/>
          <w:sz w:val="18"/>
        </w:rPr>
        <w:t xml:space="preserve">    - EDS</w:t>
      </w:r>
    </w:p>
    <w:p>
      <w:pPr>
        <w:pStyle w:val="Code"/>
      </w:pPr>
      <w:r>
        <w:rPr>
          <w:rFonts w:ascii="Consolas" w:hAnsi="Consolas"/>
          <w:sz w:val="18"/>
        </w:rPr>
        <w:t xml:space="preserve">    - dpa_EDSAdmin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Tool Settings</w:t>
      </w:r>
    </w:p>
    <w:p>
      <w:pPr>
        <w:pStyle w:val="Code"/>
      </w:pPr>
      <w:r>
        <w:rPr>
          <w:rFonts w:ascii="Consolas" w:hAnsi="Consolas"/>
          <w:sz w:val="18"/>
        </w:rPr>
        <w:t>tools:</w:t>
      </w:r>
    </w:p>
    <w:p>
      <w:pPr>
        <w:pStyle w:val="Code"/>
      </w:pPr>
      <w:r>
        <w:rPr>
          <w:rFonts w:ascii="Consolas" w:hAnsi="Consolas"/>
          <w:sz w:val="18"/>
        </w:rPr>
        <w:t xml:space="preserve">  scripts_dir: scripts</w:t>
      </w:r>
    </w:p>
    <w:p>
      <w:pPr>
        <w:pStyle w:val="Code"/>
      </w:pPr>
      <w:r>
        <w:rPr>
          <w:rFonts w:ascii="Consolas" w:hAnsi="Consolas"/>
          <w:sz w:val="18"/>
        </w:rPr>
        <w:t xml:space="preserve">  script_timeout: 300</w:t>
      </w:r>
    </w:p>
    <w:p>
      <w:pPr>
        <w:pStyle w:val="Heading2"/>
      </w:pPr>
      <w:r>
        <w:t>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`ANTHROPIC_API_KEY`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Claude API 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`sk-ant-...`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`OPENAI_API_KEY`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OpenAI API key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`sk-...`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`DB_SERVER`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 Server host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`localhost`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`DB_DATABASE`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Default database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`EDS`</w:t>
            </w:r>
          </w:p>
        </w:tc>
      </w:tr>
    </w:tbl>
    <w:p/>
    <w:p>
      <w:pPr>
        <w:pStyle w:val="Heading2"/>
      </w:pPr>
      <w:r>
        <w:t>Security Configuration</w:t>
      </w:r>
    </w:p>
    <w:p>
      <w:pPr>
        <w:pStyle w:val="Code"/>
      </w:pPr>
      <w:r>
        <w:rPr>
          <w:rFonts w:ascii="Consolas" w:hAnsi="Consolas"/>
          <w:sz w:val="18"/>
        </w:rPr>
        <w:t>security:</w:t>
      </w:r>
    </w:p>
    <w:p>
      <w:pPr>
        <w:pStyle w:val="Code"/>
      </w:pPr>
      <w:r>
        <w:rPr>
          <w:rFonts w:ascii="Consolas" w:hAnsi="Consolas"/>
          <w:sz w:val="18"/>
        </w:rPr>
        <w:t xml:space="preserve">  # Block all write operations</w:t>
      </w:r>
    </w:p>
    <w:p>
      <w:pPr>
        <w:pStyle w:val="Code"/>
      </w:pPr>
      <w:r>
        <w:rPr>
          <w:rFonts w:ascii="Consolas" w:hAnsi="Consolas"/>
          <w:sz w:val="18"/>
        </w:rPr>
        <w:t xml:space="preserve">  read_only_mode: true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# Require confirmation for writes (when read_only_mode: false)</w:t>
      </w:r>
    </w:p>
    <w:p>
      <w:pPr>
        <w:pStyle w:val="Code"/>
      </w:pPr>
      <w:r>
        <w:rPr>
          <w:rFonts w:ascii="Consolas" w:hAnsi="Consolas"/>
          <w:sz w:val="18"/>
        </w:rPr>
        <w:t xml:space="preserve">  require_confirmation_for_writes: true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# Only allow queries to these databases</w:t>
      </w:r>
    </w:p>
    <w:p>
      <w:pPr>
        <w:pStyle w:val="Code"/>
      </w:pPr>
      <w:r>
        <w:rPr>
          <w:rFonts w:ascii="Consolas" w:hAnsi="Consolas"/>
          <w:sz w:val="18"/>
        </w:rPr>
        <w:t xml:space="preserve">  allowed_databases:</w:t>
      </w:r>
    </w:p>
    <w:p>
      <w:pPr>
        <w:pStyle w:val="Code"/>
      </w:pPr>
      <w:r>
        <w:rPr>
          <w:rFonts w:ascii="Consolas" w:hAnsi="Consolas"/>
          <w:sz w:val="18"/>
        </w:rPr>
        <w:t xml:space="preserve">    - EDS</w:t>
      </w:r>
    </w:p>
    <w:p>
      <w:pPr>
        <w:pStyle w:val="Code"/>
      </w:pPr>
      <w:r>
        <w:rPr>
          <w:rFonts w:ascii="Consolas" w:hAnsi="Consolas"/>
          <w:sz w:val="18"/>
        </w:rPr>
        <w:t xml:space="preserve">    - dpa_EDSAdmin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# Always blocked operations</w:t>
      </w:r>
    </w:p>
    <w:p>
      <w:pPr>
        <w:pStyle w:val="Code"/>
      </w:pPr>
      <w:r>
        <w:rPr>
          <w:rFonts w:ascii="Consolas" w:hAnsi="Consolas"/>
          <w:sz w:val="18"/>
        </w:rPr>
        <w:t xml:space="preserve">  blocked_operations:</w:t>
      </w:r>
    </w:p>
    <w:p>
      <w:pPr>
        <w:pStyle w:val="Code"/>
      </w:pPr>
      <w:r>
        <w:rPr>
          <w:rFonts w:ascii="Consolas" w:hAnsi="Consolas"/>
          <w:sz w:val="18"/>
        </w:rPr>
        <w:t xml:space="preserve">    - DROP DATABASE</w:t>
      </w:r>
    </w:p>
    <w:p>
      <w:pPr>
        <w:pStyle w:val="Code"/>
      </w:pPr>
      <w:r>
        <w:rPr>
          <w:rFonts w:ascii="Consolas" w:hAnsi="Consolas"/>
          <w:sz w:val="18"/>
        </w:rPr>
        <w:t xml:space="preserve">    - xp_cmdshell</w:t>
      </w:r>
    </w:p>
    <w:p>
      <w:pPr>
        <w:pStyle w:val="Code"/>
      </w:pPr>
      <w:r>
        <w:rPr>
          <w:rFonts w:ascii="Consolas" w:hAnsi="Consolas"/>
          <w:sz w:val="18"/>
        </w:rPr>
        <w:t xml:space="preserve">    - sp_configure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Architecture</w:t>
      </w:r>
    </w:p>
    <w:p>
      <w:pPr>
        <w:pStyle w:val="Heading2"/>
      </w:pPr>
      <w:r>
        <w:t>Component Overview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               CLI / GUI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(cli/app.py)           (gui/app.py)                  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▼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             Core Agent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(core/agent.py)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┌──────────┐ ┌──────────┐ ┌──────────┐ ┌──────────┐    │</w:t>
      </w:r>
    </w:p>
    <w:p>
      <w:pPr>
        <w:pStyle w:val="Code"/>
      </w:pPr>
      <w:r>
        <w:rPr>
          <w:rFonts w:ascii="Consolas" w:hAnsi="Consolas"/>
          <w:sz w:val="18"/>
        </w:rPr>
        <w:t>│   │   LLM    │ │  Tools   │ │  Memory  │ │   RAG    │    │</w:t>
      </w:r>
    </w:p>
    <w:p>
      <w:pPr>
        <w:pStyle w:val="Code"/>
      </w:pPr>
      <w:r>
        <w:rPr>
          <w:rFonts w:ascii="Consolas" w:hAnsi="Consolas"/>
          <w:sz w:val="18"/>
        </w:rPr>
        <w:t>│   │ Provider │ │ Registry │ │ Manager  │ │ Pipeline │    │</w:t>
      </w:r>
    </w:p>
    <w:p>
      <w:pPr>
        <w:pStyle w:val="Code"/>
      </w:pPr>
      <w:r>
        <w:rPr>
          <w:rFonts w:ascii="Consolas" w:hAnsi="Consolas"/>
          <w:sz w:val="18"/>
        </w:rPr>
        <w:t>│   └──────────┘ └──────────┘ └──────────┘ └──────────┘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              │            │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▼              ▼            ▼            ▼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┌──────────────┐ ┌──────────────┐ ┌─────────┐ ┌──────────────┐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Claude/OpenAI│ │ SQL Executor │ │Sessions │ │ Vector Store │</w:t>
      </w:r>
    </w:p>
    <w:p>
      <w:pPr>
        <w:pStyle w:val="Code"/>
      </w:pPr>
      <w:r>
        <w:rPr>
          <w:rFonts w:ascii="Consolas" w:hAnsi="Consolas"/>
          <w:sz w:val="18"/>
        </w:rPr>
        <w:t>│   /Ollama    │ │Script Runner │ │ Memory  │ │  (ChromaDB)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└──────────────┘ └──────────────┘ └─────────┘ └──────────────┘</w:t>
      </w:r>
    </w:p>
    <w:p>
      <w:pPr>
        <w:pStyle w:val="Heading2"/>
      </w:pPr>
      <w:r>
        <w:t>Directory Structure</w:t>
      </w:r>
    </w:p>
    <w:p>
      <w:pPr>
        <w:pStyle w:val="Code"/>
      </w:pPr>
      <w:r>
        <w:rPr>
          <w:rFonts w:ascii="Consolas" w:hAnsi="Consolas"/>
          <w:sz w:val="18"/>
        </w:rPr>
        <w:t>agent/</w:t>
      </w:r>
    </w:p>
    <w:p>
      <w:pPr>
        <w:pStyle w:val="Code"/>
      </w:pPr>
      <w:r>
        <w:rPr>
          <w:rFonts w:ascii="Consolas" w:hAnsi="Consolas"/>
          <w:sz w:val="18"/>
        </w:rPr>
        <w:t>├── core/           # Main agent orchestrator</w:t>
      </w:r>
    </w:p>
    <w:p>
      <w:pPr>
        <w:pStyle w:val="Code"/>
      </w:pPr>
      <w:r>
        <w:rPr>
          <w:rFonts w:ascii="Consolas" w:hAnsi="Consolas"/>
          <w:sz w:val="18"/>
        </w:rPr>
        <w:t>│   └── agent.py    # EDSAgent class</w:t>
      </w:r>
    </w:p>
    <w:p>
      <w:pPr>
        <w:pStyle w:val="Code"/>
      </w:pPr>
      <w:r>
        <w:rPr>
          <w:rFonts w:ascii="Consolas" w:hAnsi="Consolas"/>
          <w:sz w:val="18"/>
        </w:rPr>
        <w:t>├── cli/            # Command-line interface</w:t>
      </w:r>
    </w:p>
    <w:p>
      <w:pPr>
        <w:pStyle w:val="Code"/>
      </w:pPr>
      <w:r>
        <w:rPr>
          <w:rFonts w:ascii="Consolas" w:hAnsi="Consolas"/>
          <w:sz w:val="18"/>
        </w:rPr>
        <w:t>│   └── app.py      # Click-based CLI</w:t>
      </w:r>
    </w:p>
    <w:p>
      <w:pPr>
        <w:pStyle w:val="Code"/>
      </w:pPr>
      <w:r>
        <w:rPr>
          <w:rFonts w:ascii="Consolas" w:hAnsi="Consolas"/>
          <w:sz w:val="18"/>
        </w:rPr>
        <w:t>├── gui/            # Web GUI (NiceGUI)</w:t>
      </w:r>
    </w:p>
    <w:p>
      <w:pPr>
        <w:pStyle w:val="Code"/>
      </w:pPr>
      <w:r>
        <w:rPr>
          <w:rFonts w:ascii="Consolas" w:hAnsi="Consolas"/>
          <w:sz w:val="18"/>
        </w:rPr>
        <w:t>│   └── app.py      # GUI application</w:t>
      </w:r>
    </w:p>
    <w:p>
      <w:pPr>
        <w:pStyle w:val="Code"/>
      </w:pPr>
      <w:r>
        <w:rPr>
          <w:rFonts w:ascii="Consolas" w:hAnsi="Consolas"/>
          <w:sz w:val="18"/>
        </w:rPr>
        <w:t>├── llm/            # LLM providers</w:t>
      </w:r>
    </w:p>
    <w:p>
      <w:pPr>
        <w:pStyle w:val="Code"/>
      </w:pPr>
      <w:r>
        <w:rPr>
          <w:rFonts w:ascii="Consolas" w:hAnsi="Consolas"/>
          <w:sz w:val="18"/>
        </w:rPr>
        <w:t>│   ├── base.py     # BaseLLMProvider</w:t>
      </w:r>
    </w:p>
    <w:p>
      <w:pPr>
        <w:pStyle w:val="Code"/>
      </w:pPr>
      <w:r>
        <w:rPr>
          <w:rFonts w:ascii="Consolas" w:hAnsi="Consolas"/>
          <w:sz w:val="18"/>
        </w:rPr>
        <w:t>│   ├── claude.py   # Claude implementation</w:t>
      </w:r>
    </w:p>
    <w:p>
      <w:pPr>
        <w:pStyle w:val="Code"/>
      </w:pPr>
      <w:r>
        <w:rPr>
          <w:rFonts w:ascii="Consolas" w:hAnsi="Consolas"/>
          <w:sz w:val="18"/>
        </w:rPr>
        <w:t>│   ├── openai.py   # OpenAI implementation</w:t>
      </w:r>
    </w:p>
    <w:p>
      <w:pPr>
        <w:pStyle w:val="Code"/>
      </w:pPr>
      <w:r>
        <w:rPr>
          <w:rFonts w:ascii="Consolas" w:hAnsi="Consolas"/>
          <w:sz w:val="18"/>
        </w:rPr>
        <w:t>│   └── ollama.py   # Ollama implementation</w:t>
      </w:r>
    </w:p>
    <w:p>
      <w:pPr>
        <w:pStyle w:val="Code"/>
      </w:pPr>
      <w:r>
        <w:rPr>
          <w:rFonts w:ascii="Consolas" w:hAnsi="Consolas"/>
          <w:sz w:val="18"/>
        </w:rPr>
        <w:t>├── tools/          # Agent tools</w:t>
      </w:r>
    </w:p>
    <w:p>
      <w:pPr>
        <w:pStyle w:val="Code"/>
      </w:pPr>
      <w:r>
        <w:rPr>
          <w:rFonts w:ascii="Consolas" w:hAnsi="Consolas"/>
          <w:sz w:val="18"/>
        </w:rPr>
        <w:t>│   ├── sql_executor.py</w:t>
      </w:r>
    </w:p>
    <w:p>
      <w:pPr>
        <w:pStyle w:val="Code"/>
      </w:pPr>
      <w:r>
        <w:rPr>
          <w:rFonts w:ascii="Consolas" w:hAnsi="Consolas"/>
          <w:sz w:val="18"/>
        </w:rPr>
        <w:t>│   ├── query_generator.py</w:t>
      </w:r>
    </w:p>
    <w:p>
      <w:pPr>
        <w:pStyle w:val="Code"/>
      </w:pPr>
      <w:r>
        <w:rPr>
          <w:rFonts w:ascii="Consolas" w:hAnsi="Consolas"/>
          <w:sz w:val="18"/>
        </w:rPr>
        <w:t>│   ├── script_runner.py</w:t>
      </w:r>
    </w:p>
    <w:p>
      <w:pPr>
        <w:pStyle w:val="Code"/>
      </w:pPr>
      <w:r>
        <w:rPr>
          <w:rFonts w:ascii="Consolas" w:hAnsi="Consolas"/>
          <w:sz w:val="18"/>
        </w:rPr>
        <w:t>│   └── doc_retriever.py</w:t>
      </w:r>
    </w:p>
    <w:p>
      <w:pPr>
        <w:pStyle w:val="Code"/>
      </w:pPr>
      <w:r>
        <w:rPr>
          <w:rFonts w:ascii="Consolas" w:hAnsi="Consolas"/>
          <w:sz w:val="18"/>
        </w:rPr>
        <w:t>├── rag/            # RAG pipeline</w:t>
      </w:r>
    </w:p>
    <w:p>
      <w:pPr>
        <w:pStyle w:val="Code"/>
      </w:pPr>
      <w:r>
        <w:rPr>
          <w:rFonts w:ascii="Consolas" w:hAnsi="Consolas"/>
          <w:sz w:val="18"/>
        </w:rPr>
        <w:t>│   ├── chunker.py</w:t>
      </w:r>
    </w:p>
    <w:p>
      <w:pPr>
        <w:pStyle w:val="Code"/>
      </w:pPr>
      <w:r>
        <w:rPr>
          <w:rFonts w:ascii="Consolas" w:hAnsi="Consolas"/>
          <w:sz w:val="18"/>
        </w:rPr>
        <w:t>│   ├── embeddings.py</w:t>
      </w:r>
    </w:p>
    <w:p>
      <w:pPr>
        <w:pStyle w:val="Code"/>
      </w:pPr>
      <w:r>
        <w:rPr>
          <w:rFonts w:ascii="Consolas" w:hAnsi="Consolas"/>
          <w:sz w:val="18"/>
        </w:rPr>
        <w:t>│   ├── vectorstore.py</w:t>
      </w:r>
    </w:p>
    <w:p>
      <w:pPr>
        <w:pStyle w:val="Code"/>
      </w:pPr>
      <w:r>
        <w:rPr>
          <w:rFonts w:ascii="Consolas" w:hAnsi="Consolas"/>
          <w:sz w:val="18"/>
        </w:rPr>
        <w:t>│   └── retriever.py</w:t>
      </w:r>
    </w:p>
    <w:p>
      <w:pPr>
        <w:pStyle w:val="Code"/>
      </w:pPr>
      <w:r>
        <w:rPr>
          <w:rFonts w:ascii="Consolas" w:hAnsi="Consolas"/>
          <w:sz w:val="18"/>
        </w:rPr>
        <w:t>├── memory/         # Session and context</w:t>
      </w:r>
    </w:p>
    <w:p>
      <w:pPr>
        <w:pStyle w:val="Code"/>
      </w:pPr>
      <w:r>
        <w:rPr>
          <w:rFonts w:ascii="Consolas" w:hAnsi="Consolas"/>
          <w:sz w:val="18"/>
        </w:rPr>
        <w:t>│   ├── session.py</w:t>
      </w:r>
    </w:p>
    <w:p>
      <w:pPr>
        <w:pStyle w:val="Code"/>
      </w:pPr>
      <w:r>
        <w:rPr>
          <w:rFonts w:ascii="Consolas" w:hAnsi="Consolas"/>
          <w:sz w:val="18"/>
        </w:rPr>
        <w:t>│   └── learned_context.py</w:t>
      </w:r>
    </w:p>
    <w:p>
      <w:pPr>
        <w:pStyle w:val="Code"/>
      </w:pPr>
      <w:r>
        <w:rPr>
          <w:rFonts w:ascii="Consolas" w:hAnsi="Consolas"/>
          <w:sz w:val="18"/>
        </w:rPr>
        <w:t>├── security/       # SQL validation</w:t>
      </w:r>
    </w:p>
    <w:p>
      <w:pPr>
        <w:pStyle w:val="Code"/>
      </w:pPr>
      <w:r>
        <w:rPr>
          <w:rFonts w:ascii="Consolas" w:hAnsi="Consolas"/>
          <w:sz w:val="18"/>
        </w:rPr>
        <w:t>│   └── validator.py</w:t>
      </w:r>
    </w:p>
    <w:p>
      <w:pPr>
        <w:pStyle w:val="Code"/>
      </w:pPr>
      <w:r>
        <w:rPr>
          <w:rFonts w:ascii="Consolas" w:hAnsi="Consolas"/>
          <w:sz w:val="18"/>
        </w:rPr>
        <w:t>└── audit/          # Audit logging</w:t>
      </w:r>
    </w:p>
    <w:p>
      <w:pPr>
        <w:pStyle w:val="Code"/>
      </w:pPr>
      <w:r>
        <w:rPr>
          <w:rFonts w:ascii="Consolas" w:hAnsi="Consolas"/>
          <w:sz w:val="18"/>
        </w:rPr>
        <w:t xml:space="preserve">    └── logger.py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Available Tools</w:t>
      </w:r>
    </w:p>
    <w:p>
      <w:pPr>
        <w:pStyle w:val="Heading2"/>
      </w:pPr>
      <w:r>
        <w:t>SQL Executor</w:t>
      </w:r>
    </w:p>
    <w:p>
      <w:r>
        <w:t>Execute SQL queries against the EDS database.</w:t>
      </w:r>
    </w:p>
    <w:p>
      <w:pPr>
        <w:pStyle w:val="Code"/>
      </w:pPr>
      <w:r>
        <w:rPr>
          <w:rFonts w:ascii="Consolas" w:hAnsi="Consolas"/>
          <w:sz w:val="18"/>
        </w:rPr>
        <w:t># Tool: sql_executor</w:t>
      </w:r>
    </w:p>
    <w:p>
      <w:pPr>
        <w:pStyle w:val="Code"/>
      </w:pPr>
      <w:r>
        <w:rPr>
          <w:rFonts w:ascii="Consolas" w:hAnsi="Consolas"/>
          <w:sz w:val="18"/>
        </w:rPr>
        <w:t># Input: SQL query string</w:t>
      </w:r>
    </w:p>
    <w:p>
      <w:pPr>
        <w:pStyle w:val="Code"/>
      </w:pPr>
      <w:r>
        <w:rPr>
          <w:rFonts w:ascii="Consolas" w:hAnsi="Consolas"/>
          <w:sz w:val="18"/>
        </w:rPr>
        <w:t># Output: Query results as formatted table</w:t>
      </w:r>
    </w:p>
    <w:p>
      <w:pPr>
        <w:pStyle w:val="Heading2"/>
      </w:pPr>
      <w:r>
        <w:t>Query Generator</w:t>
      </w:r>
    </w:p>
    <w:p>
      <w:r>
        <w:t>Generate SQL from natural language descriptions.</w:t>
      </w:r>
    </w:p>
    <w:p>
      <w:pPr>
        <w:pStyle w:val="Code"/>
      </w:pPr>
      <w:r>
        <w:rPr>
          <w:rFonts w:ascii="Consolas" w:hAnsi="Consolas"/>
          <w:sz w:val="18"/>
        </w:rPr>
        <w:t># Tool: query_generator</w:t>
      </w:r>
    </w:p>
    <w:p>
      <w:pPr>
        <w:pStyle w:val="Code"/>
      </w:pPr>
      <w:r>
        <w:rPr>
          <w:rFonts w:ascii="Consolas" w:hAnsi="Consolas"/>
          <w:sz w:val="18"/>
        </w:rPr>
        <w:t># Input: Natural language question</w:t>
      </w:r>
    </w:p>
    <w:p>
      <w:pPr>
        <w:pStyle w:val="Code"/>
      </w:pPr>
      <w:r>
        <w:rPr>
          <w:rFonts w:ascii="Consolas" w:hAnsi="Consolas"/>
          <w:sz w:val="18"/>
        </w:rPr>
        <w:t># Output: Generated SQL query</w:t>
      </w:r>
    </w:p>
    <w:p>
      <w:pPr>
        <w:pStyle w:val="Heading2"/>
      </w:pPr>
      <w:r>
        <w:t>Script Runner</w:t>
      </w:r>
    </w:p>
    <w:p>
      <w:r>
        <w:t>Execute existing Python analysis scripts.</w:t>
      </w:r>
    </w:p>
    <w:p>
      <w:pPr>
        <w:pStyle w:val="Code"/>
      </w:pPr>
      <w:r>
        <w:rPr>
          <w:rFonts w:ascii="Consolas" w:hAnsi="Consolas"/>
          <w:sz w:val="18"/>
        </w:rPr>
        <w:t># Tool: script_runner</w:t>
      </w:r>
    </w:p>
    <w:p>
      <w:pPr>
        <w:pStyle w:val="Code"/>
      </w:pPr>
      <w:r>
        <w:rPr>
          <w:rFonts w:ascii="Consolas" w:hAnsi="Consolas"/>
          <w:sz w:val="18"/>
        </w:rPr>
        <w:t># Input: Script name and arguments</w:t>
      </w:r>
    </w:p>
    <w:p>
      <w:pPr>
        <w:pStyle w:val="Code"/>
      </w:pPr>
      <w:r>
        <w:rPr>
          <w:rFonts w:ascii="Consolas" w:hAnsi="Consolas"/>
          <w:sz w:val="18"/>
        </w:rPr>
        <w:t># Output: Script output</w:t>
      </w:r>
    </w:p>
    <w:p>
      <w:pPr>
        <w:pStyle w:val="Heading2"/>
      </w:pPr>
      <w:r>
        <w:t>Documentation Retriever</w:t>
      </w:r>
    </w:p>
    <w:p>
      <w:r>
        <w:t>Search documentation using RAG.</w:t>
      </w:r>
    </w:p>
    <w:p>
      <w:pPr>
        <w:pStyle w:val="Code"/>
      </w:pPr>
      <w:r>
        <w:rPr>
          <w:rFonts w:ascii="Consolas" w:hAnsi="Consolas"/>
          <w:sz w:val="18"/>
        </w:rPr>
        <w:t># Tool: doc_retriever</w:t>
      </w:r>
    </w:p>
    <w:p>
      <w:pPr>
        <w:pStyle w:val="Code"/>
      </w:pPr>
      <w:r>
        <w:rPr>
          <w:rFonts w:ascii="Consolas" w:hAnsi="Consolas"/>
          <w:sz w:val="18"/>
        </w:rPr>
        <w:t># Input: Search query</w:t>
      </w:r>
    </w:p>
    <w:p>
      <w:pPr>
        <w:pStyle w:val="Code"/>
      </w:pPr>
      <w:r>
        <w:rPr>
          <w:rFonts w:ascii="Consolas" w:hAnsi="Consolas"/>
          <w:sz w:val="18"/>
        </w:rPr>
        <w:t># Output: Relevant documentation excerpts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GUI Application</w:t>
      </w:r>
    </w:p>
    <w:p>
      <w:r>
        <w:t>The agent includes a web-based GUI built with NiceGUI.</w:t>
      </w:r>
    </w:p>
    <w:p>
      <w:pPr>
        <w:pStyle w:val="Heading2"/>
      </w:pPr>
      <w:r>
        <w:t>Starting the GUI</w:t>
      </w:r>
    </w:p>
    <w:p>
      <w:pPr>
        <w:pStyle w:val="Code"/>
      </w:pPr>
      <w:r>
        <w:rPr>
          <w:rFonts w:ascii="Consolas" w:hAnsi="Consolas"/>
          <w:sz w:val="18"/>
        </w:rPr>
        <w:t># Run the GUI</w:t>
      </w:r>
    </w:p>
    <w:p>
      <w:pPr>
        <w:pStyle w:val="Code"/>
      </w:pPr>
      <w:r>
        <w:rPr>
          <w:rFonts w:ascii="Consolas" w:hAnsi="Consolas"/>
          <w:sz w:val="18"/>
        </w:rPr>
        <w:t>eds-agent-gui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Or</w:t>
      </w:r>
    </w:p>
    <w:p>
      <w:pPr>
        <w:pStyle w:val="Code"/>
      </w:pPr>
      <w:r>
        <w:rPr>
          <w:rFonts w:ascii="Consolas" w:hAnsi="Consolas"/>
          <w:sz w:val="18"/>
        </w:rPr>
        <w:t>python -m agent.gui.app</w:t>
      </w:r>
    </w:p>
    <w:p>
      <w:pPr>
        <w:pStyle w:val="Heading2"/>
      </w:pPr>
      <w:r>
        <w:t>GUI Features</w:t>
      </w:r>
    </w:p>
    <w:p>
      <w:pPr>
        <w:pStyle w:val="ListBullet"/>
      </w:pPr>
      <w:r>
        <w:t>Chat interface with syntax highlighting</w:t>
      </w:r>
    </w:p>
    <w:p>
      <w:pPr>
        <w:pStyle w:val="ListBullet"/>
      </w:pPr>
      <w:r>
        <w:t>SQL query builder and executor</w:t>
      </w:r>
    </w:p>
    <w:p>
      <w:pPr>
        <w:pStyle w:val="ListBullet"/>
      </w:pPr>
      <w:r>
        <w:t>Documentation browser</w:t>
      </w:r>
    </w:p>
    <w:p>
      <w:pPr>
        <w:pStyle w:val="ListBullet"/>
      </w:pPr>
      <w:r>
        <w:t>Session history</w:t>
      </w:r>
    </w:p>
    <w:p>
      <w:pPr>
        <w:pStyle w:val="ListBullet"/>
      </w:pPr>
      <w:r>
        <w:t>Settings panel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Examples</w:t>
      </w:r>
    </w:p>
    <w:p>
      <w:pPr>
        <w:pStyle w:val="Heading2"/>
      </w:pPr>
      <w:r>
        <w:t>Example: Finding Slow Queries</w:t>
      </w:r>
    </w:p>
    <w:p>
      <w:pPr>
        <w:pStyle w:val="Code"/>
      </w:pPr>
      <w:r>
        <w:rPr>
          <w:rFonts w:ascii="Consolas" w:hAnsi="Consolas"/>
          <w:sz w:val="18"/>
        </w:rPr>
        <w:t>$ eds-agent ask "What are the slowest queries in the last week?"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Agent: I'll analyze the slow queries from the past week.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Based on the DPA data, here are the top 5 slowest queries: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1. usp_GetIndexData (avg 45.2s)</w:t>
      </w:r>
    </w:p>
    <w:p>
      <w:pPr>
        <w:pStyle w:val="Code"/>
      </w:pPr>
      <w:r>
        <w:rPr>
          <w:rFonts w:ascii="Consolas" w:hAnsi="Consolas"/>
          <w:sz w:val="18"/>
        </w:rPr>
        <w:t xml:space="preserve">   - Called 1,234 times</w:t>
      </w:r>
    </w:p>
    <w:p>
      <w:pPr>
        <w:pStyle w:val="Code"/>
      </w:pPr>
      <w:r>
        <w:rPr>
          <w:rFonts w:ascii="Consolas" w:hAnsi="Consolas"/>
          <w:sz w:val="18"/>
        </w:rPr>
        <w:t xml:space="preserve">   - Total time: 15.5 hours</w:t>
      </w:r>
    </w:p>
    <w:p>
      <w:pPr>
        <w:pStyle w:val="Code"/>
      </w:pPr>
      <w:r>
        <w:rPr>
          <w:rFonts w:ascii="Consolas" w:hAnsi="Consolas"/>
          <w:sz w:val="18"/>
        </w:rPr>
        <w:t xml:space="preserve">   - Recommendation: Add missing index on OrderDate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2. sp_SyncVendorData (avg 23.1s)</w:t>
      </w:r>
    </w:p>
    <w:p>
      <w:pPr>
        <w:pStyle w:val="Code"/>
      </w:pPr>
      <w:r>
        <w:rPr>
          <w:rFonts w:ascii="Consolas" w:hAnsi="Consolas"/>
          <w:sz w:val="18"/>
        </w:rPr>
        <w:t xml:space="preserve">   ...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Would you like me to investigate any of these further?</w:t>
      </w:r>
    </w:p>
    <w:p>
      <w:pPr>
        <w:pStyle w:val="Heading2"/>
      </w:pPr>
      <w:r>
        <w:t>Example: Generating Complex SQL</w:t>
      </w:r>
    </w:p>
    <w:p>
      <w:pPr>
        <w:pStyle w:val="Code"/>
      </w:pPr>
      <w:r>
        <w:rPr>
          <w:rFonts w:ascii="Consolas" w:hAnsi="Consolas"/>
          <w:sz w:val="18"/>
        </w:rPr>
        <w:t>$ eds-agent sql "Show monthly order totals by vendor for 2024, with running totals"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Agent: Here's the SQL query: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SELECT</w:t>
      </w:r>
    </w:p>
    <w:p>
      <w:pPr>
        <w:pStyle w:val="Code"/>
      </w:pPr>
      <w:r>
        <w:rPr>
          <w:rFonts w:ascii="Consolas" w:hAnsi="Consolas"/>
          <w:sz w:val="18"/>
        </w:rPr>
        <w:t xml:space="preserve">    v.VendorName,</w:t>
      </w:r>
    </w:p>
    <w:p>
      <w:pPr>
        <w:pStyle w:val="Code"/>
      </w:pPr>
      <w:r>
        <w:rPr>
          <w:rFonts w:ascii="Consolas" w:hAnsi="Consolas"/>
          <w:sz w:val="18"/>
        </w:rPr>
        <w:t xml:space="preserve">    FORMAT(o.OrderDate, 'yyyy-MM') as Month,</w:t>
      </w:r>
    </w:p>
    <w:p>
      <w:pPr>
        <w:pStyle w:val="Code"/>
      </w:pPr>
      <w:r>
        <w:rPr>
          <w:rFonts w:ascii="Consolas" w:hAnsi="Consolas"/>
          <w:sz w:val="18"/>
        </w:rPr>
        <w:t xml:space="preserve">    SUM(od.ExtendedPrice) as MonthlyTotal,</w:t>
      </w:r>
    </w:p>
    <w:p>
      <w:pPr>
        <w:pStyle w:val="Code"/>
      </w:pPr>
      <w:r>
        <w:rPr>
          <w:rFonts w:ascii="Consolas" w:hAnsi="Consolas"/>
          <w:sz w:val="18"/>
        </w:rPr>
        <w:t xml:space="preserve">    SUM(SUM(od.ExtendedPrice)) OVER (</w:t>
      </w:r>
    </w:p>
    <w:p>
      <w:pPr>
        <w:pStyle w:val="Code"/>
      </w:pPr>
      <w:r>
        <w:rPr>
          <w:rFonts w:ascii="Consolas" w:hAnsi="Consolas"/>
          <w:sz w:val="18"/>
        </w:rPr>
        <w:t xml:space="preserve">        PARTITION BY v.VendorID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ORDER BY FORMAT(o.OrderDate, 'yyyy-MM')</w:t>
      </w:r>
    </w:p>
    <w:p>
      <w:pPr>
        <w:pStyle w:val="Code"/>
      </w:pPr>
      <w:r>
        <w:rPr>
          <w:rFonts w:ascii="Consolas" w:hAnsi="Consolas"/>
          <w:sz w:val="18"/>
        </w:rPr>
        <w:t xml:space="preserve">    ) as RunningTotal</w:t>
      </w:r>
    </w:p>
    <w:p>
      <w:pPr>
        <w:pStyle w:val="Code"/>
      </w:pPr>
      <w:r>
        <w:rPr>
          <w:rFonts w:ascii="Consolas" w:hAnsi="Consolas"/>
          <w:sz w:val="18"/>
        </w:rPr>
        <w:t>FROM Vendors v</w:t>
      </w:r>
    </w:p>
    <w:p>
      <w:pPr>
        <w:pStyle w:val="Code"/>
      </w:pPr>
      <w:r>
        <w:rPr>
          <w:rFonts w:ascii="Consolas" w:hAnsi="Consolas"/>
          <w:sz w:val="18"/>
        </w:rPr>
        <w:t>JOIN PurchaseOrders o ON v.VendorID = o.VendorID</w:t>
      </w:r>
    </w:p>
    <w:p>
      <w:pPr>
        <w:pStyle w:val="Code"/>
      </w:pPr>
      <w:r>
        <w:rPr>
          <w:rFonts w:ascii="Consolas" w:hAnsi="Consolas"/>
          <w:sz w:val="18"/>
        </w:rPr>
        <w:t>JOIN PurchaseOrderDetails od ON o.OrderID = od.OrderID</w:t>
      </w:r>
    </w:p>
    <w:p>
      <w:pPr>
        <w:pStyle w:val="Code"/>
      </w:pPr>
      <w:r>
        <w:rPr>
          <w:rFonts w:ascii="Consolas" w:hAnsi="Consolas"/>
          <w:sz w:val="18"/>
        </w:rPr>
        <w:t>WHERE YEAR(o.OrderDate) = 2024</w:t>
      </w:r>
    </w:p>
    <w:p>
      <w:pPr>
        <w:pStyle w:val="Code"/>
      </w:pPr>
      <w:r>
        <w:rPr>
          <w:rFonts w:ascii="Consolas" w:hAnsi="Consolas"/>
          <w:sz w:val="18"/>
        </w:rPr>
        <w:t>GROUP BY v.VendorID, v.VendorName, FORMAT(o.OrderDate, 'yyyy-MM')</w:t>
      </w:r>
    </w:p>
    <w:p>
      <w:pPr>
        <w:pStyle w:val="Code"/>
      </w:pPr>
      <w:r>
        <w:rPr>
          <w:rFonts w:ascii="Consolas" w:hAnsi="Consolas"/>
          <w:sz w:val="18"/>
        </w:rPr>
        <w:t>ORDER BY v.VendorName, Month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Execute this query? (y/n)</w:t>
      </w:r>
    </w:p>
    <w:p>
      <w:pPr>
        <w:pStyle w:val="Heading2"/>
      </w:pPr>
      <w:r>
        <w:t>Example: Documentation Search</w:t>
      </w:r>
    </w:p>
    <w:p>
      <w:pPr>
        <w:pStyle w:val="Code"/>
      </w:pPr>
      <w:r>
        <w:rPr>
          <w:rFonts w:ascii="Consolas" w:hAnsi="Consolas"/>
          <w:sz w:val="18"/>
        </w:rPr>
        <w:t>$ eds-agent docs "trigger cascade effects"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Agent: Based on the documentation, here's information about trigger cascades: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From EDS_TRIGGERS.md:</w:t>
      </w:r>
    </w:p>
    <w:p>
      <w:pPr>
        <w:pStyle w:val="Code"/>
      </w:pPr>
      <w:r>
        <w:rPr>
          <w:rFonts w:ascii="Consolas" w:hAnsi="Consolas"/>
          <w:sz w:val="18"/>
        </w:rPr>
        <w:t>---</w:t>
      </w:r>
    </w:p>
    <w:p>
      <w:pPr>
        <w:pStyle w:val="Code"/>
      </w:pPr>
      <w:r>
        <w:rPr>
          <w:rFonts w:ascii="Consolas" w:hAnsi="Consolas"/>
          <w:sz w:val="18"/>
        </w:rPr>
        <w:t>The following triggers can cause cascade effects: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1. trig_DetailUpdate (on OrderDetails)</w:t>
      </w:r>
    </w:p>
    <w:p>
      <w:pPr>
        <w:pStyle w:val="Code"/>
      </w:pPr>
      <w:r>
        <w:rPr>
          <w:rFonts w:ascii="Consolas" w:hAnsi="Consolas"/>
          <w:sz w:val="18"/>
        </w:rPr>
        <w:t xml:space="preserve">   - Updates OrderHeader totals</w:t>
      </w:r>
    </w:p>
    <w:p>
      <w:pPr>
        <w:pStyle w:val="Code"/>
      </w:pPr>
      <w:r>
        <w:rPr>
          <w:rFonts w:ascii="Consolas" w:hAnsi="Consolas"/>
          <w:sz w:val="18"/>
        </w:rPr>
        <w:t xml:space="preserve">   - Can trigger trig_OrderTotal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2. trig_InventoryAdjust (on Inventory)</w:t>
      </w:r>
    </w:p>
    <w:p>
      <w:pPr>
        <w:pStyle w:val="Code"/>
      </w:pPr>
      <w:r>
        <w:rPr>
          <w:rFonts w:ascii="Consolas" w:hAnsi="Consolas"/>
          <w:sz w:val="18"/>
        </w:rPr>
        <w:t xml:space="preserve">   - Updates stock levels</w:t>
      </w:r>
    </w:p>
    <w:p>
      <w:pPr>
        <w:pStyle w:val="Code"/>
      </w:pPr>
      <w:r>
        <w:rPr>
          <w:rFonts w:ascii="Consolas" w:hAnsi="Consolas"/>
          <w:sz w:val="18"/>
        </w:rPr>
        <w:t xml:space="preserve">   - May trigger reorder notifications</w:t>
      </w:r>
    </w:p>
    <w:p>
      <w:pPr>
        <w:pStyle w:val="Code"/>
      </w:pPr>
      <w:r>
        <w:rPr>
          <w:rFonts w:ascii="Consolas" w:hAnsi="Consolas"/>
          <w:sz w:val="18"/>
        </w:rPr>
        <w:t>---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Related documents:</w:t>
      </w:r>
    </w:p>
    <w:p>
      <w:pPr>
        <w:pStyle w:val="Code"/>
      </w:pPr>
      <w:r>
        <w:rPr>
          <w:rFonts w:ascii="Consolas" w:hAnsi="Consolas"/>
          <w:sz w:val="18"/>
        </w:rPr>
        <w:t>- EDS_PROCEDURE_DEPENDENCIES.md</w:t>
      </w:r>
    </w:p>
    <w:p>
      <w:pPr>
        <w:pStyle w:val="Code"/>
      </w:pPr>
      <w:r>
        <w:rPr>
          <w:rFonts w:ascii="Consolas" w:hAnsi="Consolas"/>
          <w:sz w:val="18"/>
        </w:rPr>
        <w:t>- EDS_BUSINESS_WORKFLOWS.md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Troubleshooting</w:t>
      </w:r>
    </w:p>
    <w:p>
      <w:pPr>
        <w:pStyle w:val="Heading2"/>
      </w:pPr>
      <w:r>
        <w:t>"API key not found"</w:t>
      </w:r>
    </w:p>
    <w:p>
      <w:pPr>
        <w:pStyle w:val="Code"/>
      </w:pPr>
      <w:r>
        <w:rPr>
          <w:rFonts w:ascii="Consolas" w:hAnsi="Consolas"/>
          <w:sz w:val="18"/>
        </w:rPr>
        <w:t># Set the API key</w:t>
      </w:r>
    </w:p>
    <w:p>
      <w:pPr>
        <w:pStyle w:val="Code"/>
      </w:pPr>
      <w:r>
        <w:rPr>
          <w:rFonts w:ascii="Consolas" w:hAnsi="Consolas"/>
          <w:sz w:val="18"/>
        </w:rPr>
        <w:t>export ANTHROPIC_API_KEY=your-key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Or create .env file</w:t>
      </w:r>
    </w:p>
    <w:p>
      <w:pPr>
        <w:pStyle w:val="Code"/>
      </w:pPr>
      <w:r>
        <w:rPr>
          <w:rFonts w:ascii="Consolas" w:hAnsi="Consolas"/>
          <w:sz w:val="18"/>
        </w:rPr>
        <w:t>echo "ANTHROPIC_API_KEY=your-key" &gt; agent/.env</w:t>
      </w:r>
    </w:p>
    <w:p>
      <w:pPr>
        <w:pStyle w:val="Heading2"/>
      </w:pPr>
      <w:r>
        <w:t>"Database connection failed"</w:t>
      </w:r>
    </w:p>
    <w:p>
      <w:pPr>
        <w:pStyle w:val="Code"/>
      </w:pPr>
      <w:r>
        <w:rPr>
          <w:rFonts w:ascii="Consolas" w:hAnsi="Consolas"/>
          <w:sz w:val="18"/>
        </w:rPr>
        <w:t># Verify database settings in parent .env</w:t>
      </w:r>
    </w:p>
    <w:p>
      <w:pPr>
        <w:pStyle w:val="Code"/>
      </w:pPr>
      <w:r>
        <w:rPr>
          <w:rFonts w:ascii="Consolas" w:hAnsi="Consolas"/>
          <w:sz w:val="18"/>
        </w:rPr>
        <w:t>cat .env | grep DB_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Test connection</w:t>
      </w:r>
    </w:p>
    <w:p>
      <w:pPr>
        <w:pStyle w:val="Code"/>
      </w:pPr>
      <w:r>
        <w:rPr>
          <w:rFonts w:ascii="Consolas" w:hAnsi="Consolas"/>
          <w:sz w:val="18"/>
        </w:rPr>
        <w:t>python test_db.py</w:t>
      </w:r>
    </w:p>
    <w:p>
      <w:pPr>
        <w:pStyle w:val="Heading2"/>
      </w:pPr>
      <w:r>
        <w:t>"RAG index not found"</w:t>
      </w:r>
    </w:p>
    <w:p>
      <w:pPr>
        <w:pStyle w:val="Code"/>
      </w:pPr>
      <w:r>
        <w:rPr>
          <w:rFonts w:ascii="Consolas" w:hAnsi="Consolas"/>
          <w:sz w:val="18"/>
        </w:rPr>
        <w:t># Build the RAG index</w:t>
      </w:r>
    </w:p>
    <w:p>
      <w:pPr>
        <w:pStyle w:val="Code"/>
      </w:pPr>
      <w:r>
        <w:rPr>
          <w:rFonts w:ascii="Consolas" w:hAnsi="Consolas"/>
          <w:sz w:val="18"/>
        </w:rPr>
        <w:t>eds-agent index-docs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This indexes documents from docs/ directory</w:t>
      </w:r>
    </w:p>
    <w:p>
      <w:pPr>
        <w:pStyle w:val="Heading2"/>
      </w:pPr>
      <w:r>
        <w:t>"Ollama connection refused"</w:t>
      </w:r>
    </w:p>
    <w:p>
      <w:pPr>
        <w:pStyle w:val="Code"/>
      </w:pPr>
      <w:r>
        <w:rPr>
          <w:rFonts w:ascii="Consolas" w:hAnsi="Consolas"/>
          <w:sz w:val="18"/>
        </w:rPr>
        <w:t># Ensure Ollama is running</w:t>
      </w:r>
    </w:p>
    <w:p>
      <w:pPr>
        <w:pStyle w:val="Code"/>
      </w:pPr>
      <w:r>
        <w:rPr>
          <w:rFonts w:ascii="Consolas" w:hAnsi="Consolas"/>
          <w:sz w:val="18"/>
        </w:rPr>
        <w:t>ollama serve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Check if model is available</w:t>
      </w:r>
    </w:p>
    <w:p>
      <w:pPr>
        <w:pStyle w:val="Code"/>
      </w:pPr>
      <w:r>
        <w:rPr>
          <w:rFonts w:ascii="Consolas" w:hAnsi="Consolas"/>
          <w:sz w:val="18"/>
        </w:rPr>
        <w:t>ollama list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Development</w:t>
      </w:r>
    </w:p>
    <w:p>
      <w:pPr>
        <w:pStyle w:val="Heading2"/>
      </w:pPr>
      <w:r>
        <w:t>Adding a New LLM Provider</w:t>
      </w:r>
    </w:p>
    <w:p>
      <w:pPr>
        <w:pStyle w:val="ListNumber"/>
      </w:pPr>
      <w:r>
        <w:t xml:space="preserve">Create provider file in </w:t>
      </w:r>
      <w:r>
        <w:rPr>
          <w:rFonts w:ascii="Consolas" w:hAnsi="Consolas"/>
          <w:sz w:val="20"/>
        </w:rPr>
        <w:t>llm/</w:t>
      </w:r>
      <w:r>
        <w:t>:</w:t>
      </w:r>
    </w:p>
    <w:p>
      <w:r>
        <w:t xml:space="preserve">   </w:t>
      </w:r>
      <w:r>
        <w:t>python</w:t>
      </w:r>
    </w:p>
    <w:p>
      <w:r>
        <w:t xml:space="preserve">   # llm/newprovider.py</w:t>
      </w:r>
    </w:p>
    <w:p>
      <w:r>
        <w:t xml:space="preserve">   from agent.llm.base import BaseLLMProvider</w:t>
      </w:r>
    </w:p>
    <w:p>
      <w:r>
        <w:t xml:space="preserve">   class NewProvider(BaseLLMProvider):</w:t>
      </w:r>
    </w:p>
    <w:p>
      <w:r>
        <w:t xml:space="preserve">       def generate(self, messages, tools=None):</w:t>
      </w:r>
    </w:p>
    <w:p>
      <w:r>
        <w:t xml:space="preserve">           # Implementation</w:t>
      </w:r>
    </w:p>
    <w:p>
      <w:r>
        <w:t xml:space="preserve">           pass</w:t>
      </w:r>
    </w:p>
    <w:p>
      <w:r>
        <w:t xml:space="preserve">   </w:t>
      </w:r>
    </w:p>
    <w:p>
      <w:pPr>
        <w:pStyle w:val="ListNumber"/>
      </w:pPr>
      <w:r>
        <w:t xml:space="preserve">Register in </w:t>
      </w:r>
      <w:r>
        <w:rPr>
          <w:rFonts w:ascii="Consolas" w:hAnsi="Consolas"/>
          <w:sz w:val="20"/>
        </w:rPr>
        <w:t>llm/registry.py</w:t>
      </w:r>
    </w:p>
    <w:p>
      <w:pPr>
        <w:pStyle w:val="Heading2"/>
      </w:pPr>
      <w:r>
        <w:t>Adding a New Tool</w:t>
      </w:r>
    </w:p>
    <w:p>
      <w:pPr>
        <w:pStyle w:val="ListNumber"/>
      </w:pPr>
      <w:r>
        <w:t xml:space="preserve">Create tool file in </w:t>
      </w:r>
      <w:r>
        <w:rPr>
          <w:rFonts w:ascii="Consolas" w:hAnsi="Consolas"/>
          <w:sz w:val="20"/>
        </w:rPr>
        <w:t>tools/</w:t>
      </w:r>
      <w:r>
        <w:t>:</w:t>
      </w:r>
    </w:p>
    <w:p>
      <w:r>
        <w:t xml:space="preserve">   </w:t>
      </w:r>
      <w:r>
        <w:t>python</w:t>
      </w:r>
    </w:p>
    <w:p>
      <w:r>
        <w:t xml:space="preserve">   # tools/newtool.py</w:t>
      </w:r>
    </w:p>
    <w:p>
      <w:r>
        <w:t xml:space="preserve">   from agent.tools.base import BaseTool</w:t>
      </w:r>
    </w:p>
    <w:p>
      <w:r>
        <w:t xml:space="preserve">   class NewTool(BaseTool):</w:t>
      </w:r>
    </w:p>
    <w:p>
      <w:r>
        <w:t xml:space="preserve">       name = "new</w:t>
      </w:r>
      <w:r>
        <w:t>tool"</w:t>
      </w:r>
    </w:p>
    <w:p>
      <w:r>
        <w:t xml:space="preserve">       description = "Tool description for LLM"</w:t>
      </w:r>
    </w:p>
    <w:p>
      <w:r>
        <w:t xml:space="preserve">       def execute(self, input</w:t>
      </w:r>
      <w:r>
        <w:t>data):</w:t>
      </w:r>
    </w:p>
    <w:p>
      <w:r>
        <w:t xml:space="preserve">           # Implementation</w:t>
      </w:r>
    </w:p>
    <w:p>
      <w:r>
        <w:t xml:space="preserve">           return result</w:t>
      </w:r>
    </w:p>
    <w:p>
      <w:r>
        <w:t xml:space="preserve">   </w:t>
      </w:r>
    </w:p>
    <w:p>
      <w:pPr>
        <w:pStyle w:val="ListNumber"/>
      </w:pPr>
      <w:r>
        <w:t xml:space="preserve">Register in </w:t>
      </w:r>
      <w:r>
        <w:rPr>
          <w:rFonts w:ascii="Consolas" w:hAnsi="Consolas"/>
          <w:sz w:val="20"/>
        </w:rPr>
        <w:t>tools/registry.py</w:t>
      </w:r>
    </w:p>
    <w:p>
      <w:pPr>
        <w:pStyle w:val="Heading2"/>
      </w:pPr>
      <w:r>
        <w:t>Running Tests</w:t>
      </w:r>
    </w:p>
    <w:p>
      <w:pPr>
        <w:pStyle w:val="Code"/>
      </w:pPr>
      <w:r>
        <w:rPr>
          <w:rFonts w:ascii="Consolas" w:hAnsi="Consolas"/>
          <w:sz w:val="18"/>
        </w:rPr>
        <w:t>cd agent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Run all tests</w:t>
      </w:r>
    </w:p>
    <w:p>
      <w:pPr>
        <w:pStyle w:val="Code"/>
      </w:pPr>
      <w:r>
        <w:rPr>
          <w:rFonts w:ascii="Consolas" w:hAnsi="Consolas"/>
          <w:sz w:val="18"/>
        </w:rPr>
        <w:t>pytest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Run with coverage</w:t>
      </w:r>
    </w:p>
    <w:p>
      <w:pPr>
        <w:pStyle w:val="Code"/>
      </w:pPr>
      <w:r>
        <w:rPr>
          <w:rFonts w:ascii="Consolas" w:hAnsi="Consolas"/>
          <w:sz w:val="18"/>
        </w:rPr>
        <w:t>pytest --cov=agent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Run specific test</w:t>
      </w:r>
    </w:p>
    <w:p>
      <w:pPr>
        <w:pStyle w:val="Code"/>
      </w:pPr>
      <w:r>
        <w:rPr>
          <w:rFonts w:ascii="Consolas" w:hAnsi="Consolas"/>
          <w:sz w:val="18"/>
        </w:rPr>
        <w:t>pytest tests/test_security.py -v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See Also</w:t>
      </w:r>
    </w:p>
    <w:p>
      <w:pPr>
        <w:pStyle w:val="ListBullet"/>
      </w:pPr>
      <w:r>
        <w:t>[Configuration Reference](CONFIGURATION.md) - Configuration details</w:t>
      </w:r>
    </w:p>
    <w:p>
      <w:pPr>
        <w:pStyle w:val="ListBullet"/>
      </w:pPr>
      <w:r>
        <w:t>[Scripts README](../scripts/README.md) - Available analysis scripts</w:t>
      </w:r>
    </w:p>
    <w:p>
      <w:pPr>
        <w:pStyle w:val="ListBullet"/>
      </w:pPr>
      <w:r>
        <w:t>[API Reference](API</w:t>
      </w:r>
      <w:r>
        <w:t>REFERENCE.md) - API documentation</w:t>
      </w:r>
    </w:p>
    <w:p>
      <w:pPr>
        <w:pStyle w:val="ListBullet"/>
      </w:pPr>
      <w:r>
        <w:t>[Database Architecture](wiki/architecture/database-architecture.md) - Database details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