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Index Documentation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Index Documentation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Index Documentation</w:t>
      </w:r>
    </w:p>
    <w:p>
      <w:r>
        <w:t>Generated: 2026-01-09 11:58:06</w:t>
      </w:r>
    </w:p>
    <w:p>
      <w:r>
        <w:t>Total indexes documented: 815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Summary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Indexes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815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Primary Keys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344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Unique Indexes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Clustered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344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Non-Clustered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471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Unused Indexes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High-Cost Indexes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Unused Indexes (Review for Removal)</w:t>
      </w:r>
    </w:p>
    <w:p>
      <w:r>
        <w:t>These indexes have no seeks, scans, or lookups since last restart.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Schema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Size MB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ApprovalLevels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SK_ApprovalLevel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0.02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Awards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_dta_index_Awards_7_793105916__K4_K2_K18_9_17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BatchBook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SK_DCCatCCBatch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5.16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BatchDetail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SK_BatchBook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80.30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BatchDetail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SK_Category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99.35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BatchDetail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SK_PCCat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125.72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BatchDetail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SK_ErrorCheck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91.12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BatchDetail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SKI_Batch_DistrictCode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82.45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BatchDetail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SKI_BatchActiveCategory_ItemCode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195.66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Batches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SK_Loaded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0.30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BidHeaderDetail_Orig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_dta_index_BidHeaderDetail_7_747201762__K2_K4_K1_K3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2602.15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BidHeaderDetail_Orig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IX_BidHeaderDetail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2429.40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BidImportCounties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SKI_Active_BidImportIdBidTRadeCountyId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1.38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BidRequestItems_Orig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SK_BidItem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494.95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BidRequestOptions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SK_BRManufacturer_OptionProductName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18.16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BidRequestPriceRanges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SK_Lookups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67.53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BidRequestPriceRanges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SKI_BidHeader_Etc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73.80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SK_Vendor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6.36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SKI_CatalogId_PageText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1697.40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SK_EDS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SK_StateName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0.02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SKI_ActiveSDSRef_Catalog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15261.21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SKI_CrossRef_BidItemId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624.30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IX_Detail_RequisitionId_ItemId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752.95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Detail_ItemId_index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658.55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DetailChangeLog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SK_DetailOldNewQty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73.37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DetailNotifications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SKI_DetailDate_Etal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277.34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FreezeItems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ti_Crossref_Id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0.41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HolidayCalendar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HolidayCalendar_Year_Month_index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0.02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NextNumber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SK_IDType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NONCLUSTERED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0.32</w:t>
            </w:r>
          </w:p>
        </w:tc>
      </w:tr>
    </w:tbl>
    <w:p/>
    <w:p>
      <w:r>
        <w:rPr>
          <w:i/>
        </w:rPr>
        <w:t>...and 29 more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High-Cost Indexes (High Updates, Low Reads)</w:t>
      </w:r>
    </w:p>
    <w:p>
      <w:r>
        <w:t>These indexes are updated frequently but rarely used for queries.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Schema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Updates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Reads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SKI_AIDate_HashKey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4,917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_dta_index_CrossRefs_12_389628481__K3_K1_K12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3,480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SK_CatalogActiveLastUpdated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3,784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SKI_UniqueCatalog_ImageURLId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3,801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SKI_ActiveSDSRef_Catalog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3,784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ski_VICCatalogActive_DateUpdatedCrossRefIdImageURL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3,784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ski_CatActiveManufacturerPartNumber_VICUPCSDManUnique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3,801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IX_CrossRefs_MSDSRef_ItemId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3,775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CrossRefs_MinimumOrderQuantity_index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3,489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SKI_ImageURLCatalogActive_VendorItemCodeUnique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3,801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SK_AIDate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2,637,280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SKI_AIDate_KashKey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2,637,280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DebugMsgs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Idx_LogDate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202,726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SKI_CrossRef_BidItemId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980,857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ti_CrossRef_Detail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980,857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SK_DetailReq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153,322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SK_BHOnly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256,800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_dta_index_Detail_7_581629165__K1_K2_7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259,532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_dta_index_Detail_7_581629165__K1_K2_K4_29_30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878,830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IX_Detail_RequisitionId_ItemId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1,084,307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Most Used Indexes (Top 50)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Schema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Seeks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Scans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Lookups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PK_Users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85,156,525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10,139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73,329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PK_Requisitions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33,026,263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2,571,511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PK_BidHeaders_1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149,985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41,777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27,421,916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PK_Catalog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26,075,474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7,709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6,128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SK_BidHeaderEffective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21,119,894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3,783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SessionTable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PK_SessionTable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20,534,078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11,115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SK_Detail_2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18,429,160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PK_BidRequestItems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14,830,545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3,028,670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PK_CrossRefs2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15,932,368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194,963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PricePlans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PK_PricePlans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14,974,298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8,376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PK_BidHeaderDetail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14,768,840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Budgets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SK_BudgetDistrict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12,796,623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407,281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SKI_BidHeaderId_TypeAlert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10,678,269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405,553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PK_Detail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6,151,987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3,370,512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Awards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PK_Bids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8,922,618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2,396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951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PK_Category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8,114,056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487,122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47,246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PK_BidResults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6,760,237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939,420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SKI_ItemActive_Etc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7,636,159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PK_Items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7,162,948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779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BidItems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PK_BidItems2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6,980,620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172,772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Bids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SK_BidHeaderActiveBidVendor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7,022,128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VendorContacts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SKI_Vendor_All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6,919,407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5,725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DMSSDSDocuments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SKI_MSDS_IDDoc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6,373,142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SKI_BidheaderActive_Bidid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6,306,066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SKI_RequisitionApprovaldate_ApprovalidStatusid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6,205,786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District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PK_District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6,012,339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46,418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1,702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SKI_Requisition_QuantityBidPriceVendorBidHeader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5,227,495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_dta_index_Vendors_9_752057765__K1_K4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4,783,958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414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PK_Vendors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4,230,695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5,581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8,542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DistrictCategories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SKI_DistrictCategory_Active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4,133,042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396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BidsCatalogList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PK__BidsCatalogList__5A254709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193,350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3,936,799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PK_Bids_1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3,313,947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19,044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743,047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SK_ReqBudget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4,068,000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BookTypes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PK_BookTypes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2,575,661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1,424,289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BidsCatalogList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SK_Bid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3,936,800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PK_Approvals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716,934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3,039,616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StatusTable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PK_StatusTable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3,576,350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71,145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14,524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_dta_index_Items_7_1509632471__K1_K24_K6_K15_K18_K11_K7_K3_K8_4_5_10_12_16_17_19_20_22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3,530,391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_dta_index_CrossRefs_7_389628481__K2_K3_K5_K1_K6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3,441,262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SecurityRoleUsers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SKI_UserId_UserRoleIdRoleId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3,433,922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SafetyDataSheets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PK__SafetyDa__C9A3658F59DFE532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3,117,616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139,176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RTK_ReportItems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SKI_MSDS_ItemId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3,186,572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RTK_Items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SKI_Item_Codes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3,186,571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SecurityRoles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PK__Security__F829C791160AB647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3,154,203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VendorCategory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SKI_VendorCategory_Name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3,138,572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478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VendorContacts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_dta_index_VendorContacts_7_183372118__K2_K1_8_9_10_11_12_13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3,046,675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SK_ItemBidRequestHeader_2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3,025,600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SKI_BidImportItemVOM_ItemBidTypeBidResults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2,991,755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BidImports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_dta_index_BidImports_7_475200793__K2_K3_K4_K1_5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2,954,270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DistrictCategories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PK_DistrictCategories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821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1,694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2,822,080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All Indexes by Table</w:t>
      </w:r>
    </w:p>
    <w:p>
      <w:pPr>
        <w:pStyle w:val="Heading2"/>
      </w:pPr>
      <w:r>
        <w:t>archive.BidHeaders</w:t>
      </w:r>
    </w:p>
    <w:p>
      <w:r>
        <w:rPr>
          <w:i/>
        </w:rPr>
        <w:t>Table rows: 3,395</w:t>
      </w:r>
    </w:p>
    <w:p>
      <w:r>
        <w:rPr>
          <w:b/>
        </w:rPr>
        <w:t>Idx_BidHeaders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>Usage: 3 seeks, 12 scans, 0 lookups</w:t>
      </w:r>
    </w:p>
    <w:p>
      <w:pPr>
        <w:pStyle w:val="ListBullet"/>
      </w:pPr>
      <w:r>
        <w:t>Size: 0.08 MB</w:t>
      </w:r>
    </w:p>
    <w:p>
      <w:pPr>
        <w:pStyle w:val="Heading2"/>
      </w:pPr>
      <w:r>
        <w:t>dbo.AccountingDetail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AccountingDetail</w:t>
      </w:r>
      <w:r>
        <w:t>7988E3C9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AccountingDetailId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dbo.AccountingFormats</w:t>
      </w:r>
    </w:p>
    <w:p>
      <w:r>
        <w:rPr>
          <w:i/>
        </w:rPr>
        <w:t>Table rows: 49</w:t>
      </w:r>
    </w:p>
    <w:p>
      <w:r>
        <w:rPr>
          <w:b/>
        </w:rPr>
        <w:t>[PK]</w:t>
      </w:r>
      <w:r>
        <w:t xml:space="preserve"> PK</w:t>
      </w:r>
      <w:r>
        <w:t>AccountingFormats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AccountingFormatId</w:t>
      </w:r>
    </w:p>
    <w:p>
      <w:pPr>
        <w:pStyle w:val="ListBullet"/>
      </w:pPr>
      <w:r>
        <w:t>Usage: 143,561 seeks, 440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dbo.AccountingUserFields</w:t>
      </w:r>
    </w:p>
    <w:p>
      <w:r>
        <w:rPr>
          <w:i/>
        </w:rPr>
        <w:t>Table rows: 80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Accounti</w:t>
      </w:r>
      <w:r>
        <w:t>9EC55982690305A6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AccountingUserFieldId</w:t>
      </w:r>
    </w:p>
    <w:p>
      <w:pPr>
        <w:pStyle w:val="ListBullet"/>
      </w:pPr>
      <w:r>
        <w:t>Usage: 0 seeks, 4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dbo.Accounts</w:t>
      </w:r>
    </w:p>
    <w:p>
      <w:r>
        <w:rPr>
          <w:i/>
        </w:rPr>
        <w:t>Table rows: 108,701</w:t>
      </w:r>
    </w:p>
    <w:p>
      <w:r>
        <w:rPr>
          <w:b/>
        </w:rPr>
        <w:t>[PK]</w:t>
      </w:r>
      <w:r>
        <w:t xml:space="preserve"> PK</w:t>
      </w:r>
      <w:r>
        <w:t>Accounts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AccountId</w:t>
      </w:r>
    </w:p>
    <w:p>
      <w:pPr>
        <w:pStyle w:val="ListBullet"/>
      </w:pPr>
      <w:r>
        <w:t>Usage: 1,427,045 seeks, 89 scans, 1,288 lookups</w:t>
      </w:r>
    </w:p>
    <w:p>
      <w:pPr>
        <w:pStyle w:val="ListBullet"/>
      </w:pPr>
      <w:r>
        <w:t>Size: 8.40 MB</w:t>
      </w:r>
    </w:p>
    <w:p>
      <w:r>
        <w:rPr>
          <w:b/>
        </w:rPr>
        <w:t>SK_AccountDistrict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Code</w:t>
      </w:r>
    </w:p>
    <w:p>
      <w:pPr>
        <w:pStyle w:val="ListBullet"/>
      </w:pPr>
      <w:r>
        <w:t>Usage: 1,339 seeks, 166 scans, 0 lookups</w:t>
      </w:r>
    </w:p>
    <w:p>
      <w:pPr>
        <w:pStyle w:val="ListBullet"/>
      </w:pPr>
      <w:r>
        <w:t>Size: 6.56 MB</w:t>
      </w:r>
    </w:p>
    <w:p>
      <w:r>
        <w:rPr>
          <w:b/>
        </w:rPr>
        <w:t>SK_ActiveCode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Code</w:t>
      </w:r>
    </w:p>
    <w:p>
      <w:pPr>
        <w:pStyle w:val="ListBullet"/>
      </w:pPr>
      <w:r>
        <w:t>Usage: 317,407 seeks, 0 scans, 0 lookups</w:t>
      </w:r>
    </w:p>
    <w:p>
      <w:pPr>
        <w:pStyle w:val="ListBullet"/>
      </w:pPr>
      <w:r>
        <w:t>Size: 7.29 MB</w:t>
      </w:r>
    </w:p>
    <w:p>
      <w:r>
        <w:rPr>
          <w:b/>
        </w:rPr>
        <w:t>_dta_index_Accounts_7_1035202788__K1_5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AccountId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Code</w:t>
      </w:r>
    </w:p>
    <w:p>
      <w:pPr>
        <w:pStyle w:val="ListBullet"/>
      </w:pPr>
      <w:r>
        <w:t>Usage: 313,650 seeks, 44 scans, 0 lookups</w:t>
      </w:r>
    </w:p>
    <w:p>
      <w:pPr>
        <w:pStyle w:val="ListBullet"/>
      </w:pPr>
      <w:r>
        <w:t>Size: 7.29 MB</w:t>
      </w:r>
    </w:p>
    <w:p>
      <w:pPr>
        <w:pStyle w:val="Heading2"/>
      </w:pPr>
      <w:r>
        <w:t>dbo.AccountSeparators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AccountSeparators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AccountSeparatorId</w:t>
      </w:r>
    </w:p>
    <w:p>
      <w:pPr>
        <w:pStyle w:val="ListBullet"/>
      </w:pPr>
      <w:r>
        <w:t>Usage: 1 seeks, 254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dbo.AddendumItems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AddendumItems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>Usage: 0 seeks, 8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dbo.additems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additems</w:t>
      </w:r>
      <w:r>
        <w:t>4AB81AF0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>Usage: 0 seeks, 6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dbo.Alerts</w:t>
      </w:r>
    </w:p>
    <w:p>
      <w:r>
        <w:rPr>
          <w:i/>
        </w:rPr>
        <w:t>Table rows: 4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Alerts</w:t>
      </w:r>
      <w:r>
        <w:t>EBB16AED20733621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AlertID</w:t>
      </w:r>
    </w:p>
    <w:p>
      <w:pPr>
        <w:pStyle w:val="ListBullet"/>
      </w:pPr>
      <w:r>
        <w:t>Usage: 0 seeks, 55,281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dbo.AnswerTypes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AnswerTy</w:t>
      </w:r>
      <w:r>
        <w:t>4D81A3671812FA4A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AnswerTypeId</w:t>
      </w:r>
    </w:p>
    <w:p>
      <w:pPr>
        <w:pStyle w:val="ListBullet"/>
      </w:pPr>
      <w:r>
        <w:t>Usage: 1 seeks, 2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dbo.ApprovalLevels</w:t>
      </w:r>
    </w:p>
    <w:p>
      <w:r>
        <w:rPr>
          <w:i/>
        </w:rPr>
        <w:t>Table rows: 9</w:t>
      </w:r>
    </w:p>
    <w:p>
      <w:r>
        <w:rPr>
          <w:i/>
        </w:rPr>
        <w:t>[Unique]</w:t>
      </w:r>
      <w:r>
        <w:t xml:space="preserve"> PK</w:t>
      </w:r>
      <w:r>
        <w:t>ApprovalLevelId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ApprovalLevelId</w:t>
      </w:r>
    </w:p>
    <w:p>
      <w:pPr>
        <w:pStyle w:val="ListBullet"/>
      </w:pPr>
      <w:r>
        <w:t>Usage: 0 seeks, 3,418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SK_ApprovalLevel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ApprovalLevel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[PK]</w:t>
      </w:r>
      <w:r>
        <w:t xml:space="preserve"> PK</w:t>
      </w:r>
      <w:r>
        <w:t>ApprovalLevels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ApprovalLevelId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dbo.Approvals</w:t>
      </w:r>
    </w:p>
    <w:p>
      <w:r>
        <w:rPr>
          <w:i/>
        </w:rPr>
        <w:t>Table rows: 7,825,030</w:t>
      </w:r>
    </w:p>
    <w:p>
      <w:r>
        <w:rPr>
          <w:b/>
        </w:rPr>
        <w:t>[PK]</w:t>
      </w:r>
      <w:r>
        <w:t xml:space="preserve"> PK</w:t>
      </w:r>
      <w:r>
        <w:t>Approvals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ApprovalId</w:t>
      </w:r>
    </w:p>
    <w:p>
      <w:pPr>
        <w:pStyle w:val="ListBullet"/>
      </w:pPr>
      <w:r>
        <w:t>Usage: 716,934 seeks, 4 scans, 3,039,616 lookups</w:t>
      </w:r>
    </w:p>
    <w:p>
      <w:pPr>
        <w:pStyle w:val="ListBullet"/>
      </w:pPr>
      <w:r>
        <w:t>Size: 483.64 MB</w:t>
      </w:r>
    </w:p>
    <w:p>
      <w:r>
        <w:rPr>
          <w:b/>
        </w:rPr>
        <w:t>SK_RequisitionId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</w:t>
      </w:r>
    </w:p>
    <w:p>
      <w:pPr>
        <w:pStyle w:val="ListBullet"/>
      </w:pPr>
      <w:r>
        <w:t>Usage: 269,779 seeks, 111 scans, 0 lookups</w:t>
      </w:r>
    </w:p>
    <w:p>
      <w:pPr>
        <w:pStyle w:val="ListBullet"/>
      </w:pPr>
      <w:r>
        <w:t>Size: 122.55 MB</w:t>
      </w:r>
    </w:p>
    <w:p>
      <w:r>
        <w:rPr>
          <w:b/>
        </w:rPr>
        <w:t>SKI_RequisitionApprovaldate_ApprovalidStatusid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RequisitionId, ApprovalDate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ApprovalId, StatusId</w:t>
      </w:r>
    </w:p>
    <w:p>
      <w:pPr>
        <w:pStyle w:val="ListBullet"/>
      </w:pPr>
      <w:r>
        <w:t>Usage: 6,205,786 seeks, 0 scans, 0 lookups</w:t>
      </w:r>
    </w:p>
    <w:p>
      <w:pPr>
        <w:pStyle w:val="ListBullet"/>
      </w:pPr>
      <w:r>
        <w:t>Size: 216.84 MB</w:t>
      </w:r>
    </w:p>
    <w:p>
      <w:r>
        <w:rPr>
          <w:b/>
        </w:rPr>
        <w:t>SKI_RequisitionStatusApprovalDate_Id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RequisitionId, StatusId, ApprovalDate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ApprovalId</w:t>
      </w:r>
    </w:p>
    <w:p>
      <w:pPr>
        <w:pStyle w:val="ListBullet"/>
      </w:pPr>
      <w:r>
        <w:t>Usage: 1,607,409 seeks, 48 scans, 0 lookups</w:t>
      </w:r>
    </w:p>
    <w:p>
      <w:pPr>
        <w:pStyle w:val="ListBullet"/>
      </w:pPr>
      <w:r>
        <w:t>Size: 214.20 MB</w:t>
      </w:r>
    </w:p>
    <w:p>
      <w:pPr>
        <w:pStyle w:val="Heading2"/>
      </w:pPr>
      <w:r>
        <w:t>dbo.ApprovalsHistory</w:t>
      </w:r>
    </w:p>
    <w:p>
      <w:r>
        <w:rPr>
          <w:i/>
        </w:rPr>
        <w:t>Table rows: 332,112</w:t>
      </w:r>
    </w:p>
    <w:p>
      <w:r>
        <w:rPr>
          <w:b/>
        </w:rPr>
        <w:t>[PK]</w:t>
      </w:r>
      <w:r>
        <w:t xml:space="preserve"> PK</w:t>
      </w:r>
      <w:r>
        <w:t>ApprovalsHistory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ApprovalId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21.34 MB</w:t>
      </w:r>
    </w:p>
    <w:p>
      <w:r>
        <w:rPr>
          <w:b/>
        </w:rPr>
        <w:t>SK_Requisition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</w:t>
      </w:r>
    </w:p>
    <w:p>
      <w:pPr>
        <w:pStyle w:val="ListBullet"/>
      </w:pPr>
      <w:r>
        <w:t>Usage: 9,581 seeks, 0 scans, 0 lookups</w:t>
      </w:r>
    </w:p>
    <w:p>
      <w:pPr>
        <w:pStyle w:val="ListBullet"/>
      </w:pPr>
      <w:r>
        <w:t>Size: 6.39 MB</w:t>
      </w:r>
    </w:p>
    <w:p>
      <w:pPr>
        <w:pStyle w:val="Heading2"/>
      </w:pPr>
      <w:r>
        <w:t>dbo.Audit</w:t>
      </w:r>
    </w:p>
    <w:p>
      <w:r>
        <w:rPr>
          <w:i/>
        </w:rPr>
        <w:t>Table rows: 2,568,656</w:t>
      </w:r>
    </w:p>
    <w:p>
      <w:r>
        <w:rPr>
          <w:b/>
        </w:rPr>
        <w:t>[PK]</w:t>
      </w:r>
      <w:r>
        <w:t xml:space="preserve"> PK</w:t>
      </w:r>
      <w:r>
        <w:t>Audit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AuditId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172.23 MB</w:t>
      </w:r>
    </w:p>
    <w:p>
      <w:pPr>
        <w:pStyle w:val="Heading2"/>
      </w:pPr>
      <w:r>
        <w:t>dbo.Awardings</w:t>
      </w:r>
    </w:p>
    <w:p>
      <w:r>
        <w:rPr>
          <w:i/>
        </w:rPr>
        <w:t>Table rows: 11,023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Awarding</w:t>
      </w:r>
      <w:r>
        <w:t>F43393FB9B614318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AwardingId</w:t>
      </w:r>
    </w:p>
    <w:p>
      <w:pPr>
        <w:pStyle w:val="ListBullet"/>
      </w:pPr>
      <w:r>
        <w:t>Usage: 42 seeks, 7 scans, 0 lookups</w:t>
      </w:r>
    </w:p>
    <w:p>
      <w:pPr>
        <w:pStyle w:val="ListBullet"/>
      </w:pPr>
      <w:r>
        <w:t>Size: 0.96 MB</w:t>
      </w:r>
    </w:p>
    <w:p>
      <w:pPr>
        <w:pStyle w:val="Heading2"/>
      </w:pPr>
      <w:r>
        <w:t>dbo.Awards</w:t>
      </w:r>
    </w:p>
    <w:p>
      <w:r>
        <w:rPr>
          <w:i/>
        </w:rPr>
        <w:t>Table rows: 135,686</w:t>
      </w:r>
    </w:p>
    <w:p>
      <w:r>
        <w:rPr>
          <w:b/>
        </w:rPr>
        <w:t>[PK]</w:t>
      </w:r>
      <w:r>
        <w:t xml:space="preserve"> PK</w:t>
      </w:r>
      <w:r>
        <w:t>Bids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AwardId</w:t>
      </w:r>
    </w:p>
    <w:p>
      <w:pPr>
        <w:pStyle w:val="ListBullet"/>
      </w:pPr>
      <w:r>
        <w:t>Usage: 8,922,618 seeks, 2,396 scans, 951 lookups</w:t>
      </w:r>
    </w:p>
    <w:p>
      <w:pPr>
        <w:pStyle w:val="ListBullet"/>
      </w:pPr>
      <w:r>
        <w:t>Size: 18.64 MB</w:t>
      </w:r>
    </w:p>
    <w:p>
      <w:r>
        <w:rPr>
          <w:b/>
        </w:rPr>
        <w:t>SK_Bid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BidId</w:t>
      </w:r>
    </w:p>
    <w:p>
      <w:pPr>
        <w:pStyle w:val="ListBullet"/>
      </w:pPr>
      <w:r>
        <w:t>Usage: 386,705 seeks, 15 scans, 0 lookups</w:t>
      </w:r>
    </w:p>
    <w:p>
      <w:pPr>
        <w:pStyle w:val="ListBullet"/>
      </w:pPr>
      <w:r>
        <w:t>Size: 3.09 MB</w:t>
      </w:r>
    </w:p>
    <w:p>
      <w:r>
        <w:rPr>
          <w:b/>
        </w:rPr>
        <w:t>SK_BidHeader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>Usage: 166 seeks, 0 scans, 0 lookups</w:t>
      </w:r>
    </w:p>
    <w:p>
      <w:pPr>
        <w:pStyle w:val="ListBullet"/>
      </w:pPr>
      <w:r>
        <w:t>Size: 3.19 MB</w:t>
      </w:r>
    </w:p>
    <w:p>
      <w:r>
        <w:rPr>
          <w:b/>
        </w:rPr>
        <w:t>SK_BidActive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BidId, Active</w:t>
      </w:r>
    </w:p>
    <w:p>
      <w:pPr>
        <w:pStyle w:val="ListBullet"/>
      </w:pPr>
      <w:r>
        <w:t>Usage: 439 seeks, 0 scans, 0 lookups</w:t>
      </w:r>
    </w:p>
    <w:p>
      <w:pPr>
        <w:pStyle w:val="ListBullet"/>
      </w:pPr>
      <w:r>
        <w:t>Size: 3.86 MB</w:t>
      </w:r>
    </w:p>
    <w:p>
      <w:r>
        <w:rPr>
          <w:b/>
        </w:rPr>
        <w:t>_dta_index_Awards_9_352056340__K2_K1_K3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AwardId, BidId</w:t>
      </w:r>
    </w:p>
    <w:p>
      <w:pPr>
        <w:pStyle w:val="ListBullet"/>
      </w:pPr>
      <w:r>
        <w:t>Usage: 293 seeks, 1 scans, 0 lookups</w:t>
      </w:r>
    </w:p>
    <w:p>
      <w:pPr>
        <w:pStyle w:val="ListBullet"/>
      </w:pPr>
      <w:r>
        <w:t>Size: 3.74 MB</w:t>
      </w:r>
    </w:p>
    <w:p>
      <w:r>
        <w:rPr>
          <w:b/>
        </w:rPr>
        <w:t>SK_VendorBidActive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VendorId, Active, BidHeaderId</w:t>
      </w:r>
    </w:p>
    <w:p>
      <w:pPr>
        <w:pStyle w:val="ListBullet"/>
      </w:pPr>
      <w:r>
        <w:t>Usage: 693 seeks, 11 scans, 0 lookups</w:t>
      </w:r>
    </w:p>
    <w:p>
      <w:pPr>
        <w:pStyle w:val="ListBullet"/>
      </w:pPr>
      <w:r>
        <w:t>Size: 6.30 MB</w:t>
      </w:r>
    </w:p>
    <w:p>
      <w:r>
        <w:rPr>
          <w:b/>
        </w:rPr>
        <w:t>_dta_index_Awards_7_793105916__K4_K2_K18_9_17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VendorId, Active, BidHeaderId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VendorBidNumber, UseGrossPrices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dbo.AwardsCatalogList</w:t>
      </w:r>
    </w:p>
    <w:p>
      <w:r>
        <w:rPr>
          <w:i/>
        </w:rPr>
        <w:t>Table rows: 82,484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AwardsCatalogLis</w:t>
      </w:r>
      <w:r>
        <w:t>583CFE97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AwardCatalogId</w:t>
      </w:r>
    </w:p>
    <w:p>
      <w:pPr>
        <w:pStyle w:val="ListBullet"/>
      </w:pPr>
      <w:r>
        <w:t>Usage: 84 seeks, 0 scans, 79 lookups</w:t>
      </w:r>
    </w:p>
    <w:p>
      <w:pPr>
        <w:pStyle w:val="ListBullet"/>
      </w:pPr>
      <w:r>
        <w:t>Size: 6.51 MB</w:t>
      </w:r>
    </w:p>
    <w:p>
      <w:r>
        <w:rPr>
          <w:b/>
        </w:rPr>
        <w:t>SK_Award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AwardId</w:t>
      </w:r>
    </w:p>
    <w:p>
      <w:pPr>
        <w:pStyle w:val="ListBullet"/>
      </w:pPr>
      <w:r>
        <w:t>Usage: 113 seeks, 0 scans, 0 lookups</w:t>
      </w:r>
    </w:p>
    <w:p>
      <w:pPr>
        <w:pStyle w:val="ListBullet"/>
      </w:pPr>
      <w:r>
        <w:t>Size: 1.34 MB</w:t>
      </w:r>
    </w:p>
    <w:p>
      <w:r>
        <w:rPr>
          <w:b/>
        </w:rPr>
        <w:t>SK_AwardCatalog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AwardId, CatalogId</w:t>
      </w:r>
    </w:p>
    <w:p>
      <w:pPr>
        <w:pStyle w:val="ListBullet"/>
      </w:pPr>
      <w:r>
        <w:t>Usage: 95 seeks, 0 scans, 0 lookups</w:t>
      </w:r>
    </w:p>
    <w:p>
      <w:pPr>
        <w:pStyle w:val="ListBullet"/>
      </w:pPr>
      <w:r>
        <w:t>Size: 1.70 MB</w:t>
      </w:r>
    </w:p>
    <w:p>
      <w:r>
        <w:rPr>
          <w:b/>
        </w:rPr>
        <w:t>_dta_index_AwardsCatalogList_9_1464392286__K3_K2_K4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CatalogId, AwardId, DiscountRate</w:t>
      </w:r>
    </w:p>
    <w:p>
      <w:pPr>
        <w:pStyle w:val="ListBullet"/>
      </w:pPr>
      <w:r>
        <w:t>Usage: 301 seeks, 35 scans, 0 lookups</w:t>
      </w:r>
    </w:p>
    <w:p>
      <w:pPr>
        <w:pStyle w:val="ListBullet"/>
      </w:pPr>
      <w:r>
        <w:t>Size: 3.05 MB</w:t>
      </w:r>
    </w:p>
    <w:p>
      <w:pPr>
        <w:pStyle w:val="Heading2"/>
      </w:pPr>
      <w:r>
        <w:t>dbo.AwardTypes</w:t>
      </w:r>
    </w:p>
    <w:p>
      <w:r>
        <w:rPr>
          <w:i/>
        </w:rPr>
        <w:t>Table rows: 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AwardTyp</w:t>
      </w:r>
      <w:r>
        <w:t>0F1CCD9E79596900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AwardTypeId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dbo.BatchBook</w:t>
      </w:r>
    </w:p>
    <w:p>
      <w:r>
        <w:rPr>
          <w:i/>
        </w:rPr>
        <w:t>Table rows: 217,611</w:t>
      </w:r>
    </w:p>
    <w:p>
      <w:r>
        <w:rPr>
          <w:b/>
        </w:rPr>
        <w:t>[PK]</w:t>
      </w:r>
      <w:r>
        <w:t xml:space="preserve"> PK</w:t>
      </w:r>
      <w:r>
        <w:t>BatchBook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BatchBookId</w:t>
      </w:r>
    </w:p>
    <w:p>
      <w:pPr>
        <w:pStyle w:val="ListBullet"/>
      </w:pPr>
      <w:r>
        <w:t>Usage: 0 seeks, 5 scans, 0 lookups</w:t>
      </w:r>
    </w:p>
    <w:p>
      <w:pPr>
        <w:pStyle w:val="ListBullet"/>
      </w:pPr>
      <w:r>
        <w:t>Size: 35.50 MB</w:t>
      </w:r>
    </w:p>
    <w:p>
      <w:r>
        <w:rPr>
          <w:b/>
        </w:rPr>
        <w:t>SK_DCU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CategoryId, UserId, Active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5.41 MB</w:t>
      </w:r>
    </w:p>
    <w:p>
      <w:r>
        <w:rPr>
          <w:b/>
        </w:rPr>
        <w:t>SK_Batch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BatchId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2.59 MB</w:t>
      </w:r>
    </w:p>
    <w:p>
      <w:r>
        <w:rPr>
          <w:b/>
        </w:rPr>
        <w:t>SK_DCCatCCBatch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DistrictCode, Category, CometCode, BatchId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5.16 MB</w:t>
      </w:r>
    </w:p>
    <w:p>
      <w:r>
        <w:rPr>
          <w:b/>
        </w:rPr>
        <w:t>SK_DistrictId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CategoryId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4.23 MB</w:t>
      </w:r>
    </w:p>
    <w:p>
      <w:pPr>
        <w:pStyle w:val="Heading2"/>
      </w:pPr>
      <w:r>
        <w:t>dbo.BatchDetail</w:t>
      </w:r>
    </w:p>
    <w:p>
      <w:r>
        <w:rPr>
          <w:i/>
        </w:rPr>
        <w:t>Table rows: 5,020,036</w:t>
      </w:r>
    </w:p>
    <w:p>
      <w:r>
        <w:rPr>
          <w:b/>
        </w:rPr>
        <w:t>[PK]</w:t>
      </w:r>
      <w:r>
        <w:t xml:space="preserve"> PK</w:t>
      </w:r>
      <w:r>
        <w:t>BatchDetail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BatchDetailId</w:t>
      </w:r>
    </w:p>
    <w:p>
      <w:pPr>
        <w:pStyle w:val="ListBullet"/>
      </w:pPr>
      <w:r>
        <w:t>Usage: 3 seeks, 0 scans, 0 lookups</w:t>
      </w:r>
    </w:p>
    <w:p>
      <w:pPr>
        <w:pStyle w:val="ListBullet"/>
      </w:pPr>
      <w:r>
        <w:t>Size: 1013.38 MB</w:t>
      </w:r>
    </w:p>
    <w:p>
      <w:r>
        <w:rPr>
          <w:b/>
        </w:rPr>
        <w:t>SK_BatchBook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BatchBookId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80.30 MB</w:t>
      </w:r>
    </w:p>
    <w:p>
      <w:r>
        <w:rPr>
          <w:b/>
        </w:rPr>
        <w:t>SK_Category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Category, DistrictCode, CometId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99.35 MB</w:t>
      </w:r>
    </w:p>
    <w:p>
      <w:r>
        <w:rPr>
          <w:b/>
        </w:rPr>
        <w:t>SK_Batch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BatchId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59.62 MB</w:t>
      </w:r>
    </w:p>
    <w:p>
      <w:r>
        <w:rPr>
          <w:b/>
        </w:rPr>
        <w:t>SK_PCCat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PackedCode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125.72 MB</w:t>
      </w:r>
    </w:p>
    <w:p>
      <w:r>
        <w:rPr>
          <w:b/>
        </w:rPr>
        <w:t>SK_ErrorCheck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BatchBookId, Active, ErrorField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91.12 MB</w:t>
      </w:r>
    </w:p>
    <w:p>
      <w:r>
        <w:rPr>
          <w:b/>
        </w:rPr>
        <w:t>SKI_Batch_DistrictCode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BatchId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DistrictCode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82.45 MB</w:t>
      </w:r>
    </w:p>
    <w:p>
      <w:r>
        <w:rPr>
          <w:b/>
        </w:rPr>
        <w:t>SKI_BatchActiveCategory_ItemCode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BatchId, Active, CategoryId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ItemCode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195.66 MB</w:t>
      </w:r>
    </w:p>
    <w:p>
      <w:pPr>
        <w:pStyle w:val="Heading2"/>
      </w:pPr>
      <w:r>
        <w:t>dbo.BatchDetailInserts</w:t>
      </w:r>
    </w:p>
    <w:p>
      <w:r>
        <w:rPr>
          <w:i/>
        </w:rPr>
        <w:t>Table rows: 1,176</w:t>
      </w:r>
    </w:p>
    <w:p>
      <w:r>
        <w:rPr>
          <w:b/>
        </w:rPr>
        <w:t>[PK]</w:t>
      </w:r>
      <w:r>
        <w:t xml:space="preserve"> PK</w:t>
      </w:r>
      <w:r>
        <w:t>BatchDetailInserts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BatchDetailInsertId</w:t>
      </w:r>
    </w:p>
    <w:p>
      <w:pPr>
        <w:pStyle w:val="ListBullet"/>
      </w:pPr>
      <w:r>
        <w:t>Usage: 0 seeks, 5 scans, 0 lookups</w:t>
      </w:r>
    </w:p>
    <w:p>
      <w:pPr>
        <w:pStyle w:val="ListBullet"/>
      </w:pPr>
      <w:r>
        <w:t>Size: 0.08 MB</w:t>
      </w:r>
    </w:p>
    <w:p>
      <w:pPr>
        <w:pStyle w:val="Heading2"/>
      </w:pPr>
      <w:r>
        <w:t>dbo.Batches</w:t>
      </w:r>
    </w:p>
    <w:p>
      <w:r>
        <w:rPr>
          <w:i/>
        </w:rPr>
        <w:t>Table rows: 14,507</w:t>
      </w:r>
    </w:p>
    <w:p>
      <w:r>
        <w:rPr>
          <w:b/>
        </w:rPr>
        <w:t>[PK]</w:t>
      </w:r>
      <w:r>
        <w:t xml:space="preserve"> PK</w:t>
      </w:r>
      <w:r>
        <w:t>ImportBatches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BatchId</w:t>
      </w:r>
    </w:p>
    <w:p>
      <w:pPr>
        <w:pStyle w:val="ListBullet"/>
      </w:pPr>
      <w:r>
        <w:t>Usage: 0 seeks, 212 scans, 0 lookups</w:t>
      </w:r>
    </w:p>
    <w:p>
      <w:pPr>
        <w:pStyle w:val="ListBullet"/>
      </w:pPr>
      <w:r>
        <w:t>Size: 2.04 MB</w:t>
      </w:r>
    </w:p>
    <w:p>
      <w:r>
        <w:rPr>
          <w:b/>
        </w:rPr>
        <w:t>SK_Loaded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Loaded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0.30 MB</w:t>
      </w:r>
    </w:p>
    <w:p>
      <w:pPr>
        <w:pStyle w:val="Heading2"/>
      </w:pPr>
      <w:r>
        <w:t>dbo.BidAnswers</w:t>
      </w:r>
    </w:p>
    <w:p>
      <w:r>
        <w:rPr>
          <w:i/>
        </w:rPr>
        <w:t>Table rows: 546,401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BidAnswe</w:t>
      </w:r>
      <w:r>
        <w:t>7B1D995A4E6F0AFB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BidAnswerId</w:t>
      </w:r>
    </w:p>
    <w:p>
      <w:pPr>
        <w:pStyle w:val="ListBullet"/>
      </w:pPr>
      <w:r>
        <w:t>Usage: 7,216 seeks, 1 scans, 2,163 lookups</w:t>
      </w:r>
    </w:p>
    <w:p>
      <w:pPr>
        <w:pStyle w:val="ListBullet"/>
      </w:pPr>
      <w:r>
        <w:t>Size: 26.45 MB</w:t>
      </w:r>
    </w:p>
    <w:p>
      <w:r>
        <w:rPr>
          <w:b/>
        </w:rPr>
        <w:t>SK_TradeCountyImport_Question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BidTradeId, CountyId, BidImportId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BidQuestionId</w:t>
      </w:r>
    </w:p>
    <w:p>
      <w:pPr>
        <w:pStyle w:val="ListBullet"/>
      </w:pPr>
      <w:r>
        <w:t>Usage: 7,802 seeks, 0 scans, 0 lookups</w:t>
      </w:r>
    </w:p>
    <w:p>
      <w:pPr>
        <w:pStyle w:val="ListBullet"/>
      </w:pPr>
      <w:r>
        <w:t>Size: 13.46 MB</w:t>
      </w:r>
    </w:p>
    <w:p>
      <w:r>
        <w:rPr>
          <w:b/>
        </w:rPr>
        <w:t>SK_QuestionImportTradeCounty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BidQuestionId, BidImportId, CountyId, BidTradeId</w:t>
      </w:r>
    </w:p>
    <w:p>
      <w:pPr>
        <w:pStyle w:val="ListBullet"/>
      </w:pPr>
      <w:r>
        <w:t>Usage: 296 seeks, 7 scans, 0 lookups</w:t>
      </w:r>
    </w:p>
    <w:p>
      <w:pPr>
        <w:pStyle w:val="ListBullet"/>
      </w:pPr>
      <w:r>
        <w:t>Size: 13.27 MB</w:t>
      </w:r>
    </w:p>
    <w:p>
      <w:r>
        <w:rPr>
          <w:b/>
        </w:rPr>
        <w:t>SK_ImportTradeCounty_Question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BidImportId, BidTradeId, CountyId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BidQuestionId</w:t>
      </w:r>
    </w:p>
    <w:p>
      <w:pPr>
        <w:pStyle w:val="ListBullet"/>
      </w:pPr>
      <w:r>
        <w:t>Usage: 2,122 seeks, 0 scans, 0 lookups</w:t>
      </w:r>
    </w:p>
    <w:p>
      <w:pPr>
        <w:pStyle w:val="ListBullet"/>
      </w:pPr>
      <w:r>
        <w:t>Size: 13.63 MB</w:t>
      </w:r>
    </w:p>
    <w:p>
      <w:pPr>
        <w:pStyle w:val="Heading2"/>
      </w:pPr>
      <w:r>
        <w:t>dbo.BidAnswersJournal</w:t>
      </w:r>
    </w:p>
    <w:p>
      <w:r>
        <w:rPr>
          <w:i/>
        </w:rPr>
        <w:t>Table rows: 1,253,422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BidAnswe</w:t>
      </w:r>
      <w:r>
        <w:t>8AD205EB523F9BDF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BidAnswerJournalId</w:t>
      </w:r>
    </w:p>
    <w:p>
      <w:pPr>
        <w:pStyle w:val="ListBullet"/>
      </w:pPr>
      <w:r>
        <w:t>Usage: 15,656 seeks, 0 scans, 0 lookups</w:t>
      </w:r>
    </w:p>
    <w:p>
      <w:pPr>
        <w:pStyle w:val="ListBullet"/>
      </w:pPr>
      <w:r>
        <w:t>Size: 76.33 MB</w:t>
      </w:r>
    </w:p>
    <w:p>
      <w:r>
        <w:rPr>
          <w:b/>
        </w:rPr>
        <w:t>SK_BidAnswer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BidAnswerId, DateModified DESC, BidAnswerJournalId DESC</w:t>
      </w:r>
    </w:p>
    <w:p>
      <w:pPr>
        <w:pStyle w:val="ListBullet"/>
      </w:pPr>
      <w:r>
        <w:t>Usage: 15,360 seeks, 1 scans, 0 lookups</w:t>
      </w:r>
    </w:p>
    <w:p>
      <w:pPr>
        <w:pStyle w:val="ListBullet"/>
      </w:pPr>
      <w:r>
        <w:t>Size: 25.02 MB</w:t>
      </w:r>
    </w:p>
    <w:p>
      <w:pPr>
        <w:pStyle w:val="Heading2"/>
      </w:pPr>
      <w:r>
        <w:t>dbo.BidCalendar</w:t>
      </w:r>
    </w:p>
    <w:p>
      <w:r>
        <w:rPr>
          <w:i/>
        </w:rPr>
        <w:t>Table rows: 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BidCalendar</w:t>
      </w:r>
      <w:r>
        <w:t>6458BCB9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CalendarId</w:t>
      </w:r>
    </w:p>
    <w:p>
      <w:pPr>
        <w:pStyle w:val="ListBullet"/>
      </w:pPr>
      <w:r>
        <w:t>Usage: 0 seeks, 5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dbo.BidderCheckList</w:t>
      </w:r>
    </w:p>
    <w:p>
      <w:r>
        <w:rPr>
          <w:i/>
        </w:rPr>
        <w:t>Table rows: 140</w:t>
      </w:r>
    </w:p>
    <w:p>
      <w:r>
        <w:rPr>
          <w:b/>
        </w:rPr>
        <w:t>[PK]</w:t>
      </w:r>
      <w:r>
        <w:t xml:space="preserve"> PK</w:t>
      </w:r>
      <w:r>
        <w:t>BidderCheckList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BidderCheckListId</w:t>
      </w:r>
    </w:p>
    <w:p>
      <w:pPr>
        <w:pStyle w:val="ListBullet"/>
      </w:pPr>
      <w:r>
        <w:t>Usage: 30,358 seeks, 274 scans, 0 lookups</w:t>
      </w:r>
    </w:p>
    <w:p>
      <w:pPr>
        <w:pStyle w:val="ListBullet"/>
      </w:pPr>
      <w:r>
        <w:t>Size: 0.08 MB</w:t>
      </w:r>
    </w:p>
    <w:p>
      <w:r>
        <w:rPr>
          <w:b/>
        </w:rPr>
        <w:t>SK_DocumentTypeBidderCheckListId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DocumentTypeId, BidderCheckListId</w:t>
      </w:r>
    </w:p>
    <w:p>
      <w:pPr>
        <w:pStyle w:val="ListBullet"/>
      </w:pPr>
      <w:r>
        <w:t>Usage: 2,212 seeks, 2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dbo.BidderCheckListPkgDetail</w:t>
      </w:r>
    </w:p>
    <w:p>
      <w:r>
        <w:rPr>
          <w:i/>
        </w:rPr>
        <w:t>Table rows: 1,195</w:t>
      </w:r>
    </w:p>
    <w:p>
      <w:r>
        <w:rPr>
          <w:b/>
        </w:rPr>
        <w:t>[PK]</w:t>
      </w:r>
      <w:r>
        <w:t xml:space="preserve"> PK</w:t>
      </w:r>
      <w:r>
        <w:t>BidderCheckListPkgDetail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BidderCheckListPkgDetailId</w:t>
      </w:r>
    </w:p>
    <w:p>
      <w:pPr>
        <w:pStyle w:val="ListBullet"/>
      </w:pPr>
      <w:r>
        <w:t>Usage: 603 seeks, 44 scans, 0 lookups</w:t>
      </w:r>
    </w:p>
    <w:p>
      <w:pPr>
        <w:pStyle w:val="ListBullet"/>
      </w:pPr>
      <w:r>
        <w:t>Size: 0.07 MB</w:t>
      </w:r>
    </w:p>
    <w:p>
      <w:pPr>
        <w:pStyle w:val="Heading2"/>
      </w:pPr>
      <w:r>
        <w:t>dbo.BidderCheckListPkgHeader</w:t>
      </w:r>
    </w:p>
    <w:p>
      <w:r>
        <w:rPr>
          <w:i/>
        </w:rPr>
        <w:t>Table rows: 56</w:t>
      </w:r>
    </w:p>
    <w:p>
      <w:r>
        <w:rPr>
          <w:b/>
        </w:rPr>
        <w:t>[PK]</w:t>
      </w:r>
      <w:r>
        <w:t xml:space="preserve"> PK</w:t>
      </w:r>
      <w:r>
        <w:t>CheckListPackageHeader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BidderCheckListPkgHeaderId</w:t>
      </w:r>
    </w:p>
    <w:p>
      <w:pPr>
        <w:pStyle w:val="ListBullet"/>
      </w:pPr>
      <w:r>
        <w:t>Usage: 508 seeks, 73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dbo.BidDocument</w:t>
      </w:r>
    </w:p>
    <w:p>
      <w:r>
        <w:rPr>
          <w:i/>
        </w:rPr>
        <w:t>Table rows: 10,558</w:t>
      </w:r>
    </w:p>
    <w:p>
      <w:r>
        <w:rPr>
          <w:b/>
        </w:rPr>
        <w:t>[PK]</w:t>
      </w:r>
      <w:r>
        <w:t xml:space="preserve"> PK</w:t>
      </w:r>
      <w:r>
        <w:t>BidDocument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BidDocumentId</w:t>
      </w:r>
    </w:p>
    <w:p>
      <w:pPr>
        <w:pStyle w:val="ListBullet"/>
      </w:pPr>
      <w:r>
        <w:t>Usage: 18,473 seeks, 98 scans, 0 lookups</w:t>
      </w:r>
    </w:p>
    <w:p>
      <w:pPr>
        <w:pStyle w:val="ListBullet"/>
      </w:pPr>
      <w:r>
        <w:t>Size: 3.30 MB</w:t>
      </w:r>
    </w:p>
    <w:p>
      <w:pPr>
        <w:pStyle w:val="Heading2"/>
      </w:pPr>
      <w:r>
        <w:t>dbo.BidDocumentTypes</w:t>
      </w:r>
    </w:p>
    <w:p>
      <w:r>
        <w:rPr>
          <w:i/>
        </w:rPr>
        <w:t>Table rows: 298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BidDocum</w:t>
      </w:r>
      <w:r>
        <w:t>DBABDC6F43326279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BidDocumentTypeId</w:t>
      </w:r>
    </w:p>
    <w:p>
      <w:pPr>
        <w:pStyle w:val="ListBullet"/>
      </w:pPr>
      <w:r>
        <w:t>Usage: 998 seeks, 2 scans, 0 lookups</w:t>
      </w:r>
    </w:p>
    <w:p>
      <w:pPr>
        <w:pStyle w:val="ListBullet"/>
      </w:pPr>
      <w:r>
        <w:t>Size: 0.05 MB</w:t>
      </w:r>
    </w:p>
    <w:p>
      <w:r>
        <w:rPr>
          <w:b/>
        </w:rPr>
        <w:t>SK_DocLookup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BidType, Name, VendorSpecific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DistrictVisible, OnlyShowOne</w:t>
      </w:r>
    </w:p>
    <w:p>
      <w:pPr>
        <w:pStyle w:val="ListBullet"/>
      </w:pPr>
      <w:r>
        <w:t>Usage: 1,268 seeks, 827 scans, 0 lookups</w:t>
      </w:r>
    </w:p>
    <w:p>
      <w:pPr>
        <w:pStyle w:val="ListBullet"/>
      </w:pPr>
      <w:r>
        <w:t>Size: 0.04 MB</w:t>
      </w:r>
    </w:p>
    <w:p>
      <w:pPr>
        <w:pStyle w:val="Heading2"/>
      </w:pPr>
      <w:r>
        <w:t>dbo.BidHeaderCheckList</w:t>
      </w:r>
    </w:p>
    <w:p>
      <w:r>
        <w:rPr>
          <w:i/>
        </w:rPr>
        <w:t>Table rows: 110,423</w:t>
      </w:r>
    </w:p>
    <w:p>
      <w:r>
        <w:rPr>
          <w:b/>
        </w:rPr>
        <w:t>[PK]</w:t>
      </w:r>
      <w:r>
        <w:t xml:space="preserve"> PK</w:t>
      </w:r>
      <w:r>
        <w:t>BidHeaderCheckList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BidHeaderCheckListId</w:t>
      </w:r>
    </w:p>
    <w:p>
      <w:pPr>
        <w:pStyle w:val="ListBullet"/>
      </w:pPr>
      <w:r>
        <w:t>Usage: 650 seeks, 5 scans, 59 lookups</w:t>
      </w:r>
    </w:p>
    <w:p>
      <w:pPr>
        <w:pStyle w:val="ListBullet"/>
      </w:pPr>
      <w:r>
        <w:t>Size: 7.79 MB</w:t>
      </w:r>
    </w:p>
    <w:p>
      <w:r>
        <w:rPr>
          <w:b/>
        </w:rPr>
        <w:t>SKI_BidHeaderBidderCheckListIdDisplaySeq_Id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BidderCheckListId, DisplaySequence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BidHeaderCheckListId</w:t>
      </w:r>
    </w:p>
    <w:p>
      <w:pPr>
        <w:pStyle w:val="ListBullet"/>
      </w:pPr>
      <w:r>
        <w:t>Usage: 4,489 seeks, 0 scans, 0 lookups</w:t>
      </w:r>
    </w:p>
    <w:p>
      <w:pPr>
        <w:pStyle w:val="ListBullet"/>
      </w:pPr>
      <w:r>
        <w:t>Size: 3.52 MB</w:t>
      </w:r>
    </w:p>
    <w:p>
      <w:pPr>
        <w:pStyle w:val="Heading2"/>
      </w:pPr>
      <w:r>
        <w:t>dbo.BidHeaderDetail</w:t>
      </w:r>
    </w:p>
    <w:p>
      <w:r>
        <w:rPr>
          <w:i/>
        </w:rPr>
        <w:t>Table rows: 123,789,710</w:t>
      </w:r>
    </w:p>
    <w:p>
      <w:r>
        <w:rPr>
          <w:b/>
        </w:rPr>
        <w:t>[PK]</w:t>
      </w:r>
      <w:r>
        <w:t xml:space="preserve"> PK</w:t>
      </w:r>
      <w:r>
        <w:t>BidHeaderDetail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BidHeaderDetailId</w:t>
      </w:r>
    </w:p>
    <w:p>
      <w:pPr>
        <w:pStyle w:val="ListBullet"/>
      </w:pPr>
      <w:r>
        <w:t>Usage: 1 seeks, 5 scans, 14,768,840 lookups</w:t>
      </w:r>
    </w:p>
    <w:p>
      <w:pPr>
        <w:pStyle w:val="ListBullet"/>
      </w:pPr>
      <w:r>
        <w:t>Size: 7973.59 MB</w:t>
      </w:r>
    </w:p>
    <w:p>
      <w:r>
        <w:rPr>
          <w:b/>
        </w:rPr>
        <w:t>_dta_index_BidHeaderDetail_K2_K4_K1_K3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BidRequestItemId, BidHeaderDetailId, DetailId</w:t>
      </w:r>
    </w:p>
    <w:p>
      <w:pPr>
        <w:pStyle w:val="ListBullet"/>
      </w:pPr>
      <w:r>
        <w:t>Usage: 3,486 seeks, 0 scans, 0 lookups</w:t>
      </w:r>
    </w:p>
    <w:p>
      <w:pPr>
        <w:pStyle w:val="ListBullet"/>
      </w:pPr>
      <w:r>
        <w:t>Size: 3267.98 MB</w:t>
      </w:r>
    </w:p>
    <w:p>
      <w:r>
        <w:rPr>
          <w:b/>
        </w:rPr>
        <w:t>_dta_index_BidHeaderDetail_K4_K1_K3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BidRequestItemId, BidHeaderDetailId, DetailId</w:t>
      </w:r>
    </w:p>
    <w:p>
      <w:pPr>
        <w:pStyle w:val="ListBullet"/>
      </w:pPr>
      <w:r>
        <w:t>Usage: 101 seeks, 1 scans, 0 lookups</w:t>
      </w:r>
    </w:p>
    <w:p>
      <w:pPr>
        <w:pStyle w:val="ListBullet"/>
      </w:pPr>
      <w:r>
        <w:t>Size: 2765.16 MB</w:t>
      </w:r>
    </w:p>
    <w:p>
      <w:r>
        <w:rPr>
          <w:b/>
        </w:rPr>
        <w:t>IX_BidHeaderDetail_2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DetailId</w:t>
      </w:r>
    </w:p>
    <w:p>
      <w:pPr>
        <w:pStyle w:val="ListBullet"/>
      </w:pPr>
      <w:r>
        <w:t>Usage: 450 seeks, 0 scans, 0 lookups</w:t>
      </w:r>
    </w:p>
    <w:p>
      <w:pPr>
        <w:pStyle w:val="ListBullet"/>
      </w:pPr>
      <w:r>
        <w:t>Size: 3160.09 MB</w:t>
      </w:r>
    </w:p>
    <w:p>
      <w:r>
        <w:rPr>
          <w:b/>
        </w:rPr>
        <w:t>SK_BidHeader_2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>Usage: 4 seeks, 4 scans, 0 lookups</w:t>
      </w:r>
    </w:p>
    <w:p>
      <w:pPr>
        <w:pStyle w:val="ListBullet"/>
      </w:pPr>
      <w:r>
        <w:t>Size: 2351.48 MB</w:t>
      </w:r>
    </w:p>
    <w:p>
      <w:r>
        <w:rPr>
          <w:b/>
        </w:rPr>
        <w:t>SK_Detail_2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BidHeaderDetailId, BidHeaderId</w:t>
      </w:r>
    </w:p>
    <w:p>
      <w:pPr>
        <w:pStyle w:val="ListBullet"/>
      </w:pPr>
      <w:r>
        <w:t>Usage: 18,429,160 seeks, 1 scans, 0 lookups</w:t>
      </w:r>
    </w:p>
    <w:p>
      <w:pPr>
        <w:pStyle w:val="ListBullet"/>
      </w:pPr>
      <w:r>
        <w:t>Size: 3400.17 MB</w:t>
      </w:r>
    </w:p>
    <w:p>
      <w:r>
        <w:rPr>
          <w:b/>
        </w:rPr>
        <w:t>[UQ]</w:t>
      </w:r>
      <w:r>
        <w:t xml:space="preserve"> UQ</w:t>
      </w:r>
      <w:r>
        <w:rPr>
          <w:b/>
        </w:rPr>
        <w:t>BidHeade</w:t>
      </w:r>
      <w:r>
        <w:t>3213E83E12D014FD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3632.71 MB</w:t>
      </w:r>
    </w:p>
    <w:p>
      <w:pPr>
        <w:pStyle w:val="Heading2"/>
      </w:pPr>
      <w:r>
        <w:t>dbo.BidHeaderDetail_Orig</w:t>
      </w:r>
    </w:p>
    <w:p>
      <w:r>
        <w:rPr>
          <w:i/>
        </w:rPr>
        <w:t>Table rows: 102,658,927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BidHeaderDetail</w:t>
      </w:r>
      <w:r>
        <w:t>Orig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BidHeaderDetailId</w:t>
      </w:r>
    </w:p>
    <w:p>
      <w:pPr>
        <w:pStyle w:val="ListBullet"/>
      </w:pPr>
      <w:r>
        <w:t>Usage: 0 seeks, 4 scans, 0 lookups</w:t>
      </w:r>
    </w:p>
    <w:p>
      <w:pPr>
        <w:pStyle w:val="ListBullet"/>
      </w:pPr>
      <w:r>
        <w:t>Size: 6095.11 MB</w:t>
      </w:r>
    </w:p>
    <w:p>
      <w:r>
        <w:rPr>
          <w:b/>
        </w:rPr>
        <w:t>_dta_index_BidHeaderDetail_7_747201762__K2_K4_K1_K3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BidRequestItemId, BidHeaderDetailId, DetailId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2602.15 MB</w:t>
      </w:r>
    </w:p>
    <w:p>
      <w:r>
        <w:rPr>
          <w:b/>
        </w:rPr>
        <w:t>_dta_index_BidHeaderDetail_7_747201762__K4_K1_K3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BidRequestItemId, BidHeaderDetailId, DetailId</w:t>
      </w:r>
    </w:p>
    <w:p>
      <w:pPr>
        <w:pStyle w:val="ListBullet"/>
      </w:pPr>
      <w:r>
        <w:t>Usage: 1 seeks, 2 scans, 0 lookups</w:t>
      </w:r>
    </w:p>
    <w:p>
      <w:pPr>
        <w:pStyle w:val="ListBullet"/>
      </w:pPr>
      <w:r>
        <w:t>Size: 2197.25 MB</w:t>
      </w:r>
    </w:p>
    <w:p>
      <w:r>
        <w:rPr>
          <w:b/>
        </w:rPr>
        <w:t>IX_BidHeaderDetail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DetailId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2429.40 MB</w:t>
      </w:r>
    </w:p>
    <w:p>
      <w:r>
        <w:rPr>
          <w:b/>
        </w:rPr>
        <w:t>SK_BidHeader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>Usage: 1 seeks, 4 scans, 0 lookups</w:t>
      </w:r>
    </w:p>
    <w:p>
      <w:pPr>
        <w:pStyle w:val="ListBullet"/>
      </w:pPr>
      <w:r>
        <w:t>Size: 1989.20 MB</w:t>
      </w:r>
    </w:p>
    <w:p>
      <w:r>
        <w:rPr>
          <w:b/>
        </w:rPr>
        <w:t>SK_Detail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BidHeaderDetailId, BidHeaderId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2454.56 MB</w:t>
      </w:r>
    </w:p>
    <w:p>
      <w:pPr>
        <w:pStyle w:val="Heading2"/>
      </w:pPr>
      <w:r>
        <w:t>dbo.BidHeaderDocument</w:t>
      </w:r>
    </w:p>
    <w:p>
      <w:r>
        <w:rPr>
          <w:i/>
        </w:rPr>
        <w:t>Table rows: 161,488</w:t>
      </w:r>
    </w:p>
    <w:p>
      <w:r>
        <w:rPr>
          <w:b/>
        </w:rPr>
        <w:t>[PK]</w:t>
      </w:r>
      <w:r>
        <w:t xml:space="preserve"> PK</w:t>
      </w:r>
      <w:r>
        <w:t>BidHeaderDocumentLinks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BidHeaderDocumentId</w:t>
      </w:r>
    </w:p>
    <w:p>
      <w:pPr>
        <w:pStyle w:val="ListBullet"/>
      </w:pPr>
      <w:r>
        <w:t>Usage: 2,593 seeks, 441 scans, 0 lookups</w:t>
      </w:r>
    </w:p>
    <w:p>
      <w:pPr>
        <w:pStyle w:val="ListBullet"/>
      </w:pPr>
      <w:r>
        <w:t>Size: 7.01 MB</w:t>
      </w:r>
    </w:p>
    <w:p>
      <w:pPr>
        <w:pStyle w:val="Heading2"/>
      </w:pPr>
      <w:r>
        <w:t>dbo.BidHeaderDocuments</w:t>
      </w:r>
    </w:p>
    <w:p>
      <w:r>
        <w:rPr>
          <w:i/>
        </w:rPr>
        <w:t>Table rows: 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BidHeaderDocumen</w:t>
      </w:r>
      <w:r>
        <w:t>5C8290C7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BidHeaderDocumentId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0.08 MB</w:t>
      </w:r>
    </w:p>
    <w:p>
      <w:pPr>
        <w:pStyle w:val="Heading2"/>
      </w:pPr>
      <w:r>
        <w:t>dbo.BidHeaders</w:t>
      </w:r>
    </w:p>
    <w:p>
      <w:r>
        <w:rPr>
          <w:i/>
        </w:rPr>
        <w:t>Table rows: 9,548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BidHeaders</w:t>
      </w:r>
      <w:r>
        <w:t>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BidHeaderKey</w:t>
      </w:r>
    </w:p>
    <w:p>
      <w:pPr>
        <w:pStyle w:val="ListBullet"/>
      </w:pPr>
      <w:r>
        <w:t>Usage: 149,985 seeks, 41,777 scans, 27,421,916 lookups</w:t>
      </w:r>
    </w:p>
    <w:p>
      <w:pPr>
        <w:pStyle w:val="ListBullet"/>
      </w:pPr>
      <w:r>
        <w:t>Size: 6.29 MB</w:t>
      </w:r>
    </w:p>
    <w:p>
      <w:r>
        <w:rPr>
          <w:b/>
        </w:rPr>
        <w:t>SK_CatPPAwardDate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PricePlanId, BidAwardDate</w:t>
      </w:r>
    </w:p>
    <w:p>
      <w:pPr>
        <w:pStyle w:val="ListBullet"/>
      </w:pPr>
      <w:r>
        <w:t>Usage: 14 seeks, 3 scans, 0 lookups</w:t>
      </w:r>
    </w:p>
    <w:p>
      <w:pPr>
        <w:pStyle w:val="ListBullet"/>
      </w:pPr>
      <w:r>
        <w:t>Size: 0.56 MB</w:t>
      </w:r>
    </w:p>
    <w:p>
      <w:r>
        <w:rPr>
          <w:b/>
        </w:rPr>
        <w:t>SK_CatPPActive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PricePlanId,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EffectiveFrom, EffectiveUntil, BidDate, BidAwardDate, BidType, BidHeaderKey, BidHeaderId</w:t>
      </w:r>
    </w:p>
    <w:p>
      <w:pPr>
        <w:pStyle w:val="ListBullet"/>
      </w:pPr>
      <w:r>
        <w:t>Usage: 58,038 seeks, 4,094 scans, 0 lookups</w:t>
      </w:r>
    </w:p>
    <w:p>
      <w:pPr>
        <w:pStyle w:val="ListBullet"/>
      </w:pPr>
      <w:r>
        <w:t>Size: 1.31 MB</w:t>
      </w:r>
    </w:p>
    <w:p>
      <w:r>
        <w:rPr>
          <w:b/>
        </w:rPr>
        <w:t>SKI_AwardDateActive_HeaderCatPPDistrictKey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BidAwardDate,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BidHeaderId, CategoryId, PricePlanId, DistrictId, BidHeaderKey</w:t>
      </w:r>
    </w:p>
    <w:p>
      <w:pPr>
        <w:pStyle w:val="ListBullet"/>
      </w:pPr>
      <w:r>
        <w:t>Usage: 10,141 seeks, 103,498 scans, 0 lookups</w:t>
      </w:r>
    </w:p>
    <w:p>
      <w:pPr>
        <w:pStyle w:val="ListBullet"/>
      </w:pPr>
      <w:r>
        <w:t>Size: 0.41 MB</w:t>
      </w:r>
    </w:p>
    <w:p>
      <w:r>
        <w:rPr>
          <w:b/>
        </w:rPr>
        <w:t>SK_CatAwardDate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PricePlanId, CategoryId, Active, BidAwardDate</w:t>
      </w:r>
    </w:p>
    <w:p>
      <w:pPr>
        <w:pStyle w:val="ListBullet"/>
      </w:pPr>
      <w:r>
        <w:t>Usage: 6,150 seeks, 0 scans, 0 lookups</w:t>
      </w:r>
    </w:p>
    <w:p>
      <w:pPr>
        <w:pStyle w:val="ListBullet"/>
      </w:pPr>
      <w:r>
        <w:t>Size: 0.59 MB</w:t>
      </w:r>
    </w:p>
    <w:p>
      <w:r>
        <w:rPr>
          <w:i/>
        </w:rPr>
        <w:t>[Unique]</w:t>
      </w:r>
      <w:r>
        <w:t xml:space="preserve"> SKI</w:t>
      </w:r>
      <w:r>
        <w:rPr>
          <w:i/>
        </w:rPr>
        <w:t>BidHeaderId</w:t>
      </w:r>
      <w:r>
        <w:t>TypeAlert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BidType, CompliantAlert</w:t>
      </w:r>
    </w:p>
    <w:p>
      <w:pPr>
        <w:pStyle w:val="ListBullet"/>
      </w:pPr>
      <w:r>
        <w:t>Usage: 10,678,269 seeks, 405,553 scans, 0 lookups</w:t>
      </w:r>
    </w:p>
    <w:p>
      <w:pPr>
        <w:pStyle w:val="ListBullet"/>
      </w:pPr>
      <w:r>
        <w:t>Size: 0.23 MB</w:t>
      </w:r>
    </w:p>
    <w:p>
      <w:r>
        <w:rPr>
          <w:b/>
        </w:rPr>
        <w:t>SK_BHPricePlan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PricePlanId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BidAwardDate, Description, CategoryId</w:t>
      </w:r>
    </w:p>
    <w:p>
      <w:pPr>
        <w:pStyle w:val="ListBullet"/>
      </w:pPr>
      <w:r>
        <w:t>Usage: 1,012,211 seeks, 19 scans, 0 lookups</w:t>
      </w:r>
    </w:p>
    <w:p>
      <w:pPr>
        <w:pStyle w:val="ListBullet"/>
      </w:pPr>
      <w:r>
        <w:t>Size: 1.31 MB</w:t>
      </w:r>
    </w:p>
    <w:p>
      <w:r>
        <w:rPr>
          <w:b/>
        </w:rPr>
        <w:t>_dta_index_BidHeaders_9_45243216__K2_K16_K15_K3_K4_K1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CategoryId, EffectiveUntil, EffectiveFrom, PricePlanId, BidHeaderId</w:t>
      </w:r>
    </w:p>
    <w:p>
      <w:pPr>
        <w:pStyle w:val="ListBullet"/>
      </w:pPr>
      <w:r>
        <w:t>Usage: 48,427 seeks, 0 scans, 0 lookups</w:t>
      </w:r>
    </w:p>
    <w:p>
      <w:pPr>
        <w:pStyle w:val="ListBullet"/>
      </w:pPr>
      <w:r>
        <w:t>Size: 0.91 MB</w:t>
      </w:r>
    </w:p>
    <w:p>
      <w:r>
        <w:rPr>
          <w:i/>
        </w:rPr>
        <w:t>[Unique]</w:t>
      </w:r>
      <w:r>
        <w:t xml:space="preserve"> SK</w:t>
      </w:r>
      <w:r>
        <w:t>BidHeaderEffective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Active, EffectiveFrom, EffectiveUntil</w:t>
      </w:r>
    </w:p>
    <w:p>
      <w:pPr>
        <w:pStyle w:val="ListBullet"/>
      </w:pPr>
      <w:r>
        <w:t>Usage: 21,119,894 seeks, 3,783 scans, 0 lookups</w:t>
      </w:r>
    </w:p>
    <w:p>
      <w:pPr>
        <w:pStyle w:val="ListBullet"/>
      </w:pPr>
      <w:r>
        <w:t>Size: 0.67 MB</w:t>
      </w:r>
    </w:p>
    <w:p>
      <w:r>
        <w:rPr>
          <w:b/>
        </w:rPr>
        <w:t>[UQ]</w:t>
      </w:r>
      <w:r>
        <w:t xml:space="preserve"> IX</w:t>
      </w:r>
      <w:r>
        <w:t>BidHeaders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BidType, BidHeaderId</w:t>
      </w:r>
    </w:p>
    <w:p>
      <w:pPr>
        <w:pStyle w:val="ListBullet"/>
      </w:pPr>
      <w:r>
        <w:t>Usage: 107 seeks, 0 scans, 0 lookups</w:t>
      </w:r>
    </w:p>
    <w:p>
      <w:pPr>
        <w:pStyle w:val="ListBullet"/>
      </w:pPr>
      <w:r>
        <w:t>Size: 0.27 MB</w:t>
      </w:r>
    </w:p>
    <w:p>
      <w:r>
        <w:rPr>
          <w:b/>
        </w:rPr>
        <w:t>SKI_Date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EffectiveFrom, EffectiveUntil, CategoryId, Active, BidHeaderId</w:t>
      </w:r>
    </w:p>
    <w:p>
      <w:pPr>
        <w:pStyle w:val="ListBullet"/>
      </w:pPr>
      <w:r>
        <w:t>Usage: 1,315,813 seeks, 0 scans, 0 lookups</w:t>
      </w:r>
    </w:p>
    <w:p>
      <w:pPr>
        <w:pStyle w:val="ListBullet"/>
      </w:pPr>
      <w:r>
        <w:t>Size: 0.77 MB</w:t>
      </w:r>
    </w:p>
    <w:p>
      <w:r>
        <w:rPr>
          <w:b/>
        </w:rPr>
        <w:t>SK_BidGrouper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PricePlanId, BidAwardDate, BidType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BidHeaderId, EffectiveFrom, EffectiveUntil</w:t>
      </w:r>
    </w:p>
    <w:p>
      <w:pPr>
        <w:pStyle w:val="ListBullet"/>
      </w:pPr>
      <w:r>
        <w:t>Usage: 109 seeks, 0 scans, 0 lookups</w:t>
      </w:r>
    </w:p>
    <w:p>
      <w:pPr>
        <w:pStyle w:val="ListBullet"/>
      </w:pPr>
      <w:r>
        <w:t>Size: 1.20 MB</w:t>
      </w:r>
    </w:p>
    <w:p>
      <w:r>
        <w:rPr>
          <w:b/>
        </w:rPr>
        <w:t>SKI_ActiveFromUntil_IdParent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EffectiveFrom, EffectiveUntil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BidHeaderId, ParentBidHeaderId</w:t>
      </w:r>
    </w:p>
    <w:p>
      <w:pPr>
        <w:pStyle w:val="ListBullet"/>
      </w:pPr>
      <w:r>
        <w:t>Usage: 1 seeks, 212,354 scans, 0 lookups</w:t>
      </w:r>
    </w:p>
    <w:p>
      <w:pPr>
        <w:pStyle w:val="ListBullet"/>
      </w:pPr>
      <w:r>
        <w:t>Size: 0.63 MB</w:t>
      </w:r>
    </w:p>
    <w:p>
      <w:r>
        <w:rPr>
          <w:b/>
        </w:rPr>
        <w:t>SKI_ActiveFromUntil_etc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EffectiveFrom, EffectiveUntil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BidHeaderId, CategoryId, PricePlanId, DistrictId, BidType, ParentBidHeaderId</w:t>
      </w:r>
    </w:p>
    <w:p>
      <w:pPr>
        <w:pStyle w:val="ListBullet"/>
      </w:pPr>
      <w:r>
        <w:t>Usage: 61,968 seeks, 40,799 scans, 0 lookups</w:t>
      </w:r>
    </w:p>
    <w:p>
      <w:pPr>
        <w:pStyle w:val="ListBullet"/>
      </w:pPr>
      <w:r>
        <w:t>Size: 0.86 MB</w:t>
      </w:r>
    </w:p>
    <w:p>
      <w:r>
        <w:rPr>
          <w:b/>
        </w:rPr>
        <w:t>_dta_index_BidHeaders_12_2024706611__K9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BidType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0.19 MB</w:t>
      </w:r>
    </w:p>
    <w:p>
      <w:r>
        <w:rPr>
          <w:b/>
        </w:rPr>
        <w:t>_dta_index_BidHeaders_7_2024706611__K1_7_17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BidAwardDate, Description</w:t>
      </w:r>
    </w:p>
    <w:p>
      <w:pPr>
        <w:pStyle w:val="ListBullet"/>
      </w:pPr>
      <w:r>
        <w:t>Usage: 0 seeks, 162 scans, 0 lookups</w:t>
      </w:r>
    </w:p>
    <w:p>
      <w:pPr>
        <w:pStyle w:val="ListBullet"/>
      </w:pPr>
      <w:r>
        <w:t>Size: 1.20 MB</w:t>
      </w:r>
    </w:p>
    <w:p>
      <w:r>
        <w:rPr>
          <w:b/>
        </w:rPr>
        <w:t>IX_BIdHeaders_BidHeaderId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>Usage: 14,602 seeks, 104,593 scans, 0 lookups</w:t>
      </w:r>
    </w:p>
    <w:p>
      <w:pPr>
        <w:pStyle w:val="ListBullet"/>
      </w:pPr>
      <w:r>
        <w:t>Size: 0.21 MB</w:t>
      </w:r>
    </w:p>
    <w:p>
      <w:r>
        <w:rPr>
          <w:b/>
        </w:rPr>
        <w:t>SK_ParentBidHeaderId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ParentBidHeaderId</w:t>
      </w:r>
    </w:p>
    <w:p>
      <w:pPr>
        <w:pStyle w:val="ListBullet"/>
      </w:pPr>
      <w:r>
        <w:t>Usage: 111,087 seeks, 38 scans, 0 lookups</w:t>
      </w:r>
    </w:p>
    <w:p>
      <w:pPr>
        <w:pStyle w:val="ListBullet"/>
      </w:pPr>
      <w:r>
        <w:t>Size: 0.16 MB</w:t>
      </w:r>
    </w:p>
    <w:p>
      <w:r>
        <w:rPr>
          <w:b/>
        </w:rPr>
        <w:t>SKI_ActiveParentFromUntil_CatPPDisType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ParentBidHeaderId, EffectiveFrom, EffectiveUntil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BidHeaderId, CategoryId, PricePlanId, DistrictId, BidType</w:t>
      </w:r>
    </w:p>
    <w:p>
      <w:pPr>
        <w:pStyle w:val="ListBullet"/>
      </w:pPr>
      <w:r>
        <w:t>Usage: 354,867 seeks, 0 scans, 0 lookups</w:t>
      </w:r>
    </w:p>
    <w:p>
      <w:pPr>
        <w:pStyle w:val="ListBullet"/>
      </w:pPr>
      <w:r>
        <w:t>Size: 0.87 MB</w:t>
      </w:r>
    </w:p>
    <w:p>
      <w:pPr>
        <w:pStyle w:val="Heading2"/>
      </w:pPr>
      <w:r>
        <w:t>dbo.BidImportCatalogList</w:t>
      </w:r>
    </w:p>
    <w:p>
      <w:r>
        <w:rPr>
          <w:i/>
        </w:rPr>
        <w:t>Table rows: 32,921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BidImportCatalog</w:t>
      </w:r>
      <w:r>
        <w:t>0D3AD6BB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BidImportCatalogId</w:t>
      </w:r>
    </w:p>
    <w:p>
      <w:pPr>
        <w:pStyle w:val="ListBullet"/>
      </w:pPr>
      <w:r>
        <w:t>Usage: 1,448 seeks, 848 scans, 582 lookups</w:t>
      </w:r>
    </w:p>
    <w:p>
      <w:pPr>
        <w:pStyle w:val="ListBullet"/>
      </w:pPr>
      <w:r>
        <w:t>Size: 1.91 MB</w:t>
      </w:r>
    </w:p>
    <w:p>
      <w:r>
        <w:rPr>
          <w:b/>
        </w:rPr>
        <w:t>SKI_CatalogBidImport_DiscountRateId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CatalogId, BidImportId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BidImportCatalogId, DiscountRate</w:t>
      </w:r>
    </w:p>
    <w:p>
      <w:pPr>
        <w:pStyle w:val="ListBullet"/>
      </w:pPr>
      <w:r>
        <w:t>Usage: 32,659 seeks, 633 scans, 0 lookups</w:t>
      </w:r>
    </w:p>
    <w:p>
      <w:pPr>
        <w:pStyle w:val="ListBullet"/>
      </w:pPr>
      <w:r>
        <w:t>Size: 0.80 MB</w:t>
      </w:r>
    </w:p>
    <w:p>
      <w:r>
        <w:rPr>
          <w:b/>
        </w:rPr>
        <w:t>SKI_BidImportCatalog_Id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BidImportId, CatalogId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BidImportCatalogId, DiscountRate</w:t>
      </w:r>
    </w:p>
    <w:p>
      <w:pPr>
        <w:pStyle w:val="ListBullet"/>
      </w:pPr>
      <w:r>
        <w:t>Usage: 6,606 seeks, 0 scans, 0 lookups</w:t>
      </w:r>
    </w:p>
    <w:p>
      <w:pPr>
        <w:pStyle w:val="ListBullet"/>
      </w:pPr>
      <w:r>
        <w:t>Size: 0.94 MB</w:t>
      </w:r>
    </w:p>
    <w:p>
      <w:pPr>
        <w:pStyle w:val="Heading2"/>
      </w:pPr>
      <w:r>
        <w:t>dbo.BidImportCounties</w:t>
      </w:r>
    </w:p>
    <w:p>
      <w:r>
        <w:rPr>
          <w:i/>
        </w:rPr>
        <w:t>Table rows: 64,339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BidImpor</w:t>
      </w:r>
      <w:r>
        <w:t>C2DF818B7D29F9E4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BidImportCountyId</w:t>
      </w:r>
    </w:p>
    <w:p>
      <w:pPr>
        <w:pStyle w:val="ListBullet"/>
      </w:pPr>
      <w:r>
        <w:t>Usage: 0 seeks, 1 scans, 2,693 lookups</w:t>
      </w:r>
    </w:p>
    <w:p>
      <w:pPr>
        <w:pStyle w:val="ListBullet"/>
      </w:pPr>
      <w:r>
        <w:t>Size: 5.30 MB</w:t>
      </w:r>
    </w:p>
    <w:p>
      <w:r>
        <w:rPr>
          <w:b/>
        </w:rPr>
        <w:t>SKI_Active_BidImportIdBidTRadeCountyId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BidImportId, BidTradeCountyId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1.38 MB</w:t>
      </w:r>
    </w:p>
    <w:p>
      <w:r>
        <w:rPr>
          <w:b/>
        </w:rPr>
        <w:t>SKI_BidTRadeCountyIdActive_BidImportId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BidTradeCountyId,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BidImportId</w:t>
      </w:r>
    </w:p>
    <w:p>
      <w:pPr>
        <w:pStyle w:val="ListBullet"/>
      </w:pPr>
      <w:r>
        <w:t>Usage: 59,882 seeks, 0 scans, 0 lookups</w:t>
      </w:r>
    </w:p>
    <w:p>
      <w:pPr>
        <w:pStyle w:val="ListBullet"/>
      </w:pPr>
      <w:r>
        <w:t>Size: 1.63 MB</w:t>
      </w:r>
    </w:p>
    <w:p>
      <w:r>
        <w:rPr>
          <w:b/>
        </w:rPr>
        <w:t>SKI_BidImportId_BidImportCountyIdBidTradeCountyId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BidImportCountyId, BidTradeCountyId</w:t>
      </w:r>
    </w:p>
    <w:p>
      <w:pPr>
        <w:pStyle w:val="ListBullet"/>
      </w:pPr>
      <w:r>
        <w:t>Usage: 2,893 seeks, 3 scans, 0 lookups</w:t>
      </w:r>
    </w:p>
    <w:p>
      <w:pPr>
        <w:pStyle w:val="ListBullet"/>
      </w:pPr>
      <w:r>
        <w:t>Size: 1.08 MB</w:t>
      </w:r>
    </w:p>
    <w:p>
      <w:pPr>
        <w:pStyle w:val="Heading2"/>
      </w:pPr>
      <w:r>
        <w:t>dbo.BidImports</w:t>
      </w:r>
    </w:p>
    <w:p>
      <w:r>
        <w:rPr>
          <w:i/>
        </w:rPr>
        <w:t>Table rows: 54,708</w:t>
      </w:r>
    </w:p>
    <w:p>
      <w:r>
        <w:rPr>
          <w:b/>
        </w:rPr>
        <w:t>[PK]</w:t>
      </w:r>
      <w:r>
        <w:t xml:space="preserve"> PK</w:t>
      </w:r>
      <w:r>
        <w:t>BidImports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</w:t>
      </w:r>
    </w:p>
    <w:p>
      <w:pPr>
        <w:pStyle w:val="ListBullet"/>
      </w:pPr>
      <w:r>
        <w:t>Usage: 148,913 seeks, 147 scans, 44,706 lookups</w:t>
      </w:r>
    </w:p>
    <w:p>
      <w:pPr>
        <w:pStyle w:val="ListBullet"/>
      </w:pPr>
      <w:r>
        <w:t>Size: 17.98 MB</w:t>
      </w:r>
    </w:p>
    <w:p>
      <w:r>
        <w:rPr>
          <w:b/>
        </w:rPr>
        <w:t>SK_BidHeader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BidImportId, Active, VendorId</w:t>
      </w:r>
    </w:p>
    <w:p>
      <w:pPr>
        <w:pStyle w:val="ListBullet"/>
      </w:pPr>
      <w:r>
        <w:t>Usage: 37,039 seeks, 95 scans, 0 lookups</w:t>
      </w:r>
    </w:p>
    <w:p>
      <w:pPr>
        <w:pStyle w:val="ListBullet"/>
      </w:pPr>
      <w:r>
        <w:t>Size: 1.89 MB</w:t>
      </w:r>
    </w:p>
    <w:p>
      <w:r>
        <w:rPr>
          <w:b/>
        </w:rPr>
        <w:t>SK_Vendor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BidImportId, BidHeaderId, VendorBidNumber</w:t>
      </w:r>
    </w:p>
    <w:p>
      <w:pPr>
        <w:pStyle w:val="ListBullet"/>
      </w:pPr>
      <w:r>
        <w:t>Usage: 254 seeks, 0 scans, 0 lookups</w:t>
      </w:r>
    </w:p>
    <w:p>
      <w:pPr>
        <w:pStyle w:val="ListBullet"/>
      </w:pPr>
      <w:r>
        <w:t>Size: 3.72 MB</w:t>
      </w:r>
    </w:p>
    <w:p>
      <w:r>
        <w:rPr>
          <w:b/>
        </w:rPr>
        <w:t>_dta_index_BidImports_7_475200793__K2_K1_K3_K4_5_9_10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BidImportId, Active, 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BidItemDiscountRate, ItemsBid, AmountBid</w:t>
      </w:r>
    </w:p>
    <w:p>
      <w:pPr>
        <w:pStyle w:val="ListBullet"/>
      </w:pPr>
      <w:r>
        <w:t>Usage: 6,623 seeks, 0 scans, 0 lookups</w:t>
      </w:r>
    </w:p>
    <w:p>
      <w:pPr>
        <w:pStyle w:val="ListBullet"/>
      </w:pPr>
      <w:r>
        <w:t>Size: 3.26 MB</w:t>
      </w:r>
    </w:p>
    <w:p>
      <w:r>
        <w:rPr>
          <w:b/>
        </w:rPr>
        <w:t>_dta_index_BidImports_7_475200793__K3_K2_K1_K4_5_9_10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BidHeaderId, BidImportId, 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BidItemDiscountRate, ItemsBid, AmountBid</w:t>
      </w:r>
    </w:p>
    <w:p>
      <w:pPr>
        <w:pStyle w:val="ListBullet"/>
      </w:pPr>
      <w:r>
        <w:t>Usage: 9,995 seeks, 0 scans, 0 lookups</w:t>
      </w:r>
    </w:p>
    <w:p>
      <w:pPr>
        <w:pStyle w:val="ListBullet"/>
      </w:pPr>
      <w:r>
        <w:t>Size: 3.28 MB</w:t>
      </w:r>
    </w:p>
    <w:p>
      <w:r>
        <w:rPr>
          <w:b/>
        </w:rPr>
        <w:t>_dta_index_BidImports_7_475200793__K3_K1_K2_K4_5_9_10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BidImportId, BidHeaderId, 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BidItemDiscountRate, ItemsBid, AmountBid</w:t>
      </w:r>
    </w:p>
    <w:p>
      <w:pPr>
        <w:pStyle w:val="ListBullet"/>
      </w:pPr>
      <w:r>
        <w:t>Usage: 936,568 seeks, 0 scans, 0 lookups</w:t>
      </w:r>
    </w:p>
    <w:p>
      <w:pPr>
        <w:pStyle w:val="ListBullet"/>
      </w:pPr>
      <w:r>
        <w:t>Size: 2.97 MB</w:t>
      </w:r>
    </w:p>
    <w:p>
      <w:r>
        <w:rPr>
          <w:b/>
        </w:rPr>
        <w:t>_dta_index_BidImports_7_475200793__K1_K4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BidImportId, VendorId</w:t>
      </w:r>
    </w:p>
    <w:p>
      <w:pPr>
        <w:pStyle w:val="ListBullet"/>
      </w:pPr>
      <w:r>
        <w:t>Usage: 342 seeks, 59 scans, 0 lookups</w:t>
      </w:r>
    </w:p>
    <w:p>
      <w:pPr>
        <w:pStyle w:val="ListBullet"/>
      </w:pPr>
      <w:r>
        <w:t>Size: 1.33 MB</w:t>
      </w:r>
    </w:p>
    <w:p>
      <w:r>
        <w:rPr>
          <w:b/>
        </w:rPr>
        <w:t>_dta_index_BidImports_7_475200793__K1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</w:t>
      </w:r>
    </w:p>
    <w:p>
      <w:pPr>
        <w:pStyle w:val="ListBullet"/>
      </w:pPr>
      <w:r>
        <w:t>Usage: 0 seeks, 166 scans, 0 lookups</w:t>
      </w:r>
    </w:p>
    <w:p>
      <w:pPr>
        <w:pStyle w:val="ListBullet"/>
      </w:pPr>
      <w:r>
        <w:t>Size: 0.94 MB</w:t>
      </w:r>
    </w:p>
    <w:p>
      <w:r>
        <w:rPr>
          <w:b/>
        </w:rPr>
        <w:t>_dta_index_BidImports_7_475200793__K2_K3_K4_K1_5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Active, VendorId, BidImportId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BidItemDiscountRate</w:t>
      </w:r>
    </w:p>
    <w:p>
      <w:pPr>
        <w:pStyle w:val="ListBullet"/>
      </w:pPr>
      <w:r>
        <w:t>Usage: 2,954,270 seeks, 0 scans, 0 lookups</w:t>
      </w:r>
    </w:p>
    <w:p>
      <w:pPr>
        <w:pStyle w:val="ListBullet"/>
      </w:pPr>
      <w:r>
        <w:t>Size: 2.23 MB</w:t>
      </w:r>
    </w:p>
    <w:p>
      <w:r>
        <w:rPr>
          <w:b/>
        </w:rPr>
        <w:t>_dta_index_BidImports_7_475200793__K1_K3_K4_K2_5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BidImportId, Active, VendorId, BidHeaderId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BidItemDiscountRate</w:t>
      </w:r>
    </w:p>
    <w:p>
      <w:pPr>
        <w:pStyle w:val="ListBullet"/>
      </w:pPr>
      <w:r>
        <w:t>Usage: 4,799 seeks, 299 scans, 0 lookups</w:t>
      </w:r>
    </w:p>
    <w:p>
      <w:pPr>
        <w:pStyle w:val="ListBullet"/>
      </w:pPr>
      <w:r>
        <w:t>Size: 2.16 MB</w:t>
      </w:r>
    </w:p>
    <w:p>
      <w:r>
        <w:rPr>
          <w:b/>
        </w:rPr>
        <w:t>SKI_VendorImport_Header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VendorId, BidImportId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BidHeaderId, Active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3.34 MB</w:t>
      </w:r>
    </w:p>
    <w:p>
      <w:r>
        <w:rPr>
          <w:b/>
        </w:rPr>
        <w:t>_dta_index_BidImports_7_1640249494__K1_K4_K26_2_8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BidImportId, VendorId, POVendorContactId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BidHeaderId, VendorBidNumber</w:t>
      </w:r>
    </w:p>
    <w:p>
      <w:pPr>
        <w:pStyle w:val="ListBullet"/>
      </w:pPr>
      <w:r>
        <w:t>Usage: 58,362 seeks, 2 scans, 0 lookups</w:t>
      </w:r>
    </w:p>
    <w:p>
      <w:pPr>
        <w:pStyle w:val="ListBullet"/>
      </w:pPr>
      <w:r>
        <w:t>Size: 2.94 MB</w:t>
      </w:r>
    </w:p>
    <w:p>
      <w:pPr>
        <w:pStyle w:val="Heading2"/>
      </w:pPr>
      <w:r>
        <w:t>dbo.BidItems</w:t>
      </w:r>
    </w:p>
    <w:p>
      <w:r>
        <w:rPr>
          <w:i/>
        </w:rPr>
        <w:t>Table rows: 26,906,489</w:t>
      </w:r>
    </w:p>
    <w:p>
      <w:r>
        <w:rPr>
          <w:b/>
        </w:rPr>
        <w:t>[PK]</w:t>
      </w:r>
      <w:r>
        <w:t xml:space="preserve"> PK</w:t>
      </w:r>
      <w:r>
        <w:t>BidItems2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BidItemId</w:t>
      </w:r>
    </w:p>
    <w:p>
      <w:pPr>
        <w:pStyle w:val="ListBullet"/>
      </w:pPr>
      <w:r>
        <w:t>Usage: 6,980,620 seeks, 56 scans, 172,772 lookups</w:t>
      </w:r>
    </w:p>
    <w:p>
      <w:pPr>
        <w:pStyle w:val="ListBullet"/>
      </w:pPr>
      <w:r>
        <w:t>Size: 3989.91 MB</w:t>
      </w:r>
    </w:p>
    <w:p>
      <w:r>
        <w:rPr>
          <w:b/>
        </w:rPr>
        <w:t>_dta_index_BidItems_7_1321107797__K1_K2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BidItemId, BidId</w:t>
      </w:r>
    </w:p>
    <w:p>
      <w:pPr>
        <w:pStyle w:val="ListBullet"/>
      </w:pPr>
      <w:r>
        <w:t>Usage: 244,279 seeks, 39 scans, 0 lookups</w:t>
      </w:r>
    </w:p>
    <w:p>
      <w:pPr>
        <w:pStyle w:val="ListBullet"/>
      </w:pPr>
      <w:r>
        <w:t>Size: 372.66 MB</w:t>
      </w:r>
    </w:p>
    <w:p>
      <w:r>
        <w:rPr>
          <w:b/>
        </w:rPr>
        <w:t>_dta_index_BidItems_9_416056568__K2_K3_K6_K4_K10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BidId, ItemId, BidQuantity, Price, CrossRefId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BidResultsId</w:t>
      </w:r>
    </w:p>
    <w:p>
      <w:pPr>
        <w:pStyle w:val="ListBullet"/>
      </w:pPr>
      <w:r>
        <w:t>Usage: 167,317 seeks, 2 scans, 0 lookups</w:t>
      </w:r>
    </w:p>
    <w:p>
      <w:pPr>
        <w:pStyle w:val="ListBullet"/>
      </w:pPr>
      <w:r>
        <w:t>Size: 1130.15 MB</w:t>
      </w:r>
    </w:p>
    <w:p>
      <w:r>
        <w:rPr>
          <w:b/>
        </w:rPr>
        <w:t>_dta_index_BidItems_9_416056568__K3_K2_K10_K1_K5_K9_K4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BidId, CrossRefId, BidItemId, Alternate, VendorItemCode, Price</w:t>
      </w:r>
    </w:p>
    <w:p>
      <w:pPr>
        <w:pStyle w:val="ListBullet"/>
      </w:pPr>
      <w:r>
        <w:t>Usage: 198,965 seeks, 0 scans, 0 lookups</w:t>
      </w:r>
    </w:p>
    <w:p>
      <w:pPr>
        <w:pStyle w:val="ListBullet"/>
      </w:pPr>
      <w:r>
        <w:t>Size: 1643.40 MB</w:t>
      </w:r>
    </w:p>
    <w:p>
      <w:r>
        <w:rPr>
          <w:b/>
        </w:rPr>
        <w:t>SK_BidPackedVendor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BidId, PackedVendorItemCode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BidItemId</w:t>
      </w:r>
    </w:p>
    <w:p>
      <w:pPr>
        <w:pStyle w:val="ListBullet"/>
      </w:pPr>
      <w:r>
        <w:t>Usage: 38,542 seeks, 2 scans, 0 lookups</w:t>
      </w:r>
    </w:p>
    <w:p>
      <w:pPr>
        <w:pStyle w:val="ListBullet"/>
      </w:pPr>
      <w:r>
        <w:t>Size: 652.50 MB</w:t>
      </w:r>
    </w:p>
    <w:p>
      <w:r>
        <w:rPr>
          <w:b/>
        </w:rPr>
        <w:t>SK_ItemBid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BidId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BidItemId, Price, Alternate, VendorItemCode, CrossRefId</w:t>
      </w:r>
    </w:p>
    <w:p>
      <w:pPr>
        <w:pStyle w:val="ListBullet"/>
      </w:pPr>
      <w:r>
        <w:t>Usage: 49,335 seeks, 3 scans, 0 lookups</w:t>
      </w:r>
    </w:p>
    <w:p>
      <w:pPr>
        <w:pStyle w:val="ListBullet"/>
      </w:pPr>
      <w:r>
        <w:t>Size: 1619.16 MB</w:t>
      </w:r>
    </w:p>
    <w:p>
      <w:r>
        <w:rPr>
          <w:b/>
        </w:rPr>
        <w:t>SK_Tune1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BidItemId, BidId, Price, Alternate, BidQuantity, AwardId, VendorItemCode</w:t>
      </w:r>
    </w:p>
    <w:p>
      <w:pPr>
        <w:pStyle w:val="ListBullet"/>
      </w:pPr>
      <w:r>
        <w:t>Usage: 3,783 seeks, 26 scans, 0 lookups</w:t>
      </w:r>
    </w:p>
    <w:p>
      <w:pPr>
        <w:pStyle w:val="ListBullet"/>
      </w:pPr>
      <w:r>
        <w:t>Size: 1760.84 MB</w:t>
      </w:r>
    </w:p>
    <w:p>
      <w:r>
        <w:rPr>
          <w:b/>
        </w:rPr>
        <w:t>ti_Crossref_BidItemId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CrossRefId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BidItemId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377.66 MB</w:t>
      </w:r>
    </w:p>
    <w:p>
      <w:r>
        <w:rPr>
          <w:b/>
        </w:rPr>
        <w:t>SKI_BidResults_Bid_Item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BidResultsId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BidId, ItemId</w:t>
      </w:r>
    </w:p>
    <w:p>
      <w:pPr>
        <w:pStyle w:val="ListBullet"/>
      </w:pPr>
      <w:r>
        <w:t>Usage: 42 seeks, 0 scans, 0 lookups</w:t>
      </w:r>
    </w:p>
    <w:p>
      <w:pPr>
        <w:pStyle w:val="ListBullet"/>
      </w:pPr>
      <w:r>
        <w:t>Size: 602.73 MB</w:t>
      </w:r>
    </w:p>
    <w:p>
      <w:r>
        <w:rPr>
          <w:b/>
        </w:rPr>
        <w:t>SKI_BidResults_BidItem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BidResultsId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BidId, ItemId</w:t>
      </w:r>
    </w:p>
    <w:p>
      <w:pPr>
        <w:pStyle w:val="ListBullet"/>
      </w:pPr>
      <w:r>
        <w:t>Usage: 1 seeks, 733 scans, 0 lookups</w:t>
      </w:r>
    </w:p>
    <w:p>
      <w:pPr>
        <w:pStyle w:val="ListBullet"/>
      </w:pPr>
      <w:r>
        <w:t>Size: 602.60 MB</w:t>
      </w:r>
    </w:p>
    <w:p>
      <w:pPr>
        <w:pStyle w:val="Heading2"/>
      </w:pPr>
      <w:r>
        <w:t>dbo.BidItems_Old</w:t>
      </w:r>
    </w:p>
    <w:p>
      <w:r>
        <w:rPr>
          <w:i/>
        </w:rPr>
        <w:t>Table rows: 16,238,384</w:t>
      </w:r>
    </w:p>
    <w:p>
      <w:r>
        <w:rPr>
          <w:b/>
        </w:rPr>
        <w:t>[PK]</w:t>
      </w:r>
      <w:r>
        <w:t xml:space="preserve"> PK</w:t>
      </w:r>
      <w:r>
        <w:t>BidItems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BidItemId</w:t>
      </w:r>
    </w:p>
    <w:p>
      <w:pPr>
        <w:pStyle w:val="ListBullet"/>
      </w:pPr>
      <w:r>
        <w:t>Usage: 0 seeks, 26 scans, 0 lookups</w:t>
      </w:r>
    </w:p>
    <w:p>
      <w:pPr>
        <w:pStyle w:val="ListBullet"/>
      </w:pPr>
      <w:r>
        <w:t>Size: 2269.95 MB</w:t>
      </w:r>
    </w:p>
    <w:p>
      <w:pPr>
        <w:pStyle w:val="Heading2"/>
      </w:pPr>
      <w:r>
        <w:t>dbo.BidManagers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BidManag</w:t>
      </w:r>
      <w:r>
        <w:t>D819B22B2B5AD8E8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BidManagerId</w:t>
      </w:r>
    </w:p>
    <w:p>
      <w:pPr>
        <w:pStyle w:val="ListBullet"/>
      </w:pPr>
      <w:r>
        <w:t>Usage: 1 seeks, 310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dbo.BidManufacturers</w:t>
      </w:r>
    </w:p>
    <w:p>
      <w:r>
        <w:rPr>
          <w:i/>
        </w:rPr>
        <w:t>Table rows: 252,521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BidManuf</w:t>
      </w:r>
      <w:r>
        <w:t>8D2BDD186E9E4570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BMAId</w:t>
      </w:r>
    </w:p>
    <w:p>
      <w:pPr>
        <w:pStyle w:val="ListBullet"/>
      </w:pPr>
      <w:r>
        <w:t>Usage: 5 seeks, 0 scans, 0 lookups</w:t>
      </w:r>
    </w:p>
    <w:p>
      <w:pPr>
        <w:pStyle w:val="ListBullet"/>
      </w:pPr>
      <w:r>
        <w:t>Size: 13.01 MB</w:t>
      </w:r>
    </w:p>
    <w:p>
      <w:r>
        <w:rPr>
          <w:b/>
        </w:rPr>
        <w:t>SKI_Manufacturer_BidDiscount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ManufacturerId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BidId, DiscountRate</w:t>
      </w:r>
    </w:p>
    <w:p>
      <w:pPr>
        <w:pStyle w:val="ListBullet"/>
      </w:pPr>
      <w:r>
        <w:t>Usage: 89,912 seeks, 1 scans, 0 lookups</w:t>
      </w:r>
    </w:p>
    <w:p>
      <w:pPr>
        <w:pStyle w:val="ListBullet"/>
      </w:pPr>
      <w:r>
        <w:t>Size: 7.23 MB</w:t>
      </w:r>
    </w:p>
    <w:p>
      <w:r>
        <w:rPr>
          <w:b/>
        </w:rPr>
        <w:t>SKI_BidManufacturer_Discount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BidId, ManufacturerId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DiscountRate</w:t>
      </w:r>
    </w:p>
    <w:p>
      <w:pPr>
        <w:pStyle w:val="ListBullet"/>
      </w:pPr>
      <w:r>
        <w:t>Usage: 38,168 seeks, 85,316 scans, 0 lookups</w:t>
      </w:r>
    </w:p>
    <w:p>
      <w:pPr>
        <w:pStyle w:val="ListBullet"/>
      </w:pPr>
      <w:r>
        <w:t>Size: 6.60 MB</w:t>
      </w:r>
    </w:p>
    <w:p>
      <w:pPr>
        <w:pStyle w:val="Heading2"/>
      </w:pPr>
      <w:r>
        <w:t>dbo.BidMappedItems</w:t>
      </w:r>
    </w:p>
    <w:p>
      <w:r>
        <w:rPr>
          <w:i/>
        </w:rPr>
        <w:t>Table rows: 1,456,772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BidMappe</w:t>
      </w:r>
      <w:r>
        <w:t>6B5A9CC727E67581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BidMappedItemId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150.10 MB</w:t>
      </w:r>
    </w:p>
    <w:p>
      <w:r>
        <w:rPr>
          <w:b/>
        </w:rPr>
        <w:t>SKI_BidHeader_OrigNew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OrigItemId, NewItemId</w:t>
      </w:r>
    </w:p>
    <w:p>
      <w:pPr>
        <w:pStyle w:val="ListBullet"/>
      </w:pPr>
      <w:r>
        <w:t>Usage: 43,528 seeks, 0 scans, 0 lookups</w:t>
      </w:r>
    </w:p>
    <w:p>
      <w:pPr>
        <w:pStyle w:val="ListBullet"/>
      </w:pPr>
      <w:r>
        <w:t>Size: 52.32 MB</w:t>
      </w:r>
    </w:p>
    <w:p>
      <w:r>
        <w:rPr>
          <w:b/>
        </w:rPr>
        <w:t>SKI_BidHeaderReason_BidMappedItem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ReasonCode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BidMappedItemId</w:t>
      </w:r>
    </w:p>
    <w:p>
      <w:pPr>
        <w:pStyle w:val="ListBullet"/>
      </w:pPr>
      <w:r>
        <w:t>Usage: 84 seeks, 0 scans, 0 lookups</w:t>
      </w:r>
    </w:p>
    <w:p>
      <w:pPr>
        <w:pStyle w:val="ListBullet"/>
      </w:pPr>
      <w:r>
        <w:t>Size: 56.59 MB</w:t>
      </w:r>
    </w:p>
    <w:p>
      <w:pPr>
        <w:pStyle w:val="Heading2"/>
      </w:pPr>
      <w:r>
        <w:t>dbo.BidMgrConfiguration</w:t>
      </w:r>
    </w:p>
    <w:p>
      <w:r>
        <w:rPr>
          <w:i/>
        </w:rPr>
        <w:t>Table rows: 1</w:t>
      </w:r>
    </w:p>
    <w:p>
      <w:r>
        <w:rPr>
          <w:b/>
        </w:rPr>
        <w:t>[PK]</w:t>
      </w:r>
      <w:r>
        <w:t xml:space="preserve"> PK</w:t>
      </w:r>
      <w:r>
        <w:t>BidMgrConfiguration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BidMgrConfigurationId</w:t>
      </w:r>
    </w:p>
    <w:p>
      <w:pPr>
        <w:pStyle w:val="ListBullet"/>
      </w:pPr>
      <w:r>
        <w:t>Usage: 0 seeks, 20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dbo.BidMgrTagFile</w:t>
      </w:r>
    </w:p>
    <w:p>
      <w:r>
        <w:rPr>
          <w:i/>
        </w:rPr>
        <w:t>Table rows: 4,338,798</w:t>
      </w:r>
    </w:p>
    <w:p>
      <w:r>
        <w:rPr>
          <w:b/>
        </w:rPr>
        <w:t>[PK]</w:t>
      </w:r>
      <w:r>
        <w:t xml:space="preserve"> PK</w:t>
      </w:r>
      <w:r>
        <w:t>BidMgrTagFile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BidMgrTagFileId</w:t>
      </w:r>
    </w:p>
    <w:p>
      <w:pPr>
        <w:pStyle w:val="ListBullet"/>
      </w:pPr>
      <w:r>
        <w:t>Usage: 49,229 seeks, 0 scans, 8,415 lookups</w:t>
      </w:r>
    </w:p>
    <w:p>
      <w:pPr>
        <w:pStyle w:val="ListBullet"/>
      </w:pPr>
      <w:r>
        <w:t>Size: 281.98 MB</w:t>
      </w:r>
    </w:p>
    <w:p>
      <w:r>
        <w:rPr>
          <w:b/>
        </w:rPr>
        <w:t>SK_BidMgrTagFile_Usr_Tbl_Ptr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Usr, Tbl, Ptr</w:t>
      </w:r>
    </w:p>
    <w:p>
      <w:pPr>
        <w:pStyle w:val="ListBullet"/>
      </w:pPr>
      <w:r>
        <w:t>Usage: 2,997 seeks, 0 scans, 0 lookups</w:t>
      </w:r>
    </w:p>
    <w:p>
      <w:pPr>
        <w:pStyle w:val="ListBullet"/>
      </w:pPr>
      <w:r>
        <w:t>Size: 101.72 MB</w:t>
      </w:r>
    </w:p>
    <w:p>
      <w:r>
        <w:rPr>
          <w:b/>
        </w:rPr>
        <w:t>SK_BidMgrTagFile_Usr_Tbl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Usr, Tbl</w:t>
      </w:r>
    </w:p>
    <w:p>
      <w:pPr>
        <w:pStyle w:val="ListBullet"/>
      </w:pPr>
      <w:r>
        <w:t>Usage: 44 seeks, 76 scans, 0 lookups</w:t>
      </w:r>
    </w:p>
    <w:p>
      <w:pPr>
        <w:pStyle w:val="ListBullet"/>
      </w:pPr>
      <w:r>
        <w:t>Size: 83.54 MB</w:t>
      </w:r>
    </w:p>
    <w:p>
      <w:r>
        <w:rPr>
          <w:b/>
        </w:rPr>
        <w:t>SKI_Ptr_TagUsrTblVal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Ptr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BidMgrTagFileId, Usr, Tbl, Val</w:t>
      </w:r>
    </w:p>
    <w:p>
      <w:pPr>
        <w:pStyle w:val="ListBullet"/>
      </w:pPr>
      <w:r>
        <w:t>Usage: 5,419 seeks, 0 scans, 0 lookups</w:t>
      </w:r>
    </w:p>
    <w:p>
      <w:pPr>
        <w:pStyle w:val="ListBullet"/>
      </w:pPr>
      <w:r>
        <w:t>Size: 151.70 MB</w:t>
      </w:r>
    </w:p>
    <w:p>
      <w:pPr>
        <w:pStyle w:val="Heading2"/>
      </w:pPr>
      <w:r>
        <w:t>dbo.BidMSRPResultPrices</w:t>
      </w:r>
    </w:p>
    <w:p>
      <w:r>
        <w:rPr>
          <w:i/>
        </w:rPr>
        <w:t>Table rows: 422,692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BidMSRPR</w:t>
      </w:r>
      <w:r>
        <w:t>6BDB670123093B9D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BidMSRPResultPricesId</w:t>
      </w:r>
    </w:p>
    <w:p>
      <w:pPr>
        <w:pStyle w:val="ListBullet"/>
      </w:pPr>
      <w:r>
        <w:t>Usage: 853 seeks, 1 scans, 406 lookups</w:t>
      </w:r>
    </w:p>
    <w:p>
      <w:pPr>
        <w:pStyle w:val="ListBullet"/>
      </w:pPr>
      <w:r>
        <w:t>Size: 26.37 MB</w:t>
      </w:r>
    </w:p>
    <w:p>
      <w:r>
        <w:rPr>
          <w:b/>
        </w:rPr>
        <w:t>SKI_ProductLine_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BidMSRPResultsProductLineId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BidMSRPResultPricesId, BidMSRPResultsId, RangeWeight</w:t>
      </w:r>
    </w:p>
    <w:p>
      <w:pPr>
        <w:pStyle w:val="ListBullet"/>
      </w:pPr>
      <w:r>
        <w:t>Usage: 635 seeks, 1 scans, 0 lookups</w:t>
      </w:r>
    </w:p>
    <w:p>
      <w:pPr>
        <w:pStyle w:val="ListBullet"/>
      </w:pPr>
      <w:r>
        <w:t>Size: 10.27 MB</w:t>
      </w:r>
    </w:p>
    <w:p>
      <w:pPr>
        <w:pStyle w:val="Heading2"/>
      </w:pPr>
      <w:r>
        <w:t>dbo.BidMSRPResults</w:t>
      </w:r>
    </w:p>
    <w:p>
      <w:r>
        <w:rPr>
          <w:i/>
        </w:rPr>
        <w:t>Table rows: 40,980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BidMSRPR</w:t>
      </w:r>
      <w:r>
        <w:t>0E57068669D99053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BidMSRPResultsId</w:t>
      </w:r>
    </w:p>
    <w:p>
      <w:pPr>
        <w:pStyle w:val="ListBullet"/>
      </w:pPr>
      <w:r>
        <w:t>Usage: 7,699 seeks, 18 scans, 10,814 lookups</w:t>
      </w:r>
    </w:p>
    <w:p>
      <w:pPr>
        <w:pStyle w:val="ListBullet"/>
      </w:pPr>
      <w:r>
        <w:t>Size: 5.75 MB</w:t>
      </w:r>
    </w:p>
    <w:p>
      <w:r>
        <w:rPr>
          <w:b/>
        </w:rPr>
        <w:t>SKI_BidHeaderManufacturer_Results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ManufacturerId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BidMSRPResultsId, Active, BidImportId, WinningBidOverride, TotalAward</w:t>
      </w:r>
    </w:p>
    <w:p>
      <w:pPr>
        <w:pStyle w:val="ListBullet"/>
      </w:pPr>
      <w:r>
        <w:t>Usage: 312 seeks, 56 scans, 0 lookups</w:t>
      </w:r>
    </w:p>
    <w:p>
      <w:pPr>
        <w:pStyle w:val="ListBullet"/>
      </w:pPr>
      <w:r>
        <w:t>Size: 1.42 MB</w:t>
      </w:r>
    </w:p>
    <w:p>
      <w:r>
        <w:rPr>
          <w:b/>
        </w:rPr>
        <w:t>SKI_BidImportActive_BidHeader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BidImportId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BidMSRPResultsId, BidHeaderId</w:t>
      </w:r>
    </w:p>
    <w:p>
      <w:pPr>
        <w:pStyle w:val="ListBullet"/>
      </w:pPr>
      <w:r>
        <w:t>Usage: 10,548 seeks, 268 scans, 0 lookups</w:t>
      </w:r>
    </w:p>
    <w:p>
      <w:pPr>
        <w:pStyle w:val="ListBullet"/>
      </w:pPr>
      <w:r>
        <w:t>Size: 0.98 MB</w:t>
      </w:r>
    </w:p>
    <w:p>
      <w:pPr>
        <w:pStyle w:val="Heading2"/>
      </w:pPr>
      <w:r>
        <w:t>dbo.BidMSRPResultsProductLines</w:t>
      </w:r>
    </w:p>
    <w:p>
      <w:r>
        <w:rPr>
          <w:i/>
        </w:rPr>
        <w:t>Table rows: 110,442</w:t>
      </w:r>
    </w:p>
    <w:p>
      <w:r>
        <w:rPr>
          <w:b/>
        </w:rPr>
        <w:t>[PK]</w:t>
      </w:r>
      <w:r>
        <w:t xml:space="preserve"> PK</w:t>
      </w:r>
      <w:r>
        <w:t>BidMSRPResultsProductLine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BidMSRPResultsProductLineId</w:t>
      </w:r>
    </w:p>
    <w:p>
      <w:pPr>
        <w:pStyle w:val="ListBullet"/>
      </w:pPr>
      <w:r>
        <w:t>Usage: 2,568 seeks, 2 scans, 688 lookups</w:t>
      </w:r>
    </w:p>
    <w:p>
      <w:pPr>
        <w:pStyle w:val="ListBullet"/>
      </w:pPr>
      <w:r>
        <w:t>Size: 10.23 MB</w:t>
      </w:r>
    </w:p>
    <w:p>
      <w:r>
        <w:rPr>
          <w:b/>
        </w:rPr>
        <w:t>SKI_BidResults_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BidMSRPResultsId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BidMSRPResultsProductLineId, Active, MSRPOptionId, ManufacturerProductLineId, OptionName</w:t>
      </w:r>
    </w:p>
    <w:p>
      <w:pPr>
        <w:pStyle w:val="ListBullet"/>
      </w:pPr>
      <w:r>
        <w:t>Usage: 1,423 seeks, 102 scans, 0 lookups</w:t>
      </w:r>
    </w:p>
    <w:p>
      <w:pPr>
        <w:pStyle w:val="ListBullet"/>
      </w:pPr>
      <w:r>
        <w:t>Size: 5.33 MB</w:t>
      </w:r>
    </w:p>
    <w:p>
      <w:pPr>
        <w:pStyle w:val="Heading2"/>
      </w:pPr>
      <w:r>
        <w:t>dbo.BidPackage</w:t>
      </w:r>
    </w:p>
    <w:p>
      <w:r>
        <w:rPr>
          <w:i/>
        </w:rPr>
        <w:t>Table rows: 50</w:t>
      </w:r>
    </w:p>
    <w:p>
      <w:r>
        <w:rPr>
          <w:b/>
        </w:rPr>
        <w:t>[PK]</w:t>
      </w:r>
      <w:r>
        <w:t xml:space="preserve"> PK</w:t>
      </w:r>
      <w:r>
        <w:t>BidDocumentPackage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BidPackageId</w:t>
      </w:r>
    </w:p>
    <w:p>
      <w:pPr>
        <w:pStyle w:val="ListBullet"/>
      </w:pPr>
      <w:r>
        <w:t>Usage: 1,726 seeks, 538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dbo.BidPackageDocument</w:t>
      </w:r>
    </w:p>
    <w:p>
      <w:r>
        <w:rPr>
          <w:i/>
        </w:rPr>
        <w:t>Table rows: 1,430</w:t>
      </w:r>
    </w:p>
    <w:p>
      <w:r>
        <w:rPr>
          <w:b/>
        </w:rPr>
        <w:t>[PK]</w:t>
      </w:r>
      <w:r>
        <w:t xml:space="preserve"> PK</w:t>
      </w:r>
      <w:r>
        <w:t>BidPackageDocument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BidPackageDocumentId</w:t>
      </w:r>
    </w:p>
    <w:p>
      <w:pPr>
        <w:pStyle w:val="ListBullet"/>
      </w:pPr>
      <w:r>
        <w:t>Usage: 2,302 seeks, 613 scans, 0 lookups</w:t>
      </w:r>
    </w:p>
    <w:p>
      <w:pPr>
        <w:pStyle w:val="ListBullet"/>
      </w:pPr>
      <w:r>
        <w:t>Size: 0.08 MB</w:t>
      </w:r>
    </w:p>
    <w:p>
      <w:pPr>
        <w:pStyle w:val="Heading2"/>
      </w:pPr>
      <w:r>
        <w:t>dbo.BidProductLinePrices</w:t>
      </w:r>
    </w:p>
    <w:p>
      <w:r>
        <w:rPr>
          <w:i/>
        </w:rPr>
        <w:t>Table rows: 1,323,391</w:t>
      </w:r>
    </w:p>
    <w:p>
      <w:r>
        <w:rPr>
          <w:b/>
        </w:rPr>
        <w:t>[PK]</w:t>
      </w:r>
      <w:r>
        <w:t xml:space="preserve"> PK</w:t>
      </w:r>
      <w:r>
        <w:t>BidProductLinePrices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BidProductLinePriceId</w:t>
      </w:r>
    </w:p>
    <w:p>
      <w:pPr>
        <w:pStyle w:val="ListBullet"/>
      </w:pPr>
      <w:r>
        <w:t>Usage: 1,828 seeks, 0 scans, 0 lookups</w:t>
      </w:r>
    </w:p>
    <w:p>
      <w:pPr>
        <w:pStyle w:val="ListBullet"/>
      </w:pPr>
      <w:r>
        <w:t>Size: 71.14 MB</w:t>
      </w:r>
    </w:p>
    <w:p>
      <w:r>
        <w:rPr>
          <w:b/>
        </w:rPr>
        <w:t>SKI_BidProductLinePrices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BidProductLineId, RangeBase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BidProductLinePriceId, DiscountRate</w:t>
      </w:r>
    </w:p>
    <w:p>
      <w:pPr>
        <w:pStyle w:val="ListBullet"/>
      </w:pPr>
      <w:r>
        <w:t>Usage: 1,026 seeks, 3 scans, 0 lookups</w:t>
      </w:r>
    </w:p>
    <w:p>
      <w:pPr>
        <w:pStyle w:val="ListBullet"/>
      </w:pPr>
      <w:r>
        <w:t>Size: 35.91 MB</w:t>
      </w:r>
    </w:p>
    <w:p>
      <w:r>
        <w:rPr>
          <w:b/>
        </w:rPr>
        <w:t>SKI_BidProductLinePricesDesc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BidProductLineId, RangeBase DESC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BidProductLinePriceId, DiscountRate</w:t>
      </w:r>
    </w:p>
    <w:p>
      <w:pPr>
        <w:pStyle w:val="ListBullet"/>
      </w:pPr>
      <w:r>
        <w:t>Usage: 2,630 seeks, 0 scans, 0 lookups</w:t>
      </w:r>
    </w:p>
    <w:p>
      <w:pPr>
        <w:pStyle w:val="ListBullet"/>
      </w:pPr>
      <w:r>
        <w:t>Size: 36.56 MB</w:t>
      </w:r>
    </w:p>
    <w:p>
      <w:pPr>
        <w:pStyle w:val="Heading2"/>
      </w:pPr>
      <w:r>
        <w:t>dbo.BidProductLines</w:t>
      </w:r>
    </w:p>
    <w:p>
      <w:r>
        <w:rPr>
          <w:i/>
        </w:rPr>
        <w:t>Table rows: 286,318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BidProdu</w:t>
      </w:r>
      <w:r>
        <w:t>B50DDCA01F360E8C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BidProductLineId</w:t>
      </w:r>
    </w:p>
    <w:p>
      <w:pPr>
        <w:pStyle w:val="ListBullet"/>
      </w:pPr>
      <w:r>
        <w:t>Usage: 0 seeks, 924 scans, 0 lookups</w:t>
      </w:r>
    </w:p>
    <w:p>
      <w:pPr>
        <w:pStyle w:val="ListBullet"/>
      </w:pPr>
      <w:r>
        <w:t>Size: 15.63 MB</w:t>
      </w:r>
    </w:p>
    <w:p>
      <w:pPr>
        <w:pStyle w:val="Heading2"/>
      </w:pPr>
      <w:r>
        <w:t>dbo.BidQuestions</w:t>
      </w:r>
    </w:p>
    <w:p>
      <w:r>
        <w:rPr>
          <w:i/>
        </w:rPr>
        <w:t>Table rows: 23,509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BidQuest</w:t>
      </w:r>
      <w:r>
        <w:t>25F2DBFE1BE38B2E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BidQuestionId</w:t>
      </w:r>
    </w:p>
    <w:p>
      <w:pPr>
        <w:pStyle w:val="ListBullet"/>
      </w:pPr>
      <w:r>
        <w:t>Usage: 30,550 seeks, 5 scans, 0 lookups</w:t>
      </w:r>
    </w:p>
    <w:p>
      <w:pPr>
        <w:pStyle w:val="ListBullet"/>
      </w:pPr>
      <w:r>
        <w:t>Size: 12.72 MB</w:t>
      </w:r>
    </w:p>
    <w:p>
      <w:pPr>
        <w:pStyle w:val="Heading2"/>
      </w:pPr>
      <w:r>
        <w:t>dbo.BidReawards</w:t>
      </w:r>
    </w:p>
    <w:p>
      <w:r>
        <w:rPr>
          <w:i/>
        </w:rPr>
        <w:t>Table rows: 611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BidReawa</w:t>
      </w:r>
      <w:r>
        <w:t>14AE8FDE4B2C318A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BidReawardId</w:t>
      </w:r>
    </w:p>
    <w:p>
      <w:pPr>
        <w:pStyle w:val="ListBullet"/>
      </w:pPr>
      <w:r>
        <w:t>Usage: 24,218 seeks, 8,461 scans, 0 lookups</w:t>
      </w:r>
    </w:p>
    <w:p>
      <w:pPr>
        <w:pStyle w:val="ListBullet"/>
      </w:pPr>
      <w:r>
        <w:t>Size: 0.06 MB</w:t>
      </w:r>
    </w:p>
    <w:p>
      <w:pPr>
        <w:pStyle w:val="Heading2"/>
      </w:pPr>
      <w:r>
        <w:t>dbo.BidRequestItemMergeActions</w:t>
      </w:r>
    </w:p>
    <w:p>
      <w:r>
        <w:rPr>
          <w:i/>
        </w:rPr>
        <w:t>Table rows: 36,542</w:t>
      </w:r>
    </w:p>
    <w:p>
      <w:r>
        <w:rPr>
          <w:b/>
        </w:rPr>
        <w:t>[PK]</w:t>
      </w:r>
      <w:r>
        <w:t xml:space="preserve"> PK</w:t>
      </w:r>
      <w:r>
        <w:t>BidRequestItemMergeHistory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BidRequestItemMergeActionsId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1.65 MB</w:t>
      </w:r>
    </w:p>
    <w:p>
      <w:pPr>
        <w:pStyle w:val="Heading2"/>
      </w:pPr>
      <w:r>
        <w:t>dbo.BidRequestItemMergeActions_Orig</w:t>
      </w:r>
    </w:p>
    <w:p>
      <w:r>
        <w:rPr>
          <w:i/>
        </w:rPr>
        <w:t>Table rows: 27,168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BidRequestItemMergeHistory</w:t>
      </w:r>
      <w:r>
        <w:t>Orig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BidRequestItemMergeActionsId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1.02 MB</w:t>
      </w:r>
    </w:p>
    <w:p>
      <w:pPr>
        <w:pStyle w:val="Heading2"/>
      </w:pPr>
      <w:r>
        <w:t>dbo.BidRequestItems</w:t>
      </w:r>
    </w:p>
    <w:p>
      <w:r>
        <w:rPr>
          <w:i/>
        </w:rPr>
        <w:t>Table rows: 27,855,481</w:t>
      </w:r>
    </w:p>
    <w:p>
      <w:r>
        <w:rPr>
          <w:b/>
        </w:rPr>
        <w:t>[PK]</w:t>
      </w:r>
      <w:r>
        <w:t xml:space="preserve"> PK</w:t>
      </w:r>
      <w:r>
        <w:t>BidRequestItems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BidRequestItemId</w:t>
      </w:r>
    </w:p>
    <w:p>
      <w:pPr>
        <w:pStyle w:val="ListBullet"/>
      </w:pPr>
      <w:r>
        <w:t>Usage: 14,830,545 seeks, 8 scans, 3,028,670 lookups</w:t>
      </w:r>
    </w:p>
    <w:p>
      <w:pPr>
        <w:pStyle w:val="ListBullet"/>
      </w:pPr>
      <w:r>
        <w:t>Size: 1929.58 MB</w:t>
      </w:r>
    </w:p>
    <w:p>
      <w:r>
        <w:rPr>
          <w:b/>
        </w:rPr>
        <w:t>IX_BidRequestItems_Old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BidRequestItemId_OLD</w:t>
      </w:r>
    </w:p>
    <w:p>
      <w:pPr>
        <w:pStyle w:val="ListBullet"/>
      </w:pPr>
      <w:r>
        <w:t>Usage: 2 seeks, 11 scans, 0 lookups</w:t>
      </w:r>
    </w:p>
    <w:p>
      <w:pPr>
        <w:pStyle w:val="ListBullet"/>
      </w:pPr>
      <w:r>
        <w:t>Size: 381.58 MB</w:t>
      </w:r>
    </w:p>
    <w:p>
      <w:r>
        <w:rPr>
          <w:b/>
        </w:rPr>
        <w:t>_dta_index_BidRequestItems_K2_K1_K5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BidRequestItemId, Active</w:t>
      </w:r>
    </w:p>
    <w:p>
      <w:pPr>
        <w:pStyle w:val="ListBullet"/>
      </w:pPr>
      <w:r>
        <w:t>Usage: 18,455 seeks, 4 scans, 0 lookups</w:t>
      </w:r>
    </w:p>
    <w:p>
      <w:pPr>
        <w:pStyle w:val="ListBullet"/>
      </w:pPr>
      <w:r>
        <w:t>Size: 417.91 MB</w:t>
      </w:r>
    </w:p>
    <w:p>
      <w:r>
        <w:rPr>
          <w:b/>
        </w:rPr>
        <w:t>_dta_index_BidRequestItems_K2_K5_K1_3_4_7_8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Active, BidRequestItemId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ItemId, BidRequest, Status, Comments</w:t>
      </w:r>
    </w:p>
    <w:p>
      <w:pPr>
        <w:pStyle w:val="ListBullet"/>
      </w:pPr>
      <w:r>
        <w:t>Usage: 2,513 seeks, 3 scans, 0 lookups</w:t>
      </w:r>
    </w:p>
    <w:p>
      <w:pPr>
        <w:pStyle w:val="ListBullet"/>
      </w:pPr>
      <w:r>
        <w:t>Size: 643.73 MB</w:t>
      </w:r>
    </w:p>
    <w:p>
      <w:r>
        <w:rPr>
          <w:b/>
        </w:rPr>
        <w:t>_dta_index_BidRequestItems_K2_K5_K1_K3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Active, BidRequestItemId, ItemId</w:t>
      </w:r>
    </w:p>
    <w:p>
      <w:pPr>
        <w:pStyle w:val="ListBullet"/>
      </w:pPr>
      <w:r>
        <w:t>Usage: 22,640 seeks, 6 scans, 0 lookups</w:t>
      </w:r>
    </w:p>
    <w:p>
      <w:pPr>
        <w:pStyle w:val="ListBullet"/>
      </w:pPr>
      <w:r>
        <w:t>Size: 532.33 MB</w:t>
      </w:r>
    </w:p>
    <w:p>
      <w:r>
        <w:rPr>
          <w:b/>
        </w:rPr>
        <w:t>SK_BidItem_2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ItemId</w:t>
      </w:r>
    </w:p>
    <w:p>
      <w:pPr>
        <w:pStyle w:val="ListBullet"/>
      </w:pPr>
      <w:r>
        <w:t>Usage: 1,422 seeks, 0 scans, 0 lookups</w:t>
      </w:r>
    </w:p>
    <w:p>
      <w:pPr>
        <w:pStyle w:val="ListBullet"/>
      </w:pPr>
      <w:r>
        <w:t>Size: 579.98 MB</w:t>
      </w:r>
    </w:p>
    <w:p>
      <w:r>
        <w:rPr>
          <w:b/>
        </w:rPr>
        <w:t>SK_ItemBidRequestHeader_2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BidHeaderId, BidRequest</w:t>
      </w:r>
    </w:p>
    <w:p>
      <w:pPr>
        <w:pStyle w:val="ListBullet"/>
      </w:pPr>
      <w:r>
        <w:t>Usage: 3,025,600 seeks, 1 scans, 0 lookups</w:t>
      </w:r>
    </w:p>
    <w:p>
      <w:pPr>
        <w:pStyle w:val="ListBullet"/>
      </w:pPr>
      <w:r>
        <w:t>Size: 743.33 MB</w:t>
      </w:r>
    </w:p>
    <w:p>
      <w:r>
        <w:rPr>
          <w:b/>
        </w:rPr>
        <w:t>SKI_BidHeader_RequestItemItemQuantityActiveReqcount_2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BidRequestItemId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ItemId, BidRequest, Active, RequisitionCount</w:t>
      </w:r>
    </w:p>
    <w:p>
      <w:pPr>
        <w:pStyle w:val="ListBullet"/>
      </w:pPr>
      <w:r>
        <w:t>Usage: 623 seeks, 1 scans, 0 lookups</w:t>
      </w:r>
    </w:p>
    <w:p>
      <w:pPr>
        <w:pStyle w:val="ListBullet"/>
      </w:pPr>
      <w:r>
        <w:t>Size: 736.23 MB</w:t>
      </w:r>
    </w:p>
    <w:p>
      <w:pPr>
        <w:pStyle w:val="Heading2"/>
      </w:pPr>
      <w:r>
        <w:t>dbo.BidRequestItems_Orig</w:t>
      </w:r>
    </w:p>
    <w:p>
      <w:r>
        <w:rPr>
          <w:i/>
        </w:rPr>
        <w:t>Table rows: 25,521,585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BidRequestItems</w:t>
      </w:r>
      <w:r>
        <w:t>Orig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BidRequestItemId</w:t>
      </w:r>
    </w:p>
    <w:p>
      <w:pPr>
        <w:pStyle w:val="ListBullet"/>
      </w:pPr>
      <w:r>
        <w:t>Usage: 0 seeks, 7 scans, 0 lookups</w:t>
      </w:r>
    </w:p>
    <w:p>
      <w:pPr>
        <w:pStyle w:val="ListBullet"/>
      </w:pPr>
      <w:r>
        <w:t>Size: 1757.88 MB</w:t>
      </w:r>
    </w:p>
    <w:p>
      <w:r>
        <w:rPr>
          <w:b/>
        </w:rPr>
        <w:t>_dta_index_BidRequestItems_7_363200394__K2_K1_K5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BidRequestItemId, Active</w:t>
      </w:r>
    </w:p>
    <w:p>
      <w:pPr>
        <w:pStyle w:val="ListBullet"/>
      </w:pPr>
      <w:r>
        <w:t>Usage: 1 seeks, 2 scans, 0 lookups</w:t>
      </w:r>
    </w:p>
    <w:p>
      <w:pPr>
        <w:pStyle w:val="ListBullet"/>
      </w:pPr>
      <w:r>
        <w:t>Size: 376.04 MB</w:t>
      </w:r>
    </w:p>
    <w:p>
      <w:r>
        <w:rPr>
          <w:b/>
        </w:rPr>
        <w:t>_dta_index_BidRequestItems_7_363200394__K2_K5_K1_3_4_7_8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Active, BidRequestItemId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ItemId, BidRequest, Status, Comments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579.39 MB</w:t>
      </w:r>
    </w:p>
    <w:p>
      <w:r>
        <w:rPr>
          <w:b/>
        </w:rPr>
        <w:t>_dta_index_BidRequestItems_7_363200394__K2_K5_K1_K3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Active, BidRequestItemId, ItemId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477.92 MB</w:t>
      </w:r>
    </w:p>
    <w:p>
      <w:r>
        <w:rPr>
          <w:b/>
        </w:rPr>
        <w:t>IX_BidRequestItemID_OLD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BidRequestItemId_OLD</w:t>
      </w:r>
    </w:p>
    <w:p>
      <w:pPr>
        <w:pStyle w:val="ListBullet"/>
      </w:pPr>
      <w:r>
        <w:t>Usage: 0 seeks, 4 scans, 0 lookups</w:t>
      </w:r>
    </w:p>
    <w:p>
      <w:pPr>
        <w:pStyle w:val="ListBullet"/>
      </w:pPr>
      <w:r>
        <w:t>Size: 347.30 MB</w:t>
      </w:r>
    </w:p>
    <w:p>
      <w:r>
        <w:rPr>
          <w:b/>
        </w:rPr>
        <w:t>SK_BidItem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ItemId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494.95 MB</w:t>
      </w:r>
    </w:p>
    <w:p>
      <w:r>
        <w:rPr>
          <w:b/>
        </w:rPr>
        <w:t>SK_ItemBidRequestHeader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BidHeaderId, BidRequest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603.27 MB</w:t>
      </w:r>
    </w:p>
    <w:p>
      <w:r>
        <w:rPr>
          <w:b/>
        </w:rPr>
        <w:t>SKI_BidHeader_RequestItemItemQuantityActiveReqcount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BidRequestItemId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ItemId, BidRequest, Active, RequisitionCount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671.02 MB</w:t>
      </w:r>
    </w:p>
    <w:p>
      <w:pPr>
        <w:pStyle w:val="Heading2"/>
      </w:pPr>
      <w:r>
        <w:t>dbo.BidRequestManufacturer</w:t>
      </w:r>
    </w:p>
    <w:p>
      <w:r>
        <w:rPr>
          <w:i/>
        </w:rPr>
        <w:t>Table rows: 104,823</w:t>
      </w:r>
    </w:p>
    <w:p>
      <w:r>
        <w:rPr>
          <w:b/>
        </w:rPr>
        <w:t>[PK]</w:t>
      </w:r>
      <w:r>
        <w:t xml:space="preserve"> PK</w:t>
      </w:r>
      <w:r>
        <w:t>BidRequestManufacturer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BidRequestManufacturerId</w:t>
      </w:r>
    </w:p>
    <w:p>
      <w:pPr>
        <w:pStyle w:val="ListBullet"/>
      </w:pPr>
      <w:r>
        <w:t>Usage: 1,374 seeks, 4 scans, 36 lookups</w:t>
      </w:r>
    </w:p>
    <w:p>
      <w:pPr>
        <w:pStyle w:val="ListBullet"/>
      </w:pPr>
      <w:r>
        <w:t>Size: 5.70 MB</w:t>
      </w:r>
    </w:p>
    <w:p>
      <w:r>
        <w:rPr>
          <w:b/>
        </w:rPr>
        <w:t>SKI_Manufact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ManufacturerId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BidRequestManufacturerId, Active</w:t>
      </w:r>
    </w:p>
    <w:p>
      <w:pPr>
        <w:pStyle w:val="ListBullet"/>
      </w:pPr>
      <w:r>
        <w:t>Usage: 332 seeks, 14 scans, 0 lookups</w:t>
      </w:r>
    </w:p>
    <w:p>
      <w:pPr>
        <w:pStyle w:val="ListBullet"/>
      </w:pPr>
      <w:r>
        <w:t>Size: 2.70 MB</w:t>
      </w:r>
    </w:p>
    <w:p>
      <w:pPr>
        <w:pStyle w:val="Heading2"/>
      </w:pPr>
      <w:r>
        <w:t>dbo.BidRequestOptions</w:t>
      </w:r>
    </w:p>
    <w:p>
      <w:r>
        <w:rPr>
          <w:i/>
        </w:rPr>
        <w:t>Table rows: 422,035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BidReque</w:t>
      </w:r>
      <w:r>
        <w:t>9B394ED17D189CDF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BidRequestOptionId</w:t>
      </w:r>
    </w:p>
    <w:p>
      <w:pPr>
        <w:pStyle w:val="ListBullet"/>
      </w:pPr>
      <w:r>
        <w:t>Usage: 3 seeks, 0 scans, 1 lookups</w:t>
      </w:r>
    </w:p>
    <w:p>
      <w:pPr>
        <w:pStyle w:val="ListBullet"/>
      </w:pPr>
      <w:r>
        <w:t>Size: 33.77 MB</w:t>
      </w:r>
    </w:p>
    <w:p>
      <w:r>
        <w:rPr>
          <w:b/>
        </w:rPr>
        <w:t>SK_BRManufacturer_OptionProductName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BidRequestManufacturerId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OptionId, BidRequestProductLineId, Name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18.16 MB</w:t>
      </w:r>
    </w:p>
    <w:p>
      <w:r>
        <w:rPr>
          <w:b/>
        </w:rPr>
        <w:t>SKI_ManufacturerProduct_OptionNameId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BidRequestProductLineId, BidRequestManufacturerId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BidRequestOptionId, OptionId, Name</w:t>
      </w:r>
    </w:p>
    <w:p>
      <w:pPr>
        <w:pStyle w:val="ListBullet"/>
      </w:pPr>
      <w:r>
        <w:t>Usage: 316 seeks, 12 scans, 0 lookups</w:t>
      </w:r>
    </w:p>
    <w:p>
      <w:pPr>
        <w:pStyle w:val="ListBullet"/>
      </w:pPr>
      <w:r>
        <w:t>Size: 17.94 MB</w:t>
      </w:r>
    </w:p>
    <w:p>
      <w:r>
        <w:rPr>
          <w:b/>
        </w:rPr>
        <w:t>SKI_OptionProduct_ETC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BidRequestProductLineId, BidRequestOptionId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OptionId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8.49 MB</w:t>
      </w:r>
    </w:p>
    <w:p>
      <w:pPr>
        <w:pStyle w:val="Heading2"/>
      </w:pPr>
      <w:r>
        <w:t>dbo.BidRequestPriceRanges</w:t>
      </w:r>
    </w:p>
    <w:p>
      <w:r>
        <w:rPr>
          <w:i/>
        </w:rPr>
        <w:t>Table rows: 1,897,760</w:t>
      </w:r>
    </w:p>
    <w:p>
      <w:r>
        <w:rPr>
          <w:b/>
        </w:rPr>
        <w:t>[PK]</w:t>
      </w:r>
      <w:r>
        <w:t xml:space="preserve"> PK</w:t>
      </w:r>
      <w:r>
        <w:t>BidRequestPriceRanges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BidRequestPriceRangeId</w:t>
      </w:r>
    </w:p>
    <w:p>
      <w:pPr>
        <w:pStyle w:val="ListBullet"/>
      </w:pPr>
      <w:r>
        <w:t>Usage: 3 seeks, 0 scans, 1 lookups</w:t>
      </w:r>
    </w:p>
    <w:p>
      <w:pPr>
        <w:pStyle w:val="ListBullet"/>
      </w:pPr>
      <w:r>
        <w:t>Size: 113.02 MB</w:t>
      </w:r>
    </w:p>
    <w:p>
      <w:r>
        <w:rPr>
          <w:i/>
        </w:rPr>
        <w:t>[Unique]</w:t>
      </w:r>
      <w:r>
        <w:t xml:space="preserve"> SK</w:t>
      </w:r>
      <w:r>
        <w:t>Lookups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BidRequestManufacturerId, BidRequestProductLineId, BidRequestMSRPOptionId, RangeBase, BidRequestPriceRangeId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67.53 MB</w:t>
      </w:r>
    </w:p>
    <w:p>
      <w:r>
        <w:rPr>
          <w:b/>
        </w:rPr>
        <w:t>SKI_BidHeader_Etc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BidRequestPriceRangeId, BidRequestManufacturerId, BidRequestProductLineId, RangeBase, RangeWeight, BidRequestMSRPOptionId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73.80 MB</w:t>
      </w:r>
    </w:p>
    <w:p>
      <w:r>
        <w:rPr>
          <w:b/>
        </w:rPr>
        <w:t>SKI_BRPR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BidRequestProductLineId, BidRequestMSRPOptionId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BidRequestPriceRangeId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35.20 MB</w:t>
      </w:r>
    </w:p>
    <w:p>
      <w:pPr>
        <w:pStyle w:val="Heading2"/>
      </w:pPr>
      <w:r>
        <w:t>dbo.BidRequestProductLines</w:t>
      </w:r>
    </w:p>
    <w:p>
      <w:r>
        <w:rPr>
          <w:i/>
        </w:rPr>
        <w:t>Table rows: 175,875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BidReque</w:t>
      </w:r>
      <w:r>
        <w:t>D2B2584279480BFB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BidRequestProductLineId</w:t>
      </w:r>
    </w:p>
    <w:p>
      <w:pPr>
        <w:pStyle w:val="ListBullet"/>
      </w:pPr>
      <w:r>
        <w:t>Usage: 1,365 seeks, 0 scans, 1 lookups</w:t>
      </w:r>
    </w:p>
    <w:p>
      <w:pPr>
        <w:pStyle w:val="ListBullet"/>
      </w:pPr>
      <w:r>
        <w:t>Size: 7.56 MB</w:t>
      </w:r>
    </w:p>
    <w:p>
      <w:r>
        <w:rPr>
          <w:b/>
        </w:rPr>
        <w:t>SKI_BidRequestProduct_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BidRequestManufacturerId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BidRequestProductLineId, Active, ManufacturerProductLineId</w:t>
      </w:r>
    </w:p>
    <w:p>
      <w:pPr>
        <w:pStyle w:val="ListBullet"/>
      </w:pPr>
      <w:r>
        <w:t>Usage: 286 seeks, 0 scans, 0 lookups</w:t>
      </w:r>
    </w:p>
    <w:p>
      <w:pPr>
        <w:pStyle w:val="ListBullet"/>
      </w:pPr>
      <w:r>
        <w:t>Size: 4.14 MB</w:t>
      </w:r>
    </w:p>
    <w:p>
      <w:r>
        <w:rPr>
          <w:b/>
        </w:rPr>
        <w:t>SKI_BidRequestManufacturer_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BidRequestManufacturerId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BidRequestProductLineId, Active, ManufacturerProductLineId</w:t>
      </w:r>
    </w:p>
    <w:p>
      <w:pPr>
        <w:pStyle w:val="ListBullet"/>
      </w:pPr>
      <w:r>
        <w:t>Usage: 0 seeks, 47 scans, 0 lookups</w:t>
      </w:r>
    </w:p>
    <w:p>
      <w:pPr>
        <w:pStyle w:val="ListBullet"/>
      </w:pPr>
      <w:r>
        <w:t>Size: 4.14 MB</w:t>
      </w:r>
    </w:p>
    <w:p>
      <w:pPr>
        <w:pStyle w:val="Heading2"/>
      </w:pPr>
      <w:r>
        <w:t>dbo.BidResponses</w:t>
      </w:r>
    </w:p>
    <w:p>
      <w:r>
        <w:rPr>
          <w:i/>
        </w:rPr>
        <w:t>Table rows: 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BidRespo</w:t>
      </w:r>
      <w:r>
        <w:t>4C059DB21FB41C12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BidResponseId</w:t>
      </w:r>
    </w:p>
    <w:p>
      <w:pPr>
        <w:pStyle w:val="ListBullet"/>
      </w:pPr>
      <w:r>
        <w:t>Usage: 1 seeks, 3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dbo.BidResultChanges</w:t>
      </w:r>
    </w:p>
    <w:p>
      <w:r>
        <w:rPr>
          <w:i/>
        </w:rPr>
        <w:t>Table rows: 18,229,521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BidResultChanges</w:t>
      </w:r>
      <w:r>
        <w:t>31783731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BRChangeId</w:t>
      </w:r>
    </w:p>
    <w:p>
      <w:pPr>
        <w:pStyle w:val="ListBullet"/>
      </w:pPr>
      <w:r>
        <w:t>Usage: 0 seeks, 12 scans, 0 lookups</w:t>
      </w:r>
    </w:p>
    <w:p>
      <w:pPr>
        <w:pStyle w:val="ListBullet"/>
      </w:pPr>
      <w:r>
        <w:t>Size: 1334.30 MB</w:t>
      </w:r>
    </w:p>
    <w:p>
      <w:pPr>
        <w:pStyle w:val="Heading2"/>
      </w:pPr>
      <w:r>
        <w:t>dbo.BidResults</w:t>
      </w:r>
    </w:p>
    <w:p>
      <w:r>
        <w:rPr>
          <w:i/>
        </w:rPr>
        <w:t>Table rows: 33,034,634</w:t>
      </w:r>
    </w:p>
    <w:p>
      <w:r>
        <w:rPr>
          <w:b/>
        </w:rPr>
        <w:t>[PK]</w:t>
      </w:r>
      <w:r>
        <w:t xml:space="preserve"> PK</w:t>
      </w:r>
      <w:r>
        <w:t>BidResults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BidResultsId</w:t>
      </w:r>
    </w:p>
    <w:p>
      <w:pPr>
        <w:pStyle w:val="ListBullet"/>
      </w:pPr>
      <w:r>
        <w:t>Usage: 6,760,237 seeks, 59 scans, 939,420 lookups</w:t>
      </w:r>
    </w:p>
    <w:p>
      <w:pPr>
        <w:pStyle w:val="ListBullet"/>
      </w:pPr>
      <w:r>
        <w:t>Size: 13462.04 MB</w:t>
      </w:r>
    </w:p>
    <w:p>
      <w:r>
        <w:rPr>
          <w:b/>
        </w:rPr>
        <w:t>Ix_BidHeaderId_2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>Usage: 33 seeks, 31 scans, 0 lookups</w:t>
      </w:r>
    </w:p>
    <w:p>
      <w:pPr>
        <w:pStyle w:val="ListBullet"/>
      </w:pPr>
      <w:r>
        <w:t>Size: 453.89 MB</w:t>
      </w:r>
    </w:p>
    <w:p>
      <w:r>
        <w:rPr>
          <w:b/>
        </w:rPr>
        <w:t>SK_BidRequestItem_2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BidRequestItemId</w:t>
      </w:r>
    </w:p>
    <w:p>
      <w:pPr>
        <w:pStyle w:val="ListBullet"/>
      </w:pPr>
      <w:r>
        <w:t>Usage: 896,629 seeks, 1 scans, 0 lookups</w:t>
      </w:r>
    </w:p>
    <w:p>
      <w:pPr>
        <w:pStyle w:val="ListBullet"/>
      </w:pPr>
      <w:r>
        <w:t>Size: 491.27 MB</w:t>
      </w:r>
    </w:p>
    <w:p>
      <w:r>
        <w:rPr>
          <w:b/>
        </w:rPr>
        <w:t>SKI_BidImportBidRequestItem_ActiveBidTypeBidResultsUnitPrice_2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BidImportId, BidRequestItemId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BidResultsId, DistrictId, Quantity, ItemBidType, UnitPrice</w:t>
      </w:r>
    </w:p>
    <w:p>
      <w:pPr>
        <w:pStyle w:val="ListBullet"/>
      </w:pPr>
      <w:r>
        <w:t>Usage: 1,516 seeks, 97 scans, 0 lookups</w:t>
      </w:r>
    </w:p>
    <w:p>
      <w:pPr>
        <w:pStyle w:val="ListBullet"/>
      </w:pPr>
      <w:r>
        <w:t>Size: 1159.44 MB</w:t>
      </w:r>
    </w:p>
    <w:p>
      <w:r>
        <w:rPr>
          <w:b/>
        </w:rPr>
        <w:t>SK_ImportSDSRefSKI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BidImportId, SDS_URL</w:t>
      </w:r>
    </w:p>
    <w:p>
      <w:pPr>
        <w:pStyle w:val="ListBullet"/>
      </w:pPr>
      <w:r>
        <w:t>Usage: 1,302 seeks, 7 scans, 0 lookups</w:t>
      </w:r>
    </w:p>
    <w:p>
      <w:pPr>
        <w:pStyle w:val="ListBullet"/>
      </w:pPr>
      <w:r>
        <w:t>Size: 470.60 MB</w:t>
      </w:r>
    </w:p>
    <w:p>
      <w:r>
        <w:rPr>
          <w:b/>
        </w:rPr>
        <w:t>SKI_SDSRef_Import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SDS_URL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BidImportId</w:t>
      </w:r>
    </w:p>
    <w:p>
      <w:pPr>
        <w:pStyle w:val="ListBullet"/>
      </w:pPr>
      <w:r>
        <w:t>Usage: 632 seeks, 0 scans, 0 lookups</w:t>
      </w:r>
    </w:p>
    <w:p>
      <w:pPr>
        <w:pStyle w:val="ListBullet"/>
      </w:pPr>
      <w:r>
        <w:t>Size: 485.27 MB</w:t>
      </w:r>
    </w:p>
    <w:p>
      <w:r>
        <w:rPr>
          <w:b/>
        </w:rPr>
        <w:t>ski_VendorItemCodeImageURL_BidImportId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VendorItemCode, ImageURL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BidImportId, BidResultsId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905.41 MB</w:t>
      </w:r>
    </w:p>
    <w:p>
      <w:r>
        <w:rPr>
          <w:b/>
        </w:rPr>
        <w:t>SKI_BidImportVIC_ItemImage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BidImportId, VendorItemCode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ItemId, ImageURL</w:t>
      </w:r>
    </w:p>
    <w:p>
      <w:pPr>
        <w:pStyle w:val="ListBullet"/>
      </w:pPr>
      <w:r>
        <w:t>Usage: 15 seeks, 1 scans, 0 lookups</w:t>
      </w:r>
    </w:p>
    <w:p>
      <w:pPr>
        <w:pStyle w:val="ListBullet"/>
      </w:pPr>
      <w:r>
        <w:t>Size: 848.39 MB</w:t>
      </w:r>
    </w:p>
    <w:p>
      <w:r>
        <w:rPr>
          <w:b/>
        </w:rPr>
        <w:t>SKI_BidImportItemVOM_ItemBidTypeBidResults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BidImportId, ItemId, VOMId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BidResultsId, ItemBidType</w:t>
      </w:r>
    </w:p>
    <w:p>
      <w:pPr>
        <w:pStyle w:val="ListBullet"/>
      </w:pPr>
      <w:r>
        <w:t>Usage: 2,991,755 seeks, 29 scans, 0 lookups</w:t>
      </w:r>
    </w:p>
    <w:p>
      <w:pPr>
        <w:pStyle w:val="ListBullet"/>
      </w:pPr>
      <w:r>
        <w:t>Size: 793.39 MB</w:t>
      </w:r>
    </w:p>
    <w:p>
      <w:r>
        <w:rPr>
          <w:b/>
        </w:rPr>
        <w:t>SKI_ItemId_Info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ItemCode, VendorItemCode, ManufacturerBid, ManufPartNoBid, SDS_URL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1303.96 MB</w:t>
      </w:r>
    </w:p>
    <w:p>
      <w:r>
        <w:rPr>
          <w:b/>
        </w:rPr>
        <w:t>SKI_SDSURL_Info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SDS_URL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ItemId, ItemCode, VendorItemCode, ManufacturerBid, ManufPartNoBid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1137.59 MB</w:t>
      </w:r>
    </w:p>
    <w:p>
      <w:r>
        <w:rPr>
          <w:b/>
        </w:rPr>
        <w:t>IX_BidResults_SDSURL_ItemId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SDS_URL, ItemId</w:t>
      </w:r>
    </w:p>
    <w:p>
      <w:pPr>
        <w:pStyle w:val="ListBullet"/>
      </w:pPr>
      <w:r>
        <w:t>Usage: 0 seeks, 6 scans, 0 lookups</w:t>
      </w:r>
    </w:p>
    <w:p>
      <w:pPr>
        <w:pStyle w:val="ListBullet"/>
      </w:pPr>
      <w:r>
        <w:t>Size: 596.64 MB</w:t>
      </w:r>
    </w:p>
    <w:p>
      <w:r>
        <w:rPr>
          <w:b/>
        </w:rPr>
        <w:t>IX_SDS_URL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SDS_URL</w:t>
      </w:r>
    </w:p>
    <w:p>
      <w:pPr>
        <w:pStyle w:val="ListBullet"/>
      </w:pPr>
      <w:r>
        <w:t>Usage: 0 seeks, 12 scans, 0 lookups</w:t>
      </w:r>
    </w:p>
    <w:p>
      <w:pPr>
        <w:pStyle w:val="ListBullet"/>
      </w:pPr>
      <w:r>
        <w:t>Size: 341.13 MB</w:t>
      </w:r>
    </w:p>
    <w:p>
      <w:r>
        <w:rPr>
          <w:b/>
        </w:rPr>
        <w:t>SK_HashKey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HashKey</w:t>
      </w:r>
    </w:p>
    <w:p>
      <w:pPr>
        <w:pStyle w:val="ListBullet"/>
      </w:pPr>
      <w:r>
        <w:t>Usage: 1,427 seeks, 0 scans, 0 lookups</w:t>
      </w:r>
    </w:p>
    <w:p>
      <w:pPr>
        <w:pStyle w:val="ListBullet"/>
      </w:pPr>
      <w:r>
        <w:t>Size: 438.58 MB</w:t>
      </w:r>
    </w:p>
    <w:p>
      <w:r>
        <w:rPr>
          <w:b/>
        </w:rPr>
        <w:t>SKI_AIDate_HashKey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AIDate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HashKey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766.30 MB</w:t>
      </w:r>
    </w:p>
    <w:p>
      <w:pPr>
        <w:pStyle w:val="Heading2"/>
      </w:pPr>
      <w:r>
        <w:t>dbo.BidResults_Orig</w:t>
      </w:r>
    </w:p>
    <w:p>
      <w:r>
        <w:rPr>
          <w:i/>
        </w:rPr>
        <w:t>Table rows: 55,592,743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BidResults</w:t>
      </w:r>
      <w:r>
        <w:t>Rebuilt</w:t>
      </w:r>
      <w:r>
        <w:t>Orig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BidResultsId</w:t>
      </w:r>
    </w:p>
    <w:p>
      <w:pPr>
        <w:pStyle w:val="ListBullet"/>
      </w:pPr>
      <w:r>
        <w:t>Usage: 0 seeks, 43 scans, 0 lookups</w:t>
      </w:r>
    </w:p>
    <w:p>
      <w:pPr>
        <w:pStyle w:val="ListBullet"/>
      </w:pPr>
      <w:r>
        <w:t>Size: 10119.73 MB</w:t>
      </w:r>
    </w:p>
    <w:p>
      <w:r>
        <w:rPr>
          <w:b/>
        </w:rPr>
        <w:t>Ix_BidHeaderId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>Usage: 1 seeks, 4 scans, 0 lookups</w:t>
      </w:r>
    </w:p>
    <w:p>
      <w:pPr>
        <w:pStyle w:val="ListBullet"/>
      </w:pPr>
      <w:r>
        <w:t>Size: 753.34 MB</w:t>
      </w:r>
    </w:p>
    <w:p>
      <w:r>
        <w:rPr>
          <w:b/>
        </w:rPr>
        <w:t>SK_BidRequestItem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BidRequestItemId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753.41 MB</w:t>
      </w:r>
    </w:p>
    <w:p>
      <w:r>
        <w:rPr>
          <w:b/>
        </w:rPr>
        <w:t>SKI_BidImportBidRequestItem_ActiveBidTypeBidResultsUnitPrice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BidImportId, BidRequestItemId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BidResultsId, DistrictId, Quantity, ItemBidType, UnitPrice</w:t>
      </w:r>
    </w:p>
    <w:p>
      <w:pPr>
        <w:pStyle w:val="ListBullet"/>
      </w:pPr>
      <w:r>
        <w:t>Usage: 1 seeks, 6 scans, 0 lookups</w:t>
      </w:r>
    </w:p>
    <w:p>
      <w:pPr>
        <w:pStyle w:val="ListBullet"/>
      </w:pPr>
      <w:r>
        <w:t>Size: 1885.86 MB</w:t>
      </w:r>
    </w:p>
    <w:p>
      <w:pPr>
        <w:pStyle w:val="Heading2"/>
      </w:pPr>
      <w:r>
        <w:t>dbo.BidResultsChangeLog</w:t>
      </w:r>
    </w:p>
    <w:p>
      <w:r>
        <w:rPr>
          <w:i/>
        </w:rPr>
        <w:t>Table rows: 238,978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BidResultsChange</w:t>
      </w:r>
      <w:r>
        <w:t>247341CE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BRChangeLogId</w:t>
      </w:r>
    </w:p>
    <w:p>
      <w:pPr>
        <w:pStyle w:val="ListBullet"/>
      </w:pPr>
      <w:r>
        <w:t>Usage: 0 seeks, 5 scans, 0 lookups</w:t>
      </w:r>
    </w:p>
    <w:p>
      <w:pPr>
        <w:pStyle w:val="ListBullet"/>
      </w:pPr>
      <w:r>
        <w:t>Size: 19.74 MB</w:t>
      </w:r>
    </w:p>
    <w:p>
      <w:pPr>
        <w:pStyle w:val="Heading2"/>
      </w:pPr>
      <w:r>
        <w:t>dbo.Bids</w:t>
      </w:r>
    </w:p>
    <w:p>
      <w:r>
        <w:rPr>
          <w:i/>
        </w:rPr>
        <w:t>Table rows: 143,697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Bids</w:t>
      </w:r>
      <w:r>
        <w:t>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BidId</w:t>
      </w:r>
    </w:p>
    <w:p>
      <w:pPr>
        <w:pStyle w:val="ListBullet"/>
      </w:pPr>
      <w:r>
        <w:t>Usage: 3,313,947 seeks, 19,044 scans, 743,047 lookups</w:t>
      </w:r>
    </w:p>
    <w:p>
      <w:pPr>
        <w:pStyle w:val="ListBullet"/>
      </w:pPr>
      <w:r>
        <w:t>Size: 31.54 MB</w:t>
      </w:r>
    </w:p>
    <w:p>
      <w:r>
        <w:rPr>
          <w:b/>
        </w:rPr>
        <w:t>SK_BidHeader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>Usage: 62,897 seeks, 48 scans, 0 lookups</w:t>
      </w:r>
    </w:p>
    <w:p>
      <w:pPr>
        <w:pStyle w:val="ListBullet"/>
      </w:pPr>
      <w:r>
        <w:t>Size: 3.44 MB</w:t>
      </w:r>
    </w:p>
    <w:p>
      <w:r>
        <w:rPr>
          <w:i/>
        </w:rPr>
        <w:t>[Unique]</w:t>
      </w:r>
      <w:r>
        <w:t xml:space="preserve"> SK</w:t>
      </w:r>
      <w:r>
        <w:t>BidHeaderActiveBidVendor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BidId, BidHeaderId, VendorId, Active</w:t>
      </w:r>
    </w:p>
    <w:p>
      <w:pPr>
        <w:pStyle w:val="ListBullet"/>
      </w:pPr>
      <w:r>
        <w:t>Usage: 7,022,128 seeks, 20 scans, 0 lookups</w:t>
      </w:r>
    </w:p>
    <w:p>
      <w:pPr>
        <w:pStyle w:val="ListBullet"/>
      </w:pPr>
      <w:r>
        <w:t>Size: 5.16 MB</w:t>
      </w:r>
    </w:p>
    <w:p>
      <w:r>
        <w:rPr>
          <w:b/>
        </w:rPr>
        <w:t>SK_BidImport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BidImportId, 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BidId</w:t>
      </w:r>
    </w:p>
    <w:p>
      <w:pPr>
        <w:pStyle w:val="ListBullet"/>
      </w:pPr>
      <w:r>
        <w:t>Usage: 162 seeks, 6 scans, 0 lookups</w:t>
      </w:r>
    </w:p>
    <w:p>
      <w:pPr>
        <w:pStyle w:val="ListBullet"/>
      </w:pPr>
      <w:r>
        <w:t>Size: 3.05 MB</w:t>
      </w:r>
    </w:p>
    <w:p>
      <w:r>
        <w:rPr>
          <w:b/>
        </w:rPr>
        <w:t>SK_ActiveHeaders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Active</w:t>
      </w:r>
    </w:p>
    <w:p>
      <w:pPr>
        <w:pStyle w:val="ListBullet"/>
      </w:pPr>
      <w:r>
        <w:t>Usage: 1,926,137 seeks, 0 scans, 0 lookups</w:t>
      </w:r>
    </w:p>
    <w:p>
      <w:pPr>
        <w:pStyle w:val="ListBullet"/>
      </w:pPr>
      <w:r>
        <w:t>Size: 3.59 MB</w:t>
      </w:r>
    </w:p>
    <w:p>
      <w:r>
        <w:rPr>
          <w:b/>
        </w:rPr>
        <w:t>_dta_index_Bids_9_512056910__K19_K2_K1_K11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Active, BidId, VendorId</w:t>
      </w:r>
    </w:p>
    <w:p>
      <w:pPr>
        <w:pStyle w:val="ListBullet"/>
      </w:pPr>
      <w:r>
        <w:t>Usage: 500,412 seeks, 85,373 scans, 0 lookups</w:t>
      </w:r>
    </w:p>
    <w:p>
      <w:pPr>
        <w:pStyle w:val="ListBullet"/>
      </w:pPr>
      <w:r>
        <w:t>Size: 4.42 MB</w:t>
      </w:r>
    </w:p>
    <w:p>
      <w:r>
        <w:rPr>
          <w:b/>
        </w:rPr>
        <w:t>_dta_index_Bids_9_512056910__K1_K2_K19_K11_K12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BidId, Active, BidHeaderId, VendorId, BidDiscountRate</w:t>
      </w:r>
    </w:p>
    <w:p>
      <w:pPr>
        <w:pStyle w:val="ListBullet"/>
      </w:pPr>
      <w:r>
        <w:t>Usage: 254,185 seeks, 0 scans, 0 lookups</w:t>
      </w:r>
    </w:p>
    <w:p>
      <w:pPr>
        <w:pStyle w:val="ListBullet"/>
      </w:pPr>
      <w:r>
        <w:t>Size: 6.38 MB</w:t>
      </w:r>
    </w:p>
    <w:p>
      <w:r>
        <w:rPr>
          <w:b/>
        </w:rPr>
        <w:t>SKI_BidHeaderVendorActive_Bid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VendorId,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BidId, BidImportId, AdditionalHandlingAmount, FreeHandlingAmount, FreeHandlingStart, FreeHandlingEnd</w:t>
      </w:r>
    </w:p>
    <w:p>
      <w:pPr>
        <w:pStyle w:val="ListBullet"/>
      </w:pPr>
      <w:r>
        <w:t>Usage: 860,272 seeks, 0 scans, 0 lookups</w:t>
      </w:r>
    </w:p>
    <w:p>
      <w:pPr>
        <w:pStyle w:val="ListBullet"/>
      </w:pPr>
      <w:r>
        <w:t>Size: 9.05 MB</w:t>
      </w:r>
    </w:p>
    <w:p>
      <w:r>
        <w:rPr>
          <w:b/>
        </w:rPr>
        <w:t>_dta_index_Bids_7_1785109450__K1_K11_K2_K19_K21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BidId, VendorId, Active, BidHeaderId, BidImportId</w:t>
      </w:r>
    </w:p>
    <w:p>
      <w:pPr>
        <w:pStyle w:val="ListBullet"/>
      </w:pPr>
      <w:r>
        <w:t>Usage: 67,198 seeks, 0 scans, 0 lookups</w:t>
      </w:r>
    </w:p>
    <w:p>
      <w:pPr>
        <w:pStyle w:val="ListBullet"/>
      </w:pPr>
      <w:r>
        <w:t>Size: 6.22 MB</w:t>
      </w:r>
    </w:p>
    <w:p>
      <w:r>
        <w:rPr>
          <w:b/>
        </w:rPr>
        <w:t>SKI_Active_BidVendorBidDiscountRateBidHeader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BidId, VendorId, BidDiscountRate, BidHeaderId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6.35 MB</w:t>
      </w:r>
    </w:p>
    <w:p>
      <w:r>
        <w:rPr>
          <w:b/>
        </w:rPr>
        <w:t>SKI_Active_VendorBidheaderidBidImportid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VendorId, BidHeaderId, BidImportId</w:t>
      </w:r>
    </w:p>
    <w:p>
      <w:pPr>
        <w:pStyle w:val="ListBullet"/>
      </w:pPr>
      <w:r>
        <w:t>Usage: 40,791 seeks, 0 scans, 0 lookups</w:t>
      </w:r>
    </w:p>
    <w:p>
      <w:pPr>
        <w:pStyle w:val="ListBullet"/>
      </w:pPr>
      <w:r>
        <w:t>Size: 6.16 MB</w:t>
      </w:r>
    </w:p>
    <w:p>
      <w:r>
        <w:rPr>
          <w:b/>
        </w:rPr>
        <w:t>SKI_BidheaderActive_Bidid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Active, DateModified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BidId</w:t>
      </w:r>
    </w:p>
    <w:p>
      <w:pPr>
        <w:pStyle w:val="ListBullet"/>
      </w:pPr>
      <w:r>
        <w:t>Usage: 6,306,066 seeks, 0 scans, 0 lookups</w:t>
      </w:r>
    </w:p>
    <w:p>
      <w:pPr>
        <w:pStyle w:val="ListBullet"/>
      </w:pPr>
      <w:r>
        <w:t>Size: 5.16 MB</w:t>
      </w:r>
    </w:p>
    <w:p>
      <w:r>
        <w:rPr>
          <w:b/>
        </w:rPr>
        <w:t>SK_Vendor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BidId, BidImportId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6.36 MB</w:t>
      </w:r>
    </w:p>
    <w:p>
      <w:r>
        <w:rPr>
          <w:b/>
        </w:rPr>
        <w:t>SKI_ActiveVendor_BidImport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BidHeaderId, BidImportId</w:t>
      </w:r>
    </w:p>
    <w:p>
      <w:pPr>
        <w:pStyle w:val="ListBullet"/>
      </w:pPr>
      <w:r>
        <w:t>Usage: 1,402 seeks, 42 scans, 0 lookups</w:t>
      </w:r>
    </w:p>
    <w:p>
      <w:pPr>
        <w:pStyle w:val="ListBullet"/>
      </w:pPr>
      <w:r>
        <w:t>Size: 5.73 MB</w:t>
      </w:r>
    </w:p>
    <w:p>
      <w:pPr>
        <w:pStyle w:val="Heading2"/>
      </w:pPr>
      <w:r>
        <w:t>dbo.BidsCatalogList</w:t>
      </w:r>
    </w:p>
    <w:p>
      <w:r>
        <w:rPr>
          <w:i/>
        </w:rPr>
        <w:t>Table rows: 82,649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BidsCatalogList</w:t>
      </w:r>
      <w:r>
        <w:t>5A254709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BidCatalogId</w:t>
      </w:r>
    </w:p>
    <w:p>
      <w:pPr>
        <w:pStyle w:val="ListBullet"/>
      </w:pPr>
      <w:r>
        <w:t>Usage: 193,350 seeks, 0 scans, 3,936,799 lookups</w:t>
      </w:r>
    </w:p>
    <w:p>
      <w:pPr>
        <w:pStyle w:val="ListBullet"/>
      </w:pPr>
      <w:r>
        <w:t>Size: 4.40 MB</w:t>
      </w:r>
    </w:p>
    <w:p>
      <w:r>
        <w:rPr>
          <w:b/>
        </w:rPr>
        <w:t>SK_Bid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BidCatalogId</w:t>
      </w:r>
    </w:p>
    <w:p>
      <w:pPr>
        <w:pStyle w:val="ListBullet"/>
      </w:pPr>
      <w:r>
        <w:t>Usage: 3,936,800 seeks, 0 scans, 0 lookups</w:t>
      </w:r>
    </w:p>
    <w:p>
      <w:pPr>
        <w:pStyle w:val="ListBullet"/>
      </w:pPr>
      <w:r>
        <w:t>Size: 1.61 MB</w:t>
      </w:r>
    </w:p>
    <w:p>
      <w:r>
        <w:rPr>
          <w:b/>
        </w:rPr>
        <w:t>SKI_Catalog_BidCatalogId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CatalogId</w:t>
      </w:r>
    </w:p>
    <w:p>
      <w:pPr>
        <w:pStyle w:val="ListBullet"/>
      </w:pPr>
      <w:r>
        <w:t>Usage: 48 seeks, 0 scans, 0 lookups</w:t>
      </w:r>
    </w:p>
    <w:p>
      <w:pPr>
        <w:pStyle w:val="ListBullet"/>
      </w:pPr>
      <w:r>
        <w:t>Size: 1.88 MB</w:t>
      </w:r>
    </w:p>
    <w:p>
      <w:r>
        <w:rPr>
          <w:b/>
        </w:rPr>
        <w:t>_dta_index_BidsCatalogList_7_171199710__K3_K1_K2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CatalogId, BidCatalogId, BidId</w:t>
      </w:r>
    </w:p>
    <w:p>
      <w:pPr>
        <w:pStyle w:val="ListBullet"/>
      </w:pPr>
      <w:r>
        <w:t>Usage: 126,262 seeks, 1,318,155 scans, 0 lookups</w:t>
      </w:r>
    </w:p>
    <w:p>
      <w:pPr>
        <w:pStyle w:val="ListBullet"/>
      </w:pPr>
      <w:r>
        <w:t>Size: 2.44 MB</w:t>
      </w:r>
    </w:p>
    <w:p>
      <w:pPr>
        <w:pStyle w:val="Heading2"/>
      </w:pPr>
      <w:r>
        <w:t>dbo.BidTradeCounties</w:t>
      </w:r>
    </w:p>
    <w:p>
      <w:r>
        <w:rPr>
          <w:i/>
        </w:rPr>
        <w:t>Table rows: 42,912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BidTrade</w:t>
      </w:r>
      <w:r>
        <w:t>0909D2D914426966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BidTradeCountyId</w:t>
      </w:r>
    </w:p>
    <w:p>
      <w:pPr>
        <w:pStyle w:val="ListBullet"/>
      </w:pPr>
      <w:r>
        <w:t>Usage: 6,708 seeks, 2 scans, 41 lookups</w:t>
      </w:r>
    </w:p>
    <w:p>
      <w:pPr>
        <w:pStyle w:val="ListBullet"/>
      </w:pPr>
      <w:r>
        <w:t>Size: 1.73 MB</w:t>
      </w:r>
    </w:p>
    <w:p>
      <w:r>
        <w:rPr>
          <w:b/>
        </w:rPr>
        <w:t>SK_TradeCounty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BidTradeId, CountyId</w:t>
      </w:r>
    </w:p>
    <w:p>
      <w:pPr>
        <w:pStyle w:val="ListBullet"/>
      </w:pPr>
      <w:r>
        <w:t>Usage: 36,468 seeks, 5 scans, 0 lookups</w:t>
      </w:r>
    </w:p>
    <w:p>
      <w:pPr>
        <w:pStyle w:val="ListBullet"/>
      </w:pPr>
      <w:r>
        <w:t>Size: 1.12 MB</w:t>
      </w:r>
    </w:p>
    <w:p>
      <w:r>
        <w:rPr>
          <w:b/>
        </w:rPr>
        <w:t>SK_CountyTrade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CountyId, BidTradeId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BidTradeCountyId</w:t>
      </w:r>
    </w:p>
    <w:p>
      <w:pPr>
        <w:pStyle w:val="ListBullet"/>
      </w:pPr>
      <w:r>
        <w:t>Usage: 26,553 seeks, 2 scans, 0 lookups</w:t>
      </w:r>
    </w:p>
    <w:p>
      <w:pPr>
        <w:pStyle w:val="ListBullet"/>
      </w:pPr>
      <w:r>
        <w:t>Size: 1.48 MB</w:t>
      </w:r>
    </w:p>
    <w:p>
      <w:pPr>
        <w:pStyle w:val="Heading2"/>
      </w:pPr>
      <w:r>
        <w:t>dbo.BidTrades</w:t>
      </w:r>
    </w:p>
    <w:p>
      <w:r>
        <w:rPr>
          <w:i/>
        </w:rPr>
        <w:t>Table rows: 1,591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BidTrade</w:t>
      </w:r>
      <w:r>
        <w:t>3200D0811071D882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BidTradeId</w:t>
      </w:r>
    </w:p>
    <w:p>
      <w:pPr>
        <w:pStyle w:val="ListBullet"/>
      </w:pPr>
      <w:r>
        <w:t>Usage: 10,398 seeks, 0 scans, 1,349 lookups</w:t>
      </w:r>
    </w:p>
    <w:p>
      <w:pPr>
        <w:pStyle w:val="ListBullet"/>
      </w:pPr>
      <w:r>
        <w:t>Size: 12.28 MB</w:t>
      </w:r>
    </w:p>
    <w:p>
      <w:r>
        <w:rPr>
          <w:b/>
        </w:rPr>
        <w:t>SK_BidHeaderId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BidTradeId, TradeId, Title</w:t>
      </w:r>
    </w:p>
    <w:p>
      <w:pPr>
        <w:pStyle w:val="ListBullet"/>
      </w:pPr>
      <w:r>
        <w:t>Usage: 62,412 seeks, 6 scans, 0 lookups</w:t>
      </w:r>
    </w:p>
    <w:p>
      <w:pPr>
        <w:pStyle w:val="ListBullet"/>
      </w:pPr>
      <w:r>
        <w:t>Size: 0.14 MB</w:t>
      </w:r>
    </w:p>
    <w:p>
      <w:pPr>
        <w:pStyle w:val="Heading2"/>
      </w:pPr>
      <w:r>
        <w:t>dbo.BidTypes</w:t>
      </w:r>
    </w:p>
    <w:p>
      <w:r>
        <w:rPr>
          <w:i/>
        </w:rPr>
        <w:t>Table rows: 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BidTypes</w:t>
      </w:r>
      <w:r>
        <w:t>332B7579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BidTypeId</w:t>
      </w:r>
    </w:p>
    <w:p>
      <w:pPr>
        <w:pStyle w:val="ListBullet"/>
      </w:pPr>
      <w:r>
        <w:t>Usage: 0 seeks, 309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dbo.BookTypes</w:t>
      </w:r>
    </w:p>
    <w:p>
      <w:r>
        <w:rPr>
          <w:i/>
        </w:rPr>
        <w:t>Table rows: 4</w:t>
      </w:r>
    </w:p>
    <w:p>
      <w:r>
        <w:rPr>
          <w:b/>
        </w:rPr>
        <w:t>[PK]</w:t>
      </w:r>
      <w:r>
        <w:t xml:space="preserve"> PK</w:t>
      </w:r>
      <w:r>
        <w:t>BookTypes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BookTypeId</w:t>
      </w:r>
    </w:p>
    <w:p>
      <w:pPr>
        <w:pStyle w:val="ListBullet"/>
      </w:pPr>
      <w:r>
        <w:t>Usage: 2,575,661 seeks, 1,424,289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dbo.BudgetAccounts</w:t>
      </w:r>
    </w:p>
    <w:p>
      <w:r>
        <w:rPr>
          <w:i/>
        </w:rPr>
        <w:t>Table rows: 1,399,990</w:t>
      </w:r>
    </w:p>
    <w:p>
      <w:r>
        <w:rPr>
          <w:b/>
        </w:rPr>
        <w:t>[PK]</w:t>
      </w:r>
      <w:r>
        <w:t xml:space="preserve"> PK</w:t>
      </w:r>
      <w:r>
        <w:t>BudgetAccounts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BudgetAccountId</w:t>
      </w:r>
    </w:p>
    <w:p>
      <w:pPr>
        <w:pStyle w:val="ListBullet"/>
      </w:pPr>
      <w:r>
        <w:t>Usage: 1,602,950 seeks, 0 scans, 508,657 lookups</w:t>
      </w:r>
    </w:p>
    <w:p>
      <w:pPr>
        <w:pStyle w:val="ListBullet"/>
      </w:pPr>
      <w:r>
        <w:t>Size: 83.30 MB</w:t>
      </w:r>
    </w:p>
    <w:p>
      <w:r>
        <w:rPr>
          <w:b/>
        </w:rPr>
        <w:t>SK_Budget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BudgetId, Active</w:t>
      </w:r>
    </w:p>
    <w:p>
      <w:pPr>
        <w:pStyle w:val="ListBullet"/>
      </w:pPr>
      <w:r>
        <w:t>Usage: 394,279 seeks, 0 scans, 0 lookups</w:t>
      </w:r>
    </w:p>
    <w:p>
      <w:pPr>
        <w:pStyle w:val="ListBullet"/>
      </w:pPr>
      <w:r>
        <w:t>Size: 23.99 MB</w:t>
      </w:r>
    </w:p>
    <w:p>
      <w:r>
        <w:rPr>
          <w:b/>
        </w:rPr>
        <w:t>SK_ActiveAccount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AccountId</w:t>
      </w:r>
    </w:p>
    <w:p>
      <w:pPr>
        <w:pStyle w:val="ListBullet"/>
      </w:pPr>
      <w:r>
        <w:t>Usage: 6,305 seeks, 0 scans, 0 lookups</w:t>
      </w:r>
    </w:p>
    <w:p>
      <w:pPr>
        <w:pStyle w:val="ListBullet"/>
      </w:pPr>
      <w:r>
        <w:t>Size: 40.88 MB</w:t>
      </w:r>
    </w:p>
    <w:p>
      <w:r>
        <w:rPr>
          <w:b/>
        </w:rPr>
        <w:t>SK_BAUseAllocations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UseAllocations, BudgetAccountId</w:t>
      </w:r>
    </w:p>
    <w:p>
      <w:pPr>
        <w:pStyle w:val="ListBullet"/>
      </w:pPr>
      <w:r>
        <w:t>Usage: 108,483 seeks, 0 scans, 0 lookups</w:t>
      </w:r>
    </w:p>
    <w:p>
      <w:pPr>
        <w:pStyle w:val="ListBullet"/>
      </w:pPr>
      <w:r>
        <w:t>Size: 16.64 MB</w:t>
      </w:r>
    </w:p>
    <w:p>
      <w:r>
        <w:rPr>
          <w:b/>
        </w:rPr>
        <w:t>SK_UseAllocationsBA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UseAllocations, BudgetAccountId</w:t>
      </w:r>
    </w:p>
    <w:p>
      <w:pPr>
        <w:pStyle w:val="ListBullet"/>
      </w:pPr>
      <w:r>
        <w:t>Usage: 0 seeks, 33 scans, 0 lookups</w:t>
      </w:r>
    </w:p>
    <w:p>
      <w:pPr>
        <w:pStyle w:val="ListBullet"/>
      </w:pPr>
      <w:r>
        <w:t>Size: 17.30 MB</w:t>
      </w:r>
    </w:p>
    <w:p>
      <w:r>
        <w:rPr>
          <w:b/>
        </w:rPr>
        <w:t>SKI_Account_BudgetaccountActive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AccountId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BudgetAccountId, Active</w:t>
      </w:r>
    </w:p>
    <w:p>
      <w:pPr>
        <w:pStyle w:val="ListBullet"/>
      </w:pPr>
      <w:r>
        <w:t>Usage: 974 seeks, 0 scans, 0 lookups</w:t>
      </w:r>
    </w:p>
    <w:p>
      <w:pPr>
        <w:pStyle w:val="ListBullet"/>
      </w:pPr>
      <w:r>
        <w:t>Size: 40.95 MB</w:t>
      </w:r>
    </w:p>
    <w:p>
      <w:r>
        <w:rPr>
          <w:b/>
        </w:rPr>
        <w:t>_dta_index_BudgetAccounts_7_11199140__K1_4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BudgetAccountId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AccountId</w:t>
      </w:r>
    </w:p>
    <w:p>
      <w:pPr>
        <w:pStyle w:val="ListBullet"/>
      </w:pPr>
      <w:r>
        <w:t>Usage: 179,473 seeks, 42 scans, 0 lookups</w:t>
      </w:r>
    </w:p>
    <w:p>
      <w:pPr>
        <w:pStyle w:val="ListBullet"/>
      </w:pPr>
      <w:r>
        <w:t>Size: 19.95 MB</w:t>
      </w:r>
    </w:p>
    <w:p>
      <w:pPr>
        <w:pStyle w:val="Heading2"/>
      </w:pPr>
      <w:r>
        <w:t>dbo.Budgets</w:t>
      </w:r>
    </w:p>
    <w:p>
      <w:r>
        <w:rPr>
          <w:i/>
        </w:rPr>
        <w:t>Table rows: 16,376</w:t>
      </w:r>
    </w:p>
    <w:p>
      <w:r>
        <w:rPr>
          <w:b/>
        </w:rPr>
        <w:t>[PK]</w:t>
      </w:r>
      <w:r>
        <w:t xml:space="preserve"> PK</w:t>
      </w:r>
      <w:r>
        <w:t>Budgets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BudgetId</w:t>
      </w:r>
    </w:p>
    <w:p>
      <w:pPr>
        <w:pStyle w:val="ListBullet"/>
      </w:pPr>
      <w:r>
        <w:t>Usage: 1,018,593 seeks, 0 scans, 174,132 lookups</w:t>
      </w:r>
    </w:p>
    <w:p>
      <w:pPr>
        <w:pStyle w:val="ListBullet"/>
      </w:pPr>
      <w:r>
        <w:t>Size: 2.15 MB</w:t>
      </w:r>
    </w:p>
    <w:p>
      <w:r>
        <w:rPr>
          <w:b/>
        </w:rPr>
        <w:t>SK_District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</w:t>
      </w:r>
    </w:p>
    <w:p>
      <w:pPr>
        <w:pStyle w:val="ListBullet"/>
      </w:pPr>
      <w:r>
        <w:t>Usage: 361,574 seeks, 71,068 scans, 0 lookups</w:t>
      </w:r>
    </w:p>
    <w:p>
      <w:pPr>
        <w:pStyle w:val="ListBullet"/>
      </w:pPr>
      <w:r>
        <w:t>Size: 0.41 MB</w:t>
      </w:r>
    </w:p>
    <w:p>
      <w:r>
        <w:rPr>
          <w:b/>
        </w:rPr>
        <w:t>SK_DistrictDate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EndDate, StartDate</w:t>
      </w:r>
    </w:p>
    <w:p>
      <w:pPr>
        <w:pStyle w:val="ListBullet"/>
      </w:pPr>
      <w:r>
        <w:t>Usage: 139,019 seeks, 369 scans, 0 lookups</w:t>
      </w:r>
    </w:p>
    <w:p>
      <w:pPr>
        <w:pStyle w:val="ListBullet"/>
      </w:pPr>
      <w:r>
        <w:t>Size: 0.86 MB</w:t>
      </w:r>
    </w:p>
    <w:p>
      <w:r>
        <w:rPr>
          <w:b/>
        </w:rPr>
        <w:t>SK_BudgetDistrict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BudgetId, DistrictId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Active, Name, StartDate, EndDate, VisibleFrom, VisibleUntil, AnnualCutoff, EditFrom, EditUntil, EarlyAccess</w:t>
      </w:r>
    </w:p>
    <w:p>
      <w:pPr>
        <w:pStyle w:val="ListBullet"/>
      </w:pPr>
      <w:r>
        <w:t>Usage: 12,796,623 seeks, 407,281 scans, 0 lookups</w:t>
      </w:r>
    </w:p>
    <w:p>
      <w:pPr>
        <w:pStyle w:val="ListBullet"/>
      </w:pPr>
      <w:r>
        <w:t>Size: 1.76 MB</w:t>
      </w:r>
    </w:p>
    <w:p>
      <w:r>
        <w:rPr>
          <w:b/>
        </w:rPr>
        <w:t>_dta_index_Budgets_7_2030682332__K3_K2_K1_4_5_6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DistrictId, BudgetId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Name, StartDate, EndDate</w:t>
      </w:r>
    </w:p>
    <w:p>
      <w:pPr>
        <w:pStyle w:val="ListBullet"/>
      </w:pPr>
      <w:r>
        <w:t>Usage: 122,422 seeks, 0 scans, 0 lookups</w:t>
      </w:r>
    </w:p>
    <w:p>
      <w:pPr>
        <w:pStyle w:val="ListBullet"/>
      </w:pPr>
      <w:r>
        <w:t>Size: 1.23 MB</w:t>
      </w:r>
    </w:p>
    <w:p>
      <w:r>
        <w:rPr>
          <w:b/>
        </w:rPr>
        <w:t>SKI_Active_BudgetDistrictNameFromUntil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BudgetId, DistrictId, Name, VisibleFrom, VisibleUntil</w:t>
      </w:r>
    </w:p>
    <w:p>
      <w:pPr>
        <w:pStyle w:val="ListBullet"/>
      </w:pPr>
      <w:r>
        <w:t>Usage: 458,572 seeks, 376 scans, 0 lookups</w:t>
      </w:r>
    </w:p>
    <w:p>
      <w:pPr>
        <w:pStyle w:val="ListBullet"/>
      </w:pPr>
      <w:r>
        <w:t>Size: 0.88 MB</w:t>
      </w:r>
    </w:p>
    <w:p>
      <w:pPr>
        <w:pStyle w:val="Heading2"/>
      </w:pPr>
      <w:r>
        <w:t>dbo.CalDistricts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CalDistricts</w:t>
      </w:r>
      <w:r>
        <w:t>6641052B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CalDistrictId</w:t>
      </w:r>
    </w:p>
    <w:p>
      <w:pPr>
        <w:pStyle w:val="ListBullet"/>
      </w:pPr>
      <w:r>
        <w:t>Usage: 1 seeks, 3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dbo.CalendarDates</w:t>
      </w:r>
    </w:p>
    <w:p>
      <w:r>
        <w:rPr>
          <w:i/>
        </w:rPr>
        <w:t>Table rows: 2,261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Calendar</w:t>
      </w:r>
      <w:r>
        <w:t>D3AE10E05AE9F079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CalendarDateId</w:t>
      </w:r>
    </w:p>
    <w:p>
      <w:pPr>
        <w:pStyle w:val="ListBullet"/>
      </w:pPr>
      <w:r>
        <w:t>Usage: 0 seeks, 11,757 scans, 0 lookups</w:t>
      </w:r>
    </w:p>
    <w:p>
      <w:pPr>
        <w:pStyle w:val="ListBullet"/>
      </w:pPr>
      <w:r>
        <w:t>Size: 0.32 MB</w:t>
      </w:r>
    </w:p>
    <w:p>
      <w:pPr>
        <w:pStyle w:val="Heading2"/>
      </w:pPr>
      <w:r>
        <w:t>dbo.CalendarIB</w:t>
      </w:r>
    </w:p>
    <w:p>
      <w:r>
        <w:rPr>
          <w:i/>
        </w:rPr>
        <w:t>Table rows: 684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Calendar</w:t>
      </w:r>
      <w:r>
        <w:t>AAF83A2A665BA325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CalendarIBId</w:t>
      </w:r>
    </w:p>
    <w:p>
      <w:pPr>
        <w:pStyle w:val="ListBullet"/>
      </w:pPr>
      <w:r>
        <w:t>Usage: 0 seeks, 11,756 scans, 0 lookups</w:t>
      </w:r>
    </w:p>
    <w:p>
      <w:pPr>
        <w:pStyle w:val="ListBullet"/>
      </w:pPr>
      <w:r>
        <w:t>Size: 0.05 MB</w:t>
      </w:r>
    </w:p>
    <w:p>
      <w:pPr>
        <w:pStyle w:val="Heading2"/>
      </w:pPr>
      <w:r>
        <w:t>dbo.CalendarItems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CalendarItems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CalendarItemId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dbo.Calendars</w:t>
      </w:r>
    </w:p>
    <w:p>
      <w:r>
        <w:rPr>
          <w:i/>
        </w:rPr>
        <w:t>Table rows: 300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Calendar</w:t>
      </w:r>
      <w:r>
        <w:t>53CFC44D628B1241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CalendarId</w:t>
      </w:r>
    </w:p>
    <w:p>
      <w:pPr>
        <w:pStyle w:val="ListBullet"/>
      </w:pPr>
      <w:r>
        <w:t>Usage: 11,757 seeks, 5 scans, 0 lookups</w:t>
      </w:r>
    </w:p>
    <w:p>
      <w:pPr>
        <w:pStyle w:val="ListBullet"/>
      </w:pPr>
      <w:r>
        <w:t>Size: 0.30 MB</w:t>
      </w:r>
    </w:p>
    <w:p>
      <w:pPr>
        <w:pStyle w:val="Heading2"/>
      </w:pPr>
      <w:r>
        <w:t>dbo.CalendarTypes</w:t>
      </w:r>
    </w:p>
    <w:p>
      <w:r>
        <w:rPr>
          <w:i/>
        </w:rPr>
        <w:t>Table rows: 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Calendar</w:t>
      </w:r>
      <w:r>
        <w:t>024C0F7C5348CEB1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CalendarTypeId</w:t>
      </w:r>
    </w:p>
    <w:p>
      <w:pPr>
        <w:pStyle w:val="ListBullet"/>
      </w:pPr>
      <w:r>
        <w:t>Usage: 11,754 seeks, 4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dbo.Carolina Living Items</w:t>
      </w:r>
    </w:p>
    <w:p>
      <w:r>
        <w:rPr>
          <w:i/>
        </w:rPr>
        <w:t>Table rows: 2,017</w:t>
      </w:r>
    </w:p>
    <w:p>
      <w:r>
        <w:rPr>
          <w:b/>
        </w:rPr>
        <w:t>[PK]</w:t>
      </w:r>
      <w:r>
        <w:t xml:space="preserve"> PK</w:t>
      </w:r>
      <w:r>
        <w:t>Carolina Living Items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inventorynumber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0.23 MB</w:t>
      </w:r>
    </w:p>
    <w:p>
      <w:pPr>
        <w:pStyle w:val="Heading2"/>
      </w:pPr>
      <w:r>
        <w:t>dbo.Catalog</w:t>
      </w:r>
    </w:p>
    <w:p>
      <w:r>
        <w:rPr>
          <w:i/>
        </w:rPr>
        <w:t>Table rows: 3,897</w:t>
      </w:r>
    </w:p>
    <w:p>
      <w:r>
        <w:rPr>
          <w:b/>
        </w:rPr>
        <w:t>[PK]</w:t>
      </w:r>
      <w:r>
        <w:t xml:space="preserve"> PK</w:t>
      </w:r>
      <w:r>
        <w:t>Catalog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CatalogId</w:t>
      </w:r>
    </w:p>
    <w:p>
      <w:pPr>
        <w:pStyle w:val="ListBullet"/>
      </w:pPr>
      <w:r>
        <w:t>Usage: 26,075,474 seeks, 7,709 scans, 6,128 lookups</w:t>
      </w:r>
    </w:p>
    <w:p>
      <w:pPr>
        <w:pStyle w:val="ListBullet"/>
      </w:pPr>
      <w:r>
        <w:t>Size: 2.17 MB</w:t>
      </w:r>
    </w:p>
    <w:p>
      <w:r>
        <w:rPr>
          <w:b/>
        </w:rPr>
        <w:t>SKI_VendorCategoryActiveYearCatalog_Name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VendorId, CategoryId, Active, CatalogYear DESC, CatalogId DESC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Name</w:t>
      </w:r>
    </w:p>
    <w:p>
      <w:pPr>
        <w:pStyle w:val="ListBullet"/>
      </w:pPr>
      <w:r>
        <w:t>Usage: 1,000,787 seeks, 0 scans, 0 lookups</w:t>
      </w:r>
    </w:p>
    <w:p>
      <w:pPr>
        <w:pStyle w:val="ListBullet"/>
      </w:pPr>
      <w:r>
        <w:t>Size: 0.38 MB</w:t>
      </w:r>
    </w:p>
    <w:p>
      <w:r>
        <w:rPr>
          <w:b/>
        </w:rPr>
        <w:t>SKI_CategoryActiveYear_IdVendorName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Active, CatalogYear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CatalogId, VendorId, Name, DisplayedVendorName</w:t>
      </w:r>
    </w:p>
    <w:p>
      <w:pPr>
        <w:pStyle w:val="ListBullet"/>
      </w:pPr>
      <w:r>
        <w:t>Usage: 206,868 seeks, 2,214,539 scans, 0 lookups</w:t>
      </w:r>
    </w:p>
    <w:p>
      <w:pPr>
        <w:pStyle w:val="ListBullet"/>
      </w:pPr>
      <w:r>
        <w:t>Size: 0.30 MB</w:t>
      </w:r>
    </w:p>
    <w:p>
      <w:r>
        <w:rPr>
          <w:b/>
        </w:rPr>
        <w:t>SK_ActiveVendorPost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VendorId, PostDate</w:t>
      </w:r>
    </w:p>
    <w:p>
      <w:pPr>
        <w:pStyle w:val="ListBullet"/>
      </w:pPr>
      <w:r>
        <w:t>Usage: 1,319,559 seeks, 57 scans, 0 lookups</w:t>
      </w:r>
    </w:p>
    <w:p>
      <w:pPr>
        <w:pStyle w:val="ListBullet"/>
      </w:pPr>
      <w:r>
        <w:t>Size: 0.14 MB</w:t>
      </w:r>
    </w:p>
    <w:p>
      <w:pPr>
        <w:pStyle w:val="Heading2"/>
      </w:pPr>
      <w:r>
        <w:t>dbo.CatalogImportFields</w:t>
      </w:r>
    </w:p>
    <w:p>
      <w:r>
        <w:rPr>
          <w:i/>
        </w:rPr>
        <w:t>Table rows: 15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CatalogI</w:t>
      </w:r>
      <w:r>
        <w:t>DDA8F6524AD38441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CatalogImportFieldId</w:t>
      </w:r>
    </w:p>
    <w:p>
      <w:pPr>
        <w:pStyle w:val="ListBullet"/>
      </w:pPr>
      <w:r>
        <w:t>Usage: 2 seeks, 1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dbo.CatalogImportMap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CatalogI</w:t>
      </w:r>
      <w:r>
        <w:t>3420EF794EA41525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CatalogImportMapId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dbo.CatalogPricing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CatalogP</w:t>
      </w:r>
      <w:r>
        <w:t>F5B22BC60E9E9EA9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CPId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dbo.CatalogRequest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CatalogRequest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CatalogRequestId</w:t>
      </w:r>
    </w:p>
    <w:p>
      <w:pPr>
        <w:pStyle w:val="ListBullet"/>
      </w:pPr>
      <w:r>
        <w:t>Usage: 2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dbo.CatalogRequestDetail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CatalogRequestDetail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CatalogRequestDetailId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dbo.CatalogRequestStatus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CatalogRequestStatus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CatalogRequestStatusId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dbo.CatalogText</w:t>
      </w:r>
    </w:p>
    <w:p>
      <w:r>
        <w:rPr>
          <w:i/>
        </w:rPr>
        <w:t>Table rows: 112,799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CatalogT</w:t>
      </w:r>
      <w:r>
        <w:t>D89517CF03D6F773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CatalogTextId</w:t>
      </w:r>
    </w:p>
    <w:p>
      <w:pPr>
        <w:pStyle w:val="ListBullet"/>
      </w:pPr>
      <w:r>
        <w:t>Usage: 1 seeks, 2 scans, 0 lookups</w:t>
      </w:r>
    </w:p>
    <w:p>
      <w:pPr>
        <w:pStyle w:val="ListBullet"/>
      </w:pPr>
      <w:r>
        <w:t>Size: 1689.45 MB</w:t>
      </w:r>
    </w:p>
    <w:p>
      <w:r>
        <w:rPr>
          <w:b/>
        </w:rPr>
        <w:t>SKI_CatalogId_PageText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PageNbr, TextData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1697.40 MB</w:t>
      </w:r>
    </w:p>
    <w:p>
      <w:pPr>
        <w:pStyle w:val="Heading2"/>
      </w:pPr>
      <w:r>
        <w:t>dbo.CatalogTextParts</w:t>
      </w:r>
    </w:p>
    <w:p>
      <w:r>
        <w:rPr>
          <w:i/>
        </w:rPr>
        <w:t>Table rows: 17,179,537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CatalogT</w:t>
      </w:r>
      <w:r>
        <w:t>3489609851EE58DE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CatalogTextPartId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1044.75 MB</w:t>
      </w:r>
    </w:p>
    <w:p>
      <w:r>
        <w:rPr>
          <w:b/>
        </w:rPr>
        <w:t>SKI_CatalogTextId_OffsetPart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CatalogTextId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BaseOffset, TextPart</w:t>
      </w:r>
    </w:p>
    <w:p>
      <w:pPr>
        <w:pStyle w:val="ListBullet"/>
      </w:pPr>
      <w:r>
        <w:t>Usage: 0 seeks, 8 scans, 0 lookups</w:t>
      </w:r>
    </w:p>
    <w:p>
      <w:pPr>
        <w:pStyle w:val="ListBullet"/>
      </w:pPr>
      <w:r>
        <w:t>Size: 708.74 MB</w:t>
      </w:r>
    </w:p>
    <w:p>
      <w:pPr>
        <w:pStyle w:val="Heading2"/>
      </w:pPr>
      <w:r>
        <w:t>dbo.Category</w:t>
      </w:r>
    </w:p>
    <w:p>
      <w:r>
        <w:rPr>
          <w:i/>
        </w:rPr>
        <w:t>Table rows: 134</w:t>
      </w:r>
    </w:p>
    <w:p>
      <w:r>
        <w:rPr>
          <w:b/>
        </w:rPr>
        <w:t>[PK]</w:t>
      </w:r>
      <w:r>
        <w:t xml:space="preserve"> PK</w:t>
      </w:r>
      <w:r>
        <w:t>Category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</w:t>
      </w:r>
    </w:p>
    <w:p>
      <w:pPr>
        <w:pStyle w:val="ListBullet"/>
      </w:pPr>
      <w:r>
        <w:t>Usage: 8,114,056 seeks, 487,122 scans, 47,246 lookups</w:t>
      </w:r>
    </w:p>
    <w:p>
      <w:pPr>
        <w:pStyle w:val="ListBullet"/>
      </w:pPr>
      <w:r>
        <w:t>Size: 0.05 MB</w:t>
      </w:r>
    </w:p>
    <w:p>
      <w:r>
        <w:rPr>
          <w:b/>
        </w:rPr>
        <w:t>SK_EDS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EDSId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SK_Active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</w:t>
      </w:r>
    </w:p>
    <w:p>
      <w:pPr>
        <w:pStyle w:val="ListBullet"/>
      </w:pPr>
      <w:r>
        <w:t>Usage: 162,435 seeks, 0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SK_Name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Name</w:t>
      </w:r>
    </w:p>
    <w:p>
      <w:pPr>
        <w:pStyle w:val="ListBullet"/>
      </w:pPr>
      <w:r>
        <w:t>Usage: 920 seeks, 3,064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SK_CategoryType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Type, CategoryId</w:t>
      </w:r>
    </w:p>
    <w:p>
      <w:pPr>
        <w:pStyle w:val="ListBullet"/>
      </w:pPr>
      <w:r>
        <w:t>Usage: 433,255 seeks, 80 scans, 0 lookups</w:t>
      </w:r>
    </w:p>
    <w:p>
      <w:pPr>
        <w:pStyle w:val="ListBullet"/>
      </w:pPr>
      <w:r>
        <w:t>Size: 0.02 MB</w:t>
      </w:r>
    </w:p>
    <w:p>
      <w:r>
        <w:rPr>
          <w:i/>
        </w:rPr>
        <w:t>[Unique]</w:t>
      </w:r>
      <w:r>
        <w:t xml:space="preserve"> SKI</w:t>
      </w:r>
      <w:r>
        <w:rPr>
          <w:i/>
        </w:rPr>
        <w:t>Category</w:t>
      </w:r>
      <w:r>
        <w:t>NameExtraTitle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Name, ExtraTitle</w:t>
      </w:r>
    </w:p>
    <w:p>
      <w:pPr>
        <w:pStyle w:val="ListBullet"/>
      </w:pPr>
      <w:r>
        <w:t>Usage: 2,523,109 seeks, 18,391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dbo.CertificateAuthority</w:t>
      </w:r>
    </w:p>
    <w:p>
      <w:r>
        <w:rPr>
          <w:i/>
        </w:rPr>
        <w:t>Table rows: 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Certific</w:t>
      </w:r>
      <w:r>
        <w:t>38B8FA6C28296682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CertificateAuthorityId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dbo.ChargeTypes</w:t>
      </w:r>
    </w:p>
    <w:p>
      <w:r>
        <w:rPr>
          <w:i/>
        </w:rPr>
        <w:t>Table rows: 14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ChargeTypes</w:t>
      </w:r>
      <w:r>
        <w:t>31272A29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ChargeTypeId</w:t>
      </w:r>
    </w:p>
    <w:p>
      <w:pPr>
        <w:pStyle w:val="ListBullet"/>
      </w:pPr>
      <w:r>
        <w:t>Usage: 824 seeks, 489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dbo.CommonVendorQueryAnswer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CommonVe</w:t>
      </w:r>
      <w:r>
        <w:t>5BDEDA942A8A3EB4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CommonVendorQueryAnswerId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dbo.ContractTypes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ContractTypes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ContractId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dbo.Control</w:t>
      </w:r>
    </w:p>
    <w:p>
      <w:r>
        <w:rPr>
          <w:i/>
        </w:rPr>
        <w:t>Table rows: 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Control</w:t>
      </w:r>
      <w:r>
        <w:t>77B5A9F0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ControlId</w:t>
      </w:r>
    </w:p>
    <w:p>
      <w:pPr>
        <w:pStyle w:val="ListBullet"/>
      </w:pPr>
      <w:r>
        <w:t>Usage: 0 seeks, 11,901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dbo.Coops</w:t>
      </w:r>
    </w:p>
    <w:p>
      <w:r>
        <w:rPr>
          <w:i/>
        </w:rPr>
        <w:t>Table rows: 20</w:t>
      </w:r>
    </w:p>
    <w:p>
      <w:r>
        <w:rPr>
          <w:b/>
        </w:rPr>
        <w:t>[PK]</w:t>
      </w:r>
      <w:r>
        <w:t xml:space="preserve"> PK</w:t>
      </w:r>
      <w:r>
        <w:t>Coops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CoopId</w:t>
      </w:r>
    </w:p>
    <w:p>
      <w:pPr>
        <w:pStyle w:val="ListBullet"/>
      </w:pPr>
      <w:r>
        <w:t>Usage: 2 seeks, 2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dbo.CopyRequests</w:t>
      </w:r>
    </w:p>
    <w:p>
      <w:r>
        <w:rPr>
          <w:i/>
        </w:rPr>
        <w:t>Table rows: 23,572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CopyRequests</w:t>
      </w:r>
      <w:r>
        <w:t>4CB63D52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CopyRequestId</w:t>
      </w:r>
    </w:p>
    <w:p>
      <w:pPr>
        <w:pStyle w:val="ListBullet"/>
      </w:pPr>
      <w:r>
        <w:t>Usage: 319 seeks, 3,389 scans, 0 lookups</w:t>
      </w:r>
    </w:p>
    <w:p>
      <w:pPr>
        <w:pStyle w:val="ListBullet"/>
      </w:pPr>
      <w:r>
        <w:t>Size: 1.70 MB</w:t>
      </w:r>
    </w:p>
    <w:p>
      <w:pPr>
        <w:pStyle w:val="Heading2"/>
      </w:pPr>
      <w:r>
        <w:t>dbo.Counties</w:t>
      </w:r>
    </w:p>
    <w:p>
      <w:r>
        <w:rPr>
          <w:i/>
        </w:rPr>
        <w:t>Table rows: 78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Counties</w:t>
      </w:r>
      <w:r>
        <w:t>71CC8A7A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CountyId</w:t>
      </w:r>
    </w:p>
    <w:p>
      <w:pPr>
        <w:pStyle w:val="ListBullet"/>
      </w:pPr>
      <w:r>
        <w:t>Usage: 8,800 seeks, 1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SK_StateName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State, Name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SK_StateIDName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Name, StateId</w:t>
      </w:r>
    </w:p>
    <w:p>
      <w:pPr>
        <w:pStyle w:val="ListBullet"/>
      </w:pPr>
      <w:r>
        <w:t>Usage: 73,232 seeks, 1,029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dbo.CoverView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CoverView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CoverViewId</w:t>
      </w:r>
    </w:p>
    <w:p>
      <w:pPr>
        <w:pStyle w:val="ListBullet"/>
      </w:pPr>
      <w:r>
        <w:t>Usage: 0 seeks, 7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dbo.CrossRefs</w:t>
      </w:r>
    </w:p>
    <w:p>
      <w:r>
        <w:rPr>
          <w:i/>
        </w:rPr>
        <w:t>Table rows: 150,631,340</w:t>
      </w:r>
    </w:p>
    <w:p>
      <w:r>
        <w:rPr>
          <w:b/>
        </w:rPr>
        <w:t>[PK]</w:t>
      </w:r>
      <w:r>
        <w:t xml:space="preserve"> PK</w:t>
      </w:r>
      <w:r>
        <w:t>CrossRefs2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CrossRefId</w:t>
      </w:r>
    </w:p>
    <w:p>
      <w:pPr>
        <w:pStyle w:val="ListBullet"/>
      </w:pPr>
      <w:r>
        <w:t>Usage: 15,932,368 seeks, 29 scans, 194,963 lookups</w:t>
      </w:r>
    </w:p>
    <w:p>
      <w:pPr>
        <w:pStyle w:val="ListBullet"/>
      </w:pPr>
      <w:r>
        <w:t>Size: 111819.28 MB</w:t>
      </w:r>
    </w:p>
    <w:p>
      <w:r>
        <w:rPr>
          <w:b/>
        </w:rPr>
        <w:t>_dta_index_CrossRefs_12_389628481__K3_K1_K12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CrossRefId, ManufacturorPartNumber</w:t>
      </w:r>
    </w:p>
    <w:p>
      <w:pPr>
        <w:pStyle w:val="ListBullet"/>
      </w:pPr>
      <w:r>
        <w:t>Usage: 5 seeks, 1 scans, 0 lookups</w:t>
      </w:r>
    </w:p>
    <w:p>
      <w:pPr>
        <w:pStyle w:val="ListBullet"/>
      </w:pPr>
      <w:r>
        <w:t>Size: 5347.63 MB</w:t>
      </w:r>
    </w:p>
    <w:p>
      <w:r>
        <w:rPr>
          <w:b/>
        </w:rPr>
        <w:t>_dta_index_CrossRefs_7_389628481__K1_K2_K3_K5_K6_21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CrossRefId, Active, ItemId, CatalogId, CatalogPrice DESC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AdditionalShipping</w:t>
      </w:r>
    </w:p>
    <w:p>
      <w:pPr>
        <w:pStyle w:val="ListBullet"/>
      </w:pPr>
      <w:r>
        <w:t>Usage: 193,705 seeks, 5 scans, 0 lookups</w:t>
      </w:r>
    </w:p>
    <w:p>
      <w:pPr>
        <w:pStyle w:val="ListBullet"/>
      </w:pPr>
      <w:r>
        <w:t>Size: 4180.26 MB</w:t>
      </w:r>
    </w:p>
    <w:p>
      <w:r>
        <w:rPr>
          <w:b/>
        </w:rPr>
        <w:t>_dta_index_CrossRefs_7_389628481__K2_K3_K5_K1_K6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ItemId, CatalogId, CrossRefId, CatalogPrice DESC</w:t>
      </w:r>
    </w:p>
    <w:p>
      <w:pPr>
        <w:pStyle w:val="ListBullet"/>
      </w:pPr>
      <w:r>
        <w:t>Usage: 3,441,262 seeks, 0 scans, 0 lookups</w:t>
      </w:r>
    </w:p>
    <w:p>
      <w:pPr>
        <w:pStyle w:val="ListBullet"/>
      </w:pPr>
      <w:r>
        <w:t>Size: 6117.98 MB</w:t>
      </w:r>
    </w:p>
    <w:p>
      <w:r>
        <w:rPr>
          <w:b/>
        </w:rPr>
        <w:t>_dta_index_CrossRefs_9_457768688__K1_K6_K7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CrossRefId, CatalogPrice, Page</w:t>
      </w:r>
    </w:p>
    <w:p>
      <w:pPr>
        <w:pStyle w:val="ListBullet"/>
      </w:pPr>
      <w:r>
        <w:t>Usage: 112 seeks, 2 scans, 0 lookups</w:t>
      </w:r>
    </w:p>
    <w:p>
      <w:pPr>
        <w:pStyle w:val="ListBullet"/>
      </w:pPr>
      <w:r>
        <w:t>Size: 3464.14 MB</w:t>
      </w:r>
    </w:p>
    <w:p>
      <w:r>
        <w:rPr>
          <w:b/>
        </w:rPr>
        <w:t>_dta_index_CrossRefs_9_457768688__K2_K3_K1_K5_K6_K7_K4_K15_K16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ItemId, CrossRefId, CatalogId, CatalogPrice, Page, VendorItemCode, GrossPrice, DoNotDiscount</w:t>
      </w:r>
    </w:p>
    <w:p>
      <w:pPr>
        <w:pStyle w:val="ListBullet"/>
      </w:pPr>
      <w:r>
        <w:t>Usage: 3,352 seeks, 29 scans, 0 lookups</w:t>
      </w:r>
    </w:p>
    <w:p>
      <w:pPr>
        <w:pStyle w:val="ListBullet"/>
      </w:pPr>
      <w:r>
        <w:t>Size: 11519.40 MB</w:t>
      </w:r>
    </w:p>
    <w:p>
      <w:r>
        <w:rPr>
          <w:b/>
        </w:rPr>
        <w:t>SK_CatItem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CatalogId, ItemId, Active</w:t>
      </w:r>
    </w:p>
    <w:p>
      <w:pPr>
        <w:pStyle w:val="ListBullet"/>
      </w:pPr>
      <w:r>
        <w:t>Usage: 152,934 seeks, 10 scans, 0 lookups</w:t>
      </w:r>
    </w:p>
    <w:p>
      <w:pPr>
        <w:pStyle w:val="ListBullet"/>
      </w:pPr>
      <w:r>
        <w:t>Size: 3227.78 MB</w:t>
      </w:r>
    </w:p>
    <w:p>
      <w:r>
        <w:rPr>
          <w:b/>
        </w:rPr>
        <w:t>SK_Item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CrossRefId</w:t>
      </w:r>
    </w:p>
    <w:p>
      <w:pPr>
        <w:pStyle w:val="ListBullet"/>
      </w:pPr>
      <w:r>
        <w:t>Usage: 89,911 seeks, 1 scans, 0 lookups</w:t>
      </w:r>
    </w:p>
    <w:p>
      <w:pPr>
        <w:pStyle w:val="ListBullet"/>
      </w:pPr>
      <w:r>
        <w:t>Size: 2895.16 MB</w:t>
      </w:r>
    </w:p>
    <w:p>
      <w:r>
        <w:rPr>
          <w:b/>
        </w:rPr>
        <w:t>SK_CatalogActiveLastUpdated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CatalogId, DateUpdated</w:t>
      </w:r>
    </w:p>
    <w:p>
      <w:pPr>
        <w:pStyle w:val="ListBullet"/>
      </w:pPr>
      <w:r>
        <w:t>Usage: 30 seeks, 1 scans, 0 lookups</w:t>
      </w:r>
    </w:p>
    <w:p>
      <w:pPr>
        <w:pStyle w:val="ListBullet"/>
      </w:pPr>
      <w:r>
        <w:t>Size: 3396.52 MB</w:t>
      </w:r>
    </w:p>
    <w:p>
      <w:r>
        <w:rPr>
          <w:b/>
        </w:rPr>
        <w:t>SKI_UniqueCatalog_ImageURLId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UniqueItemNumber, CatalogId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ImageURL, CrossRefId, Active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15160.90 MB</w:t>
      </w:r>
    </w:p>
    <w:p>
      <w:r>
        <w:rPr>
          <w:i/>
        </w:rPr>
        <w:t>[Unique]</w:t>
      </w:r>
      <w:r>
        <w:t xml:space="preserve"> SKI</w:t>
      </w:r>
      <w:r>
        <w:rPr>
          <w:i/>
        </w:rPr>
        <w:t>CrossRef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CrossRefId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Active, ItemId, VendorItemCode, CatalogId, Page, PackedCode</w:t>
      </w:r>
    </w:p>
    <w:p>
      <w:pPr>
        <w:pStyle w:val="ListBullet"/>
      </w:pPr>
      <w:r>
        <w:t>Usage: 52,953 seeks, 339 scans, 0 lookups</w:t>
      </w:r>
    </w:p>
    <w:p>
      <w:pPr>
        <w:pStyle w:val="ListBullet"/>
      </w:pPr>
      <w:r>
        <w:t>Size: 8273.39 MB</w:t>
      </w:r>
    </w:p>
    <w:p>
      <w:r>
        <w:rPr>
          <w:b/>
        </w:rPr>
        <w:t>SKI_ItemActive_Etc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Active, CatalogId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CrossRefId, VendorItemCode, Page, PackedCode, CatalogYear, GrossPrice, CatalogPrice, DoNotDiscount</w:t>
      </w:r>
    </w:p>
    <w:p>
      <w:pPr>
        <w:pStyle w:val="ListBullet"/>
      </w:pPr>
      <w:r>
        <w:t>Usage: 7,636,159 seeks, 1 scans, 0 lookups</w:t>
      </w:r>
    </w:p>
    <w:p>
      <w:pPr>
        <w:pStyle w:val="ListBullet"/>
      </w:pPr>
      <w:r>
        <w:t>Size: 14326.34 MB</w:t>
      </w:r>
    </w:p>
    <w:p>
      <w:r>
        <w:rPr>
          <w:b/>
        </w:rPr>
        <w:t>SKI_PackedCatalogActive_Item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PackedCode, CatalogId,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CrossRefId, ItemId</w:t>
      </w:r>
    </w:p>
    <w:p>
      <w:pPr>
        <w:pStyle w:val="ListBullet"/>
      </w:pPr>
      <w:r>
        <w:t>Usage: 153,770 seeks, 1 scans, 0 lookups</w:t>
      </w:r>
    </w:p>
    <w:p>
      <w:pPr>
        <w:pStyle w:val="ListBullet"/>
      </w:pPr>
      <w:r>
        <w:t>Size: 6706.31 MB</w:t>
      </w:r>
    </w:p>
    <w:p>
      <w:r>
        <w:rPr>
          <w:b/>
        </w:rPr>
        <w:t>SKI_PackedItem_Page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PackedCode, Active, ItemId, CatalogId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Page, CatalogYear, Manufacturor, ManufacturorPartNumber, GrossPrice, DoNotDiscount</w:t>
      </w:r>
    </w:p>
    <w:p>
      <w:pPr>
        <w:pStyle w:val="ListBullet"/>
      </w:pPr>
      <w:r>
        <w:t>Usage: 2,900 seeks, 1 scans, 0 lookups</w:t>
      </w:r>
    </w:p>
    <w:p>
      <w:pPr>
        <w:pStyle w:val="ListBullet"/>
      </w:pPr>
      <w:r>
        <w:t>Size: 14554.84 MB</w:t>
      </w:r>
    </w:p>
    <w:p>
      <w:r>
        <w:rPr>
          <w:b/>
        </w:rPr>
        <w:t>SK_ActiveCatalogSDSRef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CatalogId, MSDSRef</w:t>
      </w:r>
    </w:p>
    <w:p>
      <w:pPr>
        <w:pStyle w:val="ListBullet"/>
      </w:pPr>
      <w:r>
        <w:t>Usage: 844 seeks, 2 scans, 0 lookups</w:t>
      </w:r>
    </w:p>
    <w:p>
      <w:pPr>
        <w:pStyle w:val="ListBullet"/>
      </w:pPr>
      <w:r>
        <w:t>Size: 2493.45 MB</w:t>
      </w:r>
    </w:p>
    <w:p>
      <w:r>
        <w:rPr>
          <w:b/>
        </w:rPr>
        <w:t>SKI_ActiveSDSRef_Catalog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MSDSRef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CatalogId, ItemId, VendorItemCode, Manufacturor, ManufacturorPartNumber, ImageURL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15261.21 MB</w:t>
      </w:r>
    </w:p>
    <w:p>
      <w:r>
        <w:rPr>
          <w:b/>
        </w:rPr>
        <w:t>ski_VICCatalogActive_DateUpdatedCrossRefIdImageURL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VendorItemCode, CatalogId,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DateUpdated, CrossRefId, ImageURL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17183.65 MB</w:t>
      </w:r>
    </w:p>
    <w:p>
      <w:r>
        <w:rPr>
          <w:b/>
        </w:rPr>
        <w:t>ski_CatActiveManufacturerPartNumber_VICUPCSDManUnique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CatalogId, Active, ManufacturorPartNumber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VendorItemCode, UPC_ISBN, ShortDescription, Manufacturor, UniqueItemNumber</w:t>
      </w:r>
    </w:p>
    <w:p>
      <w:pPr>
        <w:pStyle w:val="ListBullet"/>
      </w:pPr>
      <w:r>
        <w:t>Usage: 47 seeks, 2 scans, 0 lookups</w:t>
      </w:r>
    </w:p>
    <w:p>
      <w:pPr>
        <w:pStyle w:val="ListBullet"/>
      </w:pPr>
      <w:r>
        <w:t>Size: 14718.53 MB</w:t>
      </w:r>
    </w:p>
    <w:p>
      <w:r>
        <w:rPr>
          <w:b/>
        </w:rPr>
        <w:t>IX_CrossRefs_MSDSRef_ItemId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MSDSRef, ItemId, Active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3530.20 MB</w:t>
      </w:r>
    </w:p>
    <w:p>
      <w:r>
        <w:rPr>
          <w:b/>
        </w:rPr>
        <w:t>CrossRefs_MinimumOrderQuantity_index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MinimumOrderQuantity</w:t>
      </w:r>
    </w:p>
    <w:p>
      <w:pPr>
        <w:pStyle w:val="ListBullet"/>
      </w:pPr>
      <w:r>
        <w:t>Usage: 0 seeks, 9 scans, 0 lookups</w:t>
      </w:r>
    </w:p>
    <w:p>
      <w:pPr>
        <w:pStyle w:val="ListBullet"/>
      </w:pPr>
      <w:r>
        <w:t>Size: 2048.00 MB</w:t>
      </w:r>
    </w:p>
    <w:p>
      <w:r>
        <w:rPr>
          <w:b/>
        </w:rPr>
        <w:t>SKI_ImageURLCatalogActive_VendorItemCodeUnique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ImageURL, CatalogId,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CrossRefId, VendorItemCode, UniqueItemNumber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14645.02 MB</w:t>
      </w:r>
    </w:p>
    <w:p>
      <w:r>
        <w:rPr>
          <w:b/>
        </w:rPr>
        <w:t>SK_AIDate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AIDate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2908.26 MB</w:t>
      </w:r>
    </w:p>
    <w:p>
      <w:r>
        <w:rPr>
          <w:b/>
        </w:rPr>
        <w:t>SKI_HashKey_CrossRefId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HashKey, CatalogId,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CrossRefId, Manufacturor, ManufacturorPartNumber, FullDescription, ShortDescription</w:t>
      </w:r>
    </w:p>
    <w:p>
      <w:pPr>
        <w:pStyle w:val="ListBullet"/>
      </w:pPr>
      <w:r>
        <w:t>Usage: 1,315,167 seeks, 1 scans, 0 lookups</w:t>
      </w:r>
    </w:p>
    <w:p>
      <w:pPr>
        <w:pStyle w:val="ListBullet"/>
      </w:pPr>
      <w:r>
        <w:t>Size: 43069.17 MB</w:t>
      </w:r>
    </w:p>
    <w:p>
      <w:r>
        <w:rPr>
          <w:b/>
        </w:rPr>
        <w:t>SKI_AIDate_KashKey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AIDate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HashKey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5187.97 MB</w:t>
      </w:r>
    </w:p>
    <w:p>
      <w:pPr>
        <w:pStyle w:val="Heading2"/>
      </w:pPr>
      <w:r>
        <w:t>dbo.CSCommands</w:t>
      </w:r>
    </w:p>
    <w:p>
      <w:r>
        <w:rPr>
          <w:i/>
        </w:rPr>
        <w:t>Table rows: 16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CSComman</w:t>
      </w:r>
      <w:r>
        <w:t>4EE1C29071B84738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CSCommandId</w:t>
      </w:r>
    </w:p>
    <w:p>
      <w:pPr>
        <w:pStyle w:val="ListBullet"/>
      </w:pPr>
      <w:r>
        <w:t>Usage: 1 seeks, 3,305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dbo.CSMessageFiles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CSMessag</w:t>
      </w:r>
      <w:r>
        <w:t>D10EA1397F6BDA51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CSMessageFileID</w:t>
      </w:r>
    </w:p>
    <w:p>
      <w:pPr>
        <w:pStyle w:val="ListBullet"/>
      </w:pPr>
      <w:r>
        <w:t>Usage: 1 seeks, 27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dbo.CSMessages</w:t>
      </w:r>
    </w:p>
    <w:p>
      <w:r>
        <w:rPr>
          <w:i/>
        </w:rPr>
        <w:t>Table rows: 11,622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CSMessag</w:t>
      </w:r>
      <w:r>
        <w:t>B3A813227B9B496D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CSMessageID</w:t>
      </w:r>
    </w:p>
    <w:p>
      <w:pPr>
        <w:pStyle w:val="ListBullet"/>
      </w:pPr>
      <w:r>
        <w:t>Usage: 51 seeks, 3 scans, 0 lookups</w:t>
      </w:r>
    </w:p>
    <w:p>
      <w:pPr>
        <w:pStyle w:val="ListBullet"/>
      </w:pPr>
      <w:r>
        <w:t>Size: 3.14 MB</w:t>
      </w:r>
    </w:p>
    <w:p>
      <w:pPr>
        <w:pStyle w:val="Heading2"/>
      </w:pPr>
      <w:r>
        <w:t>dbo.CSRep</w:t>
      </w:r>
    </w:p>
    <w:p>
      <w:r>
        <w:rPr>
          <w:i/>
        </w:rPr>
        <w:t>Table rows: 45</w:t>
      </w:r>
    </w:p>
    <w:p>
      <w:r>
        <w:rPr>
          <w:b/>
        </w:rPr>
        <w:t>[PK]</w:t>
      </w:r>
      <w:r>
        <w:t xml:space="preserve"> PK</w:t>
      </w:r>
      <w:r>
        <w:t>CSRep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CSRepId</w:t>
      </w:r>
    </w:p>
    <w:p>
      <w:pPr>
        <w:pStyle w:val="ListBullet"/>
      </w:pPr>
      <w:r>
        <w:t>Usage: 19,678 seeks, 9,826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SK_User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UserId</w:t>
      </w:r>
    </w:p>
    <w:p>
      <w:pPr>
        <w:pStyle w:val="ListBullet"/>
      </w:pPr>
      <w:r>
        <w:t>Usage: 36,054 seeks, 20,211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dbo.CXmlSession</w:t>
      </w:r>
    </w:p>
    <w:p>
      <w:r>
        <w:rPr>
          <w:i/>
        </w:rPr>
        <w:t>Table rows: 64,854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CXmlSession</w:t>
      </w:r>
      <w:r>
        <w:t>4AB2BD59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SessionId</w:t>
      </w:r>
    </w:p>
    <w:p>
      <w:pPr>
        <w:pStyle w:val="ListBullet"/>
      </w:pPr>
      <w:r>
        <w:t>Usage: 368,971 seeks, 235 scans, 0 lookups</w:t>
      </w:r>
    </w:p>
    <w:p>
      <w:pPr>
        <w:pStyle w:val="ListBullet"/>
      </w:pPr>
      <w:r>
        <w:t>Size: 18.04 MB</w:t>
      </w:r>
    </w:p>
    <w:p>
      <w:pPr>
        <w:pStyle w:val="Heading2"/>
      </w:pPr>
      <w:r>
        <w:t>dbo.DebugMsgs</w:t>
      </w:r>
    </w:p>
    <w:p>
      <w:r>
        <w:rPr>
          <w:i/>
        </w:rPr>
        <w:t>Table rows: 20,848,708</w:t>
      </w:r>
    </w:p>
    <w:p>
      <w:r>
        <w:rPr>
          <w:b/>
        </w:rPr>
        <w:t>[PK]</w:t>
      </w:r>
      <w:r>
        <w:t xml:space="preserve"> PK</w:t>
      </w:r>
      <w:r>
        <w:t>DebugMsgs1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SysId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7368.47 MB</w:t>
      </w:r>
    </w:p>
    <w:p>
      <w:r>
        <w:rPr>
          <w:b/>
        </w:rPr>
        <w:t>Idx_LogDate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LogDate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447.08 MB</w:t>
      </w:r>
    </w:p>
    <w:p>
      <w:pPr>
        <w:pStyle w:val="Heading2"/>
      </w:pPr>
      <w:r>
        <w:t>dbo.DebugMsgs_Orig</w:t>
      </w:r>
    </w:p>
    <w:p>
      <w:r>
        <w:rPr>
          <w:i/>
        </w:rPr>
        <w:t>Table rows: 5,211,696</w:t>
      </w:r>
    </w:p>
    <w:p>
      <w:r>
        <w:rPr>
          <w:b/>
        </w:rPr>
        <w:t>[PK]</w:t>
      </w:r>
      <w:r>
        <w:t xml:space="preserve"> PK</w:t>
      </w:r>
      <w:r>
        <w:t>DebugMsgs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sysid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1827.66 MB</w:t>
      </w:r>
    </w:p>
    <w:p>
      <w:pPr>
        <w:pStyle w:val="Heading2"/>
      </w:pPr>
      <w:r>
        <w:t>dbo.Detail</w:t>
      </w:r>
    </w:p>
    <w:p>
      <w:r>
        <w:rPr>
          <w:i/>
        </w:rPr>
        <w:t>Table rows: 30,842,292</w:t>
      </w:r>
    </w:p>
    <w:p>
      <w:r>
        <w:rPr>
          <w:b/>
        </w:rPr>
        <w:t>[PK]</w:t>
      </w:r>
      <w:r>
        <w:t xml:space="preserve"> PK</w:t>
      </w:r>
      <w:r>
        <w:t>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</w:t>
      </w:r>
    </w:p>
    <w:p>
      <w:pPr>
        <w:pStyle w:val="ListBullet"/>
      </w:pPr>
      <w:r>
        <w:t>Usage: 6,151,987 seeks, 51 scans, 3,370,512 lookups</w:t>
      </w:r>
    </w:p>
    <w:p>
      <w:pPr>
        <w:pStyle w:val="ListBullet"/>
      </w:pPr>
      <w:r>
        <w:t>Size: 19390.39 MB</w:t>
      </w:r>
    </w:p>
    <w:p>
      <w:r>
        <w:rPr>
          <w:b/>
        </w:rPr>
        <w:t>SK_Requisition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</w:t>
      </w:r>
    </w:p>
    <w:p>
      <w:pPr>
        <w:pStyle w:val="ListBullet"/>
      </w:pPr>
      <w:r>
        <w:t>Usage: 1,554,404 seeks, 111 scans, 0 lookups</w:t>
      </w:r>
    </w:p>
    <w:p>
      <w:pPr>
        <w:pStyle w:val="ListBullet"/>
      </w:pPr>
      <w:r>
        <w:t>Size: 488.98 MB</w:t>
      </w:r>
    </w:p>
    <w:p>
      <w:r>
        <w:rPr>
          <w:b/>
        </w:rPr>
        <w:t>SK_ReqSortSeq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RequisitionId, SortSeq</w:t>
      </w:r>
    </w:p>
    <w:p>
      <w:pPr>
        <w:pStyle w:val="ListBullet"/>
      </w:pPr>
      <w:r>
        <w:t>Usage: 10,947 seeks, 1 scans, 0 lookups</w:t>
      </w:r>
    </w:p>
    <w:p>
      <w:pPr>
        <w:pStyle w:val="ListBullet"/>
      </w:pPr>
      <w:r>
        <w:t>Size: 1461.27 MB</w:t>
      </w:r>
    </w:p>
    <w:p>
      <w:r>
        <w:rPr>
          <w:i/>
        </w:rPr>
        <w:t>[Unique]</w:t>
      </w:r>
      <w:r>
        <w:t xml:space="preserve"> SKI</w:t>
      </w:r>
      <w:r>
        <w:rPr>
          <w:i/>
        </w:rPr>
        <w:t>Detail</w:t>
      </w:r>
      <w:r>
        <w:t>RequisitionItem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RequisitionId, ItemId, BidItemId, ExtraDescription, SortSeq</w:t>
      </w:r>
    </w:p>
    <w:p>
      <w:pPr>
        <w:pStyle w:val="ListBullet"/>
      </w:pPr>
      <w:r>
        <w:t>Usage: 671,867 seeks, 0 scans, 0 lookups</w:t>
      </w:r>
    </w:p>
    <w:p>
      <w:pPr>
        <w:pStyle w:val="ListBullet"/>
      </w:pPr>
      <w:r>
        <w:t>Size: 1633.41 MB</w:t>
      </w:r>
    </w:p>
    <w:p>
      <w:r>
        <w:rPr>
          <w:b/>
        </w:rPr>
        <w:t>SKI_CrossRef_BidItemId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CrossRefId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BidItemId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624.30 MB</w:t>
      </w:r>
    </w:p>
    <w:p>
      <w:r>
        <w:rPr>
          <w:b/>
        </w:rPr>
        <w:t>SK_ReqItem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RequisitionId, ItemId, DetailId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ExtraDescription, OriginalItemId</w:t>
      </w:r>
    </w:p>
    <w:p>
      <w:pPr>
        <w:pStyle w:val="ListBullet"/>
      </w:pPr>
      <w:r>
        <w:t>Usage: 255,048 seeks, 6 scans, 0 lookups</w:t>
      </w:r>
    </w:p>
    <w:p>
      <w:pPr>
        <w:pStyle w:val="ListBullet"/>
      </w:pPr>
      <w:r>
        <w:t>Size: 752.77 MB</w:t>
      </w:r>
    </w:p>
    <w:p>
      <w:r>
        <w:rPr>
          <w:b/>
        </w:rPr>
        <w:t>ti_CrossRef_Detail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CrossRefId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DetailId</w:t>
      </w:r>
    </w:p>
    <w:p>
      <w:pPr>
        <w:pStyle w:val="ListBullet"/>
      </w:pPr>
      <w:r>
        <w:t>Usage: 0 seeks, 10 scans, 0 lookups</w:t>
      </w:r>
    </w:p>
    <w:p>
      <w:pPr>
        <w:pStyle w:val="ListBullet"/>
      </w:pPr>
      <w:r>
        <w:t>Size: 484.73 MB</w:t>
      </w:r>
    </w:p>
    <w:p>
      <w:r>
        <w:rPr>
          <w:i/>
        </w:rPr>
        <w:t>[Unique]</w:t>
      </w:r>
      <w:r>
        <w:t xml:space="preserve"> SK</w:t>
      </w:r>
      <w:r>
        <w:t>DetailReq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DetailId, RequisitionId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496.29 MB</w:t>
      </w:r>
    </w:p>
    <w:p>
      <w:r>
        <w:rPr>
          <w:b/>
        </w:rPr>
        <w:t>SK_ItemReq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RequisitionId</w:t>
      </w:r>
    </w:p>
    <w:p>
      <w:pPr>
        <w:pStyle w:val="ListBullet"/>
      </w:pPr>
      <w:r>
        <w:t>Usage: 3,837 seeks, 2 scans, 0 lookups</w:t>
      </w:r>
    </w:p>
    <w:p>
      <w:pPr>
        <w:pStyle w:val="ListBullet"/>
      </w:pPr>
      <w:r>
        <w:t>Size: 652.70 MB</w:t>
      </w:r>
    </w:p>
    <w:p>
      <w:r>
        <w:rPr>
          <w:b/>
        </w:rPr>
        <w:t>_dta_index_Detail_9_16055143__K2_K4_K7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RequisitionId, ItemId, Quantity</w:t>
      </w:r>
    </w:p>
    <w:p>
      <w:pPr>
        <w:pStyle w:val="ListBullet"/>
      </w:pPr>
      <w:r>
        <w:t>Usage: 1,936,153 seeks, 0 scans, 0 lookups</w:t>
      </w:r>
    </w:p>
    <w:p>
      <w:pPr>
        <w:pStyle w:val="ListBullet"/>
      </w:pPr>
      <w:r>
        <w:t>Size: 758.42 MB</w:t>
      </w:r>
    </w:p>
    <w:p>
      <w:r>
        <w:rPr>
          <w:b/>
        </w:rPr>
        <w:t>SK_BHOnly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506.61 MB</w:t>
      </w:r>
    </w:p>
    <w:p>
      <w:r>
        <w:rPr>
          <w:b/>
        </w:rPr>
        <w:t>SKI_MustBeBid_DetailReqItemPrice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ItemMustBeBid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DetailId, RequisitionId, ItemId, BidPrice, AwardId, VendorId, BidItemId, BidHeaderId</w:t>
      </w:r>
    </w:p>
    <w:p>
      <w:pPr>
        <w:pStyle w:val="ListBullet"/>
      </w:pPr>
      <w:r>
        <w:t>Usage: 29,778 seeks, 468 scans, 0 lookups</w:t>
      </w:r>
    </w:p>
    <w:p>
      <w:pPr>
        <w:pStyle w:val="ListBullet"/>
      </w:pPr>
      <w:r>
        <w:t>Size: 1493.47 MB</w:t>
      </w:r>
    </w:p>
    <w:p>
      <w:r>
        <w:rPr>
          <w:b/>
        </w:rPr>
        <w:t>_dta_index_Detail_7_581629165__K1_K2_7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DetailId, RequisitionId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Quantity</w:t>
      </w:r>
    </w:p>
    <w:p>
      <w:pPr>
        <w:pStyle w:val="ListBullet"/>
      </w:pPr>
      <w:r>
        <w:t>Usage: 8 seeks, 1 scans, 0 lookups</w:t>
      </w:r>
    </w:p>
    <w:p>
      <w:pPr>
        <w:pStyle w:val="ListBullet"/>
      </w:pPr>
      <w:r>
        <w:t>Size: 594.53 MB</w:t>
      </w:r>
    </w:p>
    <w:p>
      <w:r>
        <w:rPr>
          <w:b/>
        </w:rPr>
        <w:t>_dta_index_Detail_7_581629165__K1_K2_K4_29_30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DetailId, RequisitionId, 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BidItemId, ExtraDescription</w:t>
      </w:r>
    </w:p>
    <w:p>
      <w:pPr>
        <w:pStyle w:val="ListBullet"/>
      </w:pPr>
      <w:r>
        <w:t>Usage: 0 seeks, 5 scans, 0 lookups</w:t>
      </w:r>
    </w:p>
    <w:p>
      <w:pPr>
        <w:pStyle w:val="ListBullet"/>
      </w:pPr>
      <w:r>
        <w:t>Size: 727.85 MB</w:t>
      </w:r>
    </w:p>
    <w:p>
      <w:r>
        <w:rPr>
          <w:b/>
        </w:rPr>
        <w:t>SKI_Requisition_QuantityBidPriceVendorBidHeader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Quantity, BidPrice, VendorId, BidHeaderId, DetailId, ItemId, BidItemId, ItemMustBeBid, AddedFromAddenda</w:t>
      </w:r>
    </w:p>
    <w:p>
      <w:pPr>
        <w:pStyle w:val="ListBullet"/>
      </w:pPr>
      <w:r>
        <w:t>Usage: 5,227,495 seeks, 1 scans, 0 lookups</w:t>
      </w:r>
    </w:p>
    <w:p>
      <w:pPr>
        <w:pStyle w:val="ListBullet"/>
      </w:pPr>
      <w:r>
        <w:t>Size: 1729.45 MB</w:t>
      </w:r>
    </w:p>
    <w:p>
      <w:r>
        <w:rPr>
          <w:b/>
        </w:rPr>
        <w:t>IX_Detail_RequisitionId_ItemId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CrossRefId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RequisitionId, ItemId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752.95 MB</w:t>
      </w:r>
    </w:p>
    <w:p>
      <w:r>
        <w:rPr>
          <w:b/>
        </w:rPr>
        <w:t>SKI_BidItem_QuantityDetailReq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Quantity, DetailId, RequisitionId</w:t>
      </w:r>
    </w:p>
    <w:p>
      <w:pPr>
        <w:pStyle w:val="ListBullet"/>
      </w:pPr>
      <w:r>
        <w:t>Usage: 11 seeks, 1 scans, 0 lookups</w:t>
      </w:r>
    </w:p>
    <w:p>
      <w:pPr>
        <w:pStyle w:val="ListBullet"/>
      </w:pPr>
      <w:r>
        <w:t>Size: 833.67 MB</w:t>
      </w:r>
    </w:p>
    <w:p>
      <w:r>
        <w:rPr>
          <w:b/>
        </w:rPr>
        <w:t>Detail_ItemId_index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658.55 MB</w:t>
      </w:r>
    </w:p>
    <w:p>
      <w:pPr>
        <w:pStyle w:val="Heading2"/>
      </w:pPr>
      <w:r>
        <w:t>dbo.DetailChangeLog</w:t>
      </w:r>
    </w:p>
    <w:p>
      <w:r>
        <w:rPr>
          <w:i/>
        </w:rPr>
        <w:t>Table rows: 2,924,942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DetailChangeLog</w:t>
      </w:r>
      <w:r>
        <w:t>265B8A40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DetailChangeId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335.74 MB</w:t>
      </w:r>
    </w:p>
    <w:p>
      <w:r>
        <w:rPr>
          <w:b/>
        </w:rPr>
        <w:t>SK_Requisition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36.01 MB</w:t>
      </w:r>
    </w:p>
    <w:p>
      <w:r>
        <w:rPr>
          <w:b/>
        </w:rPr>
        <w:t>SK_Detail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35.95 MB</w:t>
      </w:r>
    </w:p>
    <w:p>
      <w:r>
        <w:rPr>
          <w:b/>
        </w:rPr>
        <w:t>SK_Item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192.48 MB</w:t>
      </w:r>
    </w:p>
    <w:p>
      <w:r>
        <w:rPr>
          <w:b/>
        </w:rPr>
        <w:t>SK_User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UserId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46.41 MB</w:t>
      </w:r>
    </w:p>
    <w:p>
      <w:r>
        <w:rPr>
          <w:b/>
        </w:rPr>
        <w:t>SK_DetailOldNewQty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DetailId, OrigQty, NewQty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73.37 MB</w:t>
      </w:r>
    </w:p>
    <w:p>
      <w:pPr>
        <w:pStyle w:val="Heading2"/>
      </w:pPr>
      <w:r>
        <w:t>dbo.DetailChanges</w:t>
      </w:r>
    </w:p>
    <w:p>
      <w:r>
        <w:rPr>
          <w:i/>
        </w:rPr>
        <w:t>Table rows: 26,502,061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DetailChanges</w:t>
      </w:r>
      <w:r>
        <w:t>2F8FEEBF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DetailChangeId</w:t>
      </w:r>
    </w:p>
    <w:p>
      <w:pPr>
        <w:pStyle w:val="ListBullet"/>
      </w:pPr>
      <w:r>
        <w:t>Usage: 0 seeks, 5 scans, 0 lookups</w:t>
      </w:r>
    </w:p>
    <w:p>
      <w:pPr>
        <w:pStyle w:val="ListBullet"/>
      </w:pPr>
      <w:r>
        <w:t>Size: 1955.76 MB</w:t>
      </w:r>
    </w:p>
    <w:p>
      <w:r>
        <w:rPr>
          <w:b/>
        </w:rPr>
        <w:t>SK_Detail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408.74 MB</w:t>
      </w:r>
    </w:p>
    <w:p>
      <w:r>
        <w:rPr>
          <w:b/>
        </w:rPr>
        <w:t>SK_Requisition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</w:t>
      </w:r>
    </w:p>
    <w:p>
      <w:pPr>
        <w:pStyle w:val="ListBullet"/>
      </w:pPr>
      <w:r>
        <w:t>Usage: 1 seeks, 6 scans, 0 lookups</w:t>
      </w:r>
    </w:p>
    <w:p>
      <w:pPr>
        <w:pStyle w:val="ListBullet"/>
      </w:pPr>
      <w:r>
        <w:t>Size: 408.32 MB</w:t>
      </w:r>
    </w:p>
    <w:p>
      <w:r>
        <w:rPr>
          <w:b/>
        </w:rPr>
        <w:t>SK_DetailOldNewQtyDate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DetailId, OrigQty, NewQty, ChangeDate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891.52 MB</w:t>
      </w:r>
    </w:p>
    <w:p>
      <w:pPr>
        <w:pStyle w:val="Heading2"/>
      </w:pPr>
      <w:r>
        <w:t>dbo.DetailNotifications</w:t>
      </w:r>
    </w:p>
    <w:p>
      <w:r>
        <w:rPr>
          <w:i/>
        </w:rPr>
        <w:t>Table rows: 2,779,169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DetailNo</w:t>
      </w:r>
      <w:r>
        <w:t>B32A2B6002470E89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DetailNotificationId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298.38 MB</w:t>
      </w:r>
    </w:p>
    <w:p>
      <w:r>
        <w:rPr>
          <w:b/>
        </w:rPr>
        <w:t>SKI_DetailDateNewVendorOrigVendor_Id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DetailId, DateCreated, OrigVendorId, NewVendorId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DetailNotificationId, OrigItemId, NewItemId, OrigBidPrice, NewBidPrice</w:t>
      </w:r>
    </w:p>
    <w:p>
      <w:pPr>
        <w:pStyle w:val="ListBullet"/>
      </w:pPr>
      <w:r>
        <w:t>Usage: 41 seeks, 1 scans, 0 lookups</w:t>
      </w:r>
    </w:p>
    <w:p>
      <w:pPr>
        <w:pStyle w:val="ListBullet"/>
      </w:pPr>
      <w:r>
        <w:t>Size: 254.95 MB</w:t>
      </w:r>
    </w:p>
    <w:p>
      <w:r>
        <w:rPr>
          <w:b/>
        </w:rPr>
        <w:t>SKI_Notification_DetailId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NotificationId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DetailId, DetailNotificationId, DateCreated, OrigItemId, NewItemId, OrigVendorId, NewVendorId, OrigBidPrice, NewBidPrice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245.71 MB</w:t>
      </w:r>
    </w:p>
    <w:p>
      <w:r>
        <w:rPr>
          <w:b/>
        </w:rPr>
        <w:t>SKI_DetailDate_Etal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DetailId, DateCreated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DetailNotificationId, NotificationId, OrigItemId, NewItemId, OrigVendorId, NewVendorId, OrigBidPrice, NewBidPrice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277.34 MB</w:t>
      </w:r>
    </w:p>
    <w:p>
      <w:pPr>
        <w:pStyle w:val="Heading2"/>
      </w:pPr>
      <w:r>
        <w:t>dbo.DetailUploads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DetailUp</w:t>
      </w:r>
      <w:r>
        <w:t>CA367AE1FDEFCFEB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DetailUploadId</w:t>
      </w:r>
    </w:p>
    <w:p>
      <w:pPr>
        <w:pStyle w:val="ListBullet"/>
      </w:pPr>
      <w:r>
        <w:t>Usage: 1,312 seeks, 6,310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dbo.District</w:t>
      </w:r>
    </w:p>
    <w:p>
      <w:r>
        <w:rPr>
          <w:i/>
        </w:rPr>
        <w:t>Table rows: 968</w:t>
      </w:r>
    </w:p>
    <w:p>
      <w:r>
        <w:rPr>
          <w:b/>
        </w:rPr>
        <w:t>[PK]</w:t>
      </w:r>
      <w:r>
        <w:t xml:space="preserve"> PK</w:t>
      </w:r>
      <w:r>
        <w:t>District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</w:t>
      </w:r>
    </w:p>
    <w:p>
      <w:pPr>
        <w:pStyle w:val="ListBullet"/>
      </w:pPr>
      <w:r>
        <w:t>Usage: 6,012,339 seeks, 46,418 scans, 1,702 lookups</w:t>
      </w:r>
    </w:p>
    <w:p>
      <w:pPr>
        <w:pStyle w:val="ListBullet"/>
      </w:pPr>
      <w:r>
        <w:t>Size: 0.50 MB</w:t>
      </w:r>
    </w:p>
    <w:p>
      <w:r>
        <w:rPr>
          <w:b/>
        </w:rPr>
        <w:t>SK_DistrictCode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DistrictCode</w:t>
      </w:r>
    </w:p>
    <w:p>
      <w:pPr>
        <w:pStyle w:val="ListBullet"/>
      </w:pPr>
      <w:r>
        <w:t>Usage: 535 seeks, 0 scans, 0 lookups</w:t>
      </w:r>
    </w:p>
    <w:p>
      <w:pPr>
        <w:pStyle w:val="ListBullet"/>
      </w:pPr>
      <w:r>
        <w:t>Size: 0.04 MB</w:t>
      </w:r>
    </w:p>
    <w:p>
      <w:r>
        <w:rPr>
          <w:b/>
        </w:rPr>
        <w:t>SK_CSRep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CSRepId</w:t>
      </w:r>
    </w:p>
    <w:p>
      <w:pPr>
        <w:pStyle w:val="ListBullet"/>
      </w:pPr>
      <w:r>
        <w:t>Usage: 1 seeks, 2,443 scans, 0 lookups</w:t>
      </w:r>
    </w:p>
    <w:p>
      <w:pPr>
        <w:pStyle w:val="ListBullet"/>
      </w:pPr>
      <w:r>
        <w:t>Size: 0.03 MB</w:t>
      </w:r>
    </w:p>
    <w:p>
      <w:r>
        <w:rPr>
          <w:b/>
        </w:rPr>
        <w:t>SK_POSchool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POsBySchool</w:t>
      </w:r>
    </w:p>
    <w:p>
      <w:pPr>
        <w:pStyle w:val="ListBullet"/>
      </w:pPr>
      <w:r>
        <w:t>Usage: 0 seeks, 1,903 scans, 0 lookups</w:t>
      </w:r>
    </w:p>
    <w:p>
      <w:pPr>
        <w:pStyle w:val="ListBullet"/>
      </w:pPr>
      <w:r>
        <w:t>Size: 0.03 MB</w:t>
      </w:r>
    </w:p>
    <w:p>
      <w:r>
        <w:rPr>
          <w:b/>
        </w:rPr>
        <w:t>_dta_index_District_7_1582680736__K1_4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Name</w:t>
      </w:r>
    </w:p>
    <w:p>
      <w:pPr>
        <w:pStyle w:val="ListBullet"/>
      </w:pPr>
      <w:r>
        <w:t>Usage: 367,824 seeks, 7,720 scans, 0 lookups</w:t>
      </w:r>
    </w:p>
    <w:p>
      <w:pPr>
        <w:pStyle w:val="ListBullet"/>
      </w:pPr>
      <w:r>
        <w:t>Size: 0.09 MB</w:t>
      </w:r>
    </w:p>
    <w:p>
      <w:r>
        <w:rPr>
          <w:i/>
        </w:rPr>
        <w:t>[Unique]</w:t>
      </w:r>
      <w:r>
        <w:t xml:space="preserve"> SK</w:t>
      </w:r>
      <w:r>
        <w:t>DistrictIdActiveCountyStateDC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Active, County, State, DistrictCode</w:t>
      </w:r>
    </w:p>
    <w:p>
      <w:pPr>
        <w:pStyle w:val="ListBullet"/>
      </w:pPr>
      <w:r>
        <w:t>Usage: 160,681 seeks, 2,301 scans, 0 lookups</w:t>
      </w:r>
    </w:p>
    <w:p>
      <w:pPr>
        <w:pStyle w:val="ListBullet"/>
      </w:pPr>
      <w:r>
        <w:t>Size: 0.07 MB</w:t>
      </w:r>
    </w:p>
    <w:p>
      <w:r>
        <w:rPr>
          <w:b/>
        </w:rPr>
        <w:t>_dta_index_District_7_605438543__K1_2_4_5_6_7_8_9_10_12_21_22_53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DistrictCode, Name, Address1, Address2, Address3, City, State, Zipcode, POsBySchool, PhoneNumber, Fax, UseEDSVendorCodes</w:t>
      </w:r>
    </w:p>
    <w:p>
      <w:pPr>
        <w:pStyle w:val="ListBullet"/>
      </w:pPr>
      <w:r>
        <w:t>Usage: 9,631 seeks, 995 scans, 0 lookups</w:t>
      </w:r>
    </w:p>
    <w:p>
      <w:pPr>
        <w:pStyle w:val="ListBullet"/>
      </w:pPr>
      <w:r>
        <w:t>Size: 0.18 MB</w:t>
      </w:r>
    </w:p>
    <w:p>
      <w:pPr>
        <w:pStyle w:val="Heading2"/>
      </w:pPr>
      <w:r>
        <w:t>dbo.DistrictCategories</w:t>
      </w:r>
    </w:p>
    <w:p>
      <w:r>
        <w:rPr>
          <w:i/>
        </w:rPr>
        <w:t>Table rows: 125,118</w:t>
      </w:r>
    </w:p>
    <w:p>
      <w:r>
        <w:rPr>
          <w:b/>
        </w:rPr>
        <w:t>[PK]</w:t>
      </w:r>
      <w:r>
        <w:t xml:space="preserve"> PK</w:t>
      </w:r>
      <w:r>
        <w:t>DistrictCategories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DistrictCategoryId</w:t>
      </w:r>
    </w:p>
    <w:p>
      <w:pPr>
        <w:pStyle w:val="ListBullet"/>
      </w:pPr>
      <w:r>
        <w:t>Usage: 821 seeks, 1,694 scans, 2,822,080 lookups</w:t>
      </w:r>
    </w:p>
    <w:p>
      <w:pPr>
        <w:pStyle w:val="ListBullet"/>
      </w:pPr>
      <w:r>
        <w:t>Size: 8.13 MB</w:t>
      </w:r>
    </w:p>
    <w:p>
      <w:r>
        <w:rPr>
          <w:b/>
        </w:rPr>
        <w:t>SKI_ActiveCategory_District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CategoryId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DistrictId</w:t>
      </w:r>
    </w:p>
    <w:p>
      <w:pPr>
        <w:pStyle w:val="ListBullet"/>
      </w:pPr>
      <w:r>
        <w:t>Usage: 4,767 seeks, 26 scans, 0 lookups</w:t>
      </w:r>
    </w:p>
    <w:p>
      <w:pPr>
        <w:pStyle w:val="ListBullet"/>
      </w:pPr>
      <w:r>
        <w:t>Size: 3.77 MB</w:t>
      </w:r>
    </w:p>
    <w:p>
      <w:r>
        <w:rPr>
          <w:b/>
        </w:rPr>
        <w:t>SK_Category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2.74 MB</w:t>
      </w:r>
    </w:p>
    <w:p>
      <w:r>
        <w:rPr>
          <w:b/>
        </w:rPr>
        <w:t>SK_DistrictCategory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CategoryId</w:t>
      </w:r>
    </w:p>
    <w:p>
      <w:pPr>
        <w:pStyle w:val="ListBullet"/>
      </w:pPr>
      <w:r>
        <w:t>Usage: 2,554,197 seeks, 0 scans, 0 lookups</w:t>
      </w:r>
    </w:p>
    <w:p>
      <w:pPr>
        <w:pStyle w:val="ListBullet"/>
      </w:pPr>
      <w:r>
        <w:t>Size: 4.29 MB</w:t>
      </w:r>
    </w:p>
    <w:p>
      <w:r>
        <w:rPr>
          <w:b/>
        </w:rPr>
        <w:t>SK_DKAAllow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AllowAddenda, DistrictId, CategoryId, Active</w:t>
      </w:r>
    </w:p>
    <w:p>
      <w:pPr>
        <w:pStyle w:val="ListBullet"/>
      </w:pPr>
      <w:r>
        <w:t>Usage: 317,514 seeks, 1 scans, 0 lookups</w:t>
      </w:r>
    </w:p>
    <w:p>
      <w:pPr>
        <w:pStyle w:val="ListBullet"/>
      </w:pPr>
      <w:r>
        <w:t>Size: 4.08 MB</w:t>
      </w:r>
    </w:p>
    <w:p>
      <w:r>
        <w:rPr>
          <w:b/>
        </w:rPr>
        <w:t>_dta_index_DistrictCategories_9_763149764__K3_K4_K9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DistrictId, AllowAddenda</w:t>
      </w:r>
    </w:p>
    <w:p>
      <w:pPr>
        <w:pStyle w:val="ListBullet"/>
      </w:pPr>
      <w:r>
        <w:t>Usage: 153,775 seeks, 0 scans, 0 lookups</w:t>
      </w:r>
    </w:p>
    <w:p>
      <w:pPr>
        <w:pStyle w:val="ListBullet"/>
      </w:pPr>
      <w:r>
        <w:t>Size: 3.69 MB</w:t>
      </w:r>
    </w:p>
    <w:p>
      <w:r>
        <w:rPr>
          <w:b/>
        </w:rPr>
        <w:t>_dta_index_DistrictCategories_7_1550680622__K4_K3_K1_5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CategoryId, DistrictCategoryId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Title</w:t>
      </w:r>
    </w:p>
    <w:p>
      <w:pPr>
        <w:pStyle w:val="ListBullet"/>
      </w:pPr>
      <w:r>
        <w:t>Usage: 903,386 seeks, 0 scans, 0 lookups</w:t>
      </w:r>
    </w:p>
    <w:p>
      <w:pPr>
        <w:pStyle w:val="ListBullet"/>
      </w:pPr>
      <w:r>
        <w:t>Size: 4.20 MB</w:t>
      </w:r>
    </w:p>
    <w:p>
      <w:r>
        <w:rPr>
          <w:b/>
        </w:rPr>
        <w:t>SKI_DistrictCategory_Active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CategoryId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DistrictCategoryId, Active, Title, AllowAddenda, AllowIncidentals, OrderBookTypeId, BidItemsOnly</w:t>
      </w:r>
    </w:p>
    <w:p>
      <w:pPr>
        <w:pStyle w:val="ListBullet"/>
      </w:pPr>
      <w:r>
        <w:t>Usage: 4,133,042 seeks, 396 scans, 0 lookups</w:t>
      </w:r>
    </w:p>
    <w:p>
      <w:pPr>
        <w:pStyle w:val="ListBullet"/>
      </w:pPr>
      <w:r>
        <w:t>Size: 6.23 MB</w:t>
      </w:r>
    </w:p>
    <w:p>
      <w:pPr>
        <w:pStyle w:val="Heading2"/>
      </w:pPr>
      <w:r>
        <w:t>dbo.DistrictCategoryTitles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DistrictCategory</w:t>
      </w:r>
      <w:r>
        <w:t>7266E4EE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DistrictCategoryTitleId</w:t>
      </w:r>
    </w:p>
    <w:p>
      <w:pPr>
        <w:pStyle w:val="ListBullet"/>
      </w:pPr>
      <w:r>
        <w:t>Usage: 1 seeks, 3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dbo.DistrictCharges</w:t>
      </w:r>
    </w:p>
    <w:p>
      <w:r>
        <w:rPr>
          <w:i/>
        </w:rPr>
        <w:t>Table rows: 22,477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DistrictCharges</w:t>
      </w:r>
      <w:r>
        <w:t>330F729B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DistrictChargeId</w:t>
      </w:r>
    </w:p>
    <w:p>
      <w:pPr>
        <w:pStyle w:val="ListBullet"/>
      </w:pPr>
      <w:r>
        <w:t>Usage: 1 seeks, 320 scans, 0 lookups</w:t>
      </w:r>
    </w:p>
    <w:p>
      <w:pPr>
        <w:pStyle w:val="ListBullet"/>
      </w:pPr>
      <w:r>
        <w:t>Size: 2.65 MB</w:t>
      </w:r>
    </w:p>
    <w:p>
      <w:pPr>
        <w:pStyle w:val="Heading2"/>
      </w:pPr>
      <w:r>
        <w:t>dbo.DistrictChargesNotes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District</w:t>
      </w:r>
      <w:r>
        <w:t>ABAFBCC17B56E6FB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DistrictChargeNoteId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dbo.DistrictContacts</w:t>
      </w:r>
    </w:p>
    <w:p>
      <w:r>
        <w:rPr>
          <w:i/>
        </w:rPr>
        <w:t>Table rows: 3,815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District</w:t>
      </w:r>
      <w:r>
        <w:t>DEBBC8B95C331A6D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DistrictContactId</w:t>
      </w:r>
    </w:p>
    <w:p>
      <w:pPr>
        <w:pStyle w:val="ListBullet"/>
      </w:pPr>
      <w:r>
        <w:t>Usage: 58,301 seeks, 283 scans, 11,988 lookups</w:t>
      </w:r>
    </w:p>
    <w:p>
      <w:pPr>
        <w:pStyle w:val="ListBullet"/>
      </w:pPr>
      <w:r>
        <w:t>Size: 1.10 MB</w:t>
      </w:r>
    </w:p>
    <w:p>
      <w:r>
        <w:rPr>
          <w:b/>
        </w:rPr>
        <w:t>SK_DistrictContacttype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DistrictContactTypeId</w:t>
      </w:r>
    </w:p>
    <w:p>
      <w:pPr>
        <w:pStyle w:val="ListBullet"/>
      </w:pPr>
      <w:r>
        <w:t>Usage: 69,905 seeks, 4 scans, 0 lookups</w:t>
      </w:r>
    </w:p>
    <w:p>
      <w:pPr>
        <w:pStyle w:val="ListBullet"/>
      </w:pPr>
      <w:r>
        <w:t>Size: 0.16 MB</w:t>
      </w:r>
    </w:p>
    <w:p>
      <w:pPr>
        <w:pStyle w:val="Heading2"/>
      </w:pPr>
      <w:r>
        <w:t>dbo.DistrictContactTypes</w:t>
      </w:r>
    </w:p>
    <w:p>
      <w:r>
        <w:rPr>
          <w:i/>
        </w:rPr>
        <w:t>Table rows: 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District</w:t>
      </w:r>
      <w:r>
        <w:t>D7F61BD758628989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DistrictContactTypeId</w:t>
      </w:r>
    </w:p>
    <w:p>
      <w:pPr>
        <w:pStyle w:val="ListBullet"/>
      </w:pPr>
      <w:r>
        <w:t>Usage: 623 seeks, 1,148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dbo.DistrictContinuances</w:t>
      </w:r>
    </w:p>
    <w:p>
      <w:r>
        <w:rPr>
          <w:i/>
        </w:rPr>
        <w:t>Table rows: 14,395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District</w:t>
      </w:r>
      <w:r>
        <w:t>3214EC073BD65497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1,219 seeks, 2,418 scans, 0 lookups</w:t>
      </w:r>
    </w:p>
    <w:p>
      <w:pPr>
        <w:pStyle w:val="ListBullet"/>
      </w:pPr>
      <w:r>
        <w:t>Size: 2.21 MB</w:t>
      </w:r>
    </w:p>
    <w:p>
      <w:pPr>
        <w:pStyle w:val="Heading2"/>
      </w:pPr>
      <w:r>
        <w:t>dbo.DistrictNotes</w:t>
      </w:r>
    </w:p>
    <w:p>
      <w:r>
        <w:rPr>
          <w:i/>
        </w:rPr>
        <w:t>Table rows: 75</w:t>
      </w:r>
    </w:p>
    <w:p>
      <w:r>
        <w:rPr>
          <w:b/>
        </w:rPr>
        <w:t>[PK]</w:t>
      </w:r>
      <w:r>
        <w:t xml:space="preserve"> PK</w:t>
      </w:r>
      <w:r>
        <w:t>DistrictNotes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DistrictNotesId</w:t>
      </w:r>
    </w:p>
    <w:p>
      <w:pPr>
        <w:pStyle w:val="ListBullet"/>
      </w:pPr>
      <w:r>
        <w:t>Usage: 2 seeks, 89 scans, 0 lookups</w:t>
      </w:r>
    </w:p>
    <w:p>
      <w:pPr>
        <w:pStyle w:val="ListBullet"/>
      </w:pPr>
      <w:r>
        <w:t>Size: 0.04 MB</w:t>
      </w:r>
    </w:p>
    <w:p>
      <w:pPr>
        <w:pStyle w:val="Heading2"/>
      </w:pPr>
      <w:r>
        <w:t>dbo.DistrictNotifications</w:t>
      </w:r>
    </w:p>
    <w:p>
      <w:r>
        <w:rPr>
          <w:i/>
        </w:rPr>
        <w:t>Table rows: 6,043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District</w:t>
      </w:r>
      <w:r>
        <w:t>89A5C1BB4AB835BD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DistrictNotificationId</w:t>
      </w:r>
    </w:p>
    <w:p>
      <w:pPr>
        <w:pStyle w:val="ListBullet"/>
      </w:pPr>
      <w:r>
        <w:t>Usage: 0 seeks, 938 scans, 0 lookups</w:t>
      </w:r>
    </w:p>
    <w:p>
      <w:pPr>
        <w:pStyle w:val="ListBullet"/>
      </w:pPr>
      <w:r>
        <w:t>Size: 0.80 MB</w:t>
      </w:r>
    </w:p>
    <w:p>
      <w:pPr>
        <w:pStyle w:val="Heading2"/>
      </w:pPr>
      <w:r>
        <w:t>dbo.DistrictPP</w:t>
      </w:r>
    </w:p>
    <w:p>
      <w:r>
        <w:rPr>
          <w:i/>
        </w:rPr>
        <w:t>Table rows: 9,242</w:t>
      </w:r>
    </w:p>
    <w:p>
      <w:r>
        <w:rPr>
          <w:b/>
        </w:rPr>
        <w:t>[PK]</w:t>
      </w:r>
      <w:r>
        <w:t xml:space="preserve"> PK</w:t>
      </w:r>
      <w:r>
        <w:t>DistrictPP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DistrictPPId</w:t>
      </w:r>
    </w:p>
    <w:p>
      <w:pPr>
        <w:pStyle w:val="ListBullet"/>
      </w:pPr>
      <w:r>
        <w:t>Usage: 75 seeks, 0 scans, 0 lookups</w:t>
      </w:r>
    </w:p>
    <w:p>
      <w:pPr>
        <w:pStyle w:val="ListBullet"/>
      </w:pPr>
      <w:r>
        <w:t>Size: 0.42 MB</w:t>
      </w:r>
    </w:p>
    <w:p>
      <w:r>
        <w:rPr>
          <w:b/>
        </w:rPr>
        <w:t>SK_DistrictId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</w:t>
      </w:r>
    </w:p>
    <w:p>
      <w:pPr>
        <w:pStyle w:val="ListBullet"/>
      </w:pPr>
      <w:r>
        <w:t>Usage: 31 seeks, 0 scans, 0 lookups</w:t>
      </w:r>
    </w:p>
    <w:p>
      <w:pPr>
        <w:pStyle w:val="ListBullet"/>
      </w:pPr>
      <w:r>
        <w:t>Size: 0.17 MB</w:t>
      </w:r>
    </w:p>
    <w:p>
      <w:r>
        <w:rPr>
          <w:b/>
        </w:rPr>
        <w:t>SK_DistrictPP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PricePlanId</w:t>
      </w:r>
    </w:p>
    <w:p>
      <w:pPr>
        <w:pStyle w:val="ListBullet"/>
      </w:pPr>
      <w:r>
        <w:t>Usage: 474,696 seeks, 14 scans, 0 lookups</w:t>
      </w:r>
    </w:p>
    <w:p>
      <w:pPr>
        <w:pStyle w:val="ListBullet"/>
      </w:pPr>
      <w:r>
        <w:t>Size: 0.22 MB</w:t>
      </w:r>
    </w:p>
    <w:p>
      <w:r>
        <w:rPr>
          <w:b/>
        </w:rPr>
        <w:t>SK_PPDistrict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PricePlanId, DistrictId</w:t>
      </w:r>
    </w:p>
    <w:p>
      <w:pPr>
        <w:pStyle w:val="ListBullet"/>
      </w:pPr>
      <w:r>
        <w:t>Usage: 362,921 seeks, 2,535 scans, 0 lookups</w:t>
      </w:r>
    </w:p>
    <w:p>
      <w:pPr>
        <w:pStyle w:val="ListBullet"/>
      </w:pPr>
      <w:r>
        <w:t>Size: 0.25 MB</w:t>
      </w:r>
    </w:p>
    <w:p>
      <w:pPr>
        <w:pStyle w:val="Heading2"/>
      </w:pPr>
      <w:r>
        <w:t>dbo.DistrictReports</w:t>
      </w:r>
    </w:p>
    <w:p>
      <w:r>
        <w:rPr>
          <w:i/>
        </w:rPr>
        <w:t>Table rows: 11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District</w:t>
      </w:r>
      <w:r>
        <w:t>CF9EF8CE03D372A6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DistrictReportId</w:t>
      </w:r>
    </w:p>
    <w:p>
      <w:pPr>
        <w:pStyle w:val="ListBullet"/>
      </w:pPr>
      <w:r>
        <w:t>Usage: 18 seeks, 16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dbo.DistrictTypes</w:t>
      </w:r>
    </w:p>
    <w:p>
      <w:r>
        <w:rPr>
          <w:i/>
        </w:rPr>
        <w:t>Table rows: 6</w:t>
      </w:r>
    </w:p>
    <w:p>
      <w:r>
        <w:rPr>
          <w:b/>
        </w:rPr>
        <w:t>[PK]</w:t>
      </w:r>
      <w:r>
        <w:t xml:space="preserve"> PK</w:t>
      </w:r>
      <w:r>
        <w:t>DistrictTypes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DistrictTypeId</w:t>
      </w:r>
    </w:p>
    <w:p>
      <w:pPr>
        <w:pStyle w:val="ListBullet"/>
      </w:pPr>
      <w:r>
        <w:t>Usage: 27,942 seeks, 475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dbo.DistrictVendor</w:t>
      </w:r>
    </w:p>
    <w:p>
      <w:r>
        <w:rPr>
          <w:i/>
        </w:rPr>
        <w:t>Table rows: 315,687</w:t>
      </w:r>
    </w:p>
    <w:p>
      <w:r>
        <w:rPr>
          <w:b/>
        </w:rPr>
        <w:t>[PK]</w:t>
      </w:r>
      <w:r>
        <w:t xml:space="preserve"> PK</w:t>
      </w:r>
      <w:r>
        <w:t>DistrictVendor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DistrictVendorId</w:t>
      </w:r>
    </w:p>
    <w:p>
      <w:pPr>
        <w:pStyle w:val="ListBullet"/>
      </w:pPr>
      <w:r>
        <w:t>Usage: 117 seeks, 0 scans, 0 lookups</w:t>
      </w:r>
    </w:p>
    <w:p>
      <w:pPr>
        <w:pStyle w:val="ListBullet"/>
      </w:pPr>
      <w:r>
        <w:t>Size: 14.31 MB</w:t>
      </w:r>
    </w:p>
    <w:p>
      <w:r>
        <w:rPr>
          <w:i/>
        </w:rPr>
        <w:t>[Unique]</w:t>
      </w:r>
      <w:r>
        <w:t xml:space="preserve"> SK</w:t>
      </w:r>
      <w:r>
        <w:t>DistrictVendor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DistrictVendorId, VendorsAccountCode</w:t>
      </w:r>
    </w:p>
    <w:p>
      <w:pPr>
        <w:pStyle w:val="ListBullet"/>
      </w:pPr>
      <w:r>
        <w:t>Usage: 6,776 seeks, 465 scans, 0 lookups</w:t>
      </w:r>
    </w:p>
    <w:p>
      <w:pPr>
        <w:pStyle w:val="ListBullet"/>
      </w:pPr>
      <w:r>
        <w:t>Size: 6.51 MB</w:t>
      </w:r>
    </w:p>
    <w:p>
      <w:r>
        <w:rPr>
          <w:b/>
        </w:rPr>
        <w:t>SK_District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5.30 MB</w:t>
      </w:r>
    </w:p>
    <w:p>
      <w:r>
        <w:rPr>
          <w:b/>
        </w:rPr>
        <w:t>SKI_District_DistrictvendorVendorValueVAC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VendorId,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DistrictVendorId, Value, VendorsAccountCode</w:t>
      </w:r>
    </w:p>
    <w:p>
      <w:pPr>
        <w:pStyle w:val="ListBullet"/>
      </w:pPr>
      <w:r>
        <w:t>Usage: 833,515 seeks, 144 scans, 0 lookups</w:t>
      </w:r>
    </w:p>
    <w:p>
      <w:pPr>
        <w:pStyle w:val="ListBullet"/>
      </w:pPr>
      <w:r>
        <w:t>Size: 10.56 MB</w:t>
      </w:r>
    </w:p>
    <w:p>
      <w:pPr>
        <w:pStyle w:val="Heading2"/>
      </w:pPr>
      <w:r>
        <w:t>dbo.DMSBidDocuments</w:t>
      </w:r>
    </w:p>
    <w:p>
      <w:r>
        <w:rPr>
          <w:i/>
        </w:rPr>
        <w:t>Table rows: 29,032</w:t>
      </w:r>
    </w:p>
    <w:p>
      <w:r>
        <w:rPr>
          <w:b/>
        </w:rPr>
        <w:t>[PK]</w:t>
      </w:r>
      <w:r>
        <w:t xml:space="preserve"> PK</w:t>
      </w:r>
      <w:r>
        <w:t>DMSBidDocuments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0 seeks, 27,226 scans, 0 lookups</w:t>
      </w:r>
    </w:p>
    <w:p>
      <w:pPr>
        <w:pStyle w:val="ListBullet"/>
      </w:pPr>
      <w:r>
        <w:t>Size: 9.73 MB</w:t>
      </w:r>
    </w:p>
    <w:p>
      <w:pPr>
        <w:pStyle w:val="Heading2"/>
      </w:pPr>
      <w:r>
        <w:t>dbo.DMSSDSDocuments</w:t>
      </w:r>
    </w:p>
    <w:p>
      <w:r>
        <w:rPr>
          <w:i/>
        </w:rPr>
        <w:t>Table rows: 602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DMSSDSDo</w:t>
      </w:r>
      <w:r>
        <w:t>3214EC07C9C46946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0 seeks, 1,268 scans, 1 lookups</w:t>
      </w:r>
    </w:p>
    <w:p>
      <w:pPr>
        <w:pStyle w:val="ListBullet"/>
      </w:pPr>
      <w:r>
        <w:t>Size: 0.11 MB</w:t>
      </w:r>
    </w:p>
    <w:p>
      <w:r>
        <w:rPr>
          <w:b/>
        </w:rPr>
        <w:t>SKI_MSDS_IDDoc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MSDSId, DocId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6,373,142 seeks, 2 scans, 0 lookups</w:t>
      </w:r>
    </w:p>
    <w:p>
      <w:pPr>
        <w:pStyle w:val="ListBullet"/>
      </w:pPr>
      <w:r>
        <w:t>Size: 0.05 MB</w:t>
      </w:r>
    </w:p>
    <w:p>
      <w:pPr>
        <w:pStyle w:val="Heading2"/>
      </w:pPr>
      <w:r>
        <w:t>dbo.DMSVendorBidDocuments</w:t>
      </w:r>
    </w:p>
    <w:p>
      <w:r>
        <w:rPr>
          <w:i/>
        </w:rPr>
        <w:t>Table rows: 736,489</w:t>
      </w:r>
    </w:p>
    <w:p>
      <w:r>
        <w:rPr>
          <w:b/>
        </w:rPr>
        <w:t>[PK]</w:t>
      </w:r>
      <w:r>
        <w:t xml:space="preserve"> PK</w:t>
      </w:r>
      <w:r>
        <w:t>DMSVendorBidDocuments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4 seeks, 634 scans, 32,016 lookups</w:t>
      </w:r>
    </w:p>
    <w:p>
      <w:pPr>
        <w:pStyle w:val="ListBullet"/>
      </w:pPr>
      <w:r>
        <w:t>Size: 253.51 MB</w:t>
      </w:r>
    </w:p>
    <w:p>
      <w:r>
        <w:rPr>
          <w:b/>
        </w:rPr>
        <w:t>SKI_BidHeaderVendorCodeDocType_Id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VendorCode, DocType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33,690 seeks, 538 scans, 0 lookups</w:t>
      </w:r>
    </w:p>
    <w:p>
      <w:pPr>
        <w:pStyle w:val="ListBullet"/>
      </w:pPr>
      <w:r>
        <w:t>Size: 52.93 MB</w:t>
      </w:r>
    </w:p>
    <w:p>
      <w:pPr>
        <w:pStyle w:val="Heading2"/>
      </w:pPr>
      <w:r>
        <w:t>dbo.DMSVendorDocuments</w:t>
      </w:r>
    </w:p>
    <w:p>
      <w:r>
        <w:rPr>
          <w:i/>
        </w:rPr>
        <w:t>Table rows: 6,485</w:t>
      </w:r>
    </w:p>
    <w:p>
      <w:r>
        <w:rPr>
          <w:b/>
        </w:rPr>
        <w:t>[PK]</w:t>
      </w:r>
      <w:r>
        <w:t xml:space="preserve"> PK</w:t>
      </w:r>
      <w:r>
        <w:t>DMSVendorDocuments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0 seeks, 2,086 scans, 0 lookups</w:t>
      </w:r>
    </w:p>
    <w:p>
      <w:pPr>
        <w:pStyle w:val="ListBullet"/>
      </w:pPr>
      <w:r>
        <w:t>Size: 2.98 MB</w:t>
      </w:r>
    </w:p>
    <w:p>
      <w:pPr>
        <w:pStyle w:val="Heading2"/>
      </w:pPr>
      <w:r>
        <w:t>dbo.dtproperties</w:t>
      </w:r>
    </w:p>
    <w:p>
      <w:r>
        <w:rPr>
          <w:i/>
        </w:rPr>
        <w:t>Table rows: 42</w:t>
      </w:r>
    </w:p>
    <w:p>
      <w:r>
        <w:rPr>
          <w:b/>
        </w:rPr>
        <w:t>[PK]</w:t>
      </w:r>
      <w:r>
        <w:t xml:space="preserve"> pk</w:t>
      </w:r>
      <w:r>
        <w:t>dtproperties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id, property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0.16 MB</w:t>
      </w:r>
    </w:p>
    <w:p>
      <w:pPr>
        <w:pStyle w:val="Heading2"/>
      </w:pPr>
      <w:r>
        <w:t>dbo.EmailBlast</w:t>
      </w:r>
    </w:p>
    <w:p>
      <w:r>
        <w:rPr>
          <w:i/>
        </w:rPr>
        <w:t>Table rows: 16,701</w:t>
      </w:r>
    </w:p>
    <w:p>
      <w:r>
        <w:rPr>
          <w:b/>
        </w:rPr>
        <w:t>[PK]</w:t>
      </w:r>
      <w:r>
        <w:t xml:space="preserve"> PK</w:t>
      </w:r>
      <w:r>
        <w:t>EmailBlast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EmailBlastId</w:t>
      </w:r>
    </w:p>
    <w:p>
      <w:pPr>
        <w:pStyle w:val="ListBullet"/>
      </w:pPr>
      <w:r>
        <w:t>Usage: 10,080 seeks, 699 scans, 0 lookups</w:t>
      </w:r>
    </w:p>
    <w:p>
      <w:pPr>
        <w:pStyle w:val="ListBullet"/>
      </w:pPr>
      <w:r>
        <w:t>Size: 169.64 MB</w:t>
      </w:r>
    </w:p>
    <w:p>
      <w:pPr>
        <w:pStyle w:val="Heading2"/>
      </w:pPr>
      <w:r>
        <w:t>dbo.EmailBlastCopy</w:t>
      </w:r>
    </w:p>
    <w:p>
      <w:r>
        <w:rPr>
          <w:i/>
        </w:rPr>
        <w:t>Table rows: 3</w:t>
      </w:r>
    </w:p>
    <w:p>
      <w:r>
        <w:rPr>
          <w:b/>
        </w:rPr>
        <w:t>[PK]</w:t>
      </w:r>
      <w:r>
        <w:t xml:space="preserve"> PK</w:t>
      </w:r>
      <w:r>
        <w:t>EmailBlastCopy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EmailBlastId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dbo.EmailBlastLog</w:t>
      </w:r>
    </w:p>
    <w:p>
      <w:r>
        <w:rPr>
          <w:i/>
        </w:rPr>
        <w:t>Table rows: 1,437,244</w:t>
      </w:r>
    </w:p>
    <w:p>
      <w:r>
        <w:rPr>
          <w:b/>
        </w:rPr>
        <w:t>[PK]</w:t>
      </w:r>
      <w:r>
        <w:t xml:space="preserve"> PK</w:t>
      </w:r>
      <w:r>
        <w:t>EmailBlastLog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EmailBlastLogId</w:t>
      </w:r>
    </w:p>
    <w:p>
      <w:pPr>
        <w:pStyle w:val="ListBullet"/>
      </w:pPr>
      <w:r>
        <w:t>Usage: 51 seeks, 21 scans, 0 lookups</w:t>
      </w:r>
    </w:p>
    <w:p>
      <w:pPr>
        <w:pStyle w:val="ListBullet"/>
      </w:pPr>
      <w:r>
        <w:t>Size: 3779.13 MB</w:t>
      </w:r>
    </w:p>
    <w:p>
      <w:pPr>
        <w:pStyle w:val="Heading2"/>
      </w:pPr>
      <w:r>
        <w:t>dbo.FreezeItems</w:t>
      </w:r>
    </w:p>
    <w:p>
      <w:r>
        <w:rPr>
          <w:i/>
        </w:rPr>
        <w:t>Table rows: 15,435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FreezeIt</w:t>
      </w:r>
      <w:r>
        <w:t>3214EC074D34D55C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1.79 MB</w:t>
      </w:r>
    </w:p>
    <w:p>
      <w:r>
        <w:rPr>
          <w:b/>
        </w:rPr>
        <w:t>SKI_BidHeaderItemVendor_Etc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ItemId, 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Id, CrossRefId, VendorItemCode, GrossPrice</w:t>
      </w:r>
    </w:p>
    <w:p>
      <w:pPr>
        <w:pStyle w:val="ListBullet"/>
      </w:pPr>
      <w:r>
        <w:t>Usage: 99,731 seeks, 3,711 scans, 0 lookups</w:t>
      </w:r>
    </w:p>
    <w:p>
      <w:pPr>
        <w:pStyle w:val="ListBullet"/>
      </w:pPr>
      <w:r>
        <w:t>Size: 1.36 MB</w:t>
      </w:r>
    </w:p>
    <w:p>
      <w:r>
        <w:rPr>
          <w:b/>
        </w:rPr>
        <w:t>ti_Crossref_Id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CrossRefId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0.41 MB</w:t>
      </w:r>
    </w:p>
    <w:p>
      <w:pPr>
        <w:pStyle w:val="Heading2"/>
      </w:pPr>
      <w:r>
        <w:t>dbo.FreezeItems2015</w:t>
      </w:r>
    </w:p>
    <w:p>
      <w:r>
        <w:rPr>
          <w:i/>
        </w:rPr>
        <w:t>Table rows: 102,339</w:t>
      </w:r>
    </w:p>
    <w:p>
      <w:r>
        <w:rPr>
          <w:b/>
        </w:rPr>
        <w:t>SKI_Detail_Etc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OrigVendorItemCode, OrigBidPrice, OrigVendorId, OrigAwardId, OrigCatalogId, OrigCatalogPrice</w:t>
      </w:r>
    </w:p>
    <w:p>
      <w:pPr>
        <w:pStyle w:val="ListBullet"/>
      </w:pPr>
      <w:r>
        <w:t>Usage: 103,401 seeks, 1 scans, 0 lookups</w:t>
      </w:r>
    </w:p>
    <w:p>
      <w:pPr>
        <w:pStyle w:val="ListBullet"/>
      </w:pPr>
      <w:r>
        <w:t>Size: 6.64 MB</w:t>
      </w:r>
    </w:p>
    <w:p>
      <w:pPr>
        <w:pStyle w:val="Heading2"/>
      </w:pPr>
      <w:r>
        <w:t>dbo.Headings</w:t>
      </w:r>
    </w:p>
    <w:p>
      <w:r>
        <w:rPr>
          <w:i/>
        </w:rPr>
        <w:t>Table rows: 166,699</w:t>
      </w:r>
    </w:p>
    <w:p>
      <w:r>
        <w:rPr>
          <w:b/>
        </w:rPr>
        <w:t>[PK]</w:t>
      </w:r>
      <w:r>
        <w:t xml:space="preserve"> PK</w:t>
      </w:r>
      <w:r>
        <w:t>Headings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HeadingId</w:t>
      </w:r>
    </w:p>
    <w:p>
      <w:pPr>
        <w:pStyle w:val="ListBullet"/>
      </w:pPr>
      <w:r>
        <w:t>Usage: 177,083 seeks, 580 scans, 23,500 lookups</w:t>
      </w:r>
    </w:p>
    <w:p>
      <w:pPr>
        <w:pStyle w:val="ListBullet"/>
      </w:pPr>
      <w:r>
        <w:t>Size: 19.23 MB</w:t>
      </w:r>
    </w:p>
    <w:p>
      <w:r>
        <w:rPr>
          <w:b/>
        </w:rPr>
        <w:t>_dta_index_Headings_7_1374679995__K1_K2_6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HeadingId,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Title</w:t>
      </w:r>
    </w:p>
    <w:p>
      <w:pPr>
        <w:pStyle w:val="ListBullet"/>
      </w:pPr>
      <w:r>
        <w:t>Usage: 810,035 seeks, 0 scans, 0 lookups</w:t>
      </w:r>
    </w:p>
    <w:p>
      <w:pPr>
        <w:pStyle w:val="ListBullet"/>
      </w:pPr>
      <w:r>
        <w:t>Size: 8.00 MB</w:t>
      </w:r>
    </w:p>
    <w:p>
      <w:r>
        <w:rPr>
          <w:b/>
        </w:rPr>
        <w:t>_dta_index_Headings_7_1374679995__K2_K1_6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HeadingId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Title</w:t>
      </w:r>
    </w:p>
    <w:p>
      <w:pPr>
        <w:pStyle w:val="ListBullet"/>
      </w:pPr>
      <w:r>
        <w:t>Usage: 19,025 seeks, 0 scans, 0 lookups</w:t>
      </w:r>
    </w:p>
    <w:p>
      <w:pPr>
        <w:pStyle w:val="ListBullet"/>
      </w:pPr>
      <w:r>
        <w:t>Size: 7.91 MB</w:t>
      </w:r>
    </w:p>
    <w:p>
      <w:r>
        <w:rPr>
          <w:b/>
        </w:rPr>
        <w:t>SKI_ExpandAll_Heading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ExpandAll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HeadingId</w:t>
      </w:r>
    </w:p>
    <w:p>
      <w:pPr>
        <w:pStyle w:val="ListBullet"/>
      </w:pPr>
      <w:r>
        <w:t>Usage: 47 seeks, 5 scans, 0 lookups</w:t>
      </w:r>
    </w:p>
    <w:p>
      <w:pPr>
        <w:pStyle w:val="ListBullet"/>
      </w:pPr>
      <w:r>
        <w:t>Size: 2.35 MB</w:t>
      </w:r>
    </w:p>
    <w:p>
      <w:r>
        <w:rPr>
          <w:i/>
        </w:rPr>
        <w:t>[Unique]</w:t>
      </w:r>
      <w:r>
        <w:t xml:space="preserve"> SKI</w:t>
      </w:r>
      <w:r>
        <w:rPr>
          <w:i/>
        </w:rPr>
        <w:t>HeadingId</w:t>
      </w:r>
      <w:r>
        <w:t>Title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HeadingId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Title</w:t>
      </w:r>
    </w:p>
    <w:p>
      <w:pPr>
        <w:pStyle w:val="ListBullet"/>
      </w:pPr>
      <w:r>
        <w:t>Usage: 0 seeks, 149 scans, 0 lookups</w:t>
      </w:r>
    </w:p>
    <w:p>
      <w:pPr>
        <w:pStyle w:val="ListBullet"/>
      </w:pPr>
      <w:r>
        <w:t>Size: 7.50 MB</w:t>
      </w:r>
    </w:p>
    <w:p>
      <w:r>
        <w:rPr>
          <w:b/>
        </w:rPr>
        <w:t>SK_ActiveCategoryTitleDistrict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CategoryId, Title, DistrictId</w:t>
      </w:r>
    </w:p>
    <w:p>
      <w:pPr>
        <w:pStyle w:val="ListBullet"/>
      </w:pPr>
      <w:r>
        <w:t>Usage: 6,132 seeks, 4,687 scans, 0 lookups</w:t>
      </w:r>
    </w:p>
    <w:p>
      <w:pPr>
        <w:pStyle w:val="ListBullet"/>
      </w:pPr>
      <w:r>
        <w:t>Size: 11.34 MB</w:t>
      </w:r>
    </w:p>
    <w:p>
      <w:pPr>
        <w:pStyle w:val="Heading2"/>
      </w:pPr>
      <w:r>
        <w:t>dbo.HolidayCalendar</w:t>
      </w:r>
    </w:p>
    <w:p>
      <w:r>
        <w:rPr>
          <w:i/>
        </w:rPr>
        <w:t>Table rows: 29</w:t>
      </w:r>
    </w:p>
    <w:p>
      <w:r>
        <w:rPr>
          <w:b/>
        </w:rPr>
        <w:t>[PK]</w:t>
      </w:r>
      <w:r>
        <w:t xml:space="preserve"> HolidayCalendar</w:t>
      </w:r>
      <w:r>
        <w:t>pk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Year, Month</w:t>
      </w:r>
    </w:p>
    <w:p>
      <w:pPr>
        <w:pStyle w:val="ListBullet"/>
      </w:pPr>
      <w:r>
        <w:t>Usage: 1,275 seeks, 0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HolidayCalendar_Year_Month_index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Year, Month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dbo.HolidayCalendarVendor</w:t>
      </w:r>
    </w:p>
    <w:p>
      <w:r>
        <w:rPr>
          <w:i/>
        </w:rPr>
        <w:t>Table rows: 7</w:t>
      </w:r>
    </w:p>
    <w:p>
      <w:r>
        <w:rPr>
          <w:b/>
        </w:rPr>
        <w:t>[PK]</w:t>
      </w:r>
      <w:r>
        <w:t xml:space="preserve"> HolidayCalendarVendor</w:t>
      </w:r>
      <w:r>
        <w:t>pk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Year, Month, VendorId</w:t>
      </w:r>
    </w:p>
    <w:p>
      <w:pPr>
        <w:pStyle w:val="ListBullet"/>
      </w:pPr>
      <w:r>
        <w:t>Usage: 5 seeks, 0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HolidayCalendarVendor_Year_Month_index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Year, Month, VendorId</w:t>
      </w:r>
    </w:p>
    <w:p>
      <w:pPr>
        <w:pStyle w:val="ListBullet"/>
      </w:pPr>
      <w:r>
        <w:t>Usage: 1,280 seeks, 1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dbo.ImageErrors</w:t>
      </w:r>
    </w:p>
    <w:p>
      <w:r>
        <w:rPr>
          <w:i/>
        </w:rPr>
        <w:t>Table rows: 26,727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ImageErr</w:t>
      </w:r>
      <w:r>
        <w:t>FE6831C29F922480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imageErrorId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53.36 MB</w:t>
      </w:r>
    </w:p>
    <w:p>
      <w:r>
        <w:rPr>
          <w:b/>
        </w:rPr>
        <w:t>NonClusteredIndex-20210628-091606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imageURL, imageErrorId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error, logDate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36.91 MB</w:t>
      </w:r>
    </w:p>
    <w:p>
      <w:pPr>
        <w:pStyle w:val="Heading2"/>
      </w:pPr>
      <w:r>
        <w:t>dbo.ImageLog</w:t>
      </w:r>
    </w:p>
    <w:p>
      <w:r>
        <w:rPr>
          <w:i/>
        </w:rPr>
        <w:t>Table rows: 1,788,706</w:t>
      </w:r>
    </w:p>
    <w:p>
      <w:r>
        <w:rPr>
          <w:b/>
        </w:rPr>
        <w:t>[PK]</w:t>
      </w:r>
      <w:r>
        <w:t xml:space="preserve"> PK</w:t>
      </w:r>
      <w:r>
        <w:t>ImageLog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imageLogId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2156.07 MB</w:t>
      </w:r>
    </w:p>
    <w:p>
      <w:r>
        <w:rPr>
          <w:b/>
        </w:rPr>
        <w:t>NonClusteredIndex-20250321-091731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imageURL, writeStatus, writeDate DESC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imageLogId, imageId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243.83 MB</w:t>
      </w:r>
    </w:p>
    <w:p>
      <w:pPr>
        <w:pStyle w:val="Heading2"/>
      </w:pPr>
      <w:r>
        <w:t>dbo.Images</w:t>
      </w:r>
    </w:p>
    <w:p>
      <w:r>
        <w:rPr>
          <w:i/>
        </w:rPr>
        <w:t>Table rows: 1,736,177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Images</w:t>
      </w:r>
      <w:r>
        <w:t>336E9B55906715A9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imageId</w:t>
      </w:r>
    </w:p>
    <w:p>
      <w:pPr>
        <w:pStyle w:val="ListBullet"/>
      </w:pPr>
      <w:r>
        <w:t>Usage: 0 seeks, 0 scans, 1,746 lookups</w:t>
      </w:r>
    </w:p>
    <w:p>
      <w:pPr>
        <w:pStyle w:val="ListBullet"/>
      </w:pPr>
      <w:r>
        <w:t>Size: 971.13 MB</w:t>
      </w:r>
    </w:p>
    <w:p>
      <w:r>
        <w:rPr>
          <w:b/>
        </w:rPr>
        <w:t>SK_URLLoaded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imageURL, dateLoaded</w:t>
      </w:r>
    </w:p>
    <w:p>
      <w:pPr>
        <w:pStyle w:val="ListBullet"/>
      </w:pPr>
      <w:r>
        <w:t>Usage: 1,746 seeks, 0 scans, 0 lookups</w:t>
      </w:r>
    </w:p>
    <w:p>
      <w:pPr>
        <w:pStyle w:val="ListBullet"/>
      </w:pPr>
      <w:r>
        <w:t>Size: 184.19 MB</w:t>
      </w:r>
    </w:p>
    <w:p>
      <w:r>
        <w:rPr>
          <w:b/>
        </w:rPr>
        <w:t>DPA_RECIDX_416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pHash, imageSize, imageFormat</w:t>
      </w:r>
    </w:p>
    <w:p>
      <w:pPr>
        <w:pStyle w:val="ListBullet"/>
      </w:pPr>
      <w:r>
        <w:t>Usage: 0 seeks, 4 scans, 0 lookups</w:t>
      </w:r>
    </w:p>
    <w:p>
      <w:pPr>
        <w:pStyle w:val="ListBullet"/>
      </w:pPr>
      <w:r>
        <w:t>Size: 156.86 MB</w:t>
      </w:r>
    </w:p>
    <w:p>
      <w:pPr>
        <w:pStyle w:val="Heading2"/>
      </w:pPr>
      <w:r>
        <w:t>dbo.ImportCatalogDetail</w:t>
      </w:r>
    </w:p>
    <w:p>
      <w:r>
        <w:rPr>
          <w:i/>
        </w:rPr>
        <w:t>Table rows: 17,646</w:t>
      </w:r>
    </w:p>
    <w:p>
      <w:r>
        <w:rPr>
          <w:b/>
        </w:rPr>
        <w:t>[PK]</w:t>
      </w:r>
      <w:r>
        <w:t xml:space="preserve"> PK</w:t>
      </w:r>
      <w:r>
        <w:t>ImportCatalogDetail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ImportCatalogDetailId</w:t>
      </w:r>
    </w:p>
    <w:p>
      <w:pPr>
        <w:pStyle w:val="ListBullet"/>
      </w:pPr>
      <w:r>
        <w:t>Usage: 83 seeks, 56 scans, 0 lookups</w:t>
      </w:r>
    </w:p>
    <w:p>
      <w:pPr>
        <w:pStyle w:val="ListBullet"/>
      </w:pPr>
      <w:r>
        <w:t>Size: 2.11 MB</w:t>
      </w:r>
    </w:p>
    <w:p>
      <w:pPr>
        <w:pStyle w:val="Heading2"/>
      </w:pPr>
      <w:r>
        <w:t>dbo.ImportCatalogHeader</w:t>
      </w:r>
    </w:p>
    <w:p>
      <w:r>
        <w:rPr>
          <w:i/>
        </w:rPr>
        <w:t>Table rows: 2,822</w:t>
      </w:r>
    </w:p>
    <w:p>
      <w:r>
        <w:rPr>
          <w:b/>
        </w:rPr>
        <w:t>[PK]</w:t>
      </w:r>
      <w:r>
        <w:t xml:space="preserve"> PK</w:t>
      </w:r>
      <w:r>
        <w:t>ImportCatalogHeader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ImportCatalogHeaderId</w:t>
      </w:r>
    </w:p>
    <w:p>
      <w:pPr>
        <w:pStyle w:val="ListBullet"/>
      </w:pPr>
      <w:r>
        <w:t>Usage: 47 seeks, 121 scans, 0 lookups</w:t>
      </w:r>
    </w:p>
    <w:p>
      <w:pPr>
        <w:pStyle w:val="ListBullet"/>
      </w:pPr>
      <w:r>
        <w:t>Size: 0.16 MB</w:t>
      </w:r>
    </w:p>
    <w:p>
      <w:pPr>
        <w:pStyle w:val="Heading2"/>
      </w:pPr>
      <w:r>
        <w:t>dbo.ImportDetail</w:t>
      </w:r>
    </w:p>
    <w:p>
      <w:r>
        <w:rPr>
          <w:i/>
        </w:rPr>
        <w:t>Table rows: 882,935</w:t>
      </w:r>
    </w:p>
    <w:p>
      <w:r>
        <w:rPr>
          <w:b/>
        </w:rPr>
        <w:t>[PK]</w:t>
      </w:r>
      <w:r>
        <w:t xml:space="preserve"> PK</w:t>
      </w:r>
      <w:r>
        <w:t>ImportDetail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ImportDetailId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239.72 MB</w:t>
      </w:r>
    </w:p>
    <w:p>
      <w:pPr>
        <w:pStyle w:val="Heading2"/>
      </w:pPr>
      <w:r>
        <w:t>dbo.ImportMessages</w:t>
      </w:r>
    </w:p>
    <w:p>
      <w:r>
        <w:rPr>
          <w:i/>
        </w:rPr>
        <w:t>Table rows: 5,500</w:t>
      </w:r>
    </w:p>
    <w:p>
      <w:r>
        <w:rPr>
          <w:b/>
        </w:rPr>
        <w:t>[PK]</w:t>
      </w:r>
      <w:r>
        <w:t xml:space="preserve"> PK</w:t>
      </w:r>
      <w:r>
        <w:t>ImportMessages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MessageId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0.45 MB</w:t>
      </w:r>
    </w:p>
    <w:p>
      <w:pPr>
        <w:pStyle w:val="Heading2"/>
      </w:pPr>
      <w:r>
        <w:t>dbo.ImportProcesses</w:t>
      </w:r>
    </w:p>
    <w:p>
      <w:r>
        <w:rPr>
          <w:i/>
        </w:rPr>
        <w:t>Table rows: 754</w:t>
      </w:r>
    </w:p>
    <w:p>
      <w:r>
        <w:rPr>
          <w:b/>
        </w:rPr>
        <w:t>[PK]</w:t>
      </w:r>
      <w:r>
        <w:t xml:space="preserve"> PK</w:t>
      </w:r>
      <w:r>
        <w:t>Processes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ProcessId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0.05 MB</w:t>
      </w:r>
    </w:p>
    <w:p>
      <w:pPr>
        <w:pStyle w:val="Heading2"/>
      </w:pPr>
      <w:r>
        <w:t>dbo.Imports</w:t>
      </w:r>
    </w:p>
    <w:p>
      <w:r>
        <w:rPr>
          <w:i/>
        </w:rPr>
        <w:t>Table rows: 301</w:t>
      </w:r>
    </w:p>
    <w:p>
      <w:r>
        <w:rPr>
          <w:b/>
        </w:rPr>
        <w:t>[PK]</w:t>
      </w:r>
      <w:r>
        <w:t xml:space="preserve"> PK</w:t>
      </w:r>
      <w:r>
        <w:t>Imports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ImportId</w:t>
      </w:r>
    </w:p>
    <w:p>
      <w:pPr>
        <w:pStyle w:val="ListBullet"/>
      </w:pPr>
      <w:r>
        <w:t>Usage: 0 seeks, 6 scans, 0 lookups</w:t>
      </w:r>
    </w:p>
    <w:p>
      <w:pPr>
        <w:pStyle w:val="ListBullet"/>
      </w:pPr>
      <w:r>
        <w:t>Size: 0.05 MB</w:t>
      </w:r>
    </w:p>
    <w:p>
      <w:pPr>
        <w:pStyle w:val="Heading2"/>
      </w:pPr>
      <w:r>
        <w:t>dbo.InstructionBookContents</w:t>
      </w:r>
    </w:p>
    <w:p>
      <w:r>
        <w:rPr>
          <w:i/>
        </w:rPr>
        <w:t>Table rows: 31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Instruct</w:t>
      </w:r>
      <w:r>
        <w:t>9001CA154AB388B0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IBCId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0.07 MB</w:t>
      </w:r>
    </w:p>
    <w:p>
      <w:pPr>
        <w:pStyle w:val="Heading2"/>
      </w:pPr>
      <w:r>
        <w:t>dbo.InstructionBookTypes</w:t>
      </w:r>
    </w:p>
    <w:p>
      <w:r>
        <w:rPr>
          <w:i/>
        </w:rPr>
        <w:t>Table rows: 6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Instruct</w:t>
      </w:r>
      <w:r>
        <w:t>E64A5E1636AC9003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IBTypeId</w:t>
      </w:r>
    </w:p>
    <w:p>
      <w:pPr>
        <w:pStyle w:val="ListBullet"/>
      </w:pPr>
      <w:r>
        <w:t>Usage: 23,392 seeks, 2,663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dbo.Instructions</w:t>
      </w:r>
    </w:p>
    <w:p>
      <w:r>
        <w:rPr>
          <w:i/>
        </w:rPr>
        <w:t>Table rows: 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Instruct</w:t>
      </w:r>
      <w:r>
        <w:t>CE06947129C65AB9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InstructionId</w:t>
      </w:r>
    </w:p>
    <w:p>
      <w:pPr>
        <w:pStyle w:val="ListBullet"/>
      </w:pPr>
      <w:r>
        <w:t>Usage: 0 seeks, 22,239 scans, 0 lookups</w:t>
      </w:r>
    </w:p>
    <w:p>
      <w:pPr>
        <w:pStyle w:val="ListBullet"/>
      </w:pPr>
      <w:r>
        <w:t>Size: 0.04 MB</w:t>
      </w:r>
    </w:p>
    <w:p>
      <w:pPr>
        <w:pStyle w:val="Heading2"/>
      </w:pPr>
      <w:r>
        <w:t>dbo.Invoices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Invoices</w:t>
      </w:r>
      <w:r>
        <w:t>1F247CCC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InvoiceId</w:t>
      </w:r>
    </w:p>
    <w:p>
      <w:pPr>
        <w:pStyle w:val="ListBullet"/>
      </w:pPr>
      <w:r>
        <w:t>Usage: 2 seeks, 3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dbo.InvoiceTypes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InvoiceTypes</w:t>
      </w:r>
      <w:r>
        <w:t>1D3C345A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InvoiceTypeId</w:t>
      </w:r>
    </w:p>
    <w:p>
      <w:pPr>
        <w:pStyle w:val="ListBullet"/>
      </w:pPr>
      <w:r>
        <w:t>Usage: 2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dbo.IPQueue</w:t>
      </w:r>
    </w:p>
    <w:p>
      <w:r>
        <w:rPr>
          <w:i/>
        </w:rPr>
        <w:t>Table rows: 5,038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IPQueue</w:t>
      </w:r>
      <w:r>
        <w:t>4EC586B738FC4C6D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IPQueueId</w:t>
      </w:r>
    </w:p>
    <w:p>
      <w:pPr>
        <w:pStyle w:val="ListBullet"/>
      </w:pPr>
      <w:r>
        <w:t>Usage: 0 seeks, 76,026 scans, 0 lookups</w:t>
      </w:r>
    </w:p>
    <w:p>
      <w:pPr>
        <w:pStyle w:val="ListBullet"/>
      </w:pPr>
      <w:r>
        <w:t>Size: 0.54 MB</w:t>
      </w:r>
    </w:p>
    <w:p>
      <w:pPr>
        <w:pStyle w:val="Heading2"/>
      </w:pPr>
      <w:r>
        <w:t>dbo.IPQueueUsers</w:t>
      </w:r>
    </w:p>
    <w:p>
      <w:r>
        <w:rPr>
          <w:i/>
        </w:rPr>
        <w:t>Table rows: 489,217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IPQueueU</w:t>
      </w:r>
      <w:r>
        <w:t>5793EB133CCCDD51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IPQueueUserId</w:t>
      </w:r>
    </w:p>
    <w:p>
      <w:pPr>
        <w:pStyle w:val="ListBullet"/>
      </w:pPr>
      <w:r>
        <w:t>Usage: 0 seeks, 4 scans, 0 lookups</w:t>
      </w:r>
    </w:p>
    <w:p>
      <w:pPr>
        <w:pStyle w:val="ListBullet"/>
      </w:pPr>
      <w:r>
        <w:t>Size: 85.22 MB</w:t>
      </w:r>
    </w:p>
    <w:p>
      <w:pPr>
        <w:pStyle w:val="Heading2"/>
      </w:pPr>
      <w:r>
        <w:t>dbo.ItemContractPrices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ItemCont</w:t>
      </w:r>
      <w:r>
        <w:t>9F03B0683B0730CC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ICPId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dbo.ItemDocuments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ItemDocu</w:t>
      </w:r>
      <w:r>
        <w:t>2D6D2FEFEB03F9C0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ItemDocumentId</w:t>
      </w:r>
    </w:p>
    <w:p>
      <w:pPr>
        <w:pStyle w:val="ListBullet"/>
      </w:pPr>
      <w:r>
        <w:t>Usage: 1 seeks, 2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dbo.Items</w:t>
      </w:r>
    </w:p>
    <w:p>
      <w:r>
        <w:rPr>
          <w:i/>
        </w:rPr>
        <w:t>Table rows: 30,153,956</w:t>
      </w:r>
    </w:p>
    <w:p>
      <w:r>
        <w:rPr>
          <w:b/>
        </w:rPr>
        <w:t>[PK]</w:t>
      </w:r>
      <w:r>
        <w:t xml:space="preserve"> PK</w:t>
      </w:r>
      <w:r>
        <w:t>Items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>Usage: 7,162,948 seeks, 49 scans, 779 lookups</w:t>
      </w:r>
    </w:p>
    <w:p>
      <w:pPr>
        <w:pStyle w:val="ListBullet"/>
      </w:pPr>
      <w:r>
        <w:t>Size: 8107.64 MB</w:t>
      </w:r>
    </w:p>
    <w:p>
      <w:r>
        <w:rPr>
          <w:b/>
        </w:rPr>
        <w:t>SK_ItemCodeCategory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ItemCode, CategoryId</w:t>
      </w:r>
    </w:p>
    <w:p>
      <w:pPr>
        <w:pStyle w:val="ListBullet"/>
      </w:pPr>
      <w:r>
        <w:t>Usage: 783 seeks, 1 scans, 0 lookups</w:t>
      </w:r>
    </w:p>
    <w:p>
      <w:pPr>
        <w:pStyle w:val="ListBullet"/>
      </w:pPr>
      <w:r>
        <w:t>Size: 1024.01 MB</w:t>
      </w:r>
    </w:p>
    <w:p>
      <w:r>
        <w:rPr>
          <w:i/>
        </w:rPr>
        <w:t>[Unique]</w:t>
      </w:r>
      <w:r>
        <w:t xml:space="preserve"> SKI</w:t>
      </w:r>
      <w:r>
        <w:rPr>
          <w:i/>
        </w:rPr>
        <w:t>Item</w:t>
      </w:r>
      <w:r>
        <w:t>CategoryHeadingKeywordItemCodeUnit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CategoryId, ItemCode, UnitId, HeadingId, KeywordId</w:t>
      </w:r>
    </w:p>
    <w:p>
      <w:pPr>
        <w:pStyle w:val="ListBullet"/>
      </w:pPr>
      <w:r>
        <w:t>Usage: 452,671 seeks, 2 scans, 0 lookups</w:t>
      </w:r>
    </w:p>
    <w:p>
      <w:pPr>
        <w:pStyle w:val="ListBullet"/>
      </w:pPr>
      <w:r>
        <w:t>Size: 1212.10 MB</w:t>
      </w:r>
    </w:p>
    <w:p>
      <w:r>
        <w:rPr>
          <w:b/>
        </w:rPr>
        <w:t>SKI_HeadingActiveCategoryDistrict_Item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HeadingId, Active, CategoryId, DistrictId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>Usage: 14,300 seeks, 0 scans, 0 lookups</w:t>
      </w:r>
    </w:p>
    <w:p>
      <w:pPr>
        <w:pStyle w:val="ListBullet"/>
      </w:pPr>
      <w:r>
        <w:t>Size: 744.48 MB</w:t>
      </w:r>
    </w:p>
    <w:p>
      <w:r>
        <w:rPr>
          <w:b/>
        </w:rPr>
        <w:t>SK_ItemItemCodeCategory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ItemCode, CategoryId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920.99 MB</w:t>
      </w:r>
    </w:p>
    <w:p>
      <w:r>
        <w:rPr>
          <w:b/>
        </w:rPr>
        <w:t>DPA_RECIDX_18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CategoryId</w:t>
      </w:r>
    </w:p>
    <w:p>
      <w:pPr>
        <w:pStyle w:val="ListBullet"/>
      </w:pPr>
      <w:r>
        <w:t>Usage: 6 seeks, 49 scans, 0 lookups</w:t>
      </w:r>
    </w:p>
    <w:p>
      <w:pPr>
        <w:pStyle w:val="ListBullet"/>
      </w:pPr>
      <w:r>
        <w:t>Size: 529.26 MB</w:t>
      </w:r>
    </w:p>
    <w:p>
      <w:r>
        <w:rPr>
          <w:b/>
        </w:rPr>
        <w:t>SK_Heading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HeadingId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>Usage: 48 seeks, 1 scans, 0 lookups</w:t>
      </w:r>
    </w:p>
    <w:p>
      <w:pPr>
        <w:pStyle w:val="ListBullet"/>
      </w:pPr>
      <w:r>
        <w:t>Size: 471.72 MB</w:t>
      </w:r>
    </w:p>
    <w:p>
      <w:r>
        <w:rPr>
          <w:i/>
        </w:rPr>
        <w:t>[Unique]</w:t>
      </w:r>
      <w:r>
        <w:t xml:space="preserve"> SKI</w:t>
      </w:r>
      <w:r>
        <w:rPr>
          <w:i/>
        </w:rPr>
        <w:t>ItemCategoryActive</w:t>
      </w:r>
      <w:r>
        <w:t>HeadingKeyword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CategoryId,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HeadingId, KeywordId, DistrictId</w:t>
      </w:r>
    </w:p>
    <w:p>
      <w:pPr>
        <w:pStyle w:val="ListBullet"/>
      </w:pPr>
      <w:r>
        <w:t>Usage: 9 seeks, 0 scans, 0 lookups</w:t>
      </w:r>
    </w:p>
    <w:p>
      <w:pPr>
        <w:pStyle w:val="ListBullet"/>
      </w:pPr>
      <w:r>
        <w:t>Size: 773.78 MB</w:t>
      </w:r>
    </w:p>
    <w:p>
      <w:r>
        <w:rPr>
          <w:b/>
        </w:rPr>
        <w:t>_dta_index_Items_12_1509632471__K1_K6_K15_K8_K24_5_10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UnitId, DistrictId, HeadingId, KeywordId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Description, SortSeq</w:t>
      </w:r>
    </w:p>
    <w:p>
      <w:pPr>
        <w:pStyle w:val="ListBullet"/>
      </w:pPr>
      <w:r>
        <w:t>Usage: 3,109 seeks, 1 scans, 0 lookups</w:t>
      </w:r>
    </w:p>
    <w:p>
      <w:pPr>
        <w:pStyle w:val="ListBullet"/>
      </w:pPr>
      <w:r>
        <w:t>Size: 3647.90 MB</w:t>
      </w:r>
    </w:p>
    <w:p>
      <w:r>
        <w:rPr>
          <w:b/>
        </w:rPr>
        <w:t>SK_CategoryUnit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UnitId</w:t>
      </w:r>
    </w:p>
    <w:p>
      <w:pPr>
        <w:pStyle w:val="ListBullet"/>
      </w:pPr>
      <w:r>
        <w:t>Usage: 525 seeks, 6 scans, 0 lookups</w:t>
      </w:r>
    </w:p>
    <w:p>
      <w:pPr>
        <w:pStyle w:val="ListBullet"/>
      </w:pPr>
      <w:r>
        <w:t>Size: 572.18 MB</w:t>
      </w:r>
    </w:p>
    <w:p>
      <w:r>
        <w:rPr>
          <w:b/>
        </w:rPr>
        <w:t>SK_ItemActiveDistrict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Active, DistrictId</w:t>
      </w:r>
    </w:p>
    <w:p>
      <w:pPr>
        <w:pStyle w:val="ListBullet"/>
      </w:pPr>
      <w:r>
        <w:t>Usage: 152,981 seeks, 2 scans, 0 lookups</w:t>
      </w:r>
    </w:p>
    <w:p>
      <w:pPr>
        <w:pStyle w:val="ListBullet"/>
      </w:pPr>
      <w:r>
        <w:t>Size: 482.28 MB</w:t>
      </w:r>
    </w:p>
    <w:p>
      <w:r>
        <w:rPr>
          <w:b/>
        </w:rPr>
        <w:t>SKI_ActiveCategory_Heading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CategoryId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HeadingId</w:t>
      </w:r>
    </w:p>
    <w:p>
      <w:pPr>
        <w:pStyle w:val="ListBullet"/>
      </w:pPr>
      <w:r>
        <w:t>Usage: 10 seeks, 0 scans, 0 lookups</w:t>
      </w:r>
    </w:p>
    <w:p>
      <w:pPr>
        <w:pStyle w:val="ListBullet"/>
      </w:pPr>
      <w:r>
        <w:t>Size: 566.45 MB</w:t>
      </w:r>
    </w:p>
    <w:p>
      <w:r>
        <w:rPr>
          <w:b/>
        </w:rPr>
        <w:t>ski_CategoryDistrictActive_Heading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DistrictId,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HeadingId, ItemId</w:t>
      </w:r>
    </w:p>
    <w:p>
      <w:pPr>
        <w:pStyle w:val="ListBullet"/>
      </w:pPr>
      <w:r>
        <w:t>Usage: 4,843 seeks, 0 scans, 0 lookups</w:t>
      </w:r>
    </w:p>
    <w:p>
      <w:pPr>
        <w:pStyle w:val="ListBullet"/>
      </w:pPr>
      <w:r>
        <w:t>Size: 688.03 MB</w:t>
      </w:r>
    </w:p>
    <w:p>
      <w:r>
        <w:rPr>
          <w:b/>
        </w:rPr>
        <w:t>_dta_index_Items_7_1509632471__K1_K24_K6_K15_K18_K11_K7_K3_K8_4_5_10_12_16_17_19_20_22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KeywordId, UnitId, DistrictId, VendorId, EditionId, ParentCatalogId, CategoryId, HeadingId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ItemCode, Description, SortSeq, CopyrightYear, BrandName, ManufacturorNumber, VendorPartNumber, ItemsPerUnit, ExtraDetail</w:t>
      </w:r>
    </w:p>
    <w:p>
      <w:pPr>
        <w:pStyle w:val="ListBullet"/>
      </w:pPr>
      <w:r>
        <w:t>Usage: 3,530,391 seeks, 56 scans, 0 lookups</w:t>
      </w:r>
    </w:p>
    <w:p>
      <w:pPr>
        <w:pStyle w:val="ListBullet"/>
      </w:pPr>
      <w:r>
        <w:t>Size: 5125.30 MB</w:t>
      </w:r>
    </w:p>
    <w:p>
      <w:r>
        <w:rPr>
          <w:b/>
        </w:rPr>
        <w:t>SK_ItemHeading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ItemId, HeadingId</w:t>
      </w:r>
    </w:p>
    <w:p>
      <w:pPr>
        <w:pStyle w:val="ListBullet"/>
      </w:pPr>
      <w:r>
        <w:t>Usage: 250 seeks, 35 scans, 0 lookups</w:t>
      </w:r>
    </w:p>
    <w:p>
      <w:pPr>
        <w:pStyle w:val="ListBullet"/>
      </w:pPr>
      <w:r>
        <w:t>Size: 447.38 MB</w:t>
      </w:r>
    </w:p>
    <w:p>
      <w:r>
        <w:rPr>
          <w:b/>
        </w:rPr>
        <w:t>SKI_ItemCode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ItemCode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SortSeq</w:t>
      </w:r>
    </w:p>
    <w:p>
      <w:pPr>
        <w:pStyle w:val="ListBullet"/>
      </w:pPr>
      <w:r>
        <w:t>Usage: 1,642 seeks, 1 scans, 0 lookups</w:t>
      </w:r>
    </w:p>
    <w:p>
      <w:pPr>
        <w:pStyle w:val="ListBullet"/>
      </w:pPr>
      <w:r>
        <w:t>Size: 1738.48 MB</w:t>
      </w:r>
    </w:p>
    <w:p>
      <w:r>
        <w:rPr>
          <w:b/>
        </w:rPr>
        <w:t>SKI_ActiveHeading_ItemItemcodeDescrUnitSortseq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HeadingId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ItemId, ItemCode, Description, UnitId, SortSeq, DistrictId, ListPrice</w:t>
      </w:r>
    </w:p>
    <w:p>
      <w:pPr>
        <w:pStyle w:val="ListBullet"/>
      </w:pPr>
      <w:r>
        <w:t>Usage: 2 seeks, 1 scans, 0 lookups</w:t>
      </w:r>
    </w:p>
    <w:p>
      <w:pPr>
        <w:pStyle w:val="ListBullet"/>
      </w:pPr>
      <w:r>
        <w:t>Size: 4256.57 MB</w:t>
      </w:r>
    </w:p>
    <w:p>
      <w:r>
        <w:rPr>
          <w:b/>
        </w:rPr>
        <w:t>SK_CategoryPackedcode_ItemIdActiveItemCodeDescUnitParentHeadingRTKSortDist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PackedCode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ItemId, Active, ItemCode, Description, UnitId, ParentCatalogId, HeadingId, RTK, SortSeq, DistrictId</w:t>
      </w:r>
    </w:p>
    <w:p>
      <w:pPr>
        <w:pStyle w:val="ListBullet"/>
      </w:pPr>
      <w:r>
        <w:t>Usage: 8,712 seeks, 4 scans, 0 lookups</w:t>
      </w:r>
    </w:p>
    <w:p>
      <w:pPr>
        <w:pStyle w:val="ListBullet"/>
      </w:pPr>
      <w:r>
        <w:t>Size: 4452.03 MB</w:t>
      </w:r>
    </w:p>
    <w:p>
      <w:pPr>
        <w:pStyle w:val="Heading2"/>
      </w:pPr>
      <w:r>
        <w:t>dbo.ItemUpdates</w:t>
      </w:r>
    </w:p>
    <w:p>
      <w:r>
        <w:rPr>
          <w:i/>
        </w:rPr>
        <w:t>Table rows: 198,886</w:t>
      </w:r>
    </w:p>
    <w:p>
      <w:r>
        <w:rPr>
          <w:b/>
        </w:rPr>
        <w:t>[PK]</w:t>
      </w:r>
      <w:r>
        <w:t xml:space="preserve"> PK</w:t>
      </w:r>
      <w:r>
        <w:t>ItemUpdates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ItemUpdateId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16.12 MB</w:t>
      </w:r>
    </w:p>
    <w:p>
      <w:pPr>
        <w:pStyle w:val="Heading2"/>
      </w:pPr>
      <w:r>
        <w:t>dbo.jSessions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jSession</w:t>
      </w:r>
      <w:r>
        <w:t>DD84209B32A6F4F5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jSessionId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dbo.Keywords</w:t>
      </w:r>
    </w:p>
    <w:p>
      <w:r>
        <w:rPr>
          <w:i/>
        </w:rPr>
        <w:t>Table rows: 25,261</w:t>
      </w:r>
    </w:p>
    <w:p>
      <w:r>
        <w:rPr>
          <w:b/>
        </w:rPr>
        <w:t>[PK]</w:t>
      </w:r>
      <w:r>
        <w:t xml:space="preserve"> PK</w:t>
      </w:r>
      <w:r>
        <w:t>Keywords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KeywordId</w:t>
      </w:r>
    </w:p>
    <w:p>
      <w:pPr>
        <w:pStyle w:val="ListBullet"/>
      </w:pPr>
      <w:r>
        <w:t>Usage: 80,983 seeks, 0 scans, 25,109 lookups</w:t>
      </w:r>
    </w:p>
    <w:p>
      <w:pPr>
        <w:pStyle w:val="ListBullet"/>
      </w:pPr>
      <w:r>
        <w:t>Size: 2.09 MB</w:t>
      </w:r>
    </w:p>
    <w:p>
      <w:r>
        <w:rPr>
          <w:b/>
        </w:rPr>
        <w:t>SK_Heading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HeadingId</w:t>
      </w:r>
    </w:p>
    <w:p>
      <w:pPr>
        <w:pStyle w:val="ListBullet"/>
      </w:pPr>
      <w:r>
        <w:t>Usage: 25,112 seeks, 3 scans, 0 lookups</w:t>
      </w:r>
    </w:p>
    <w:p>
      <w:pPr>
        <w:pStyle w:val="ListBullet"/>
      </w:pPr>
      <w:r>
        <w:t>Size: 0.39 MB</w:t>
      </w:r>
    </w:p>
    <w:p>
      <w:r>
        <w:rPr>
          <w:b/>
        </w:rPr>
        <w:t>SK_Category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0.44 MB</w:t>
      </w:r>
    </w:p>
    <w:p>
      <w:r>
        <w:rPr>
          <w:b/>
        </w:rPr>
        <w:t>_dta_index_Keywords_7_1246679539__K2_K1_6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KeywordId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Keyword</w:t>
      </w:r>
    </w:p>
    <w:p>
      <w:pPr>
        <w:pStyle w:val="ListBullet"/>
      </w:pPr>
      <w:r>
        <w:t>Usage: 580,169 seeks, 0 scans, 0 lookups</w:t>
      </w:r>
    </w:p>
    <w:p>
      <w:pPr>
        <w:pStyle w:val="ListBullet"/>
      </w:pPr>
      <w:r>
        <w:t>Size: 0.74 MB</w:t>
      </w:r>
    </w:p>
    <w:p>
      <w:r>
        <w:rPr>
          <w:b/>
        </w:rPr>
        <w:t>_dta_index_Keywords_7_1246679539__K1_6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KeywordId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Keyword</w:t>
      </w:r>
    </w:p>
    <w:p>
      <w:pPr>
        <w:pStyle w:val="ListBullet"/>
      </w:pPr>
      <w:r>
        <w:t>Usage: 214,293 seeks, 2 scans, 0 lookups</w:t>
      </w:r>
    </w:p>
    <w:p>
      <w:pPr>
        <w:pStyle w:val="ListBullet"/>
      </w:pPr>
      <w:r>
        <w:t>Size: 0.61 MB</w:t>
      </w:r>
    </w:p>
    <w:p>
      <w:r>
        <w:rPr>
          <w:i/>
        </w:rPr>
        <w:t>[Unique]</w:t>
      </w:r>
      <w:r>
        <w:t xml:space="preserve"> SKI</w:t>
      </w:r>
      <w:r>
        <w:rPr>
          <w:i/>
        </w:rPr>
        <w:t>KeywordId</w:t>
      </w:r>
      <w:r>
        <w:t>Keyword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KeywordId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Keyword</w:t>
      </w:r>
    </w:p>
    <w:p>
      <w:pPr>
        <w:pStyle w:val="ListBullet"/>
      </w:pPr>
      <w:r>
        <w:t>Usage: 0 seeks, 848 scans, 0 lookups</w:t>
      </w:r>
    </w:p>
    <w:p>
      <w:pPr>
        <w:pStyle w:val="ListBullet"/>
      </w:pPr>
      <w:r>
        <w:t>Size: 0.61 MB</w:t>
      </w:r>
    </w:p>
    <w:p>
      <w:r>
        <w:rPr>
          <w:b/>
        </w:rPr>
        <w:t>SKI_KeywordHeadingDistrictActive_KeywordId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Keyword, HeadingId, DistrictId,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KeywordId, CategoryId</w:t>
      </w:r>
    </w:p>
    <w:p>
      <w:pPr>
        <w:pStyle w:val="ListBullet"/>
      </w:pPr>
      <w:r>
        <w:t>Usage: 9,378 seeks, 1 scans, 0 lookups</w:t>
      </w:r>
    </w:p>
    <w:p>
      <w:pPr>
        <w:pStyle w:val="ListBullet"/>
      </w:pPr>
      <w:r>
        <w:t>Size: 1.84 MB</w:t>
      </w:r>
    </w:p>
    <w:p>
      <w:pPr>
        <w:pStyle w:val="Heading2"/>
      </w:pPr>
      <w:r>
        <w:t>dbo.Ledger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Ledger</w:t>
      </w:r>
      <w:r>
        <w:t>1D072A30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LedgerId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dbo.LL_RepArea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LL</w:t>
      </w:r>
      <w:r>
        <w:t>RepArea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Ref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dbo.LL_RepLay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LL</w:t>
      </w:r>
      <w:r>
        <w:t>RepLay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Ref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dbo.ManufacturerProductLines</w:t>
      </w:r>
    </w:p>
    <w:p>
      <w:r>
        <w:rPr>
          <w:i/>
        </w:rPr>
        <w:t>Table rows: 14,298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Manufact</w:t>
      </w:r>
      <w:r>
        <w:t>4837625B00E92DC3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ManufacturerProductLineId</w:t>
      </w:r>
    </w:p>
    <w:p>
      <w:pPr>
        <w:pStyle w:val="ListBullet"/>
      </w:pPr>
      <w:r>
        <w:t>Usage: 3,215 seeks, 64 scans, 0 lookups</w:t>
      </w:r>
    </w:p>
    <w:p>
      <w:pPr>
        <w:pStyle w:val="ListBullet"/>
      </w:pPr>
      <w:r>
        <w:t>Size: 0.75 MB</w:t>
      </w:r>
    </w:p>
    <w:p>
      <w:pPr>
        <w:pStyle w:val="Heading2"/>
      </w:pPr>
      <w:r>
        <w:t>dbo.Manufacturers</w:t>
      </w:r>
    </w:p>
    <w:p>
      <w:r>
        <w:rPr>
          <w:i/>
        </w:rPr>
        <w:t>Table rows: 9,007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Manufact</w:t>
      </w:r>
      <w:r>
        <w:t>357E5CC16608FF6F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ManufacturerId</w:t>
      </w:r>
    </w:p>
    <w:p>
      <w:pPr>
        <w:pStyle w:val="ListBullet"/>
      </w:pPr>
      <w:r>
        <w:t>Usage: 26,625 seeks, 265 scans, 0 lookups</w:t>
      </w:r>
    </w:p>
    <w:p>
      <w:pPr>
        <w:pStyle w:val="ListBullet"/>
      </w:pPr>
      <w:r>
        <w:t>Size: 1.16 MB</w:t>
      </w:r>
    </w:p>
    <w:p>
      <w:pPr>
        <w:pStyle w:val="Heading2"/>
      </w:pPr>
      <w:r>
        <w:t>dbo.MappedItems</w:t>
      </w:r>
    </w:p>
    <w:p>
      <w:r>
        <w:rPr>
          <w:i/>
        </w:rPr>
        <w:t>Table rows: 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MappedIt</w:t>
      </w:r>
      <w:r>
        <w:t>64ED12E457E92F51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MappedItemId</w:t>
      </w:r>
    </w:p>
    <w:p>
      <w:pPr>
        <w:pStyle w:val="ListBullet"/>
      </w:pPr>
      <w:r>
        <w:t>Usage: 1 seeks, 41 scans, 0 lookups</w:t>
      </w:r>
    </w:p>
    <w:p>
      <w:pPr>
        <w:pStyle w:val="ListBullet"/>
      </w:pPr>
      <w:r>
        <w:t>Size: 0.02 MB</w:t>
      </w:r>
    </w:p>
    <w:p>
      <w:r>
        <w:rPr>
          <w:i/>
        </w:rPr>
        <w:t>[Unique]</w:t>
      </w:r>
      <w:r>
        <w:t xml:space="preserve"> SK</w:t>
      </w:r>
      <w:r>
        <w:t>Map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OrigItemId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NewItemId</w:t>
      </w:r>
    </w:p>
    <w:p>
      <w:pPr>
        <w:pStyle w:val="ListBullet"/>
      </w:pPr>
      <w:r>
        <w:t>Usage: 190,538 seeks, 2,773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dbo.Menus</w:t>
      </w:r>
    </w:p>
    <w:p>
      <w:r>
        <w:rPr>
          <w:i/>
        </w:rPr>
        <w:t>Table rows: 4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Menus</w:t>
      </w:r>
      <w:r>
        <w:t>C99ED23062C01C6B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MenuId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dbo.Messages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Messages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MessageId</w:t>
      </w:r>
    </w:p>
    <w:p>
      <w:pPr>
        <w:pStyle w:val="ListBullet"/>
      </w:pPr>
      <w:r>
        <w:t>Usage: 1 seeks, 2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dbo.Months</w:t>
      </w:r>
    </w:p>
    <w:p>
      <w:r>
        <w:rPr>
          <w:i/>
        </w:rPr>
        <w:t>Table rows: 12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MonthNam</w:t>
      </w:r>
      <w:r>
        <w:t>9FA83FA626129C39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MonthId</w:t>
      </w:r>
    </w:p>
    <w:p>
      <w:pPr>
        <w:pStyle w:val="ListBullet"/>
      </w:pPr>
      <w:r>
        <w:t>Usage: 0 seeks, 235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dbo.MSDS</w:t>
      </w:r>
    </w:p>
    <w:p>
      <w:r>
        <w:rPr>
          <w:i/>
        </w:rPr>
        <w:t>Table rows: 58,726</w:t>
      </w:r>
    </w:p>
    <w:p>
      <w:r>
        <w:rPr>
          <w:b/>
        </w:rPr>
        <w:t>[PK]</w:t>
      </w:r>
      <w:r>
        <w:t xml:space="preserve"> PK</w:t>
      </w:r>
      <w:r>
        <w:t>MSDS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MSDSId</w:t>
      </w:r>
    </w:p>
    <w:p>
      <w:pPr>
        <w:pStyle w:val="ListBullet"/>
      </w:pPr>
      <w:r>
        <w:t>Usage: 1,850 seeks, 15 scans, 0 lookups</w:t>
      </w:r>
    </w:p>
    <w:p>
      <w:pPr>
        <w:pStyle w:val="ListBullet"/>
      </w:pPr>
      <w:r>
        <w:t>Size: 7.41 MB</w:t>
      </w:r>
    </w:p>
    <w:p>
      <w:r>
        <w:rPr>
          <w:b/>
        </w:rPr>
        <w:t>SKI_CurrentVersion_DocId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CurrentVersionMSDSId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MSDSId, ContentCentralMSDSDocId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0.86 MB</w:t>
      </w:r>
    </w:p>
    <w:p>
      <w:pPr>
        <w:pStyle w:val="Heading2"/>
      </w:pPr>
      <w:r>
        <w:t>dbo.MSDSDetail</w:t>
      </w:r>
    </w:p>
    <w:p>
      <w:r>
        <w:rPr>
          <w:i/>
        </w:rPr>
        <w:t>Table rows: 138,516</w:t>
      </w:r>
    </w:p>
    <w:p>
      <w:r>
        <w:rPr>
          <w:b/>
        </w:rPr>
        <w:t>[PK]</w:t>
      </w:r>
      <w:r>
        <w:t xml:space="preserve"> PK</w:t>
      </w:r>
      <w:r>
        <w:t>MSDSDetail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MSDSDetailID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9.37 MB</w:t>
      </w:r>
    </w:p>
    <w:p>
      <w:r>
        <w:rPr>
          <w:b/>
        </w:rPr>
        <w:t>SKI_MSDSCAS_Id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MSDSID, RTK_CASFileId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MSDSDetailID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2.43 MB</w:t>
      </w:r>
    </w:p>
    <w:p>
      <w:pPr>
        <w:pStyle w:val="Heading2"/>
      </w:pPr>
      <w:r>
        <w:t>dbo.MSRPExcelExport</w:t>
      </w:r>
    </w:p>
    <w:p>
      <w:r>
        <w:rPr>
          <w:i/>
        </w:rPr>
        <w:t>Table rows: 563</w:t>
      </w:r>
    </w:p>
    <w:p>
      <w:r>
        <w:rPr>
          <w:b/>
        </w:rPr>
        <w:t>[PK]</w:t>
      </w:r>
      <w:r>
        <w:t xml:space="preserve"> PK</w:t>
      </w:r>
      <w:r>
        <w:t>MSRPExcelExport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MSRPExcelExportId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0.12 MB</w:t>
      </w:r>
    </w:p>
    <w:p>
      <w:pPr>
        <w:pStyle w:val="Heading2"/>
      </w:pPr>
      <w:r>
        <w:t>dbo.MSRPExcelImport</w:t>
      </w:r>
    </w:p>
    <w:p>
      <w:r>
        <w:rPr>
          <w:i/>
        </w:rPr>
        <w:t>Table rows: 76,315</w:t>
      </w:r>
    </w:p>
    <w:p>
      <w:r>
        <w:rPr>
          <w:b/>
        </w:rPr>
        <w:t>[PK]</w:t>
      </w:r>
      <w:r>
        <w:t xml:space="preserve"> PK</w:t>
      </w:r>
      <w:r>
        <w:t>MSRPExcelImport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MSRPExcelImportId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17.23 MB</w:t>
      </w:r>
    </w:p>
    <w:p>
      <w:pPr>
        <w:pStyle w:val="Heading2"/>
      </w:pPr>
      <w:r>
        <w:t>dbo.MSRPOptions</w:t>
      </w:r>
    </w:p>
    <w:p>
      <w:r>
        <w:rPr>
          <w:i/>
        </w:rPr>
        <w:t>Table rows: 12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MSRPOpti</w:t>
      </w:r>
      <w:r>
        <w:t>FBF27A777BA25A27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MSRPOptionId</w:t>
      </w:r>
    </w:p>
    <w:p>
      <w:pPr>
        <w:pStyle w:val="ListBullet"/>
      </w:pPr>
      <w:r>
        <w:t>Usage: 942 seeks, 7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SKI_Name_OptionId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MSRPOptionName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MSRPOptionId, Active</w:t>
      </w:r>
    </w:p>
    <w:p>
      <w:pPr>
        <w:pStyle w:val="ListBullet"/>
      </w:pPr>
      <w:r>
        <w:t>Usage: 81 seeks, 87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dbo.NextNumber</w:t>
      </w:r>
    </w:p>
    <w:p>
      <w:r>
        <w:rPr>
          <w:i/>
        </w:rPr>
        <w:t>Table rows: 24,263</w:t>
      </w:r>
    </w:p>
    <w:p>
      <w:r>
        <w:rPr>
          <w:b/>
        </w:rPr>
        <w:t>[PK]</w:t>
      </w:r>
      <w:r>
        <w:t xml:space="preserve"> PK</w:t>
      </w:r>
      <w:r>
        <w:t>ReqPONext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NextNumberId</w:t>
      </w:r>
    </w:p>
    <w:p>
      <w:pPr>
        <w:pStyle w:val="ListBullet"/>
      </w:pPr>
      <w:r>
        <w:t>Usage: 44 seeks, 0 scans, 1,389 lookups</w:t>
      </w:r>
    </w:p>
    <w:p>
      <w:pPr>
        <w:pStyle w:val="ListBullet"/>
      </w:pPr>
      <w:r>
        <w:t>Size: 1.63 MB</w:t>
      </w:r>
    </w:p>
    <w:p>
      <w:r>
        <w:rPr>
          <w:i/>
        </w:rPr>
        <w:t>[Unique]</w:t>
      </w:r>
      <w:r>
        <w:t xml:space="preserve"> SK</w:t>
      </w:r>
      <w:r>
        <w:t>BIS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BudgetId, IdType, SchoolId</w:t>
      </w:r>
    </w:p>
    <w:p>
      <w:pPr>
        <w:pStyle w:val="ListBullet"/>
      </w:pPr>
      <w:r>
        <w:t>Usage: 5,884 seeks, 0 scans, 0 lookups</w:t>
      </w:r>
    </w:p>
    <w:p>
      <w:pPr>
        <w:pStyle w:val="ListBullet"/>
      </w:pPr>
      <w:r>
        <w:t>Size: 0.60 MB</w:t>
      </w:r>
    </w:p>
    <w:p>
      <w:r>
        <w:rPr>
          <w:i/>
        </w:rPr>
        <w:t>[Unique]</w:t>
      </w:r>
      <w:r>
        <w:t xml:space="preserve"> IX</w:t>
      </w:r>
      <w:r>
        <w:rPr>
          <w:i/>
        </w:rPr>
        <w:t>NextNumber</w:t>
      </w:r>
      <w:r>
        <w:t>Composite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SchoolId, BudgetId, IdType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Prefix, Suffix, NextNumber</w:t>
      </w:r>
    </w:p>
    <w:p>
      <w:pPr>
        <w:pStyle w:val="ListBullet"/>
      </w:pPr>
      <w:r>
        <w:t>Usage: 36,813 seeks, 0 scans, 0 lookups</w:t>
      </w:r>
    </w:p>
    <w:p>
      <w:pPr>
        <w:pStyle w:val="ListBullet"/>
      </w:pPr>
      <w:r>
        <w:t>Size: 1.37 MB</w:t>
      </w:r>
    </w:p>
    <w:p>
      <w:r>
        <w:rPr>
          <w:b/>
        </w:rPr>
        <w:t>SK_IDType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IdType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0.32 MB</w:t>
      </w:r>
    </w:p>
    <w:p>
      <w:r>
        <w:rPr>
          <w:b/>
        </w:rPr>
        <w:t>_dta_index_NextNumber_7_1182679311__K4_K5_3_11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BudgetId, IdType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SchoolId, FFMessage</w:t>
      </w:r>
    </w:p>
    <w:p>
      <w:pPr>
        <w:pStyle w:val="ListBullet"/>
      </w:pPr>
      <w:r>
        <w:t>Usage: 444 seeks, 145 scans, 0 lookups</w:t>
      </w:r>
    </w:p>
    <w:p>
      <w:pPr>
        <w:pStyle w:val="ListBullet"/>
      </w:pPr>
      <w:r>
        <w:t>Size: 0.58 MB</w:t>
      </w:r>
    </w:p>
    <w:p>
      <w:pPr>
        <w:pStyle w:val="Heading2"/>
      </w:pPr>
      <w:r>
        <w:t>dbo.NotificationOptions</w:t>
      </w:r>
    </w:p>
    <w:p>
      <w:r>
        <w:rPr>
          <w:i/>
        </w:rPr>
        <w:t>Table rows: 4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Notifica</w:t>
      </w:r>
      <w:r>
        <w:t>EC3B5DF0BADE7CE9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NotificationOptionId</w:t>
      </w:r>
    </w:p>
    <w:p>
      <w:pPr>
        <w:pStyle w:val="ListBullet"/>
      </w:pPr>
      <w:r>
        <w:t>Usage: 253 seeks, 3,199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dbo.Notifications</w:t>
      </w:r>
    </w:p>
    <w:p>
      <w:r>
        <w:rPr>
          <w:i/>
        </w:rPr>
        <w:t>Table rows: 720</w:t>
      </w:r>
    </w:p>
    <w:p>
      <w:r>
        <w:rPr>
          <w:i/>
        </w:rPr>
        <w:t>[Unique]</w:t>
      </w:r>
      <w:r>
        <w:t xml:space="preserve"> PK</w:t>
      </w:r>
      <w:r>
        <w:t>Notifications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NotificationId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3.13 MB</w:t>
      </w:r>
    </w:p>
    <w:p>
      <w:pPr>
        <w:pStyle w:val="Heading2"/>
      </w:pPr>
      <w:r>
        <w:t>dbo.OBPrices</w:t>
      </w:r>
    </w:p>
    <w:p>
      <w:r>
        <w:rPr>
          <w:i/>
        </w:rPr>
        <w:t>Table rows: 0</w:t>
      </w:r>
    </w:p>
    <w:p>
      <w:r>
        <w:rPr>
          <w:b/>
        </w:rPr>
        <w:t>SK_Item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0.00 MB</w:t>
      </w:r>
    </w:p>
    <w:p>
      <w:r>
        <w:rPr>
          <w:b/>
        </w:rPr>
        <w:t>SK_PricePlan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PricePlanId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r>
        <w:rPr>
          <w:b/>
        </w:rPr>
        <w:t>SK_Vendor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0.00 MB</w:t>
      </w:r>
    </w:p>
    <w:p>
      <w:r>
        <w:rPr>
          <w:b/>
        </w:rPr>
        <w:t>SK_Award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AwardId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0.00 MB</w:t>
      </w:r>
    </w:p>
    <w:p>
      <w:r>
        <w:rPr>
          <w:b/>
        </w:rPr>
        <w:t>SK_Category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0.00 MB</w:t>
      </w:r>
    </w:p>
    <w:p>
      <w:r>
        <w:rPr>
          <w:b/>
        </w:rPr>
        <w:t>SK_BidItem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BidItemId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0.00 MB</w:t>
      </w:r>
    </w:p>
    <w:p>
      <w:r>
        <w:rPr>
          <w:b/>
        </w:rPr>
        <w:t>SK_PPCat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PricePlanId, CategoryId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dbo.OBView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OBView</w:t>
      </w:r>
      <w:r>
        <w:t>744F2D60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OBDWorkId</w:t>
      </w:r>
    </w:p>
    <w:p>
      <w:pPr>
        <w:pStyle w:val="ListBullet"/>
      </w:pPr>
      <w:r>
        <w:t>Usage: 0 seeks, 6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dbo.Options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Options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OptionId</w:t>
      </w:r>
    </w:p>
    <w:p>
      <w:pPr>
        <w:pStyle w:val="ListBullet"/>
      </w:pPr>
      <w:r>
        <w:t>Usage: 3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dbo.OptionsLink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OptionsLink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OptionLinkId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dbo.OrderBookAlwaysAdd</w:t>
      </w:r>
    </w:p>
    <w:p>
      <w:r>
        <w:rPr>
          <w:i/>
        </w:rPr>
        <w:t>Table rows: 9</w:t>
      </w:r>
    </w:p>
    <w:p>
      <w:r>
        <w:rPr>
          <w:b/>
        </w:rPr>
        <w:t>[PK]</w:t>
      </w:r>
      <w:r>
        <w:t xml:space="preserve"> PK</w:t>
      </w:r>
      <w:r>
        <w:t>OrderBookAlwaysAdd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OBAAId</w:t>
      </w:r>
    </w:p>
    <w:p>
      <w:pPr>
        <w:pStyle w:val="ListBullet"/>
      </w:pPr>
      <w:r>
        <w:t>Usage: 0 seeks, 70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dbo.OrderBookDetail</w:t>
      </w:r>
    </w:p>
    <w:p>
      <w:r>
        <w:rPr>
          <w:i/>
        </w:rPr>
        <w:t>Table rows: 37,804,007</w:t>
      </w:r>
    </w:p>
    <w:p>
      <w:r>
        <w:rPr>
          <w:b/>
        </w:rPr>
        <w:t>[PK]</w:t>
      </w:r>
      <w:r>
        <w:t xml:space="preserve"> PK</w:t>
      </w:r>
      <w:r>
        <w:t>OrderBookDetail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OrderBookDetailId</w:t>
      </w:r>
    </w:p>
    <w:p>
      <w:pPr>
        <w:pStyle w:val="ListBullet"/>
      </w:pPr>
      <w:r>
        <w:t>Usage: 0 seeks, 23 scans, 429 lookups</w:t>
      </w:r>
    </w:p>
    <w:p>
      <w:pPr>
        <w:pStyle w:val="ListBullet"/>
      </w:pPr>
      <w:r>
        <w:t>Size: 4212.03 MB</w:t>
      </w:r>
    </w:p>
    <w:p>
      <w:r>
        <w:rPr>
          <w:b/>
        </w:rPr>
        <w:t>SKI_OrderBook_Item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OrderBookId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>Usage: 715 seeks, 3 scans, 0 lookups</w:t>
      </w:r>
    </w:p>
    <w:p>
      <w:pPr>
        <w:pStyle w:val="ListBullet"/>
      </w:pPr>
      <w:r>
        <w:t>Size: 676.76 MB</w:t>
      </w:r>
    </w:p>
    <w:p>
      <w:r>
        <w:rPr>
          <w:b/>
        </w:rPr>
        <w:t>ti_CrossRef_OrderBookDetailId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CrossRefId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OrderBookDetailId</w:t>
      </w:r>
    </w:p>
    <w:p>
      <w:pPr>
        <w:pStyle w:val="ListBullet"/>
      </w:pPr>
      <w:r>
        <w:t>Usage: 1 seeks, 4 scans, 0 lookups</w:t>
      </w:r>
    </w:p>
    <w:p>
      <w:pPr>
        <w:pStyle w:val="ListBullet"/>
      </w:pPr>
      <w:r>
        <w:t>Size: 528.70 MB</w:t>
      </w:r>
    </w:p>
    <w:p>
      <w:pPr>
        <w:pStyle w:val="Heading2"/>
      </w:pPr>
      <w:r>
        <w:t>dbo.OrderBookDetailOld</w:t>
      </w:r>
    </w:p>
    <w:p>
      <w:r>
        <w:rPr>
          <w:i/>
        </w:rPr>
        <w:t>Table rows: 187,630,151</w:t>
      </w:r>
    </w:p>
    <w:p>
      <w:r>
        <w:rPr>
          <w:b/>
        </w:rPr>
        <w:t>[PK]</w:t>
      </w:r>
      <w:r>
        <w:t xml:space="preserve"> PK</w:t>
      </w:r>
      <w:r>
        <w:t>OrderBookDetailOld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OrderBookDetailId</w:t>
      </w:r>
    </w:p>
    <w:p>
      <w:pPr>
        <w:pStyle w:val="ListBullet"/>
      </w:pPr>
      <w:r>
        <w:t>Usage: 0 seeks, 22 scans, 0 lookups</w:t>
      </w:r>
    </w:p>
    <w:p>
      <w:pPr>
        <w:pStyle w:val="ListBullet"/>
      </w:pPr>
      <w:r>
        <w:t>Size: 3446.95 MB</w:t>
      </w:r>
    </w:p>
    <w:p>
      <w:r>
        <w:rPr>
          <w:b/>
        </w:rPr>
        <w:t>SK_OrderBook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OrderBookId</w:t>
      </w:r>
    </w:p>
    <w:p>
      <w:pPr>
        <w:pStyle w:val="ListBullet"/>
      </w:pPr>
      <w:r>
        <w:t>Usage: 1 seeks, 4 scans, 0 lookups</w:t>
      </w:r>
    </w:p>
    <w:p>
      <w:pPr>
        <w:pStyle w:val="ListBullet"/>
      </w:pPr>
      <w:r>
        <w:t>Size: 2542.67 MB</w:t>
      </w:r>
    </w:p>
    <w:p>
      <w:r>
        <w:rPr>
          <w:b/>
        </w:rPr>
        <w:t>SK_OrderBookItem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OrderBookId, 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OrderBookDetailId, BidItemId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3995.20 MB</w:t>
      </w:r>
    </w:p>
    <w:p>
      <w:r>
        <w:rPr>
          <w:b/>
        </w:rPr>
        <w:t>SK_IPKey1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OrderBookId,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OrderBookDetailId, ItemId, BidItemId, Weight, CatalogId, CrossRefId, BidPrice, CatalogPage, CatalogYear, VendorCode, VendorName, VendorItemCode, AwardId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8831.27 MB</w:t>
      </w:r>
    </w:p>
    <w:p>
      <w:r>
        <w:rPr>
          <w:b/>
        </w:rPr>
        <w:t>SKI_OrderBook_OBDetailVendorCodeNameId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OrderBookId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OrderBookDetailId, VendorCode, VendorName, VendorId</w:t>
      </w:r>
    </w:p>
    <w:p>
      <w:pPr>
        <w:pStyle w:val="ListBullet"/>
      </w:pPr>
      <w:r>
        <w:t>Usage: 0 seeks, 5 scans, 0 lookups</w:t>
      </w:r>
    </w:p>
    <w:p>
      <w:pPr>
        <w:pStyle w:val="ListBullet"/>
      </w:pPr>
      <w:r>
        <w:t>Size: 3333.49 MB</w:t>
      </w:r>
    </w:p>
    <w:p>
      <w:pPr>
        <w:pStyle w:val="Heading2"/>
      </w:pPr>
      <w:r>
        <w:t>dbo.OrderBookLog</w:t>
      </w:r>
    </w:p>
    <w:p>
      <w:r>
        <w:rPr>
          <w:i/>
        </w:rPr>
        <w:t>Table rows: 474,297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OrderBookLog</w:t>
      </w:r>
      <w:r>
        <w:t>3528CC84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OrderBookLogId</w:t>
      </w:r>
    </w:p>
    <w:p>
      <w:pPr>
        <w:pStyle w:val="ListBullet"/>
      </w:pPr>
      <w:r>
        <w:t>Usage: 0 seeks, 4 scans, 0 lookups</w:t>
      </w:r>
    </w:p>
    <w:p>
      <w:pPr>
        <w:pStyle w:val="ListBullet"/>
      </w:pPr>
      <w:r>
        <w:t>Size: 45.13 MB</w:t>
      </w:r>
    </w:p>
    <w:p>
      <w:pPr>
        <w:pStyle w:val="Heading2"/>
      </w:pPr>
      <w:r>
        <w:t>dbo.OrderBooks</w:t>
      </w:r>
    </w:p>
    <w:p>
      <w:r>
        <w:rPr>
          <w:i/>
        </w:rPr>
        <w:t>Table rows: 30,399</w:t>
      </w:r>
    </w:p>
    <w:p>
      <w:r>
        <w:rPr>
          <w:b/>
        </w:rPr>
        <w:t>[PK]</w:t>
      </w:r>
      <w:r>
        <w:t xml:space="preserve"> PK</w:t>
      </w:r>
      <w:r>
        <w:t>OrderBooks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OrderBookId</w:t>
      </w:r>
    </w:p>
    <w:p>
      <w:pPr>
        <w:pStyle w:val="ListBullet"/>
      </w:pPr>
      <w:r>
        <w:t>Usage: 955 seeks, 19,767 scans, 0 lookups</w:t>
      </w:r>
    </w:p>
    <w:p>
      <w:pPr>
        <w:pStyle w:val="ListBullet"/>
      </w:pPr>
      <w:r>
        <w:t>Size: 5.30 MB</w:t>
      </w:r>
    </w:p>
    <w:p>
      <w:pPr>
        <w:pStyle w:val="Heading2"/>
      </w:pPr>
      <w:r>
        <w:t>dbo.OrderBookTypes</w:t>
      </w:r>
    </w:p>
    <w:p>
      <w:r>
        <w:rPr>
          <w:i/>
        </w:rPr>
        <w:t>Table rows: 12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OrderBookTypes</w:t>
      </w:r>
      <w:r>
        <w:t>7405149D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OrderBookTypeId</w:t>
      </w:r>
    </w:p>
    <w:p>
      <w:pPr>
        <w:pStyle w:val="ListBullet"/>
      </w:pPr>
      <w:r>
        <w:t>Usage: 68 seeks, 53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dbo.Payments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Payments</w:t>
      </w:r>
      <w:r>
        <w:t>22F50DB0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PaymentId</w:t>
      </w:r>
    </w:p>
    <w:p>
      <w:pPr>
        <w:pStyle w:val="ListBullet"/>
      </w:pPr>
      <w:r>
        <w:t>Usage: 1 seeks, 4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dbo.PaymentTypes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PaymentTypes</w:t>
      </w:r>
      <w:r>
        <w:t>210CC53E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PaymentTypeId</w:t>
      </w:r>
    </w:p>
    <w:p>
      <w:pPr>
        <w:pStyle w:val="ListBullet"/>
      </w:pPr>
      <w:r>
        <w:t>Usage: 2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dbo.PendingApprovals</w:t>
      </w:r>
    </w:p>
    <w:p>
      <w:r>
        <w:rPr>
          <w:i/>
        </w:rPr>
        <w:t>Table rows: 567,122</w:t>
      </w:r>
    </w:p>
    <w:p>
      <w:r>
        <w:rPr>
          <w:b/>
        </w:rPr>
        <w:t>[PK]</w:t>
      </w:r>
      <w:r>
        <w:t xml:space="preserve"> PK</w:t>
      </w:r>
      <w:r>
        <w:t>PendingApprovals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SysId</w:t>
      </w:r>
    </w:p>
    <w:p>
      <w:pPr>
        <w:pStyle w:val="ListBullet"/>
      </w:pPr>
      <w:r>
        <w:t>Usage: 0 seeks, 5 scans, 630 lookups</w:t>
      </w:r>
    </w:p>
    <w:p>
      <w:pPr>
        <w:pStyle w:val="ListBullet"/>
      </w:pPr>
      <w:r>
        <w:t>Size: 57.31 MB</w:t>
      </w:r>
    </w:p>
    <w:p>
      <w:r>
        <w:rPr>
          <w:b/>
        </w:rPr>
        <w:t>SK_SessionId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SessionId</w:t>
      </w:r>
    </w:p>
    <w:p>
      <w:pPr>
        <w:pStyle w:val="ListBullet"/>
      </w:pPr>
      <w:r>
        <w:t>Usage: 462 seeks, 0 scans, 0 lookups</w:t>
      </w:r>
    </w:p>
    <w:p>
      <w:pPr>
        <w:pStyle w:val="ListBullet"/>
      </w:pPr>
      <w:r>
        <w:t>Size: 8.84 MB</w:t>
      </w:r>
    </w:p>
    <w:p>
      <w:r>
        <w:rPr>
          <w:b/>
        </w:rPr>
        <w:t>SK_LastApproval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LastApprovalId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9.09 MB</w:t>
      </w:r>
    </w:p>
    <w:p>
      <w:r>
        <w:rPr>
          <w:b/>
        </w:rPr>
        <w:t>SK_SessionNextApproverStatus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SessionId, NextApproverId, StatusId</w:t>
      </w:r>
    </w:p>
    <w:p>
      <w:pPr>
        <w:pStyle w:val="ListBullet"/>
      </w:pPr>
      <w:r>
        <w:t>Usage: 146 seeks, 0 scans, 0 lookups</w:t>
      </w:r>
    </w:p>
    <w:p>
      <w:pPr>
        <w:pStyle w:val="ListBullet"/>
      </w:pPr>
      <w:r>
        <w:t>Size: 14.13 MB</w:t>
      </w:r>
    </w:p>
    <w:p>
      <w:r>
        <w:rPr>
          <w:b/>
        </w:rPr>
        <w:t>SK_SessionRequisition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SessionId, RequisitionId</w:t>
      </w:r>
    </w:p>
    <w:p>
      <w:pPr>
        <w:pStyle w:val="ListBullet"/>
      </w:pPr>
      <w:r>
        <w:t>Usage: 64 seeks, 1 scans, 0 lookups</w:t>
      </w:r>
    </w:p>
    <w:p>
      <w:pPr>
        <w:pStyle w:val="ListBullet"/>
      </w:pPr>
      <w:r>
        <w:t>Size: 11.83 MB</w:t>
      </w:r>
    </w:p>
    <w:p>
      <w:pPr>
        <w:pStyle w:val="Heading2"/>
      </w:pPr>
      <w:r>
        <w:t>dbo.PO</w:t>
      </w:r>
    </w:p>
    <w:p>
      <w:r>
        <w:rPr>
          <w:i/>
        </w:rPr>
        <w:t>Table rows: 2,462,030</w:t>
      </w:r>
    </w:p>
    <w:p>
      <w:r>
        <w:rPr>
          <w:b/>
        </w:rPr>
        <w:t>[PK]</w:t>
      </w:r>
      <w:r>
        <w:t xml:space="preserve"> PK</w:t>
      </w:r>
      <w:r>
        <w:t>PO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POId</w:t>
      </w:r>
    </w:p>
    <w:p>
      <w:pPr>
        <w:pStyle w:val="ListBullet"/>
      </w:pPr>
      <w:r>
        <w:t>Usage: 18,126 seeks, 23 scans, 927 lookups</w:t>
      </w:r>
    </w:p>
    <w:p>
      <w:pPr>
        <w:pStyle w:val="ListBullet"/>
      </w:pPr>
      <w:r>
        <w:t>Size: 420.70 MB</w:t>
      </w:r>
    </w:p>
    <w:p>
      <w:r>
        <w:rPr>
          <w:b/>
        </w:rPr>
        <w:t>SK_Requisition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</w:t>
      </w:r>
    </w:p>
    <w:p>
      <w:pPr>
        <w:pStyle w:val="ListBullet"/>
      </w:pPr>
      <w:r>
        <w:t>Usage: 87,293 seeks, 157 scans, 0 lookups</w:t>
      </w:r>
    </w:p>
    <w:p>
      <w:pPr>
        <w:pStyle w:val="ListBullet"/>
      </w:pPr>
      <w:r>
        <w:t>Size: 38.87 MB</w:t>
      </w:r>
    </w:p>
    <w:p>
      <w:r>
        <w:rPr>
          <w:b/>
        </w:rPr>
        <w:t>SK__Vendor_ReqPONumber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POId, RequisitionId, PONumber</w:t>
      </w:r>
    </w:p>
    <w:p>
      <w:pPr>
        <w:pStyle w:val="ListBullet"/>
      </w:pPr>
      <w:r>
        <w:t>Usage: 52 seeks, 2 scans, 0 lookups</w:t>
      </w:r>
    </w:p>
    <w:p>
      <w:pPr>
        <w:pStyle w:val="ListBullet"/>
      </w:pPr>
      <w:r>
        <w:t>Size: 73.84 MB</w:t>
      </w:r>
    </w:p>
    <w:p>
      <w:r>
        <w:rPr>
          <w:b/>
        </w:rPr>
        <w:t>SK_ReqVen1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RequisitionId, VendorId, POId, PONumber, PODate, DatePrinted, DatePrintedDetail, DateExported, Amount, ItemCount, DiscountAmount, TotalGross, DiscountRate, ShippingAmount</w:t>
      </w:r>
    </w:p>
    <w:p>
      <w:pPr>
        <w:pStyle w:val="ListBullet"/>
      </w:pPr>
      <w:r>
        <w:t>Usage: 120,167 seeks, 0 scans, 0 lookups</w:t>
      </w:r>
    </w:p>
    <w:p>
      <w:pPr>
        <w:pStyle w:val="ListBullet"/>
      </w:pPr>
      <w:r>
        <w:t>Size: 298.18 MB</w:t>
      </w:r>
    </w:p>
    <w:p>
      <w:r>
        <w:rPr>
          <w:b/>
        </w:rPr>
        <w:t>SKI_Vendor_ReqUploadCancelled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RequisitionId, UploadId, Cancelled</w:t>
      </w:r>
    </w:p>
    <w:p>
      <w:pPr>
        <w:pStyle w:val="ListBullet"/>
      </w:pPr>
      <w:r>
        <w:t>Usage: 791 seeks, 62 scans, 0 lookups</w:t>
      </w:r>
    </w:p>
    <w:p>
      <w:pPr>
        <w:pStyle w:val="ListBullet"/>
      </w:pPr>
      <w:r>
        <w:t>Size: 57.81 MB</w:t>
      </w:r>
    </w:p>
    <w:p>
      <w:r>
        <w:rPr>
          <w:b/>
        </w:rPr>
        <w:t>_dta_index_PO_7_1070678912__K3_K2_K19_K21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VendorId, RequisitionId, UploadId, Cancelled</w:t>
      </w:r>
    </w:p>
    <w:p>
      <w:pPr>
        <w:pStyle w:val="ListBullet"/>
      </w:pPr>
      <w:r>
        <w:t>Usage: 4 seeks, 0 scans, 0 lookups</w:t>
      </w:r>
    </w:p>
    <w:p>
      <w:pPr>
        <w:pStyle w:val="ListBullet"/>
      </w:pPr>
      <w:r>
        <w:t>Size: 62.94 MB</w:t>
      </w:r>
    </w:p>
    <w:p>
      <w:r>
        <w:rPr>
          <w:b/>
        </w:rPr>
        <w:t>_dta_index_PO_7_1070678912__K2_K1_K3_4_5_6_7_8_11_12_14_15_16_17_18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RequisitionId, POId, 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PONumber, PODate, DatePrinted, DatePrintedDetail, DateExported, Amount, ItemCount, DiscountAmount, TotalGross, DiscountRate, ShippingAmount, ExportedToVendor</w:t>
      </w:r>
    </w:p>
    <w:p>
      <w:pPr>
        <w:pStyle w:val="ListBullet"/>
      </w:pPr>
      <w:r>
        <w:t>Usage: 286,391 seeks, 533 scans, 0 lookups</w:t>
      </w:r>
    </w:p>
    <w:p>
      <w:pPr>
        <w:pStyle w:val="ListBullet"/>
      </w:pPr>
      <w:r>
        <w:t>Size: 281.09 MB</w:t>
      </w:r>
    </w:p>
    <w:p>
      <w:pPr>
        <w:pStyle w:val="Heading2"/>
      </w:pPr>
      <w:r>
        <w:t>dbo.PODetailItems</w:t>
      </w:r>
    </w:p>
    <w:p>
      <w:r>
        <w:rPr>
          <w:i/>
        </w:rPr>
        <w:t>Table rows: 24,327,549</w:t>
      </w:r>
    </w:p>
    <w:p>
      <w:r>
        <w:rPr>
          <w:b/>
        </w:rPr>
        <w:t>[PK]</w:t>
      </w:r>
      <w:r>
        <w:t xml:space="preserve"> PK</w:t>
      </w:r>
      <w:r>
        <w:t>PODetailItems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PODetailItemId</w:t>
      </w:r>
    </w:p>
    <w:p>
      <w:pPr>
        <w:pStyle w:val="ListBullet"/>
      </w:pPr>
      <w:r>
        <w:t>Usage: 0 seeks, 9 scans, 1,443 lookups</w:t>
      </w:r>
    </w:p>
    <w:p>
      <w:pPr>
        <w:pStyle w:val="ListBullet"/>
      </w:pPr>
      <w:r>
        <w:t>Size: 2580.59 MB</w:t>
      </w:r>
    </w:p>
    <w:p>
      <w:r>
        <w:rPr>
          <w:b/>
        </w:rPr>
        <w:t>SK_PO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POId</w:t>
      </w:r>
    </w:p>
    <w:p>
      <w:pPr>
        <w:pStyle w:val="ListBullet"/>
      </w:pPr>
      <w:r>
        <w:t>Usage: 0 seeks, 4 scans, 0 lookups</w:t>
      </w:r>
    </w:p>
    <w:p>
      <w:pPr>
        <w:pStyle w:val="ListBullet"/>
      </w:pPr>
      <w:r>
        <w:t>Size: 361.66 MB</w:t>
      </w:r>
    </w:p>
    <w:p>
      <w:r>
        <w:rPr>
          <w:b/>
        </w:rPr>
        <w:t>SK_Detail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</w:t>
      </w:r>
    </w:p>
    <w:p>
      <w:pPr>
        <w:pStyle w:val="ListBullet"/>
      </w:pPr>
      <w:r>
        <w:t>Usage: 69,502 seeks, 1 scans, 0 lookups</w:t>
      </w:r>
    </w:p>
    <w:p>
      <w:pPr>
        <w:pStyle w:val="ListBullet"/>
      </w:pPr>
      <w:r>
        <w:t>Size: 379.51 MB</w:t>
      </w:r>
    </w:p>
    <w:p>
      <w:r>
        <w:rPr>
          <w:b/>
        </w:rPr>
        <w:t>SKI_POVendorDetailBidItem_Award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POId, VendorId, DetailId, BidItemId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AwardId</w:t>
      </w:r>
    </w:p>
    <w:p>
      <w:pPr>
        <w:pStyle w:val="ListBullet"/>
      </w:pPr>
      <w:r>
        <w:t>Usage: 11,401 seeks, 2 scans, 0 lookups</w:t>
      </w:r>
    </w:p>
    <w:p>
      <w:pPr>
        <w:pStyle w:val="ListBullet"/>
      </w:pPr>
      <w:r>
        <w:t>Size: 724.70 MB</w:t>
      </w:r>
    </w:p>
    <w:p>
      <w:r>
        <w:rPr>
          <w:b/>
        </w:rPr>
        <w:t>SKI_POVendor_Detail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POId, 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DetailId</w:t>
      </w:r>
    </w:p>
    <w:p>
      <w:pPr>
        <w:pStyle w:val="ListBullet"/>
      </w:pPr>
      <w:r>
        <w:t>Usage: 1,776 seeks, 1 scans, 0 lookups</w:t>
      </w:r>
    </w:p>
    <w:p>
      <w:pPr>
        <w:pStyle w:val="ListBullet"/>
      </w:pPr>
      <w:r>
        <w:t>Size: 524.04 MB</w:t>
      </w:r>
    </w:p>
    <w:p>
      <w:pPr>
        <w:pStyle w:val="Heading2"/>
      </w:pPr>
      <w:r>
        <w:t>dbo.POIDTable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POIDTabl</w:t>
      </w:r>
      <w:r>
        <w:t>9899C8AA58B78F44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POIDID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dbo.POLayoutDetail</w:t>
      </w:r>
    </w:p>
    <w:p>
      <w:r>
        <w:rPr>
          <w:i/>
        </w:rPr>
        <w:t>Table rows: 6,841</w:t>
      </w:r>
    </w:p>
    <w:p>
      <w:r>
        <w:rPr>
          <w:b/>
        </w:rPr>
        <w:t>[PK]</w:t>
      </w:r>
      <w:r>
        <w:t xml:space="preserve"> PK</w:t>
      </w:r>
      <w:r>
        <w:t>POLayoutDetail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POLayoutDetailId</w:t>
      </w:r>
    </w:p>
    <w:p>
      <w:pPr>
        <w:pStyle w:val="ListBullet"/>
      </w:pPr>
      <w:r>
        <w:t>Usage: 0 seeks, 487 scans, 0 lookups</w:t>
      </w:r>
    </w:p>
    <w:p>
      <w:pPr>
        <w:pStyle w:val="ListBullet"/>
      </w:pPr>
      <w:r>
        <w:t>Size: 0.63 MB</w:t>
      </w:r>
    </w:p>
    <w:p>
      <w:pPr>
        <w:pStyle w:val="Heading2"/>
      </w:pPr>
      <w:r>
        <w:t>dbo.POLayoutFields</w:t>
      </w:r>
    </w:p>
    <w:p>
      <w:r>
        <w:rPr>
          <w:i/>
        </w:rPr>
        <w:t>Table rows: 56</w:t>
      </w:r>
    </w:p>
    <w:p>
      <w:r>
        <w:rPr>
          <w:b/>
        </w:rPr>
        <w:t>[PK]</w:t>
      </w:r>
      <w:r>
        <w:t xml:space="preserve"> PK</w:t>
      </w:r>
      <w:r>
        <w:t>POLayoutFields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POLayoutFieldId</w:t>
      </w:r>
    </w:p>
    <w:p>
      <w:pPr>
        <w:pStyle w:val="ListBullet"/>
      </w:pPr>
      <w:r>
        <w:t>Usage: 470 seeks, 18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dbo.POLayouts</w:t>
      </w:r>
    </w:p>
    <w:p>
      <w:r>
        <w:rPr>
          <w:i/>
        </w:rPr>
        <w:t>Table rows: 632</w:t>
      </w:r>
    </w:p>
    <w:p>
      <w:r>
        <w:rPr>
          <w:b/>
        </w:rPr>
        <w:t>[PK]</w:t>
      </w:r>
      <w:r>
        <w:t xml:space="preserve"> PK</w:t>
      </w:r>
      <w:r>
        <w:t>POLayouts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POLayoutId</w:t>
      </w:r>
    </w:p>
    <w:p>
      <w:pPr>
        <w:pStyle w:val="ListBullet"/>
      </w:pPr>
      <w:r>
        <w:t>Usage: 499 seeks, 613 scans, 0 lookups</w:t>
      </w:r>
    </w:p>
    <w:p>
      <w:pPr>
        <w:pStyle w:val="ListBullet"/>
      </w:pPr>
      <w:r>
        <w:t>Size: 0.06 MB</w:t>
      </w:r>
    </w:p>
    <w:p>
      <w:pPr>
        <w:pStyle w:val="Heading2"/>
      </w:pPr>
      <w:r>
        <w:t>dbo.POPageSummary</w:t>
      </w:r>
    </w:p>
    <w:p>
      <w:r>
        <w:rPr>
          <w:i/>
        </w:rPr>
        <w:t>Table rows: 73,456</w:t>
      </w:r>
    </w:p>
    <w:p>
      <w:r>
        <w:rPr>
          <w:b/>
        </w:rPr>
        <w:t>[PK]</w:t>
      </w:r>
      <w:r>
        <w:t xml:space="preserve"> PK</w:t>
      </w:r>
      <w:r>
        <w:t>POPageSummary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POPageId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3.58 MB</w:t>
      </w:r>
    </w:p>
    <w:p>
      <w:pPr>
        <w:pStyle w:val="Heading2"/>
      </w:pPr>
      <w:r>
        <w:t>dbo.POPrintTaggedPOFile</w:t>
      </w:r>
    </w:p>
    <w:p>
      <w:r>
        <w:rPr>
          <w:i/>
        </w:rPr>
        <w:t>Table rows: 120,950</w:t>
      </w:r>
    </w:p>
    <w:p>
      <w:r>
        <w:rPr>
          <w:b/>
        </w:rPr>
        <w:t>[PK]</w:t>
      </w:r>
      <w:r>
        <w:t xml:space="preserve"> PK</w:t>
      </w:r>
      <w:r>
        <w:t>POPrintTaggedPOFile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SysId</w:t>
      </w:r>
    </w:p>
    <w:p>
      <w:pPr>
        <w:pStyle w:val="ListBullet"/>
      </w:pPr>
      <w:r>
        <w:t>Usage: 0 seeks, 1 scans, 91 lookups</w:t>
      </w:r>
    </w:p>
    <w:p>
      <w:pPr>
        <w:pStyle w:val="ListBullet"/>
      </w:pPr>
      <w:r>
        <w:t>Size: 9.93 MB</w:t>
      </w:r>
    </w:p>
    <w:p>
      <w:r>
        <w:rPr>
          <w:b/>
        </w:rPr>
        <w:t>TPF_BYRSID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RSID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1.91 MB</w:t>
      </w:r>
    </w:p>
    <w:p>
      <w:r>
        <w:rPr>
          <w:b/>
        </w:rPr>
        <w:t>SK_RSDistrictPOOrder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RSID, DISTRICTID, POOrderSeq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PONUMBER, AccountId, AwardsBidHeaderId, BudgetId</w:t>
      </w:r>
    </w:p>
    <w:p>
      <w:pPr>
        <w:pStyle w:val="ListBullet"/>
      </w:pPr>
      <w:r>
        <w:t>Usage: 339 seeks, 3 scans, 0 lookups</w:t>
      </w:r>
    </w:p>
    <w:p>
      <w:pPr>
        <w:pStyle w:val="ListBullet"/>
      </w:pPr>
      <w:r>
        <w:t>Size: 5.27 MB</w:t>
      </w:r>
    </w:p>
    <w:p>
      <w:pPr>
        <w:pStyle w:val="Heading2"/>
      </w:pPr>
      <w:r>
        <w:t>dbo.POQueue</w:t>
      </w:r>
    </w:p>
    <w:p>
      <w:r>
        <w:rPr>
          <w:i/>
        </w:rPr>
        <w:t>Table rows: 26,749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POQueue</w:t>
      </w:r>
      <w:r>
        <w:t>91383C3E79617699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POQueueId</w:t>
      </w:r>
    </w:p>
    <w:p>
      <w:pPr>
        <w:pStyle w:val="ListBullet"/>
      </w:pPr>
      <w:r>
        <w:t>Usage: 5,490 seeks, 38,029 scans, 42 lookups</w:t>
      </w:r>
    </w:p>
    <w:p>
      <w:pPr>
        <w:pStyle w:val="ListBullet"/>
      </w:pPr>
      <w:r>
        <w:t>Size: 9.10 MB</w:t>
      </w:r>
    </w:p>
    <w:p>
      <w:r>
        <w:rPr>
          <w:b/>
        </w:rPr>
        <w:t>SK_QueueRequestDate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POQueueId, RequestDate DESC</w:t>
      </w:r>
    </w:p>
    <w:p>
      <w:pPr>
        <w:pStyle w:val="ListBullet"/>
      </w:pPr>
      <w:r>
        <w:t>Usage: 43 seeks, 82 scans, 0 lookups</w:t>
      </w:r>
    </w:p>
    <w:p>
      <w:pPr>
        <w:pStyle w:val="ListBullet"/>
      </w:pPr>
      <w:r>
        <w:t>Size: 0.61 MB</w:t>
      </w:r>
    </w:p>
    <w:p>
      <w:pPr>
        <w:pStyle w:val="Heading2"/>
      </w:pPr>
      <w:r>
        <w:t>dbo.POQueueItems</w:t>
      </w:r>
    </w:p>
    <w:p>
      <w:r>
        <w:rPr>
          <w:i/>
        </w:rPr>
        <w:t>Table rows: 398,106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POQueueI</w:t>
      </w:r>
      <w:r>
        <w:t>1E7B80021701E1C0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POQueueItemId</w:t>
      </w:r>
    </w:p>
    <w:p>
      <w:pPr>
        <w:pStyle w:val="ListBullet"/>
      </w:pPr>
      <w:r>
        <w:t>Usage: 216 seeks, 0 scans, 5,153 lookups</w:t>
      </w:r>
    </w:p>
    <w:p>
      <w:pPr>
        <w:pStyle w:val="ListBullet"/>
      </w:pPr>
      <w:r>
        <w:t>Size: 88.45 MB</w:t>
      </w:r>
    </w:p>
    <w:p>
      <w:r>
        <w:rPr>
          <w:b/>
        </w:rPr>
        <w:t>SKI_Queue_Id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POQueueId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POQueueItemId</w:t>
      </w:r>
    </w:p>
    <w:p>
      <w:pPr>
        <w:pStyle w:val="ListBullet"/>
      </w:pPr>
      <w:r>
        <w:t>Usage: 95 seeks, 3 scans, 0 lookups</w:t>
      </w:r>
    </w:p>
    <w:p>
      <w:pPr>
        <w:pStyle w:val="ListBullet"/>
      </w:pPr>
      <w:r>
        <w:t>Size: 7.24 MB</w:t>
      </w:r>
    </w:p>
    <w:p>
      <w:r>
        <w:rPr>
          <w:b/>
        </w:rPr>
        <w:t>SKI_POIdPOQueue_Started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POId, POQueueId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SendStarted</w:t>
      </w:r>
    </w:p>
    <w:p>
      <w:pPr>
        <w:pStyle w:val="ListBullet"/>
      </w:pPr>
      <w:r>
        <w:t>Usage: 5,358 seeks, 1 scans, 0 lookups</w:t>
      </w:r>
    </w:p>
    <w:p>
      <w:pPr>
        <w:pStyle w:val="ListBullet"/>
      </w:pPr>
      <w:r>
        <w:t>Size: 11.96 MB</w:t>
      </w:r>
    </w:p>
    <w:p>
      <w:pPr>
        <w:pStyle w:val="Heading2"/>
      </w:pPr>
      <w:r>
        <w:t>dbo.POStatus</w:t>
      </w:r>
    </w:p>
    <w:p>
      <w:r>
        <w:rPr>
          <w:i/>
        </w:rPr>
        <w:t>Table rows: 406,160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POStatus</w:t>
      </w:r>
      <w:r>
        <w:t>DE88A18037256B49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POStatusId</w:t>
      </w:r>
    </w:p>
    <w:p>
      <w:pPr>
        <w:pStyle w:val="ListBullet"/>
      </w:pPr>
      <w:r>
        <w:t>Usage: 2 seeks, 0 scans, 0 lookups</w:t>
      </w:r>
    </w:p>
    <w:p>
      <w:pPr>
        <w:pStyle w:val="ListBullet"/>
      </w:pPr>
      <w:r>
        <w:t>Size: 20.63 MB</w:t>
      </w:r>
    </w:p>
    <w:p>
      <w:r>
        <w:rPr>
          <w:b/>
        </w:rPr>
        <w:t>SKI_PO_Status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POId, StatusDate DESC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StatusId, UserId</w:t>
      </w:r>
    </w:p>
    <w:p>
      <w:pPr>
        <w:pStyle w:val="ListBullet"/>
      </w:pPr>
      <w:r>
        <w:t>Usage: 5,222 seeks, 2 scans, 0 lookups</w:t>
      </w:r>
    </w:p>
    <w:p>
      <w:pPr>
        <w:pStyle w:val="ListBullet"/>
      </w:pPr>
      <w:r>
        <w:t>Size: 13.84 MB</w:t>
      </w:r>
    </w:p>
    <w:p>
      <w:pPr>
        <w:pStyle w:val="Heading2"/>
      </w:pPr>
      <w:r>
        <w:t>dbo.POStatusTable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POStatus</w:t>
      </w:r>
      <w:r>
        <w:t>F880A40749754BB4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POStatusID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dbo.PostCatalogDetail</w:t>
      </w:r>
    </w:p>
    <w:p>
      <w:r>
        <w:rPr>
          <w:i/>
        </w:rPr>
        <w:t>Table rows: 39,099</w:t>
      </w:r>
    </w:p>
    <w:p>
      <w:r>
        <w:rPr>
          <w:b/>
        </w:rPr>
        <w:t>[PK]</w:t>
      </w:r>
      <w:r>
        <w:t xml:space="preserve"> PK</w:t>
      </w:r>
      <w:r>
        <w:t>PostCatalogDetail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PostCatalogDetailId</w:t>
      </w:r>
    </w:p>
    <w:p>
      <w:pPr>
        <w:pStyle w:val="ListBullet"/>
      </w:pPr>
      <w:r>
        <w:t>Usage: 8 seeks, 285 scans, 0 lookups</w:t>
      </w:r>
    </w:p>
    <w:p>
      <w:pPr>
        <w:pStyle w:val="ListBullet"/>
      </w:pPr>
      <w:r>
        <w:t>Size: 5.12 MB</w:t>
      </w:r>
    </w:p>
    <w:p>
      <w:pPr>
        <w:pStyle w:val="Heading2"/>
      </w:pPr>
      <w:r>
        <w:t>dbo.PostCatalogHeader</w:t>
      </w:r>
    </w:p>
    <w:p>
      <w:r>
        <w:rPr>
          <w:i/>
        </w:rPr>
        <w:t>Table rows: 3,327</w:t>
      </w:r>
    </w:p>
    <w:p>
      <w:r>
        <w:rPr>
          <w:b/>
        </w:rPr>
        <w:t>[PK]</w:t>
      </w:r>
      <w:r>
        <w:t xml:space="preserve"> PK</w:t>
      </w:r>
      <w:r>
        <w:t>PostCatalogHeader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PostCatalogHeaderId</w:t>
      </w:r>
    </w:p>
    <w:p>
      <w:pPr>
        <w:pStyle w:val="ListBullet"/>
      </w:pPr>
      <w:r>
        <w:t>Usage: 92 seeks, 59 scans, 0 lookups</w:t>
      </w:r>
    </w:p>
    <w:p>
      <w:pPr>
        <w:pStyle w:val="ListBullet"/>
      </w:pPr>
      <w:r>
        <w:t>Size: 0.18 MB</w:t>
      </w:r>
    </w:p>
    <w:p>
      <w:pPr>
        <w:pStyle w:val="Heading2"/>
      </w:pPr>
      <w:r>
        <w:t>dbo.PPCatalogs</w:t>
      </w:r>
    </w:p>
    <w:p>
      <w:r>
        <w:rPr>
          <w:i/>
        </w:rPr>
        <w:t>Table rows: 1,664</w:t>
      </w:r>
    </w:p>
    <w:p>
      <w:r>
        <w:rPr>
          <w:b/>
        </w:rPr>
        <w:t>[PK]</w:t>
      </w:r>
      <w:r>
        <w:t xml:space="preserve"> PK</w:t>
      </w:r>
      <w:r>
        <w:t>PPCatalogs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PPCatalogId</w:t>
      </w:r>
    </w:p>
    <w:p>
      <w:pPr>
        <w:pStyle w:val="ListBullet"/>
      </w:pPr>
      <w:r>
        <w:t>Usage: 4 seeks, 1 scans, 4,766 lookups</w:t>
      </w:r>
    </w:p>
    <w:p>
      <w:pPr>
        <w:pStyle w:val="ListBullet"/>
      </w:pPr>
      <w:r>
        <w:t>Size: 0.33 MB</w:t>
      </w:r>
    </w:p>
    <w:p>
      <w:r>
        <w:rPr>
          <w:b/>
        </w:rPr>
        <w:t>SK_CatalogId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CatalogId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0.09 MB</w:t>
      </w:r>
    </w:p>
    <w:p>
      <w:r>
        <w:rPr>
          <w:b/>
        </w:rPr>
        <w:t>SK_PricePlan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PricePlanId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0.06 MB</w:t>
      </w:r>
    </w:p>
    <w:p>
      <w:r>
        <w:rPr>
          <w:b/>
        </w:rPr>
        <w:t>SK_PPCat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PricePlanId, CategoryId, CatalogId</w:t>
      </w:r>
    </w:p>
    <w:p>
      <w:pPr>
        <w:pStyle w:val="ListBullet"/>
      </w:pPr>
      <w:r>
        <w:t>Usage: 73,731 seeks, 72,716 scans, 0 lookups</w:t>
      </w:r>
    </w:p>
    <w:p>
      <w:pPr>
        <w:pStyle w:val="ListBullet"/>
      </w:pPr>
      <w:r>
        <w:t>Size: 0.08 MB</w:t>
      </w:r>
    </w:p>
    <w:p>
      <w:r>
        <w:rPr>
          <w:b/>
        </w:rPr>
        <w:t>SK_Cat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</w:t>
      </w:r>
    </w:p>
    <w:p>
      <w:pPr>
        <w:pStyle w:val="ListBullet"/>
      </w:pPr>
      <w:r>
        <w:t>Usage: 4,767 seeks, 2 scans, 0 lookups</w:t>
      </w:r>
    </w:p>
    <w:p>
      <w:pPr>
        <w:pStyle w:val="ListBullet"/>
      </w:pPr>
      <w:r>
        <w:t>Size: 0.07 MB</w:t>
      </w:r>
    </w:p>
    <w:p>
      <w:pPr>
        <w:pStyle w:val="Heading2"/>
      </w:pPr>
      <w:r>
        <w:t>dbo.PPCategory</w:t>
      </w:r>
    </w:p>
    <w:p>
      <w:r>
        <w:rPr>
          <w:i/>
        </w:rPr>
        <w:t>Table rows: 1,457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CategoryPP</w:t>
      </w:r>
      <w:r>
        <w:t>5E7FE7D2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PPCategoryId</w:t>
      </w:r>
    </w:p>
    <w:p>
      <w:pPr>
        <w:pStyle w:val="ListBullet"/>
      </w:pPr>
      <w:r>
        <w:t>Usage: 0 seeks, 0 scans, 71,203 lookups</w:t>
      </w:r>
    </w:p>
    <w:p>
      <w:pPr>
        <w:pStyle w:val="ListBullet"/>
      </w:pPr>
      <w:r>
        <w:t>Size: 0.09 MB</w:t>
      </w:r>
    </w:p>
    <w:p>
      <w:r>
        <w:rPr>
          <w:b/>
        </w:rPr>
        <w:t>SK_PPCat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PricePlanId, CategoryId</w:t>
      </w:r>
    </w:p>
    <w:p>
      <w:pPr>
        <w:pStyle w:val="ListBullet"/>
      </w:pPr>
      <w:r>
        <w:t>Usage: 488,426 seeks, 547 scans, 0 lookups</w:t>
      </w:r>
    </w:p>
    <w:p>
      <w:pPr>
        <w:pStyle w:val="ListBullet"/>
      </w:pPr>
      <w:r>
        <w:t>Size: 0.05 MB</w:t>
      </w:r>
    </w:p>
    <w:p>
      <w:r>
        <w:rPr>
          <w:b/>
        </w:rPr>
        <w:t>SK_Category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</w:t>
      </w:r>
    </w:p>
    <w:p>
      <w:pPr>
        <w:pStyle w:val="ListBullet"/>
      </w:pPr>
      <w:r>
        <w:t>Usage: 71,203 seeks, 1 scans, 0 lookups</w:t>
      </w:r>
    </w:p>
    <w:p>
      <w:pPr>
        <w:pStyle w:val="ListBullet"/>
      </w:pPr>
      <w:r>
        <w:t>Size: 0.04 MB</w:t>
      </w:r>
    </w:p>
    <w:p>
      <w:pPr>
        <w:pStyle w:val="Heading2"/>
      </w:pPr>
      <w:r>
        <w:t>dbo.PriceHolds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PriceHol</w:t>
      </w:r>
      <w:r>
        <w:t>CC37109B40E005B3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PriceHoldId</w:t>
      </w:r>
    </w:p>
    <w:p>
      <w:pPr>
        <w:pStyle w:val="ListBullet"/>
      </w:pPr>
      <w:r>
        <w:t>Usage: 1 seeks, 2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dbo.PriceListTypes</w:t>
      </w:r>
    </w:p>
    <w:p>
      <w:r>
        <w:rPr>
          <w:i/>
        </w:rPr>
        <w:t>Table rows: 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PriceLis</w:t>
      </w:r>
      <w:r>
        <w:t>1D8486F504B9BEA7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PriceListTypeId</w:t>
      </w:r>
    </w:p>
    <w:p>
      <w:pPr>
        <w:pStyle w:val="ListBullet"/>
      </w:pPr>
      <w:r>
        <w:t>Usage: 1 seeks, 14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dbo.PricePlans</w:t>
      </w:r>
    </w:p>
    <w:p>
      <w:r>
        <w:rPr>
          <w:i/>
        </w:rPr>
        <w:t>Table rows: 584</w:t>
      </w:r>
    </w:p>
    <w:p>
      <w:r>
        <w:rPr>
          <w:b/>
        </w:rPr>
        <w:t>[PK]</w:t>
      </w:r>
      <w:r>
        <w:t xml:space="preserve"> PK</w:t>
      </w:r>
      <w:r>
        <w:t>PricePlans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PricePlanId</w:t>
      </w:r>
    </w:p>
    <w:p>
      <w:pPr>
        <w:pStyle w:val="ListBullet"/>
      </w:pPr>
      <w:r>
        <w:t>Usage: 14,974,298 seeks, 8,376 scans, 0 lookups</w:t>
      </w:r>
    </w:p>
    <w:p>
      <w:pPr>
        <w:pStyle w:val="ListBullet"/>
      </w:pPr>
      <w:r>
        <w:t>Size: 0.07 MB</w:t>
      </w:r>
    </w:p>
    <w:p>
      <w:pPr>
        <w:pStyle w:val="Heading2"/>
      </w:pPr>
      <w:r>
        <w:t>dbo.PriceRanges</w:t>
      </w:r>
    </w:p>
    <w:p>
      <w:r>
        <w:rPr>
          <w:i/>
        </w:rPr>
        <w:t>Table rows: 120,619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PriceRan</w:t>
      </w:r>
      <w:r>
        <w:t>B8A301DF1F38AAB9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PriceRangeId</w:t>
      </w:r>
    </w:p>
    <w:p>
      <w:pPr>
        <w:pStyle w:val="ListBullet"/>
      </w:pPr>
      <w:r>
        <w:t>Usage: 0 seeks, 6 scans, 0 lookups</w:t>
      </w:r>
    </w:p>
    <w:p>
      <w:pPr>
        <w:pStyle w:val="ListBullet"/>
      </w:pPr>
      <w:r>
        <w:t>Size: 7.25 MB</w:t>
      </w:r>
    </w:p>
    <w:p>
      <w:pPr>
        <w:pStyle w:val="Heading2"/>
      </w:pPr>
      <w:r>
        <w:t>dbo.Prices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Prices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PriceId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dbo.PricingAddenda</w:t>
      </w:r>
    </w:p>
    <w:p>
      <w:r>
        <w:rPr>
          <w:i/>
        </w:rPr>
        <w:t>Table rows: 205,658</w:t>
      </w:r>
    </w:p>
    <w:p>
      <w:r>
        <w:rPr>
          <w:b/>
        </w:rPr>
        <w:t>[PK]</w:t>
      </w:r>
      <w:r>
        <w:t xml:space="preserve"> PK</w:t>
      </w:r>
      <w:r>
        <w:t>PricingAddenda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PricingAddendaId</w:t>
      </w:r>
    </w:p>
    <w:p>
      <w:pPr>
        <w:pStyle w:val="ListBullet"/>
      </w:pPr>
      <w:r>
        <w:t>Usage: 4,977 seeks, 58 scans, 3,828 lookups</w:t>
      </w:r>
    </w:p>
    <w:p>
      <w:pPr>
        <w:pStyle w:val="ListBullet"/>
      </w:pPr>
      <w:r>
        <w:t>Size: 66.28 MB</w:t>
      </w:r>
    </w:p>
    <w:p>
      <w:r>
        <w:rPr>
          <w:b/>
        </w:rPr>
        <w:t>ti_CrossRef_PricingAddendaId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CrossRefId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PricingAddendaId</w:t>
      </w:r>
    </w:p>
    <w:p>
      <w:pPr>
        <w:pStyle w:val="ListBullet"/>
      </w:pPr>
      <w:r>
        <w:t>Usage: 3,285 seeks, 0 scans, 0 lookups</w:t>
      </w:r>
    </w:p>
    <w:p>
      <w:pPr>
        <w:pStyle w:val="ListBullet"/>
      </w:pPr>
      <w:r>
        <w:t>Size: 4.52 MB</w:t>
      </w:r>
    </w:p>
    <w:p>
      <w:r>
        <w:rPr>
          <w:b/>
        </w:rPr>
        <w:t>SKI_CategoryHeadingKeywordDistrict_Id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HeadingId, KeywordId, DistrictId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PricingAddendaId</w:t>
      </w:r>
    </w:p>
    <w:p>
      <w:pPr>
        <w:pStyle w:val="ListBullet"/>
      </w:pPr>
      <w:r>
        <w:t>Usage: 19,435 seeks, 3 scans, 0 lookups</w:t>
      </w:r>
    </w:p>
    <w:p>
      <w:pPr>
        <w:pStyle w:val="ListBullet"/>
      </w:pPr>
      <w:r>
        <w:t>Size: 10.05 MB</w:t>
      </w:r>
    </w:p>
    <w:p>
      <w:pPr>
        <w:pStyle w:val="Heading2"/>
      </w:pPr>
      <w:r>
        <w:t>dbo.PricingConsolidatedOrderCounts</w:t>
      </w:r>
    </w:p>
    <w:p>
      <w:r>
        <w:rPr>
          <w:i/>
        </w:rPr>
        <w:t>Table rows: 401,387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PricingC</w:t>
      </w:r>
      <w:r>
        <w:t>720259A0ACB8C0D2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PCOCId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11.29 MB</w:t>
      </w:r>
    </w:p>
    <w:p>
      <w:r>
        <w:rPr>
          <w:b/>
        </w:rPr>
        <w:t>SK_BidHeaderIdItemId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ItemId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8.59 MB</w:t>
      </w:r>
    </w:p>
    <w:p>
      <w:pPr>
        <w:pStyle w:val="Heading2"/>
      </w:pPr>
      <w:r>
        <w:t>dbo.PricingMap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PricingM</w:t>
      </w:r>
      <w:r>
        <w:t>3214EC0777224648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dbo.PricingUpdate</w:t>
      </w:r>
    </w:p>
    <w:p>
      <w:r>
        <w:rPr>
          <w:i/>
        </w:rPr>
        <w:t>Table rows: 59,384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PricingU</w:t>
      </w:r>
      <w:r>
        <w:t>40D9B4ECDC40BD26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PricingUpdateId</w:t>
      </w:r>
    </w:p>
    <w:p>
      <w:pPr>
        <w:pStyle w:val="ListBullet"/>
      </w:pPr>
      <w:r>
        <w:t>Usage: 0 seeks, 78 scans, 0 lookups</w:t>
      </w:r>
    </w:p>
    <w:p>
      <w:pPr>
        <w:pStyle w:val="ListBullet"/>
      </w:pPr>
      <w:r>
        <w:t>Size: 2.63 MB</w:t>
      </w:r>
    </w:p>
    <w:p>
      <w:pPr>
        <w:pStyle w:val="Heading2"/>
      </w:pPr>
      <w:r>
        <w:t>dbo.PrintDocuments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PrintDoc</w:t>
      </w:r>
      <w:r>
        <w:t>D48DBA3968C69B45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PrintDocumentId</w:t>
      </w:r>
    </w:p>
    <w:p>
      <w:pPr>
        <w:pStyle w:val="ListBullet"/>
      </w:pPr>
      <w:r>
        <w:t>Usage: 1 seeks, 4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dbo.Printers</w:t>
      </w:r>
    </w:p>
    <w:p>
      <w:r>
        <w:rPr>
          <w:i/>
        </w:rPr>
        <w:t>Table rows: 18</w:t>
      </w:r>
    </w:p>
    <w:p>
      <w:r>
        <w:rPr>
          <w:b/>
        </w:rPr>
        <w:t>[PK]</w:t>
      </w:r>
      <w:r>
        <w:t xml:space="preserve"> PK</w:t>
      </w:r>
      <w:r>
        <w:t>Printers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PrinterId</w:t>
      </w:r>
    </w:p>
    <w:p>
      <w:pPr>
        <w:pStyle w:val="ListBullet"/>
      </w:pPr>
      <w:r>
        <w:t>Usage: 1,364 seeks, 180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dbo.ProductVerificationResults</w:t>
      </w:r>
    </w:p>
    <w:p>
      <w:r>
        <w:rPr>
          <w:i/>
        </w:rPr>
        <w:t>Table rows: 197,830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ProductV</w:t>
      </w:r>
      <w:r>
        <w:t>306D49075BA4BA78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VerificationId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665.79 MB</w:t>
      </w:r>
    </w:p>
    <w:p>
      <w:r>
        <w:rPr>
          <w:b/>
        </w:rPr>
        <w:t>[UQ]</w:t>
      </w:r>
      <w:r>
        <w:t xml:space="preserve"> UQ</w:t>
      </w:r>
      <w:r>
        <w:rPr>
          <w:i/>
        </w:rPr>
        <w:t>EntryId</w:t>
      </w:r>
      <w:r>
        <w:t>QueryType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EntryId, QueryType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17.03 MB</w:t>
      </w:r>
    </w:p>
    <w:p>
      <w:r>
        <w:rPr>
          <w:b/>
        </w:rPr>
        <w:t>IX_EntryId_QueryType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EntryId, QueryType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17.04 MB</w:t>
      </w:r>
    </w:p>
    <w:p>
      <w:r>
        <w:rPr>
          <w:b/>
        </w:rPr>
        <w:t>IX_VerificationResult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VerificationResult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4.16 MB</w:t>
      </w:r>
    </w:p>
    <w:p>
      <w:r>
        <w:rPr>
          <w:b/>
        </w:rPr>
        <w:t>IX_QueryType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QueryType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8.04 MB</w:t>
      </w:r>
    </w:p>
    <w:p>
      <w:pPr>
        <w:pStyle w:val="Heading2"/>
      </w:pPr>
      <w:r>
        <w:t>dbo.ProjectTasks</w:t>
      </w:r>
    </w:p>
    <w:p>
      <w:r>
        <w:rPr>
          <w:i/>
        </w:rPr>
        <w:t>Table rows: 14</w:t>
      </w:r>
    </w:p>
    <w:p>
      <w:r>
        <w:rPr>
          <w:b/>
        </w:rPr>
        <w:t>[PK]</w:t>
      </w:r>
      <w:r>
        <w:t xml:space="preserve"> PK</w:t>
      </w:r>
      <w:r>
        <w:t>ProjectTasks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ProjectTasksId</w:t>
      </w:r>
    </w:p>
    <w:p>
      <w:pPr>
        <w:pStyle w:val="ListBullet"/>
      </w:pPr>
      <w:r>
        <w:t>Usage: 29 seeks, 16 scans, 37 lookups</w:t>
      </w:r>
    </w:p>
    <w:p>
      <w:pPr>
        <w:pStyle w:val="ListBullet"/>
      </w:pPr>
      <w:r>
        <w:t>Size: 0.02 MB</w:t>
      </w:r>
    </w:p>
    <w:p>
      <w:r>
        <w:rPr>
          <w:b/>
        </w:rPr>
        <w:t>SK_Seq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TaskSeqNum</w:t>
      </w:r>
    </w:p>
    <w:p>
      <w:pPr>
        <w:pStyle w:val="ListBullet"/>
      </w:pPr>
      <w:r>
        <w:t>Usage: 0 seeks, 55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dbo.QuestionnaireResponses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QuestionnaireResponses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qrid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dbo.Rates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Rates</w:t>
      </w:r>
      <w:r>
        <w:t>58A7CF5C1768EED4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RateId</w:t>
      </w:r>
    </w:p>
    <w:p>
      <w:pPr>
        <w:pStyle w:val="ListBullet"/>
      </w:pPr>
      <w:r>
        <w:t>Usage: 1 seeks, 4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dbo.RateTypes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RateType</w:t>
      </w:r>
      <w:r>
        <w:t>B06796C80FC7CD0C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RateTypeId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dbo.RateUnits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RateUnit</w:t>
      </w:r>
      <w:r>
        <w:t>1AC7298A13985DF0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RateUnitId</w:t>
      </w:r>
    </w:p>
    <w:p>
      <w:pPr>
        <w:pStyle w:val="ListBullet"/>
      </w:pPr>
      <w:r>
        <w:t>Usage: 3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dbo.Receiving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Receiving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ReceivingId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dbo.ReportSession</w:t>
      </w:r>
    </w:p>
    <w:p>
      <w:r>
        <w:rPr>
          <w:i/>
        </w:rPr>
        <w:t>Table rows: 5,282,698</w:t>
      </w:r>
    </w:p>
    <w:p>
      <w:r>
        <w:rPr>
          <w:b/>
        </w:rPr>
        <w:t>[PK]</w:t>
      </w:r>
      <w:r>
        <w:t xml:space="preserve"> PK</w:t>
      </w:r>
      <w:r>
        <w:t>ReportSession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RSId</w:t>
      </w:r>
    </w:p>
    <w:p>
      <w:pPr>
        <w:pStyle w:val="ListBullet"/>
      </w:pPr>
      <w:r>
        <w:t>Usage: 2,527 seeks, 13 scans, 0 lookups</w:t>
      </w:r>
    </w:p>
    <w:p>
      <w:pPr>
        <w:pStyle w:val="ListBullet"/>
      </w:pPr>
      <w:r>
        <w:t>Size: 392.21 MB</w:t>
      </w:r>
    </w:p>
    <w:p>
      <w:pPr>
        <w:pStyle w:val="Heading2"/>
      </w:pPr>
      <w:r>
        <w:t>dbo.ReportSessionLinks</w:t>
      </w:r>
    </w:p>
    <w:p>
      <w:r>
        <w:rPr>
          <w:i/>
        </w:rPr>
        <w:t>Table rows: 51,991,223</w:t>
      </w:r>
    </w:p>
    <w:p>
      <w:r>
        <w:rPr>
          <w:b/>
        </w:rPr>
        <w:t>[PK]</w:t>
      </w:r>
      <w:r>
        <w:t xml:space="preserve"> PK</w:t>
      </w:r>
      <w:r>
        <w:t>ReportSessionLinks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RSLId</w:t>
      </w:r>
    </w:p>
    <w:p>
      <w:pPr>
        <w:pStyle w:val="ListBullet"/>
      </w:pPr>
      <w:r>
        <w:t>Usage: 3,221 seeks, 1 scans, 12,625 lookups</w:t>
      </w:r>
    </w:p>
    <w:p>
      <w:pPr>
        <w:pStyle w:val="ListBullet"/>
      </w:pPr>
      <w:r>
        <w:t>Size: 2280.69 MB</w:t>
      </w:r>
    </w:p>
    <w:p>
      <w:r>
        <w:rPr>
          <w:b/>
        </w:rPr>
        <w:t>RS_RSLink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RSId, IntId</w:t>
      </w:r>
    </w:p>
    <w:p>
      <w:pPr>
        <w:pStyle w:val="ListBullet"/>
      </w:pPr>
      <w:r>
        <w:t>Usage: 23,265 seeks, 5 scans, 0 lookups</w:t>
      </w:r>
    </w:p>
    <w:p>
      <w:pPr>
        <w:pStyle w:val="ListBullet"/>
      </w:pPr>
      <w:r>
        <w:t>Size: 1031.95 MB</w:t>
      </w:r>
    </w:p>
    <w:p>
      <w:pPr>
        <w:pStyle w:val="Heading2"/>
      </w:pPr>
      <w:r>
        <w:t>dbo.ReqAudit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ReqAudit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ReqAuditId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dbo.RequisitionChangeLog</w:t>
      </w:r>
    </w:p>
    <w:p>
      <w:r>
        <w:rPr>
          <w:i/>
        </w:rPr>
        <w:t>Table rows: 1,938,491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RequisitionChang</w:t>
      </w:r>
      <w:r>
        <w:t>2843D2B2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RequisitionChangeId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331.24 MB</w:t>
      </w:r>
    </w:p>
    <w:p>
      <w:pPr>
        <w:pStyle w:val="Heading2"/>
      </w:pPr>
      <w:r>
        <w:t>dbo.RequisitionNoteEmails</w:t>
      </w:r>
    </w:p>
    <w:p>
      <w:r>
        <w:rPr>
          <w:i/>
        </w:rPr>
        <w:t>Table rows: 16,161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Requisit</w:t>
      </w:r>
      <w:r>
        <w:t>234DFCF713193B03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RequisitionNoteEmailID</w:t>
      </w:r>
    </w:p>
    <w:p>
      <w:pPr>
        <w:pStyle w:val="ListBullet"/>
      </w:pPr>
      <w:r>
        <w:t>Usage: 0 seeks, 4 scans, 0 lookups</w:t>
      </w:r>
    </w:p>
    <w:p>
      <w:pPr>
        <w:pStyle w:val="ListBullet"/>
      </w:pPr>
      <w:r>
        <w:t>Size: 0.70 MB</w:t>
      </w:r>
    </w:p>
    <w:p>
      <w:pPr>
        <w:pStyle w:val="Heading2"/>
      </w:pPr>
      <w:r>
        <w:t>dbo.RequisitionNotes</w:t>
      </w:r>
    </w:p>
    <w:p>
      <w:r>
        <w:rPr>
          <w:i/>
        </w:rPr>
        <w:t>Table rows: 24,753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Requisit</w:t>
      </w:r>
      <w:r>
        <w:t>4A9C7A5E0F48AA1F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RequisitionNoteID</w:t>
      </w:r>
    </w:p>
    <w:p>
      <w:pPr>
        <w:pStyle w:val="ListBullet"/>
      </w:pPr>
      <w:r>
        <w:t>Usage: 32 seeks, 0 scans, 197 lookups</w:t>
      </w:r>
    </w:p>
    <w:p>
      <w:pPr>
        <w:pStyle w:val="ListBullet"/>
      </w:pPr>
      <w:r>
        <w:t>Size: 3.14 MB</w:t>
      </w:r>
    </w:p>
    <w:p>
      <w:r>
        <w:rPr>
          <w:b/>
        </w:rPr>
        <w:t>SK_RequisitionId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</w:t>
      </w:r>
    </w:p>
    <w:p>
      <w:pPr>
        <w:pStyle w:val="ListBullet"/>
      </w:pPr>
      <w:r>
        <w:t>Usage: 119,232 seeks, 4 scans, 0 lookups</w:t>
      </w:r>
    </w:p>
    <w:p>
      <w:pPr>
        <w:pStyle w:val="ListBullet"/>
      </w:pPr>
      <w:r>
        <w:t>Size: 0.41 MB</w:t>
      </w:r>
    </w:p>
    <w:p>
      <w:pPr>
        <w:pStyle w:val="Heading2"/>
      </w:pPr>
      <w:r>
        <w:t>dbo.Requisitions</w:t>
      </w:r>
    </w:p>
    <w:p>
      <w:r>
        <w:rPr>
          <w:i/>
        </w:rPr>
        <w:t>Table rows: 2,078,555</w:t>
      </w:r>
    </w:p>
    <w:p>
      <w:r>
        <w:rPr>
          <w:b/>
        </w:rPr>
        <w:t>[PK]</w:t>
      </w:r>
      <w:r>
        <w:t xml:space="preserve"> PK</w:t>
      </w:r>
      <w:r>
        <w:t>Requisitions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</w:t>
      </w:r>
    </w:p>
    <w:p>
      <w:pPr>
        <w:pStyle w:val="ListBullet"/>
      </w:pPr>
      <w:r>
        <w:t>Usage: 33,026,263 seeks, 89 scans, 2,571,511 lookups</w:t>
      </w:r>
    </w:p>
    <w:p>
      <w:pPr>
        <w:pStyle w:val="ListBullet"/>
      </w:pPr>
      <w:r>
        <w:t>Size: 626.03 MB</w:t>
      </w:r>
    </w:p>
    <w:p>
      <w:r>
        <w:rPr>
          <w:b/>
        </w:rPr>
        <w:t>Requisitions9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UserAccountId</w:t>
      </w:r>
    </w:p>
    <w:p>
      <w:pPr>
        <w:pStyle w:val="ListBullet"/>
      </w:pPr>
      <w:r>
        <w:t>Usage: 1,086,352 seeks, 26 scans, 0 lookups</w:t>
      </w:r>
    </w:p>
    <w:p>
      <w:pPr>
        <w:pStyle w:val="ListBullet"/>
      </w:pPr>
      <w:r>
        <w:t>Size: 32.59 MB</w:t>
      </w:r>
    </w:p>
    <w:p>
      <w:r>
        <w:rPr>
          <w:b/>
        </w:rPr>
        <w:t>SK_BudgetUser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BudgetId, UserId</w:t>
      </w:r>
    </w:p>
    <w:p>
      <w:pPr>
        <w:pStyle w:val="ListBullet"/>
      </w:pPr>
      <w:r>
        <w:t>Usage: 236,006 seeks, 0 scans, 0 lookups</w:t>
      </w:r>
    </w:p>
    <w:p>
      <w:pPr>
        <w:pStyle w:val="ListBullet"/>
      </w:pPr>
      <w:r>
        <w:t>Size: 40.88 MB</w:t>
      </w:r>
    </w:p>
    <w:p>
      <w:r>
        <w:rPr>
          <w:b/>
        </w:rPr>
        <w:t>SK_SchoolId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SchoolId</w:t>
      </w:r>
    </w:p>
    <w:p>
      <w:pPr>
        <w:pStyle w:val="ListBullet"/>
      </w:pPr>
      <w:r>
        <w:t>Usage: 281 seeks, 106 scans, 0 lookups</w:t>
      </w:r>
    </w:p>
    <w:p>
      <w:pPr>
        <w:pStyle w:val="ListBullet"/>
      </w:pPr>
      <w:r>
        <w:t>Size: 34.77 MB</w:t>
      </w:r>
    </w:p>
    <w:p>
      <w:r>
        <w:rPr>
          <w:b/>
        </w:rPr>
        <w:t>SK_BudgetAccount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BudgetAccountId</w:t>
      </w:r>
    </w:p>
    <w:p>
      <w:pPr>
        <w:pStyle w:val="ListBullet"/>
      </w:pPr>
      <w:r>
        <w:t>Usage: 1,297,930 seeks, 0 scans, 0 lookups</w:t>
      </w:r>
    </w:p>
    <w:p>
      <w:pPr>
        <w:pStyle w:val="ListBullet"/>
      </w:pPr>
      <w:r>
        <w:t>Size: 32.80 MB</w:t>
      </w:r>
    </w:p>
    <w:p>
      <w:r>
        <w:rPr>
          <w:b/>
        </w:rPr>
        <w:t>SK_Budget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RequisitionId, BidHeaderId</w:t>
      </w:r>
    </w:p>
    <w:p>
      <w:pPr>
        <w:pStyle w:val="ListBullet"/>
      </w:pPr>
      <w:r>
        <w:t>Usage: 39,129 seeks, 2,497 scans, 0 lookups</w:t>
      </w:r>
    </w:p>
    <w:p>
      <w:pPr>
        <w:pStyle w:val="ListBullet"/>
      </w:pPr>
      <w:r>
        <w:t>Size: 40.40 MB</w:t>
      </w:r>
    </w:p>
    <w:p>
      <w:r>
        <w:rPr>
          <w:b/>
        </w:rPr>
        <w:t>SKI_UserAccount_Req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UserAccountId, RequisitionId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SchoolId, UserId, BudgetId, BudgetAccountId, CategoryId, ShippingId, DateEntered, BidHeaderId, OrderType</w:t>
      </w:r>
    </w:p>
    <w:p>
      <w:pPr>
        <w:pStyle w:val="ListBullet"/>
      </w:pPr>
      <w:r>
        <w:t>Usage: 606 seeks, 32 scans, 0 lookups</w:t>
      </w:r>
    </w:p>
    <w:p>
      <w:pPr>
        <w:pStyle w:val="ListBullet"/>
      </w:pPr>
      <w:r>
        <w:t>Size: 119.25 MB</w:t>
      </w:r>
    </w:p>
    <w:p>
      <w:r>
        <w:rPr>
          <w:b/>
        </w:rPr>
        <w:t>SK_CatSchool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SchoolId</w:t>
      </w:r>
    </w:p>
    <w:p>
      <w:pPr>
        <w:pStyle w:val="ListBullet"/>
      </w:pPr>
      <w:r>
        <w:t>Usage: 172 seeks, 0 scans, 0 lookups</w:t>
      </w:r>
    </w:p>
    <w:p>
      <w:pPr>
        <w:pStyle w:val="ListBullet"/>
      </w:pPr>
      <w:r>
        <w:t>Size: 45.55 MB</w:t>
      </w:r>
    </w:p>
    <w:p>
      <w:r>
        <w:rPr>
          <w:b/>
        </w:rPr>
        <w:t>SK_User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BudgetId, CategoryId</w:t>
      </w:r>
    </w:p>
    <w:p>
      <w:pPr>
        <w:pStyle w:val="ListBullet"/>
      </w:pPr>
      <w:r>
        <w:t>Usage: 39,485 seeks, 1,711 scans, 0 lookups</w:t>
      </w:r>
    </w:p>
    <w:p>
      <w:pPr>
        <w:pStyle w:val="ListBullet"/>
      </w:pPr>
      <w:r>
        <w:t>Size: 55.38 MB</w:t>
      </w:r>
    </w:p>
    <w:p>
      <w:r>
        <w:rPr>
          <w:b/>
        </w:rPr>
        <w:t>SK_Category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</w:t>
      </w:r>
    </w:p>
    <w:p>
      <w:pPr>
        <w:pStyle w:val="ListBullet"/>
      </w:pPr>
      <w:r>
        <w:t>Usage: 5,051 seeks, 160 scans, 0 lookups</w:t>
      </w:r>
    </w:p>
    <w:p>
      <w:pPr>
        <w:pStyle w:val="ListBullet"/>
      </w:pPr>
      <w:r>
        <w:t>Size: 30.30 MB</w:t>
      </w:r>
    </w:p>
    <w:p>
      <w:r>
        <w:rPr>
          <w:b/>
        </w:rPr>
        <w:t>SK_BidHeader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>Usage: 3,776 seeks, 124 scans, 0 lookups</w:t>
      </w:r>
    </w:p>
    <w:p>
      <w:pPr>
        <w:pStyle w:val="ListBullet"/>
      </w:pPr>
      <w:r>
        <w:t>Size: 31.53 MB</w:t>
      </w:r>
    </w:p>
    <w:p>
      <w:r>
        <w:rPr>
          <w:b/>
        </w:rPr>
        <w:t>SK_RUBBaCSRnAAc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RequisitionId, UserId, BudgetId, BudgetAccountId, CategoryId, ShippingId, RequisitionNumber, Attention, AccountCode</w:t>
      </w:r>
    </w:p>
    <w:p>
      <w:pPr>
        <w:pStyle w:val="ListBullet"/>
      </w:pPr>
      <w:r>
        <w:t>Usage: 1,586,842 seeks, 26 scans, 0 lookups</w:t>
      </w:r>
    </w:p>
    <w:p>
      <w:pPr>
        <w:pStyle w:val="ListBullet"/>
      </w:pPr>
      <w:r>
        <w:t>Size: 214.12 MB</w:t>
      </w:r>
    </w:p>
    <w:p>
      <w:r>
        <w:rPr>
          <w:b/>
        </w:rPr>
        <w:t>SK_ReqBudget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RequisitionId, BudgetId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RequisitionNumber, BudgetAccountId, UserAccountId, CategoryId, ShippingId, Attention, BidHeaderId</w:t>
      </w:r>
    </w:p>
    <w:p>
      <w:pPr>
        <w:pStyle w:val="ListBullet"/>
      </w:pPr>
      <w:r>
        <w:t>Usage: 4,068,000 seeks, 112 scans, 0 lookups</w:t>
      </w:r>
    </w:p>
    <w:p>
      <w:pPr>
        <w:pStyle w:val="ListBullet"/>
      </w:pPr>
      <w:r>
        <w:t>Size: 138.29 MB</w:t>
      </w:r>
    </w:p>
    <w:p>
      <w:r>
        <w:rPr>
          <w:b/>
        </w:rPr>
        <w:t>_dta_index_Requisitions_7_354152357__K4_K1_K6_K10_K5_K9_K7_K29_K8_3_11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SchoolId, RequisitionId, BudgetId, ShippingId, UserId, CategoryId, BudgetAccountId, BidHeaderId, UserAccountId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RequisitionNumber, Attention</w:t>
      </w:r>
    </w:p>
    <w:p>
      <w:pPr>
        <w:pStyle w:val="ListBullet"/>
      </w:pPr>
      <w:r>
        <w:t>Usage: 723 seeks, 0 scans, 0 lookups</w:t>
      </w:r>
    </w:p>
    <w:p>
      <w:pPr>
        <w:pStyle w:val="ListBullet"/>
      </w:pPr>
      <w:r>
        <w:t>Size: 167.34 MB</w:t>
      </w:r>
    </w:p>
    <w:p>
      <w:r>
        <w:rPr>
          <w:b/>
        </w:rPr>
        <w:t>SK_CatBudget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BudgetId</w:t>
      </w:r>
    </w:p>
    <w:p>
      <w:pPr>
        <w:pStyle w:val="ListBullet"/>
      </w:pPr>
      <w:r>
        <w:t>Usage: 354,930 seeks, 1 scans, 0 lookups</w:t>
      </w:r>
    </w:p>
    <w:p>
      <w:pPr>
        <w:pStyle w:val="ListBullet"/>
      </w:pPr>
      <w:r>
        <w:t>Size: 40.49 MB</w:t>
      </w:r>
    </w:p>
    <w:p>
      <w:r>
        <w:rPr>
          <w:b/>
        </w:rPr>
        <w:t>SKI_CategoryEntered_UserBudgetBid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DateEntered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UserId, BudgetId, BidHeaderId</w:t>
      </w:r>
    </w:p>
    <w:p>
      <w:pPr>
        <w:pStyle w:val="ListBullet"/>
      </w:pPr>
      <w:r>
        <w:t>Usage: 1 seeks, 91 scans, 0 lookups</w:t>
      </w:r>
    </w:p>
    <w:p>
      <w:pPr>
        <w:pStyle w:val="ListBullet"/>
      </w:pPr>
      <w:r>
        <w:t>Size: 73.17 MB</w:t>
      </w:r>
    </w:p>
    <w:p>
      <w:r>
        <w:rPr>
          <w:b/>
        </w:rPr>
        <w:t>SKI_BudgetCategory_Etc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BudgetId, CategoryId, RequisitionId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RequisitionNumber, SchoolId, UserId, BudgetAccountId, UserAccountId, ShippingId, Attention, BidHeaderId</w:t>
      </w:r>
    </w:p>
    <w:p>
      <w:pPr>
        <w:pStyle w:val="ListBullet"/>
      </w:pPr>
      <w:r>
        <w:t>Usage: 4,409 seeks, 4 scans, 0 lookups</w:t>
      </w:r>
    </w:p>
    <w:p>
      <w:pPr>
        <w:pStyle w:val="ListBullet"/>
      </w:pPr>
      <w:r>
        <w:t>Size: 150.52 MB</w:t>
      </w:r>
    </w:p>
    <w:p>
      <w:r>
        <w:rPr>
          <w:b/>
        </w:rPr>
        <w:t>SKI_BudgetAccountShippingUserSchool_ReqNbr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BudgetAccountId, ShippingId, UserId, SchoolId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RequisitionNumber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79.23 MB</w:t>
      </w:r>
    </w:p>
    <w:p>
      <w:pPr>
        <w:pStyle w:val="Heading2"/>
      </w:pPr>
      <w:r>
        <w:t>dbo.ResetPasswordTracking</w:t>
      </w:r>
    </w:p>
    <w:p>
      <w:r>
        <w:rPr>
          <w:i/>
        </w:rPr>
        <w:t>Table rows: 86,912</w:t>
      </w:r>
    </w:p>
    <w:p>
      <w:r>
        <w:rPr>
          <w:b/>
        </w:rPr>
        <w:t>IX_ResetPasswordTracking_ResetCode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ResetPasswordCode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UserIds, SchoolId, DistrictId, Email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10.19 MB</w:t>
      </w:r>
    </w:p>
    <w:p>
      <w:pPr>
        <w:pStyle w:val="Heading2"/>
      </w:pPr>
      <w:r>
        <w:t>dbo.Rights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Rights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RightsId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dbo.RightsLink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RightsLink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RightsLinkId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dbo.RTK_CASFile</w:t>
      </w:r>
    </w:p>
    <w:p>
      <w:r>
        <w:rPr>
          <w:i/>
        </w:rPr>
        <w:t>Table rows: 7,881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CASFile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RTK_CASFileId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0.96 MB</w:t>
      </w:r>
    </w:p>
    <w:p>
      <w:pPr>
        <w:pStyle w:val="Heading2"/>
      </w:pPr>
      <w:r>
        <w:t>dbo.RTK_ContainerCodes</w:t>
      </w:r>
    </w:p>
    <w:p>
      <w:r>
        <w:rPr>
          <w:i/>
        </w:rPr>
        <w:t>Table rows: 21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ContainerCodes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ContainerCodesID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dbo.RTK_Documents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Docu</w:t>
      </w:r>
      <w:r>
        <w:t>D61B7C4C075678D3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RTKDocumentId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dbo.RTK_FactSheets</w:t>
      </w:r>
    </w:p>
    <w:p>
      <w:r>
        <w:rPr>
          <w:i/>
        </w:rPr>
        <w:t>Table rows: 2,459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Fact</w:t>
      </w:r>
      <w:r>
        <w:t>C8B2BFBC12C82B7F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RTKFactSheetId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0.40 MB</w:t>
      </w:r>
    </w:p>
    <w:p>
      <w:pPr>
        <w:pStyle w:val="Heading2"/>
      </w:pPr>
      <w:r>
        <w:t>dbo.RTK_HealthHazardCodes</w:t>
      </w:r>
    </w:p>
    <w:p>
      <w:r>
        <w:rPr>
          <w:i/>
        </w:rPr>
        <w:t>Table rows: 9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HealthHazardCodes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HealthHazardCodesID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dbo.RTK_Inventories</w:t>
      </w:r>
    </w:p>
    <w:p>
      <w:r>
        <w:rPr>
          <w:i/>
        </w:rPr>
        <w:t>Table rows: 658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Inve</w:t>
      </w:r>
      <w:r>
        <w:t>A3434811D0E797E1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RTK_InventoryId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0.07 MB</w:t>
      </w:r>
    </w:p>
    <w:p>
      <w:pPr>
        <w:pStyle w:val="Heading2"/>
      </w:pPr>
      <w:r>
        <w:t>dbo.RTK_InventoryRangeCodes</w:t>
      </w:r>
    </w:p>
    <w:p>
      <w:r>
        <w:rPr>
          <w:i/>
        </w:rPr>
        <w:t>Table rows: 12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InventoryRangeCodes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InventoryRangeCodesID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dbo.RTK_Items</w:t>
      </w:r>
    </w:p>
    <w:p>
      <w:r>
        <w:rPr>
          <w:i/>
        </w:rPr>
        <w:t>Table rows: 64,627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ItemsId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RTK_ItemsId</w:t>
      </w:r>
    </w:p>
    <w:p>
      <w:pPr>
        <w:pStyle w:val="ListBullet"/>
      </w:pPr>
      <w:r>
        <w:t>Usage: 1,841 seeks, 22 scans, 0 lookups</w:t>
      </w:r>
    </w:p>
    <w:p>
      <w:pPr>
        <w:pStyle w:val="ListBullet"/>
      </w:pPr>
      <w:r>
        <w:t>Size: 11.49 MB</w:t>
      </w:r>
    </w:p>
    <w:p>
      <w:r>
        <w:rPr>
          <w:b/>
        </w:rPr>
        <w:t>KeyLegacyCometCode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LegacyCometCode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1.44 MB</w:t>
      </w:r>
    </w:p>
    <w:p>
      <w:r>
        <w:rPr>
          <w:b/>
        </w:rPr>
        <w:t>SK_CategoryItem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ItemId</w:t>
      </w:r>
    </w:p>
    <w:p>
      <w:pPr>
        <w:pStyle w:val="ListBullet"/>
      </w:pPr>
      <w:r>
        <w:t>Usage: 2 seeks, 0 scans, 0 lookups</w:t>
      </w:r>
    </w:p>
    <w:p>
      <w:pPr>
        <w:pStyle w:val="ListBullet"/>
      </w:pPr>
      <w:r>
        <w:t>Size: 1.14 MB</w:t>
      </w:r>
    </w:p>
    <w:p>
      <w:r>
        <w:rPr>
          <w:b/>
        </w:rPr>
        <w:t>SKI_Item_Codes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RTK_ItemsId, ContainerCodesId, UOMCodesId, MSDSId</w:t>
      </w:r>
    </w:p>
    <w:p>
      <w:pPr>
        <w:pStyle w:val="ListBullet"/>
      </w:pPr>
      <w:r>
        <w:t>Usage: 3,186,571 seeks, 0 scans, 0 lookups</w:t>
      </w:r>
    </w:p>
    <w:p>
      <w:pPr>
        <w:pStyle w:val="ListBullet"/>
      </w:pPr>
      <w:r>
        <w:t>Size: 1.64 MB</w:t>
      </w:r>
    </w:p>
    <w:p>
      <w:r>
        <w:rPr>
          <w:b/>
        </w:rPr>
        <w:t>SKI_MSDSCategory_Item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MSDSId, CategoryId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RTK_ItemsId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1.16 MB</w:t>
      </w:r>
    </w:p>
    <w:p>
      <w:r>
        <w:rPr>
          <w:b/>
        </w:rPr>
        <w:t>SKI_MSDSItemCode_Id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MSDSId, ItemCode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RTK_ItemsId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1.58 MB</w:t>
      </w:r>
    </w:p>
    <w:p>
      <w:r>
        <w:rPr>
          <w:b/>
        </w:rPr>
        <w:t>SKI_MSDS_ItemId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MSDSId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RTK_ItemsId, ItemId</w:t>
      </w:r>
    </w:p>
    <w:p>
      <w:pPr>
        <w:pStyle w:val="ListBullet"/>
      </w:pPr>
      <w:r>
        <w:t>Usage: 1 seeks, 3 scans, 0 lookups</w:t>
      </w:r>
    </w:p>
    <w:p>
      <w:pPr>
        <w:pStyle w:val="ListBullet"/>
      </w:pPr>
      <w:r>
        <w:t>Size: 1.14 MB</w:t>
      </w:r>
    </w:p>
    <w:p>
      <w:pPr>
        <w:pStyle w:val="Heading2"/>
      </w:pPr>
      <w:r>
        <w:t>dbo.RTK_LegacyDistrictCodesMap</w:t>
      </w:r>
    </w:p>
    <w:p>
      <w:r>
        <w:rPr>
          <w:i/>
        </w:rPr>
        <w:t>Table rows: 78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LegacyDistrictCodesMap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RTK_DistrictCodesMapId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dbo.RTK_LegacySchoolFile</w:t>
      </w:r>
    </w:p>
    <w:p>
      <w:r>
        <w:rPr>
          <w:i/>
        </w:rPr>
        <w:t>Table rows: 6,766</w:t>
      </w:r>
    </w:p>
    <w:p>
      <w:r>
        <w:rPr>
          <w:b/>
        </w:rPr>
        <w:t>[PK]</w:t>
      </w:r>
      <w:r>
        <w:t xml:space="preserve"> PK</w:t>
      </w:r>
      <w:r>
        <w:t>LegacySchoolFile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LegacySchoolFileId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1.21 MB</w:t>
      </w:r>
    </w:p>
    <w:p>
      <w:pPr>
        <w:pStyle w:val="Heading2"/>
      </w:pPr>
      <w:r>
        <w:t>dbo.RTK_MixtureCodes</w:t>
      </w:r>
    </w:p>
    <w:p>
      <w:r>
        <w:rPr>
          <w:i/>
        </w:rPr>
        <w:t>Table rows: 11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MixtureCodes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MixtureCodesID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dbo.RTK_MSDSDetail</w:t>
      </w:r>
    </w:p>
    <w:p>
      <w:r>
        <w:rPr>
          <w:i/>
        </w:rPr>
        <w:t>Table rows: 151,665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MSDSDetail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RTK_MSDSDetailID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10.25 MB</w:t>
      </w:r>
    </w:p>
    <w:p>
      <w:r>
        <w:rPr>
          <w:b/>
        </w:rPr>
        <w:t>IX_RTK_MSDSDetail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RTK_MSDSDetailID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1.16 MB</w:t>
      </w:r>
    </w:p>
    <w:p>
      <w:r>
        <w:rPr>
          <w:b/>
        </w:rPr>
        <w:t>IX_RTK_MSDSDetail_1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RTK_ItemsID, RTK_MSDSDetailID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2.30 MB</w:t>
      </w:r>
    </w:p>
    <w:p>
      <w:pPr>
        <w:pStyle w:val="Heading2"/>
      </w:pPr>
      <w:r>
        <w:t>dbo.RTK_Purposes</w:t>
      </w:r>
    </w:p>
    <w:p>
      <w:r>
        <w:rPr>
          <w:i/>
        </w:rPr>
        <w:t>Table rows: 35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Purp</w:t>
      </w:r>
      <w:r>
        <w:t>3213E83F0B50C8C2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RTK_PurposeID</w:t>
      </w:r>
    </w:p>
    <w:p>
      <w:pPr>
        <w:pStyle w:val="ListBullet"/>
      </w:pPr>
      <w:r>
        <w:t>Usage: 1 seeks, 2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dbo.RTK_ReportItems</w:t>
      </w:r>
    </w:p>
    <w:p>
      <w:r>
        <w:rPr>
          <w:i/>
        </w:rPr>
        <w:t>Table rows: 1,006,140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ReportItems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RTK_ReportItemsId</w:t>
      </w:r>
    </w:p>
    <w:p>
      <w:pPr>
        <w:pStyle w:val="ListBullet"/>
      </w:pPr>
      <w:r>
        <w:t>Usage: 3,692 seeks, 33 scans, 19 lookups</w:t>
      </w:r>
    </w:p>
    <w:p>
      <w:pPr>
        <w:pStyle w:val="ListBullet"/>
      </w:pPr>
      <w:r>
        <w:t>Size: 92.32 MB</w:t>
      </w:r>
    </w:p>
    <w:p>
      <w:r>
        <w:rPr>
          <w:b/>
        </w:rPr>
        <w:t>IX_RTK_ReportItems_byYear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Year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RTK_ReportItemsId, ItemId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19.50 MB</w:t>
      </w:r>
    </w:p>
    <w:p>
      <w:r>
        <w:rPr>
          <w:b/>
        </w:rPr>
        <w:t>IX_RTK_ReportItems_byDistrictId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</w:t>
      </w:r>
    </w:p>
    <w:p>
      <w:pPr>
        <w:pStyle w:val="ListBullet"/>
      </w:pPr>
      <w:r>
        <w:t>Usage: 15 seeks, 0 scans, 0 lookups</w:t>
      </w:r>
    </w:p>
    <w:p>
      <w:pPr>
        <w:pStyle w:val="ListBullet"/>
      </w:pPr>
      <w:r>
        <w:t>Size: 15.45 MB</w:t>
      </w:r>
    </w:p>
    <w:p>
      <w:r>
        <w:rPr>
          <w:b/>
        </w:rPr>
        <w:t>IX_RTK_ReportItems_byItemId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17.42 MB</w:t>
      </w:r>
    </w:p>
    <w:p>
      <w:r>
        <w:rPr>
          <w:b/>
        </w:rPr>
        <w:t>SKI_ItemSiteYear_Id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ItemId, RTK_SitesId, Year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RTK_ReportItemsId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35.59 MB</w:t>
      </w:r>
    </w:p>
    <w:p>
      <w:r>
        <w:rPr>
          <w:b/>
        </w:rPr>
        <w:t>SKI_Year_All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Year, DistrictId, RTK_SitesId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RTK_ReportItemsId, ItemId, CategoryId, Quantity, ExactLocationOnSite, MSDSId, RTK_ItemsId</w:t>
      </w:r>
    </w:p>
    <w:p>
      <w:pPr>
        <w:pStyle w:val="ListBullet"/>
      </w:pPr>
      <w:r>
        <w:t>Usage: 2 seeks, 1 scans, 0 lookups</w:t>
      </w:r>
    </w:p>
    <w:p>
      <w:pPr>
        <w:pStyle w:val="ListBullet"/>
      </w:pPr>
      <w:r>
        <w:t>Size: 44.27 MB</w:t>
      </w:r>
    </w:p>
    <w:p>
      <w:r>
        <w:rPr>
          <w:b/>
        </w:rPr>
        <w:t>SKI_ItemYear_DistrictSite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RTK_ItemsId, Year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DistrictId, RTK_SitesId</w:t>
      </w:r>
    </w:p>
    <w:p>
      <w:pPr>
        <w:pStyle w:val="ListBullet"/>
      </w:pPr>
      <w:r>
        <w:t>Usage: 1 seeks, 3 scans, 0 lookups</w:t>
      </w:r>
    </w:p>
    <w:p>
      <w:pPr>
        <w:pStyle w:val="ListBullet"/>
      </w:pPr>
      <w:r>
        <w:t>Size: 29.68 MB</w:t>
      </w:r>
    </w:p>
    <w:p>
      <w:r>
        <w:rPr>
          <w:b/>
        </w:rPr>
        <w:t>SKI_MSDS_ItemId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MSDSId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RTK_ReportItemsId, ItemId</w:t>
      </w:r>
    </w:p>
    <w:p>
      <w:pPr>
        <w:pStyle w:val="ListBullet"/>
      </w:pPr>
      <w:r>
        <w:t>Usage: 3,186,572 seeks, 0 scans, 0 lookups</w:t>
      </w:r>
    </w:p>
    <w:p>
      <w:pPr>
        <w:pStyle w:val="ListBullet"/>
      </w:pPr>
      <w:r>
        <w:t>Size: 18.45 MB</w:t>
      </w:r>
    </w:p>
    <w:p>
      <w:pPr>
        <w:pStyle w:val="Heading2"/>
      </w:pPr>
      <w:r>
        <w:t>dbo.RTK_Sites</w:t>
      </w:r>
    </w:p>
    <w:p>
      <w:r>
        <w:rPr>
          <w:i/>
        </w:rPr>
        <w:t>Table rows: 823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Sites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RTK_SitesId</w:t>
      </w:r>
    </w:p>
    <w:p>
      <w:pPr>
        <w:pStyle w:val="ListBullet"/>
      </w:pPr>
      <w:r>
        <w:t>Usage: 1,844 seeks, 50 scans, 0 lookups</w:t>
      </w:r>
    </w:p>
    <w:p>
      <w:pPr>
        <w:pStyle w:val="ListBullet"/>
      </w:pPr>
      <w:r>
        <w:t>Size: 0.27 MB</w:t>
      </w:r>
    </w:p>
    <w:p>
      <w:pPr>
        <w:pStyle w:val="Heading2"/>
      </w:pPr>
      <w:r>
        <w:t>dbo.RTK_Surveys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Surv</w:t>
      </w:r>
      <w:r>
        <w:t>4E40C4ED188104D5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RTKSurveyId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dbo.RTK_Training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Trai</w:t>
      </w:r>
      <w:r>
        <w:t>AE6AAE51019D9F7D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RTKTrainingId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dbo.RTK_UOMCodes</w:t>
      </w:r>
    </w:p>
    <w:p>
      <w:r>
        <w:rPr>
          <w:i/>
        </w:rPr>
        <w:t>Table rows: 3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UOMCodes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UOMCodesID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dbo.RTK_VendorLinks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RTK</w:t>
      </w:r>
      <w:r>
        <w:t>Vend</w:t>
      </w:r>
      <w:r>
        <w:t>724EEC6A0D0F5229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RTKVendorLinkId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dbo.SafetyDataSheets</w:t>
      </w:r>
    </w:p>
    <w:p>
      <w:r>
        <w:rPr>
          <w:i/>
        </w:rPr>
        <w:t>Table rows: 154,540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SafetyDa</w:t>
      </w:r>
      <w:r>
        <w:t>C9A3658F59DFE532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SafetyDataSheetId</w:t>
      </w:r>
    </w:p>
    <w:p>
      <w:pPr>
        <w:pStyle w:val="ListBullet"/>
      </w:pPr>
      <w:r>
        <w:t>Usage: 0 seeks, 3,117,616 scans, 139,176 lookups</w:t>
      </w:r>
    </w:p>
    <w:p>
      <w:pPr>
        <w:pStyle w:val="ListBullet"/>
      </w:pPr>
      <w:r>
        <w:t>Size: 19.55 MB</w:t>
      </w:r>
    </w:p>
    <w:p>
      <w:r>
        <w:rPr>
          <w:b/>
        </w:rPr>
        <w:t>SK_URL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SDSURL</w:t>
      </w:r>
    </w:p>
    <w:p>
      <w:pPr>
        <w:pStyle w:val="ListBullet"/>
      </w:pPr>
      <w:r>
        <w:t>Usage: 304,877 seeks, 635 scans, 0 lookups</w:t>
      </w:r>
    </w:p>
    <w:p>
      <w:pPr>
        <w:pStyle w:val="ListBullet"/>
      </w:pPr>
      <w:r>
        <w:t>Size: 14.21 MB</w:t>
      </w:r>
    </w:p>
    <w:p>
      <w:pPr>
        <w:pStyle w:val="Heading2"/>
      </w:pPr>
      <w:r>
        <w:t>dbo.Salutations</w:t>
      </w:r>
    </w:p>
    <w:p>
      <w:r>
        <w:rPr>
          <w:i/>
        </w:rPr>
        <w:t>Table rows: 5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Salutati</w:t>
      </w:r>
      <w:r>
        <w:t>562AE14F0EBE9A3A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SalutationId</w:t>
      </w:r>
    </w:p>
    <w:p>
      <w:pPr>
        <w:pStyle w:val="ListBullet"/>
      </w:pPr>
      <w:r>
        <w:t>Usage: 24,337 seeks, 6,158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dbo.ScanEvents</w:t>
      </w:r>
    </w:p>
    <w:p>
      <w:r>
        <w:rPr>
          <w:i/>
        </w:rPr>
        <w:t>Table rows: 389,487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ScanEven</w:t>
      </w:r>
      <w:r>
        <w:t>316CC94A551BCD8E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ScanEventId</w:t>
      </w:r>
    </w:p>
    <w:p>
      <w:pPr>
        <w:pStyle w:val="ListBullet"/>
      </w:pPr>
      <w:r>
        <w:t>Usage: 123 seeks, 3 scans, 0 lookups</w:t>
      </w:r>
    </w:p>
    <w:p>
      <w:pPr>
        <w:pStyle w:val="ListBullet"/>
      </w:pPr>
      <w:r>
        <w:t>Size: 578.10 MB</w:t>
      </w:r>
    </w:p>
    <w:p>
      <w:pPr>
        <w:pStyle w:val="Heading2"/>
      </w:pPr>
      <w:r>
        <w:t>dbo.ScanJobs</w:t>
      </w:r>
    </w:p>
    <w:p>
      <w:r>
        <w:rPr>
          <w:i/>
        </w:rPr>
        <w:t>Table rows: 3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ScanJobs</w:t>
      </w:r>
      <w:r>
        <w:t>8A1E9DAD341935C8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ScanJobId</w:t>
      </w:r>
    </w:p>
    <w:p>
      <w:pPr>
        <w:pStyle w:val="ListBullet"/>
      </w:pPr>
      <w:r>
        <w:t>Usage: 1,641 seeks, 4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dbo.ScannerZones</w:t>
      </w:r>
    </w:p>
    <w:p>
      <w:r>
        <w:rPr>
          <w:i/>
        </w:rPr>
        <w:t>Table rows: 10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ScannerZ</w:t>
      </w:r>
      <w:r>
        <w:t>57E358B33E936515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ScannerZoneId</w:t>
      </w:r>
    </w:p>
    <w:p>
      <w:pPr>
        <w:pStyle w:val="ListBullet"/>
      </w:pPr>
      <w:r>
        <w:t>Usage: 0 seeks, 7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dbo.ScheduledTask</w:t>
      </w:r>
    </w:p>
    <w:p>
      <w:r>
        <w:rPr>
          <w:i/>
        </w:rPr>
        <w:t>Table rows: 12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Schedule</w:t>
      </w:r>
      <w:r>
        <w:t>7C6949B192A05F7B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TaskId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dbo.ScheduleTypes</w:t>
      </w:r>
    </w:p>
    <w:p>
      <w:r>
        <w:rPr>
          <w:i/>
        </w:rPr>
        <w:t>Table rows: 10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ScheduleTypes</w:t>
      </w:r>
      <w:r>
        <w:t>1348B5CC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ScheduleId</w:t>
      </w:r>
    </w:p>
    <w:p>
      <w:pPr>
        <w:pStyle w:val="ListBullet"/>
      </w:pPr>
      <w:r>
        <w:t>Usage: 11,700 seeks, 12,346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dbo.School</w:t>
      </w:r>
    </w:p>
    <w:p>
      <w:r>
        <w:rPr>
          <w:i/>
        </w:rPr>
        <w:t>Table rows: 6,582</w:t>
      </w:r>
    </w:p>
    <w:p>
      <w:r>
        <w:rPr>
          <w:b/>
        </w:rPr>
        <w:t>[PK]</w:t>
      </w:r>
      <w:r>
        <w:t xml:space="preserve"> PK</w:t>
      </w:r>
      <w:r>
        <w:t>School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SchoolId</w:t>
      </w:r>
    </w:p>
    <w:p>
      <w:pPr>
        <w:pStyle w:val="ListBullet"/>
      </w:pPr>
      <w:r>
        <w:t>Usage: 2,429,101 seeks, 4,846 scans, 16,705 lookups</w:t>
      </w:r>
    </w:p>
    <w:p>
      <w:pPr>
        <w:pStyle w:val="ListBullet"/>
      </w:pPr>
      <w:r>
        <w:t>Size: 1.27 MB</w:t>
      </w:r>
    </w:p>
    <w:p>
      <w:r>
        <w:rPr>
          <w:b/>
        </w:rPr>
        <w:t>SK_District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</w:t>
      </w:r>
    </w:p>
    <w:p>
      <w:pPr>
        <w:pStyle w:val="ListBullet"/>
      </w:pPr>
      <w:r>
        <w:t>Usage: 13,499 seeks, 415 scans, 0 lookups</w:t>
      </w:r>
    </w:p>
    <w:p>
      <w:pPr>
        <w:pStyle w:val="ListBullet"/>
      </w:pPr>
      <w:r>
        <w:t>Size: 0.13 MB</w:t>
      </w:r>
    </w:p>
    <w:p>
      <w:r>
        <w:rPr>
          <w:b/>
        </w:rPr>
        <w:t>SKI_Active_School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SchoolId</w:t>
      </w:r>
    </w:p>
    <w:p>
      <w:pPr>
        <w:pStyle w:val="ListBullet"/>
      </w:pPr>
      <w:r>
        <w:t>Usage: 16,343 seeks, 35 scans, 0 lookups</w:t>
      </w:r>
    </w:p>
    <w:p>
      <w:pPr>
        <w:pStyle w:val="ListBullet"/>
      </w:pPr>
      <w:r>
        <w:t>Size: 0.09 MB</w:t>
      </w:r>
    </w:p>
    <w:p>
      <w:r>
        <w:rPr>
          <w:b/>
        </w:rPr>
        <w:t>_dta_index_School_7_510676917__K2_K1_4_5_6_7_8_9_10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SchoolId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Name, Address1, Address2, Address3, City, State, Zipcode</w:t>
      </w:r>
    </w:p>
    <w:p>
      <w:pPr>
        <w:pStyle w:val="ListBullet"/>
      </w:pPr>
      <w:r>
        <w:t>Usage: 18,240 seeks, 1,733 scans, 0 lookups</w:t>
      </w:r>
    </w:p>
    <w:p>
      <w:pPr>
        <w:pStyle w:val="ListBullet"/>
      </w:pPr>
      <w:r>
        <w:t>Size: 1.08 MB</w:t>
      </w:r>
    </w:p>
    <w:p>
      <w:pPr>
        <w:pStyle w:val="Heading2"/>
      </w:pPr>
      <w:r>
        <w:t>dbo.SDS_Rpt_Bridge</w:t>
      </w:r>
    </w:p>
    <w:p>
      <w:r>
        <w:rPr>
          <w:i/>
        </w:rPr>
        <w:t>Table rows: 99</w:t>
      </w:r>
    </w:p>
    <w:p>
      <w:r>
        <w:rPr>
          <w:b/>
        </w:rPr>
        <w:t>IX_SDS_Rpt_Bridge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SessionId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0.06 MB</w:t>
      </w:r>
    </w:p>
    <w:p>
      <w:pPr>
        <w:pStyle w:val="Heading2"/>
      </w:pPr>
      <w:r>
        <w:t>dbo.SDSDocs</w:t>
      </w:r>
    </w:p>
    <w:p>
      <w:r>
        <w:rPr>
          <w:i/>
        </w:rPr>
        <w:t>Table rows: 161,387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SDSDocs</w:t>
      </w:r>
      <w:r>
        <w:t>3214EC07599E86FE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31.58 MB</w:t>
      </w:r>
    </w:p>
    <w:p>
      <w:r>
        <w:rPr>
          <w:b/>
        </w:rPr>
        <w:t>SKI_Item_Id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ItemId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4.32 MB</w:t>
      </w:r>
    </w:p>
    <w:p>
      <w:r>
        <w:rPr>
          <w:b/>
        </w:rPr>
        <w:t>SKI_MSDS_ItemId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MSDSId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Id, ItemId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4.78 MB</w:t>
      </w:r>
    </w:p>
    <w:p>
      <w:r>
        <w:rPr>
          <w:b/>
        </w:rPr>
        <w:t>ti_CrossRef_Id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CrossRefId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4.09 MB</w:t>
      </w:r>
    </w:p>
    <w:p>
      <w:pPr>
        <w:pStyle w:val="Heading2"/>
      </w:pPr>
      <w:r>
        <w:t>dbo.SDSErrors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SDSError</w:t>
      </w:r>
      <w:r>
        <w:t>1FC45DBB3D51DD76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sdsErrorId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dbo.SDSLog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SDSLog</w:t>
      </w:r>
      <w:r>
        <w:t>BE04475849B83273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sdsLogId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dbo.SDSResults</w:t>
      </w:r>
    </w:p>
    <w:p>
      <w:r>
        <w:rPr>
          <w:i/>
        </w:rPr>
        <w:t>Table rows: 116,893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SDSResul</w:t>
      </w:r>
      <w:r>
        <w:t>FAB2B42F07B89792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SDSResultsId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91.70 MB</w:t>
      </w:r>
    </w:p>
    <w:p>
      <w:pPr>
        <w:pStyle w:val="Heading2"/>
      </w:pPr>
      <w:r>
        <w:t>dbo.SDSs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SDSs</w:t>
      </w:r>
      <w:r>
        <w:t>27BDF69229E64697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sdsId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dbo.SDSSyncStatus</w:t>
      </w:r>
    </w:p>
    <w:p>
      <w:r>
        <w:rPr>
          <w:i/>
        </w:rPr>
        <w:t>Table rows: 26,483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SDSSyncS</w:t>
      </w:r>
      <w:r>
        <w:t>C9A3658FEE1B713F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SafetyDataSheetId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3.11 MB</w:t>
      </w:r>
    </w:p>
    <w:p>
      <w:r>
        <w:rPr>
          <w:b/>
        </w:rPr>
        <w:t>IX_SDSSyncStatus_SyncStatus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SyncStatus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0.78 MB</w:t>
      </w:r>
    </w:p>
    <w:p>
      <w:r>
        <w:rPr>
          <w:b/>
        </w:rPr>
        <w:t>IX_SDSSyncStatus_LastSyncedAt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LastSyncedAt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0.76 MB</w:t>
      </w:r>
    </w:p>
    <w:p>
      <w:pPr>
        <w:pStyle w:val="Heading2"/>
      </w:pPr>
      <w:r>
        <w:t>dbo.SearchKeywords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SearchKe</w:t>
      </w:r>
      <w:r>
        <w:t>3F57263943E68087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SearchKeywordId</w:t>
      </w:r>
    </w:p>
    <w:p>
      <w:pPr>
        <w:pStyle w:val="ListBullet"/>
      </w:pPr>
      <w:r>
        <w:t>Usage: 1 seeks, 3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dbo.SearchSets</w:t>
      </w:r>
    </w:p>
    <w:p>
      <w:r>
        <w:rPr>
          <w:i/>
        </w:rPr>
        <w:t>Table rows: 43,913</w:t>
      </w:r>
    </w:p>
    <w:p>
      <w:r>
        <w:rPr>
          <w:b/>
        </w:rPr>
        <w:t>[PK]</w:t>
      </w:r>
      <w:r>
        <w:t xml:space="preserve"> PK</w:t>
      </w:r>
      <w:r>
        <w:t>SearchSets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SSId</w:t>
      </w:r>
    </w:p>
    <w:p>
      <w:pPr>
        <w:pStyle w:val="ListBullet"/>
      </w:pPr>
      <w:r>
        <w:t>Usage: 814 seeks, 2 scans, 2,442 lookups</w:t>
      </w:r>
    </w:p>
    <w:p>
      <w:pPr>
        <w:pStyle w:val="ListBullet"/>
      </w:pPr>
      <w:r>
        <w:t>Size: 3.98 MB</w:t>
      </w:r>
    </w:p>
    <w:p>
      <w:r>
        <w:rPr>
          <w:b/>
        </w:rPr>
        <w:t>SK_Session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SessionId</w:t>
      </w:r>
    </w:p>
    <w:p>
      <w:pPr>
        <w:pStyle w:val="ListBullet"/>
      </w:pPr>
      <w:r>
        <w:t>Usage: 2,772 seeks, 0 scans, 0 lookups</w:t>
      </w:r>
    </w:p>
    <w:p>
      <w:pPr>
        <w:pStyle w:val="ListBullet"/>
      </w:pPr>
      <w:r>
        <w:t>Size: 0.73 MB</w:t>
      </w:r>
    </w:p>
    <w:p>
      <w:pPr>
        <w:pStyle w:val="Heading2"/>
      </w:pPr>
      <w:r>
        <w:t>dbo.Sections</w:t>
      </w:r>
    </w:p>
    <w:p>
      <w:r>
        <w:rPr>
          <w:i/>
        </w:rPr>
        <w:t>Table rows: 18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Sections</w:t>
      </w:r>
      <w:r>
        <w:t>744F2D60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SectionId</w:t>
      </w:r>
    </w:p>
    <w:p>
      <w:pPr>
        <w:pStyle w:val="ListBullet"/>
      </w:pPr>
      <w:r>
        <w:t>Usage: 4 seeks, 478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SK_Category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</w:t>
      </w:r>
    </w:p>
    <w:p>
      <w:pPr>
        <w:pStyle w:val="ListBullet"/>
      </w:pPr>
      <w:r>
        <w:t>Usage: 1 seeks, 2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dbo.SecurityKeys</w:t>
      </w:r>
    </w:p>
    <w:p>
      <w:r>
        <w:rPr>
          <w:i/>
        </w:rPr>
        <w:t>Table rows: 14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Security</w:t>
      </w:r>
      <w:r>
        <w:t>405262811466F737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SecurityKeyID</w:t>
      </w:r>
    </w:p>
    <w:p>
      <w:pPr>
        <w:pStyle w:val="ListBullet"/>
      </w:pPr>
      <w:r>
        <w:t>Usage: 1,577,101 seeks, 3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dbo.SecurityRoleKeys</w:t>
      </w:r>
    </w:p>
    <w:p>
      <w:r>
        <w:rPr>
          <w:i/>
        </w:rPr>
        <w:t>Table rows: 65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Security</w:t>
      </w:r>
      <w:r>
        <w:t>ABE2F2671837881B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SecurityRoleKeyID</w:t>
      </w:r>
    </w:p>
    <w:p>
      <w:pPr>
        <w:pStyle w:val="ListBullet"/>
      </w:pPr>
      <w:r>
        <w:t>Usage: 0 seeks, 1,577,105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dbo.SecurityRoles</w:t>
      </w:r>
    </w:p>
    <w:p>
      <w:r>
        <w:rPr>
          <w:i/>
        </w:rPr>
        <w:t>Table rows: 5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Security</w:t>
      </w:r>
      <w:r>
        <w:t>F829C791160AB647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SecurityRoleId</w:t>
      </w:r>
    </w:p>
    <w:p>
      <w:pPr>
        <w:pStyle w:val="ListBullet"/>
      </w:pPr>
      <w:r>
        <w:t>Usage: 3,154,203 seeks, 5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dbo.SecurityRoleUsers</w:t>
      </w:r>
    </w:p>
    <w:p>
      <w:r>
        <w:rPr>
          <w:i/>
        </w:rPr>
        <w:t>Table rows: 355,373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Security</w:t>
      </w:r>
      <w:r>
        <w:t>E7F0D603703A131A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SecurityRoleUserId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13.95 MB</w:t>
      </w:r>
    </w:p>
    <w:p>
      <w:r>
        <w:rPr>
          <w:b/>
        </w:rPr>
        <w:t>SKI_UserId_UserRoleIdRoleId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SecurityRoleUserId, SecurityRoleId</w:t>
      </w:r>
    </w:p>
    <w:p>
      <w:pPr>
        <w:pStyle w:val="ListBullet"/>
      </w:pPr>
      <w:r>
        <w:t>Usage: 3,433,922 seeks, 4 scans, 0 lookups</w:t>
      </w:r>
    </w:p>
    <w:p>
      <w:pPr>
        <w:pStyle w:val="ListBullet"/>
      </w:pPr>
      <w:r>
        <w:t>Size: 7.13 MB</w:t>
      </w:r>
    </w:p>
    <w:p>
      <w:pPr>
        <w:pStyle w:val="Heading2"/>
      </w:pPr>
      <w:r>
        <w:t>dbo.Services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Services</w:t>
      </w:r>
      <w:r>
        <w:t>C51BB00A0BF73C28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ServiceId</w:t>
      </w:r>
    </w:p>
    <w:p>
      <w:pPr>
        <w:pStyle w:val="ListBullet"/>
      </w:pPr>
      <w:r>
        <w:t>Usage: 2 seeks, 3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dbo.SessionCmds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SessionC</w:t>
      </w:r>
      <w:r>
        <w:t>D4B6857B1F942081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SessionCmdId</w:t>
      </w:r>
    </w:p>
    <w:p>
      <w:pPr>
        <w:pStyle w:val="ListBullet"/>
      </w:pPr>
      <w:r>
        <w:t>Usage: 1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dbo.SessionTable</w:t>
      </w:r>
    </w:p>
    <w:p>
      <w:r>
        <w:rPr>
          <w:i/>
        </w:rPr>
        <w:t>Table rows: 12,395,976</w:t>
      </w:r>
    </w:p>
    <w:p>
      <w:r>
        <w:rPr>
          <w:b/>
        </w:rPr>
        <w:t>[PK]</w:t>
      </w:r>
      <w:r>
        <w:t xml:space="preserve"> PK</w:t>
      </w:r>
      <w:r>
        <w:t>SessionTable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SessionId</w:t>
      </w:r>
    </w:p>
    <w:p>
      <w:pPr>
        <w:pStyle w:val="ListBullet"/>
      </w:pPr>
      <w:r>
        <w:t>Usage: 20,534,078 seeks, 21 scans, 11,115 lookups</w:t>
      </w:r>
    </w:p>
    <w:p>
      <w:pPr>
        <w:pStyle w:val="ListBullet"/>
      </w:pPr>
      <w:r>
        <w:t>Size: 1953.89 MB</w:t>
      </w:r>
    </w:p>
    <w:p>
      <w:r>
        <w:rPr>
          <w:b/>
        </w:rPr>
        <w:t>SK_Budget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BudgetId</w:t>
      </w:r>
    </w:p>
    <w:p>
      <w:pPr>
        <w:pStyle w:val="ListBullet"/>
      </w:pPr>
      <w:r>
        <w:t>Usage: 9,072 seeks, 3 scans, 0 lookups</w:t>
      </w:r>
    </w:p>
    <w:p>
      <w:pPr>
        <w:pStyle w:val="ListBullet"/>
      </w:pPr>
      <w:r>
        <w:t>Size: 193.23 MB</w:t>
      </w:r>
    </w:p>
    <w:p>
      <w:r>
        <w:rPr>
          <w:b/>
        </w:rPr>
        <w:t>SKI_DistrictEnd_UserRepLevel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SessionEnd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UserId, CSRepId, ApprovalLevel</w:t>
      </w:r>
    </w:p>
    <w:p>
      <w:pPr>
        <w:pStyle w:val="ListBullet"/>
      </w:pPr>
      <w:r>
        <w:t>Usage: 584,042 seeks, 7 scans, 0 lookups</w:t>
      </w:r>
    </w:p>
    <w:p>
      <w:pPr>
        <w:pStyle w:val="ListBullet"/>
      </w:pPr>
      <w:r>
        <w:t>Size: 389.77 MB</w:t>
      </w:r>
    </w:p>
    <w:p>
      <w:r>
        <w:rPr>
          <w:b/>
        </w:rPr>
        <w:t>IX_SessionTable_SessionId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SessionId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DistrictId, SchoolId, UserId, BudgetId, CurrentBudgetId, NextBudgetId</w:t>
      </w:r>
    </w:p>
    <w:p>
      <w:pPr>
        <w:pStyle w:val="ListBullet"/>
      </w:pPr>
      <w:r>
        <w:t>Usage: 0 seeks, 4 scans, 0 lookups</w:t>
      </w:r>
    </w:p>
    <w:p>
      <w:pPr>
        <w:pStyle w:val="ListBullet"/>
      </w:pPr>
      <w:r>
        <w:t>Size: 408.80 MB</w:t>
      </w:r>
    </w:p>
    <w:p>
      <w:pPr>
        <w:pStyle w:val="Heading2"/>
      </w:pPr>
      <w:r>
        <w:t>dbo.ShipLocations</w:t>
      </w:r>
    </w:p>
    <w:p>
      <w:r>
        <w:rPr>
          <w:i/>
        </w:rPr>
        <w:t>Table rows: 6,868</w:t>
      </w:r>
    </w:p>
    <w:p>
      <w:r>
        <w:rPr>
          <w:b/>
        </w:rPr>
        <w:t>[PK]</w:t>
      </w:r>
      <w:r>
        <w:t xml:space="preserve"> PK</w:t>
      </w:r>
      <w:r>
        <w:t>ShipLocations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ShippingId</w:t>
      </w:r>
    </w:p>
    <w:p>
      <w:pPr>
        <w:pStyle w:val="ListBullet"/>
      </w:pPr>
      <w:r>
        <w:t>Usage: 3,592 seeks, 129 scans, 76,361 lookups</w:t>
      </w:r>
    </w:p>
    <w:p>
      <w:pPr>
        <w:pStyle w:val="ListBullet"/>
      </w:pPr>
      <w:r>
        <w:t>Size: 1.23 MB</w:t>
      </w:r>
    </w:p>
    <w:p>
      <w:r>
        <w:rPr>
          <w:b/>
        </w:rPr>
        <w:t>SK_District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</w:t>
      </w:r>
    </w:p>
    <w:p>
      <w:pPr>
        <w:pStyle w:val="ListBullet"/>
      </w:pPr>
      <w:r>
        <w:t>Usage: 76,362 seeks, 763 scans, 0 lookups</w:t>
      </w:r>
    </w:p>
    <w:p>
      <w:pPr>
        <w:pStyle w:val="ListBullet"/>
      </w:pPr>
      <w:r>
        <w:t>Size: 0.13 MB</w:t>
      </w:r>
    </w:p>
    <w:p>
      <w:r>
        <w:rPr>
          <w:b/>
        </w:rPr>
        <w:t>_dta_index_ShipLocations_7_1576757070__K1_4_5_6_7_8_9_10_14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ShippingId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Name, Address1, Address2, Address3, City, State, ZipCode, LocationCode</w:t>
      </w:r>
    </w:p>
    <w:p>
      <w:pPr>
        <w:pStyle w:val="ListBullet"/>
      </w:pPr>
      <w:r>
        <w:t>Usage: 103,947 seeks, 6,932 scans, 0 lookups</w:t>
      </w:r>
    </w:p>
    <w:p>
      <w:pPr>
        <w:pStyle w:val="ListBullet"/>
      </w:pPr>
      <w:r>
        <w:t>Size: 1.02 MB</w:t>
      </w:r>
    </w:p>
    <w:p>
      <w:pPr>
        <w:pStyle w:val="Heading2"/>
      </w:pPr>
      <w:r>
        <w:t>dbo.ShippingCosts</w:t>
      </w:r>
    </w:p>
    <w:p>
      <w:r>
        <w:rPr>
          <w:i/>
        </w:rPr>
        <w:t>Table rows: 954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Shipping</w:t>
      </w:r>
      <w:r>
        <w:t>AB3F978E04C3C730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ShippingCostId</w:t>
      </w:r>
    </w:p>
    <w:p>
      <w:pPr>
        <w:pStyle w:val="ListBullet"/>
      </w:pPr>
      <w:r>
        <w:t>Usage: 33 seeks, 164 scans, 81 lookups</w:t>
      </w:r>
    </w:p>
    <w:p>
      <w:pPr>
        <w:pStyle w:val="ListBullet"/>
      </w:pPr>
      <w:r>
        <w:t>Size: 0.08 MB</w:t>
      </w:r>
    </w:p>
    <w:p>
      <w:r>
        <w:rPr>
          <w:b/>
        </w:rPr>
        <w:t>SK_ShippingRequestId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ShippingRequestId</w:t>
      </w:r>
    </w:p>
    <w:p>
      <w:pPr>
        <w:pStyle w:val="ListBullet"/>
      </w:pPr>
      <w:r>
        <w:t>Usage: 82 seeks, 0 scans, 0 lookups</w:t>
      </w:r>
    </w:p>
    <w:p>
      <w:pPr>
        <w:pStyle w:val="ListBullet"/>
      </w:pPr>
      <w:r>
        <w:t>Size: 0.03 MB</w:t>
      </w:r>
    </w:p>
    <w:p>
      <w:pPr>
        <w:pStyle w:val="Heading2"/>
      </w:pPr>
      <w:r>
        <w:t>dbo.ShippingRequests</w:t>
      </w:r>
    </w:p>
    <w:p>
      <w:r>
        <w:rPr>
          <w:i/>
        </w:rPr>
        <w:t>Table rows: 635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Shipping</w:t>
      </w:r>
      <w:r>
        <w:t>4DDC37ED82F7C8BD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ShippingRequestId</w:t>
      </w:r>
    </w:p>
    <w:p>
      <w:pPr>
        <w:pStyle w:val="ListBullet"/>
      </w:pPr>
      <w:r>
        <w:t>Usage: 15 seeks, 473 scans, 0 lookups</w:t>
      </w:r>
    </w:p>
    <w:p>
      <w:pPr>
        <w:pStyle w:val="ListBullet"/>
      </w:pPr>
      <w:r>
        <w:t>Size: 0.13 MB</w:t>
      </w:r>
    </w:p>
    <w:p>
      <w:pPr>
        <w:pStyle w:val="Heading2"/>
      </w:pPr>
      <w:r>
        <w:t>dbo.ShippingVendor</w:t>
      </w:r>
    </w:p>
    <w:p>
      <w:r>
        <w:rPr>
          <w:i/>
        </w:rPr>
        <w:t>Table rows: 38,754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Shipping</w:t>
      </w:r>
      <w:r>
        <w:t>F29A100E04561A60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ShippingVendorId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3.40 MB</w:t>
      </w:r>
    </w:p>
    <w:p>
      <w:r>
        <w:rPr>
          <w:b/>
        </w:rPr>
        <w:t>SKI_VendorId_Code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VendorId, ShippingId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ShippingCode</w:t>
      </w:r>
    </w:p>
    <w:p>
      <w:pPr>
        <w:pStyle w:val="ListBullet"/>
      </w:pPr>
      <w:r>
        <w:t>Usage: 192 seeks, 1 scans, 0 lookups</w:t>
      </w:r>
    </w:p>
    <w:p>
      <w:pPr>
        <w:pStyle w:val="ListBullet"/>
      </w:pPr>
      <w:r>
        <w:t>Size: 1.06 MB</w:t>
      </w:r>
    </w:p>
    <w:p>
      <w:pPr>
        <w:pStyle w:val="Heading2"/>
      </w:pPr>
      <w:r>
        <w:t>dbo.SSOLoginTracking</w:t>
      </w:r>
    </w:p>
    <w:p>
      <w:r>
        <w:rPr>
          <w:i/>
        </w:rPr>
        <w:t>Table rows: 123,359</w:t>
      </w:r>
    </w:p>
    <w:p>
      <w:r>
        <w:rPr>
          <w:b/>
        </w:rPr>
        <w:t>IX_SSOLoginTracking_ResetCode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Email, SSOProvider, Action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17.24 MB</w:t>
      </w:r>
    </w:p>
    <w:p>
      <w:pPr>
        <w:pStyle w:val="Heading2"/>
      </w:pPr>
      <w:r>
        <w:t>dbo.States</w:t>
      </w:r>
    </w:p>
    <w:p>
      <w:r>
        <w:rPr>
          <w:i/>
        </w:rPr>
        <w:t>Table rows: 3</w:t>
      </w:r>
    </w:p>
    <w:p>
      <w:r>
        <w:rPr>
          <w:b/>
        </w:rPr>
        <w:t>[PK]</w:t>
      </w:r>
      <w:r>
        <w:t xml:space="preserve"> PK</w:t>
      </w:r>
      <w:r>
        <w:t>States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StateId</w:t>
      </w:r>
    </w:p>
    <w:p>
      <w:pPr>
        <w:pStyle w:val="ListBullet"/>
      </w:pPr>
      <w:r>
        <w:t>Usage: 16,600 seeks, 39,470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dbo.StatusTable</w:t>
      </w:r>
    </w:p>
    <w:p>
      <w:r>
        <w:rPr>
          <w:i/>
        </w:rPr>
        <w:t>Table rows: 53</w:t>
      </w:r>
    </w:p>
    <w:p>
      <w:r>
        <w:rPr>
          <w:b/>
        </w:rPr>
        <w:t>[PK]</w:t>
      </w:r>
      <w:r>
        <w:t xml:space="preserve"> PK</w:t>
      </w:r>
      <w:r>
        <w:t>StatusTable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StatusId</w:t>
      </w:r>
    </w:p>
    <w:p>
      <w:pPr>
        <w:pStyle w:val="ListBullet"/>
      </w:pPr>
      <w:r>
        <w:t>Usage: 3,576,350 seeks, 71,145 scans, 14,524 lookups</w:t>
      </w:r>
    </w:p>
    <w:p>
      <w:pPr>
        <w:pStyle w:val="ListBullet"/>
      </w:pPr>
      <w:r>
        <w:t>Size: 0.02 MB</w:t>
      </w:r>
    </w:p>
    <w:p>
      <w:r>
        <w:rPr>
          <w:b/>
        </w:rPr>
        <w:t>SK_StatusCode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StatusCode</w:t>
      </w:r>
    </w:p>
    <w:p>
      <w:pPr>
        <w:pStyle w:val="ListBullet"/>
      </w:pPr>
      <w:r>
        <w:t>Usage: 35,303 seeks, 0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SK_RequiredLevel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RequiredLevel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SK_Name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Name</w:t>
      </w:r>
    </w:p>
    <w:p>
      <w:pPr>
        <w:pStyle w:val="ListBullet"/>
      </w:pPr>
      <w:r>
        <w:t>Usage: 0 seeks, 14,545 scans, 0 lookups</w:t>
      </w:r>
    </w:p>
    <w:p>
      <w:pPr>
        <w:pStyle w:val="ListBullet"/>
      </w:pPr>
      <w:r>
        <w:t>Size: 0.02 MB</w:t>
      </w:r>
    </w:p>
    <w:p>
      <w:r>
        <w:rPr>
          <w:i/>
        </w:rPr>
        <w:t>[Unique]</w:t>
      </w:r>
      <w:r>
        <w:t xml:space="preserve"> SK</w:t>
      </w:r>
      <w:r>
        <w:t>OptionValue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OptionValue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dbo.Sulphite</w:t>
      </w:r>
    </w:p>
    <w:p>
      <w:r>
        <w:rPr>
          <w:i/>
        </w:rPr>
        <w:t>Table rows: 49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Sulphite</w:t>
      </w:r>
      <w:r>
        <w:t>677FE68D64B095AA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SulphiteId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dbo.SulphiteUsers</w:t>
      </w:r>
    </w:p>
    <w:p>
      <w:r>
        <w:rPr>
          <w:i/>
        </w:rPr>
        <w:t>Table rows: 1,209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Sulphite</w:t>
      </w:r>
      <w:r>
        <w:t>6D55B3EA13F94E2C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SulphiteUserId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0.06 MB</w:t>
      </w:r>
    </w:p>
    <w:p>
      <w:pPr>
        <w:pStyle w:val="Heading2"/>
      </w:pPr>
      <w:r>
        <w:t>dbo.Suppression</w:t>
      </w:r>
    </w:p>
    <w:p>
      <w:r>
        <w:rPr>
          <w:i/>
        </w:rPr>
        <w:t>Table rows: 4,367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Suppress</w:t>
      </w:r>
      <w:r>
        <w:t>3214EC079C958FED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0 seeks, 109 scans, 441 lookups</w:t>
      </w:r>
    </w:p>
    <w:p>
      <w:pPr>
        <w:pStyle w:val="ListBullet"/>
      </w:pPr>
      <w:r>
        <w:t>Size: 2.91 MB</w:t>
      </w:r>
    </w:p>
    <w:p>
      <w:r>
        <w:rPr>
          <w:i/>
        </w:rPr>
        <w:t>[Unique]</w:t>
      </w:r>
      <w:r>
        <w:t xml:space="preserve"> Suppression</w:t>
      </w:r>
      <w:r>
        <w:t>uindex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Email, SuppressionType</w:t>
      </w:r>
    </w:p>
    <w:p>
      <w:pPr>
        <w:pStyle w:val="ListBullet"/>
      </w:pPr>
      <w:r>
        <w:t>Usage: 441 seeks, 0 scans, 0 lookups</w:t>
      </w:r>
    </w:p>
    <w:p>
      <w:pPr>
        <w:pStyle w:val="ListBullet"/>
      </w:pPr>
      <w:r>
        <w:t>Size: 0.35 MB</w:t>
      </w:r>
    </w:p>
    <w:p>
      <w:pPr>
        <w:pStyle w:val="Heading2"/>
      </w:pPr>
      <w:r>
        <w:t>dbo.sysdiagrams</w:t>
      </w:r>
    </w:p>
    <w:p>
      <w:r>
        <w:rPr>
          <w:i/>
        </w:rPr>
        <w:t>Table rows: 9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sysdiagr</w:t>
      </w:r>
      <w:r>
        <w:t>C2B05B616A96485D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diagram_id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0.23 MB</w:t>
      </w:r>
    </w:p>
    <w:p>
      <w:r>
        <w:rPr>
          <w:b/>
        </w:rPr>
        <w:t>[UQ]</w:t>
      </w:r>
      <w:r>
        <w:t xml:space="preserve"> UK</w:t>
      </w:r>
      <w:r>
        <w:rPr>
          <w:i/>
        </w:rPr>
        <w:t>principal</w:t>
      </w:r>
      <w:r>
        <w:t>name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principal_id, name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dbo.TableOfContents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TableOfContents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TCId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dbo.TAGFILEP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TAGFILEP</w:t>
      </w:r>
      <w:r>
        <w:t>47DBAE45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USR, TBL, POS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dbo.TaskEvent</w:t>
      </w:r>
    </w:p>
    <w:p>
      <w:r>
        <w:rPr>
          <w:i/>
        </w:rPr>
        <w:t>Table rows: 122,103</w:t>
      </w:r>
    </w:p>
    <w:p>
      <w:r>
        <w:rPr>
          <w:b/>
        </w:rPr>
        <w:t>[PK]</w:t>
      </w:r>
      <w:r>
        <w:t xml:space="preserve"> PK</w:t>
      </w:r>
      <w:r>
        <w:t>TaskEvent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TaskEventId</w:t>
      </w:r>
    </w:p>
    <w:p>
      <w:pPr>
        <w:pStyle w:val="ListBullet"/>
      </w:pPr>
      <w:r>
        <w:t>Usage: 0 seeks, 4 scans, 0 lookups</w:t>
      </w:r>
    </w:p>
    <w:p>
      <w:pPr>
        <w:pStyle w:val="ListBullet"/>
      </w:pPr>
      <w:r>
        <w:t>Size: 8.60 MB</w:t>
      </w:r>
    </w:p>
    <w:p>
      <w:pPr>
        <w:pStyle w:val="Heading2"/>
      </w:pPr>
      <w:r>
        <w:t>dbo.TaskSchedule</w:t>
      </w:r>
    </w:p>
    <w:p>
      <w:r>
        <w:rPr>
          <w:i/>
        </w:rPr>
        <w:t>Table rows: 1,544,400</w:t>
      </w:r>
    </w:p>
    <w:p>
      <w:r>
        <w:rPr>
          <w:b/>
        </w:rPr>
        <w:t>[PK]</w:t>
      </w:r>
      <w:r>
        <w:t xml:space="preserve"> PK</w:t>
      </w:r>
      <w:r>
        <w:t>TaskSchedule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TaskScheduleId</w:t>
      </w:r>
    </w:p>
    <w:p>
      <w:pPr>
        <w:pStyle w:val="ListBullet"/>
      </w:pPr>
      <w:r>
        <w:t>Usage: 499 seeks, 1 scans, 467 lookups</w:t>
      </w:r>
    </w:p>
    <w:p>
      <w:pPr>
        <w:pStyle w:val="ListBullet"/>
      </w:pPr>
      <w:r>
        <w:t>Size: 190.01 MB</w:t>
      </w:r>
    </w:p>
    <w:p>
      <w:r>
        <w:rPr>
          <w:b/>
        </w:rPr>
        <w:t>SK_ProjectTasks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ProjectTasksId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18.55 MB</w:t>
      </w:r>
    </w:p>
    <w:p>
      <w:r>
        <w:rPr>
          <w:b/>
        </w:rPr>
        <w:t>SKI_CategoryDistrictCycle_PricePlan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ProjectTasksId, CategoryId, DistrictId, BidCycleDate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TaskScheduleId, PricePlanId, StartDateActual</w:t>
      </w:r>
    </w:p>
    <w:p>
      <w:pPr>
        <w:pStyle w:val="ListBullet"/>
      </w:pPr>
      <w:r>
        <w:t>Usage: 511 seeks, 3 scans, 0 lookups</w:t>
      </w:r>
    </w:p>
    <w:p>
      <w:pPr>
        <w:pStyle w:val="ListBullet"/>
      </w:pPr>
      <w:r>
        <w:t>Size: 63.70 MB</w:t>
      </w:r>
    </w:p>
    <w:p>
      <w:pPr>
        <w:pStyle w:val="Heading2"/>
      </w:pPr>
      <w:r>
        <w:t>dbo.TM_UOM</w:t>
      </w:r>
    </w:p>
    <w:p>
      <w:r>
        <w:rPr>
          <w:i/>
        </w:rPr>
        <w:t>Table rows: 77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TM</w:t>
      </w:r>
      <w:r>
        <w:t>UOM</w:t>
      </w:r>
      <w:r>
        <w:t>330FAB5B0CA1479E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TM_UOMId</w:t>
      </w:r>
    </w:p>
    <w:p>
      <w:pPr>
        <w:pStyle w:val="ListBullet"/>
      </w:pPr>
      <w:r>
        <w:t>Usage: 11,290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dbo.TMAwards</w:t>
      </w:r>
    </w:p>
    <w:p>
      <w:r>
        <w:rPr>
          <w:i/>
        </w:rPr>
        <w:t>Table rows: 89,597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TMAwards</w:t>
      </w:r>
      <w:r>
        <w:t>D13C98351130F291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TMAwardId</w:t>
      </w:r>
    </w:p>
    <w:p>
      <w:pPr>
        <w:pStyle w:val="ListBullet"/>
      </w:pPr>
      <w:r>
        <w:t>Usage: 0 seeks, 67 scans, 37,092 lookups</w:t>
      </w:r>
    </w:p>
    <w:p>
      <w:pPr>
        <w:pStyle w:val="ListBullet"/>
      </w:pPr>
      <w:r>
        <w:t>Size: 5.90 MB</w:t>
      </w:r>
    </w:p>
    <w:p>
      <w:r>
        <w:rPr>
          <w:b/>
        </w:rPr>
        <w:t>SK_BidTradeCounty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BidHeaderId, BidTradeCountyId, Active, AwardAmount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BidImportId, VendorId</w:t>
      </w:r>
    </w:p>
    <w:p>
      <w:pPr>
        <w:pStyle w:val="ListBullet"/>
      </w:pPr>
      <w:r>
        <w:t>Usage: 102,058 seeks, 2 scans, 0 lookups</w:t>
      </w:r>
    </w:p>
    <w:p>
      <w:pPr>
        <w:pStyle w:val="ListBullet"/>
      </w:pPr>
      <w:r>
        <w:t>Size: 4.21 MB</w:t>
      </w:r>
    </w:p>
    <w:p>
      <w:pPr>
        <w:pStyle w:val="Heading2"/>
      </w:pPr>
      <w:r>
        <w:t>dbo.TMImport</w:t>
      </w:r>
    </w:p>
    <w:p>
      <w:r>
        <w:rPr>
          <w:i/>
        </w:rPr>
        <w:t>Table rows: 3,114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TMImport</w:t>
      </w:r>
      <w:r>
        <w:t>C8E74C496C34780C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TMImportId</w:t>
      </w:r>
    </w:p>
    <w:p>
      <w:pPr>
        <w:pStyle w:val="ListBullet"/>
      </w:pPr>
      <w:r>
        <w:t>Usage: 1 seeks, 5 scans, 0 lookups</w:t>
      </w:r>
    </w:p>
    <w:p>
      <w:pPr>
        <w:pStyle w:val="ListBullet"/>
      </w:pPr>
      <w:r>
        <w:t>Size: 0.42 MB</w:t>
      </w:r>
    </w:p>
    <w:p>
      <w:pPr>
        <w:pStyle w:val="Heading2"/>
      </w:pPr>
      <w:r>
        <w:t>dbo.TmpTaskSchedule</w:t>
      </w:r>
    </w:p>
    <w:p>
      <w:r>
        <w:rPr>
          <w:i/>
        </w:rPr>
        <w:t>Table rows: 4,884</w:t>
      </w:r>
    </w:p>
    <w:p>
      <w:r>
        <w:rPr>
          <w:b/>
        </w:rPr>
        <w:t>[PK]</w:t>
      </w:r>
      <w:r>
        <w:t xml:space="preserve"> PK</w:t>
      </w:r>
      <w:r>
        <w:t>TmpTaskSchedule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TmpTaskScheduleId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0.52 MB</w:t>
      </w:r>
    </w:p>
    <w:p>
      <w:pPr>
        <w:pStyle w:val="Heading2"/>
      </w:pPr>
      <w:r>
        <w:t>dbo.TMSurvey</w:t>
      </w:r>
    </w:p>
    <w:p>
      <w:r>
        <w:rPr>
          <w:i/>
        </w:rPr>
        <w:t>Table rows: 796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TMSurvey</w:t>
      </w:r>
      <w:r>
        <w:t>3514BEAE5921A398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TMSurveyId</w:t>
      </w:r>
    </w:p>
    <w:p>
      <w:pPr>
        <w:pStyle w:val="ListBullet"/>
      </w:pPr>
      <w:r>
        <w:t>Usage: 0 seeks, 4 scans, 0 lookups</w:t>
      </w:r>
    </w:p>
    <w:p>
      <w:pPr>
        <w:pStyle w:val="ListBullet"/>
      </w:pPr>
      <w:r>
        <w:t>Size: 0.12 MB</w:t>
      </w:r>
    </w:p>
    <w:p>
      <w:pPr>
        <w:pStyle w:val="Heading2"/>
      </w:pPr>
      <w:r>
        <w:t>dbo.TMSurveyNewTrades</w:t>
      </w:r>
    </w:p>
    <w:p>
      <w:r>
        <w:rPr>
          <w:i/>
        </w:rPr>
        <w:t>Table rows: 89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TMSurvey</w:t>
      </w:r>
      <w:r>
        <w:t>24912C0360C2C560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TMSurveyNewTradeId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0.03 MB</w:t>
      </w:r>
    </w:p>
    <w:p>
      <w:pPr>
        <w:pStyle w:val="Heading2"/>
      </w:pPr>
      <w:r>
        <w:t>dbo.TMSurveyNewVendors</w:t>
      </w:r>
    </w:p>
    <w:p>
      <w:r>
        <w:rPr>
          <w:i/>
        </w:rPr>
        <w:t>Table rows: 186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TMSurvey</w:t>
      </w:r>
      <w:r>
        <w:t>00123ED364935644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TMSurveyNewVendorId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0.05 MB</w:t>
      </w:r>
    </w:p>
    <w:p>
      <w:pPr>
        <w:pStyle w:val="Heading2"/>
      </w:pPr>
      <w:r>
        <w:t>dbo.TMSurveyResults</w:t>
      </w:r>
    </w:p>
    <w:p>
      <w:r>
        <w:rPr>
          <w:i/>
        </w:rPr>
        <w:t>Table rows: 89,650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TMSurvey</w:t>
      </w:r>
      <w:r>
        <w:t>99EA30475CF2347C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TMSurveyResultId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5.92 MB</w:t>
      </w:r>
    </w:p>
    <w:p>
      <w:r>
        <w:rPr>
          <w:b/>
        </w:rPr>
        <w:t>SK_Survey_VendorBTCRateComments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TMSurveyId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TMVendorId, BidTradeCountyId, Rating, Comments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3.52 MB</w:t>
      </w:r>
    </w:p>
    <w:p>
      <w:pPr>
        <w:pStyle w:val="Heading2"/>
      </w:pPr>
      <w:r>
        <w:t>dbo.TMVendors</w:t>
      </w:r>
    </w:p>
    <w:p>
      <w:r>
        <w:rPr>
          <w:i/>
        </w:rPr>
        <w:t>Table rows: 16,173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TMVendor</w:t>
      </w:r>
      <w:r>
        <w:t>7C1EB3C7555112B4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TMVendorId</w:t>
      </w:r>
    </w:p>
    <w:p>
      <w:pPr>
        <w:pStyle w:val="ListBullet"/>
      </w:pPr>
      <w:r>
        <w:t>Usage: 0 seeks, 6 scans, 0 lookups</w:t>
      </w:r>
    </w:p>
    <w:p>
      <w:pPr>
        <w:pStyle w:val="ListBullet"/>
      </w:pPr>
      <w:r>
        <w:t>Size: 1.35 MB</w:t>
      </w:r>
    </w:p>
    <w:p>
      <w:pPr>
        <w:pStyle w:val="Heading2"/>
      </w:pPr>
      <w:r>
        <w:t>dbo.TopUOM</w:t>
      </w:r>
    </w:p>
    <w:p>
      <w:r>
        <w:rPr>
          <w:i/>
        </w:rPr>
        <w:t>Table rows: 4,579</w:t>
      </w:r>
    </w:p>
    <w:p>
      <w:r>
        <w:rPr>
          <w:b/>
        </w:rPr>
        <w:t>[PK]</w:t>
      </w:r>
      <w:r>
        <w:t xml:space="preserve"> PK</w:t>
      </w:r>
      <w:r>
        <w:t>TopUOM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TopUOMId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0.20 MB</w:t>
      </w:r>
    </w:p>
    <w:p>
      <w:r>
        <w:rPr>
          <w:b/>
        </w:rPr>
        <w:t>SK_CatUnit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CategoryId, UnitId</w:t>
      </w:r>
    </w:p>
    <w:p>
      <w:pPr>
        <w:pStyle w:val="ListBullet"/>
      </w:pPr>
      <w:r>
        <w:t>Usage: 5,223 seeks, 1 scans, 0 lookups</w:t>
      </w:r>
    </w:p>
    <w:p>
      <w:pPr>
        <w:pStyle w:val="ListBullet"/>
      </w:pPr>
      <w:r>
        <w:t>Size: 0.11 MB</w:t>
      </w:r>
    </w:p>
    <w:p>
      <w:pPr>
        <w:pStyle w:val="Heading2"/>
      </w:pPr>
      <w:r>
        <w:t>dbo.Trades</w:t>
      </w:r>
    </w:p>
    <w:p>
      <w:r>
        <w:rPr>
          <w:i/>
        </w:rPr>
        <w:t>Table rows: 107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Trades</w:t>
      </w:r>
      <w:r>
        <w:t>3028BB5B0826AB44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TradeId</w:t>
      </w:r>
    </w:p>
    <w:p>
      <w:pPr>
        <w:pStyle w:val="ListBullet"/>
      </w:pPr>
      <w:r>
        <w:t>Usage: 66,045 seeks, 10 scans, 0 lookups</w:t>
      </w:r>
    </w:p>
    <w:p>
      <w:pPr>
        <w:pStyle w:val="ListBullet"/>
      </w:pPr>
      <w:r>
        <w:t>Size: 0.05 MB</w:t>
      </w:r>
    </w:p>
    <w:p>
      <w:pPr>
        <w:pStyle w:val="Heading2"/>
      </w:pPr>
      <w:r>
        <w:t>dbo.TransactionLog_HISTORY</w:t>
      </w:r>
    </w:p>
    <w:p>
      <w:r>
        <w:rPr>
          <w:i/>
        </w:rPr>
        <w:t>Table rows: 99,019,937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Transact</w:t>
      </w:r>
      <w:r>
        <w:t>EB33B1C2BA5D0C0D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SysId</w:t>
      </w:r>
    </w:p>
    <w:p>
      <w:pPr>
        <w:pStyle w:val="ListBullet"/>
      </w:pPr>
      <w:r>
        <w:t>Usage: 0 seeks, 7 scans, 0 lookups</w:t>
      </w:r>
    </w:p>
    <w:p>
      <w:pPr>
        <w:pStyle w:val="ListBullet"/>
      </w:pPr>
      <w:r>
        <w:t>Size: 173804.37 MB</w:t>
      </w:r>
    </w:p>
    <w:p>
      <w:r>
        <w:rPr>
          <w:b/>
        </w:rPr>
        <w:t>ski_RequestStart_Session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RequestStart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SessionId, SysId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7082.17 MB</w:t>
      </w:r>
    </w:p>
    <w:p>
      <w:r>
        <w:rPr>
          <w:b/>
        </w:rPr>
        <w:t>SKI_SessionRequestStart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SessionId, RequestStart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SysId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7337.16 MB</w:t>
      </w:r>
    </w:p>
    <w:p>
      <w:pPr>
        <w:pStyle w:val="Heading2"/>
      </w:pPr>
      <w:r>
        <w:t>dbo.TransactionLogCF</w:t>
      </w:r>
    </w:p>
    <w:p>
      <w:r>
        <w:rPr>
          <w:i/>
        </w:rPr>
        <w:t>Table rows: 33,703,572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Transact</w:t>
      </w:r>
      <w:r>
        <w:t>EB33B1C261E2A3C5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SysId</w:t>
      </w:r>
    </w:p>
    <w:p>
      <w:pPr>
        <w:pStyle w:val="ListBullet"/>
      </w:pPr>
      <w:r>
        <w:t>Usage: 1,577,770 seeks, 6 scans, 0 lookups</w:t>
      </w:r>
    </w:p>
    <w:p>
      <w:pPr>
        <w:pStyle w:val="ListBullet"/>
      </w:pPr>
      <w:r>
        <w:t>Size: 119604.81 MB</w:t>
      </w:r>
    </w:p>
    <w:p>
      <w:r>
        <w:rPr>
          <w:b/>
        </w:rPr>
        <w:t>SKI_RequestStart_SessionHeadersSysId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RequestStart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SysId, SessionId, Headers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79142.06 MB</w:t>
      </w:r>
    </w:p>
    <w:p>
      <w:r>
        <w:rPr>
          <w:b/>
        </w:rPr>
        <w:t>SKI_SessionRequestStart_HeadersSysId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SessionId, RequestStart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SysId, Headers</w:t>
      </w:r>
    </w:p>
    <w:p>
      <w:pPr>
        <w:pStyle w:val="ListBullet"/>
      </w:pPr>
      <w:r>
        <w:t>Usage: 0 seeks, 4 scans, 0 lookups</w:t>
      </w:r>
    </w:p>
    <w:p>
      <w:pPr>
        <w:pStyle w:val="ListBullet"/>
      </w:pPr>
      <w:r>
        <w:t>Size: 78391.69 MB</w:t>
      </w:r>
    </w:p>
    <w:p>
      <w:pPr>
        <w:pStyle w:val="Heading2"/>
      </w:pPr>
      <w:r>
        <w:t>dbo.TransactionTypes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TransactionTypes</w:t>
      </w:r>
      <w:r>
        <w:t>1EEF72A2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TransactionTypeId</w:t>
      </w:r>
    </w:p>
    <w:p>
      <w:pPr>
        <w:pStyle w:val="ListBullet"/>
      </w:pPr>
      <w:r>
        <w:t>Usage: 2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dbo.TransmitLog</w:t>
      </w:r>
    </w:p>
    <w:p>
      <w:r>
        <w:rPr>
          <w:i/>
        </w:rPr>
        <w:t>Table rows: 143,230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Transmit</w:t>
      </w:r>
      <w:r>
        <w:t>63FDBAB3BAF604AA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TransmitId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120.30 MB</w:t>
      </w:r>
    </w:p>
    <w:p>
      <w:pPr>
        <w:pStyle w:val="Heading2"/>
      </w:pPr>
      <w:r>
        <w:t>dbo.Units</w:t>
      </w:r>
    </w:p>
    <w:p>
      <w:r>
        <w:rPr>
          <w:i/>
        </w:rPr>
        <w:t>Table rows: 11,218</w:t>
      </w:r>
    </w:p>
    <w:p>
      <w:r>
        <w:rPr>
          <w:b/>
        </w:rPr>
        <w:t>[PK]</w:t>
      </w:r>
      <w:r>
        <w:t xml:space="preserve"> PK</w:t>
      </w:r>
      <w:r>
        <w:t>Units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UnitId</w:t>
      </w:r>
    </w:p>
    <w:p>
      <w:pPr>
        <w:pStyle w:val="ListBullet"/>
      </w:pPr>
      <w:r>
        <w:t>Usage: 57,306 seeks, 516 scans, 0 lookups</w:t>
      </w:r>
    </w:p>
    <w:p>
      <w:pPr>
        <w:pStyle w:val="ListBullet"/>
      </w:pPr>
      <w:r>
        <w:t>Size: 0.60 MB</w:t>
      </w:r>
    </w:p>
    <w:p>
      <w:r>
        <w:rPr>
          <w:b/>
        </w:rPr>
        <w:t>SK_Code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Code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0.30 MB</w:t>
      </w:r>
    </w:p>
    <w:p>
      <w:r>
        <w:rPr>
          <w:b/>
        </w:rPr>
        <w:t>_dta_index_Units_7_334676290__K1_3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UnitId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Code</w:t>
      </w:r>
    </w:p>
    <w:p>
      <w:pPr>
        <w:pStyle w:val="ListBullet"/>
      </w:pPr>
      <w:r>
        <w:t>Usage: 248,319 seeks, 0 scans, 0 lookups</w:t>
      </w:r>
    </w:p>
    <w:p>
      <w:pPr>
        <w:pStyle w:val="ListBullet"/>
      </w:pPr>
      <w:r>
        <w:t>Size: 0.32 MB</w:t>
      </w:r>
    </w:p>
    <w:p>
      <w:r>
        <w:rPr>
          <w:i/>
        </w:rPr>
        <w:t>[Unique]</w:t>
      </w:r>
      <w:r>
        <w:t xml:space="preserve"> SKI</w:t>
      </w:r>
      <w:r>
        <w:rPr>
          <w:i/>
        </w:rPr>
        <w:t>UnitId</w:t>
      </w:r>
      <w:r>
        <w:t>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UnitId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Code</w:t>
      </w:r>
    </w:p>
    <w:p>
      <w:pPr>
        <w:pStyle w:val="ListBullet"/>
      </w:pPr>
      <w:r>
        <w:t>Usage: 0 seeks, 8,469 scans, 0 lookups</w:t>
      </w:r>
    </w:p>
    <w:p>
      <w:pPr>
        <w:pStyle w:val="ListBullet"/>
      </w:pPr>
      <w:r>
        <w:t>Size: 0.31 MB</w:t>
      </w:r>
    </w:p>
    <w:p>
      <w:pPr>
        <w:pStyle w:val="Heading2"/>
      </w:pPr>
      <w:r>
        <w:t>dbo.UNSPSCs</w:t>
      </w:r>
    </w:p>
    <w:p>
      <w:r>
        <w:rPr>
          <w:i/>
        </w:rPr>
        <w:t>Table rows: 50,317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UNSPSCs</w:t>
      </w:r>
      <w:r>
        <w:t>C2A3FEE54B5BDC5F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UNSPSCId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5.28 MB</w:t>
      </w:r>
    </w:p>
    <w:p>
      <w:pPr>
        <w:pStyle w:val="Heading2"/>
      </w:pPr>
      <w:r>
        <w:t>dbo.UnsubscriptionEmail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UnsubscriptionEmail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0.02 MB</w:t>
      </w:r>
    </w:p>
    <w:p>
      <w:r>
        <w:rPr>
          <w:i/>
        </w:rPr>
        <w:t>[Unique]</w:t>
      </w:r>
      <w:r>
        <w:t xml:space="preserve"> UnsubscriptionEmail</w:t>
      </w:r>
      <w:r>
        <w:t>uindex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Email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dbo.UserAccounts</w:t>
      </w:r>
    </w:p>
    <w:p>
      <w:r>
        <w:rPr>
          <w:i/>
        </w:rPr>
        <w:t>Table rows: 3,329,159</w:t>
      </w:r>
    </w:p>
    <w:p>
      <w:r>
        <w:rPr>
          <w:b/>
        </w:rPr>
        <w:t>[PK]</w:t>
      </w:r>
      <w:r>
        <w:t xml:space="preserve"> PK</w:t>
      </w:r>
      <w:r>
        <w:t>UserAccounts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UserAccountId</w:t>
      </w:r>
    </w:p>
    <w:p>
      <w:pPr>
        <w:pStyle w:val="ListBullet"/>
      </w:pPr>
      <w:r>
        <w:t>Usage: 1,813,147 seeks, 26 scans, 630,705 lookups</w:t>
      </w:r>
    </w:p>
    <w:p>
      <w:pPr>
        <w:pStyle w:val="ListBullet"/>
      </w:pPr>
      <w:r>
        <w:t>Size: 216.91 MB</w:t>
      </w:r>
    </w:p>
    <w:p>
      <w:r>
        <w:rPr>
          <w:b/>
        </w:rPr>
        <w:t>UserAccounts34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BudgetId, Active, AccountId, UserId</w:t>
      </w:r>
    </w:p>
    <w:p>
      <w:pPr>
        <w:pStyle w:val="ListBullet"/>
      </w:pPr>
      <w:r>
        <w:t>Usage: 12,906 seeks, 0 scans, 0 lookups</w:t>
      </w:r>
    </w:p>
    <w:p>
      <w:pPr>
        <w:pStyle w:val="ListBullet"/>
      </w:pPr>
      <w:r>
        <w:t>Size: 81.13 MB</w:t>
      </w:r>
    </w:p>
    <w:p>
      <w:r>
        <w:rPr>
          <w:b/>
        </w:rPr>
        <w:t>SK_BudgetAccount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BudgetAccountId</w:t>
      </w:r>
    </w:p>
    <w:p>
      <w:pPr>
        <w:pStyle w:val="ListBullet"/>
      </w:pPr>
      <w:r>
        <w:t>Usage: 208,155 seeks, 0 scans, 0 lookups</w:t>
      </w:r>
    </w:p>
    <w:p>
      <w:pPr>
        <w:pStyle w:val="ListBullet"/>
      </w:pPr>
      <w:r>
        <w:t>Size: 52.12 MB</w:t>
      </w:r>
    </w:p>
    <w:p>
      <w:r>
        <w:rPr>
          <w:b/>
        </w:rPr>
        <w:t>SK_BA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BudgetAccountId</w:t>
      </w:r>
    </w:p>
    <w:p>
      <w:pPr>
        <w:pStyle w:val="ListBullet"/>
      </w:pPr>
      <w:r>
        <w:t>Usage: 8,204 seeks, 0 scans, 0 lookups</w:t>
      </w:r>
    </w:p>
    <w:p>
      <w:pPr>
        <w:pStyle w:val="ListBullet"/>
      </w:pPr>
      <w:r>
        <w:t>Size: 48.31 MB</w:t>
      </w:r>
    </w:p>
    <w:p>
      <w:r>
        <w:rPr>
          <w:b/>
        </w:rPr>
        <w:t>SK_User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UserId, Active</w:t>
      </w:r>
    </w:p>
    <w:p>
      <w:pPr>
        <w:pStyle w:val="ListBullet"/>
      </w:pPr>
      <w:r>
        <w:t>Usage: 388,875 seeks, 0 scans, 0 lookups</w:t>
      </w:r>
    </w:p>
    <w:p>
      <w:pPr>
        <w:pStyle w:val="ListBullet"/>
      </w:pPr>
      <w:r>
        <w:t>Size: 63.39 MB</w:t>
      </w:r>
    </w:p>
    <w:p>
      <w:r>
        <w:rPr>
          <w:b/>
        </w:rPr>
        <w:t>SK_UserAccount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AccountId, UserId</w:t>
      </w:r>
    </w:p>
    <w:p>
      <w:pPr>
        <w:pStyle w:val="ListBullet"/>
      </w:pPr>
      <w:r>
        <w:t>Usage: 38 seeks, 0 scans, 0 lookups</w:t>
      </w:r>
    </w:p>
    <w:p>
      <w:pPr>
        <w:pStyle w:val="ListBullet"/>
      </w:pPr>
      <w:r>
        <w:t>Size: 77.33 MB</w:t>
      </w:r>
    </w:p>
    <w:p>
      <w:r>
        <w:rPr>
          <w:b/>
        </w:rPr>
        <w:t>SK_UAUseAllocations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UseAllocations, UserAccountId</w:t>
      </w:r>
    </w:p>
    <w:p>
      <w:pPr>
        <w:pStyle w:val="ListBullet"/>
      </w:pPr>
      <w:r>
        <w:t>Usage: 0 seeks, 5 scans, 0 lookups</w:t>
      </w:r>
    </w:p>
    <w:p>
      <w:pPr>
        <w:pStyle w:val="ListBullet"/>
      </w:pPr>
      <w:r>
        <w:t>Size: 36.97 MB</w:t>
      </w:r>
    </w:p>
    <w:p>
      <w:r>
        <w:rPr>
          <w:b/>
        </w:rPr>
        <w:t>SKI_UserBudgetActive_Account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UserId, BudgetId,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AccountId</w:t>
      </w:r>
    </w:p>
    <w:p>
      <w:pPr>
        <w:pStyle w:val="ListBullet"/>
      </w:pPr>
      <w:r>
        <w:t>Usage: 495,752 seeks, 0 scans, 0 lookups</w:t>
      </w:r>
    </w:p>
    <w:p>
      <w:pPr>
        <w:pStyle w:val="ListBullet"/>
      </w:pPr>
      <w:r>
        <w:t>Size: 141.32 MB</w:t>
      </w:r>
    </w:p>
    <w:p>
      <w:pPr>
        <w:pStyle w:val="Heading2"/>
      </w:pPr>
      <w:r>
        <w:t>dbo.UserAdminLog</w:t>
      </w:r>
    </w:p>
    <w:p>
      <w:r>
        <w:rPr>
          <w:i/>
        </w:rPr>
        <w:t>Table rows: 6,466</w:t>
      </w:r>
    </w:p>
    <w:p>
      <w:r>
        <w:rPr>
          <w:b/>
        </w:rPr>
        <w:t>[PK]</w:t>
      </w:r>
      <w:r>
        <w:t xml:space="preserve"> PK</w:t>
      </w:r>
      <w:r>
        <w:t>UserAdminLog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logID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6.20 MB</w:t>
      </w:r>
    </w:p>
    <w:p>
      <w:pPr>
        <w:pStyle w:val="Heading2"/>
      </w:pPr>
      <w:r>
        <w:t>dbo.UserCategory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UserCategory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UserCategoryId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dbo.Users</w:t>
      </w:r>
    </w:p>
    <w:p>
      <w:r>
        <w:rPr>
          <w:i/>
        </w:rPr>
        <w:t>Table rows: 338,327</w:t>
      </w:r>
    </w:p>
    <w:p>
      <w:r>
        <w:rPr>
          <w:b/>
        </w:rPr>
        <w:t>[PK]</w:t>
      </w:r>
      <w:r>
        <w:t xml:space="preserve"> PK</w:t>
      </w:r>
      <w:r>
        <w:t>Users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UserId</w:t>
      </w:r>
    </w:p>
    <w:p>
      <w:pPr>
        <w:pStyle w:val="ListBullet"/>
      </w:pPr>
      <w:r>
        <w:t>Usage: 85,156,525 seeks, 10,139 scans, 73,329 lookups</w:t>
      </w:r>
    </w:p>
    <w:p>
      <w:pPr>
        <w:pStyle w:val="ListBullet"/>
      </w:pPr>
      <w:r>
        <w:t>Size: 321.29 MB</w:t>
      </w:r>
    </w:p>
    <w:p>
      <w:r>
        <w:rPr>
          <w:b/>
        </w:rPr>
        <w:t>SK_CometId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CometId</w:t>
      </w:r>
    </w:p>
    <w:p>
      <w:pPr>
        <w:pStyle w:val="ListBullet"/>
      </w:pPr>
      <w:r>
        <w:t>Usage: 49,614 seeks, 39 scans, 0 lookups</w:t>
      </w:r>
    </w:p>
    <w:p>
      <w:pPr>
        <w:pStyle w:val="ListBullet"/>
      </w:pPr>
      <w:r>
        <w:t>Size: 6.96 MB</w:t>
      </w:r>
    </w:p>
    <w:p>
      <w:r>
        <w:rPr>
          <w:b/>
        </w:rPr>
        <w:t>SK_Approver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ApproverId</w:t>
      </w:r>
    </w:p>
    <w:p>
      <w:pPr>
        <w:pStyle w:val="ListBullet"/>
      </w:pPr>
      <w:r>
        <w:t>Usage: 12,986 seeks, 0 scans, 0 lookups</w:t>
      </w:r>
    </w:p>
    <w:p>
      <w:pPr>
        <w:pStyle w:val="ListBullet"/>
      </w:pPr>
      <w:r>
        <w:t>Size: 7.71 MB</w:t>
      </w:r>
    </w:p>
    <w:p>
      <w:r>
        <w:rPr>
          <w:b/>
        </w:rPr>
        <w:t>SKI_DistrictActive_UserSchoolApprovallevelCometApprover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DistrictId,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UserId, SchoolId, ApprovalLevel, CometId, ApproverId</w:t>
      </w:r>
    </w:p>
    <w:p>
      <w:pPr>
        <w:pStyle w:val="ListBullet"/>
      </w:pPr>
      <w:r>
        <w:t>Usage: 281,508 seeks, 32 scans, 0 lookups</w:t>
      </w:r>
    </w:p>
    <w:p>
      <w:pPr>
        <w:pStyle w:val="ListBullet"/>
      </w:pPr>
      <w:r>
        <w:t>Size: 15.80 MB</w:t>
      </w:r>
    </w:p>
    <w:p>
      <w:r>
        <w:rPr>
          <w:b/>
        </w:rPr>
        <w:t>SKI_SchoolUser_CometDistrictAcctCode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SchoolId, UserId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CometId, DistrictAcctgCode</w:t>
      </w:r>
    </w:p>
    <w:p>
      <w:pPr>
        <w:pStyle w:val="ListBullet"/>
      </w:pPr>
      <w:r>
        <w:t>Usage: 2,637 seeks, 0 scans, 0 lookups</w:t>
      </w:r>
    </w:p>
    <w:p>
      <w:pPr>
        <w:pStyle w:val="ListBullet"/>
      </w:pPr>
      <w:r>
        <w:t>Size: 11.39 MB</w:t>
      </w:r>
    </w:p>
    <w:p>
      <w:r>
        <w:rPr>
          <w:i/>
        </w:rPr>
        <w:t>[Unique]</w:t>
      </w:r>
      <w:r>
        <w:t xml:space="preserve"> SKI</w:t>
      </w:r>
      <w:r>
        <w:rPr>
          <w:i/>
        </w:rPr>
        <w:t>User</w:t>
      </w:r>
      <w:r>
        <w:t>SchoolCometAcctg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SchoolId, CometId, DistrictAcctgCode</w:t>
      </w:r>
    </w:p>
    <w:p>
      <w:pPr>
        <w:pStyle w:val="ListBullet"/>
      </w:pPr>
      <w:r>
        <w:t>Usage: 218,496 seeks, 1 scans, 0 lookups</w:t>
      </w:r>
    </w:p>
    <w:p>
      <w:pPr>
        <w:pStyle w:val="ListBullet"/>
      </w:pPr>
      <w:r>
        <w:t>Size: 7.59 MB</w:t>
      </w:r>
    </w:p>
    <w:p>
      <w:r>
        <w:rPr>
          <w:b/>
        </w:rPr>
        <w:t>_dta_index_Users_7_658802521__K1_10_12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UserId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CometId, DistrictAcctgCode</w:t>
      </w:r>
    </w:p>
    <w:p>
      <w:pPr>
        <w:pStyle w:val="ListBullet"/>
      </w:pPr>
      <w:r>
        <w:t>Usage: 0 seeks, 190 scans, 0 lookups</w:t>
      </w:r>
    </w:p>
    <w:p>
      <w:pPr>
        <w:pStyle w:val="ListBullet"/>
      </w:pPr>
      <w:r>
        <w:t>Size: 7.19 MB</w:t>
      </w:r>
    </w:p>
    <w:p>
      <w:r>
        <w:rPr>
          <w:b/>
        </w:rPr>
        <w:t>SKI_SchoolActive_AttentionLevelComet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SchoolId, Active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Attention, ApprovalLevel, CometId</w:t>
      </w:r>
    </w:p>
    <w:p>
      <w:pPr>
        <w:pStyle w:val="ListBullet"/>
      </w:pPr>
      <w:r>
        <w:t>Usage: 6,169 seeks, 904 scans, 0 lookups</w:t>
      </w:r>
    </w:p>
    <w:p>
      <w:pPr>
        <w:pStyle w:val="ListBullet"/>
      </w:pPr>
      <w:r>
        <w:t>Size: 21.60 MB</w:t>
      </w:r>
    </w:p>
    <w:p>
      <w:pPr>
        <w:pStyle w:val="Heading2"/>
      </w:pPr>
      <w:r>
        <w:t>dbo.UserTrees</w:t>
      </w:r>
    </w:p>
    <w:p>
      <w:r>
        <w:rPr>
          <w:i/>
        </w:rPr>
        <w:t>Table rows: 56,920</w:t>
      </w:r>
    </w:p>
    <w:p>
      <w:r>
        <w:rPr>
          <w:b/>
        </w:rPr>
        <w:t>[PK]</w:t>
      </w:r>
      <w:r>
        <w:t xml:space="preserve"> PK</w:t>
      </w:r>
      <w:r>
        <w:t>UserTrees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utid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5.45 MB</w:t>
      </w:r>
    </w:p>
    <w:p>
      <w:pPr>
        <w:pStyle w:val="Heading2"/>
      </w:pPr>
      <w:r>
        <w:t>dbo.VendorCatalogNote</w:t>
      </w:r>
    </w:p>
    <w:p>
      <w:r>
        <w:rPr>
          <w:i/>
        </w:rPr>
        <w:t>Table rows: 11</w:t>
      </w:r>
    </w:p>
    <w:p>
      <w:r>
        <w:rPr>
          <w:b/>
        </w:rPr>
        <w:t>[PK]</w:t>
      </w:r>
      <w:r>
        <w:t xml:space="preserve"> PK</w:t>
      </w:r>
      <w:r>
        <w:t>VendorCatalogNote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VendorCatalogNoteId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dbo.VendorCategory</w:t>
      </w:r>
    </w:p>
    <w:p>
      <w:r>
        <w:rPr>
          <w:i/>
        </w:rPr>
        <w:t>Table rows: 6,785</w:t>
      </w:r>
    </w:p>
    <w:p>
      <w:r>
        <w:rPr>
          <w:b/>
        </w:rPr>
        <w:t>[PK]</w:t>
      </w:r>
      <w:r>
        <w:t xml:space="preserve"> PK</w:t>
      </w:r>
      <w:r>
        <w:t>VendorCategory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VCId</w:t>
      </w:r>
    </w:p>
    <w:p>
      <w:pPr>
        <w:pStyle w:val="ListBullet"/>
      </w:pPr>
      <w:r>
        <w:t>Usage: 5 seeks, 0 scans, 4,846 lookups</w:t>
      </w:r>
    </w:p>
    <w:p>
      <w:pPr>
        <w:pStyle w:val="ListBullet"/>
      </w:pPr>
      <w:r>
        <w:t>Size: 0.31 MB</w:t>
      </w:r>
    </w:p>
    <w:p>
      <w:r>
        <w:rPr>
          <w:b/>
        </w:rPr>
        <w:t>SK_Vendor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0.13 MB</w:t>
      </w:r>
    </w:p>
    <w:p>
      <w:r>
        <w:rPr>
          <w:b/>
        </w:rPr>
        <w:t>SK_Category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CategoryId</w:t>
      </w:r>
    </w:p>
    <w:p>
      <w:pPr>
        <w:pStyle w:val="ListBullet"/>
      </w:pPr>
      <w:r>
        <w:t>Usage: 4,767 seeks, 0 scans, 0 lookups</w:t>
      </w:r>
    </w:p>
    <w:p>
      <w:pPr>
        <w:pStyle w:val="ListBullet"/>
      </w:pPr>
      <w:r>
        <w:t>Size: 0.14 MB</w:t>
      </w:r>
    </w:p>
    <w:p>
      <w:r>
        <w:rPr>
          <w:b/>
        </w:rPr>
        <w:t>SKI_VendorCategory_Name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VendorId, CategoryId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VCId, VendorName, WebLink</w:t>
      </w:r>
    </w:p>
    <w:p>
      <w:pPr>
        <w:pStyle w:val="ListBullet"/>
      </w:pPr>
      <w:r>
        <w:t>Usage: 3,138,572 seeks, 478 scans, 0 lookups</w:t>
      </w:r>
    </w:p>
    <w:p>
      <w:pPr>
        <w:pStyle w:val="ListBullet"/>
      </w:pPr>
      <w:r>
        <w:t>Size: 0.22 MB</w:t>
      </w:r>
    </w:p>
    <w:p>
      <w:pPr>
        <w:pStyle w:val="Heading2"/>
      </w:pPr>
      <w:r>
        <w:t>dbo.VendorCategoryPP</w:t>
      </w:r>
    </w:p>
    <w:p>
      <w:r>
        <w:rPr>
          <w:i/>
        </w:rPr>
        <w:t>Table rows: 17,675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VendorCategoryPP</w:t>
      </w:r>
      <w:r>
        <w:t>2B8A53B1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VCPId</w:t>
      </w:r>
    </w:p>
    <w:p>
      <w:pPr>
        <w:pStyle w:val="ListBullet"/>
      </w:pPr>
      <w:r>
        <w:t>Usage: 45 seeks, 2,584 scans, 1,864 lookups</w:t>
      </w:r>
    </w:p>
    <w:p>
      <w:pPr>
        <w:pStyle w:val="ListBullet"/>
      </w:pPr>
      <w:r>
        <w:t>Size: 1.98 MB</w:t>
      </w:r>
    </w:p>
    <w:p>
      <w:r>
        <w:rPr>
          <w:b/>
        </w:rPr>
        <w:t>SK_VendorId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>Usage: 1,864 seeks, 1 scans, 0 lookups</w:t>
      </w:r>
    </w:p>
    <w:p>
      <w:pPr>
        <w:pStyle w:val="ListBullet"/>
      </w:pPr>
      <w:r>
        <w:t>Size: 0.67 MB</w:t>
      </w:r>
    </w:p>
    <w:p>
      <w:pPr>
        <w:pStyle w:val="Heading2"/>
      </w:pPr>
      <w:r>
        <w:t>dbo.VendorCertificates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VendorCe</w:t>
      </w:r>
      <w:r>
        <w:t>6273C2F02BF9F766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VendorCertificateId</w:t>
      </w:r>
    </w:p>
    <w:p>
      <w:pPr>
        <w:pStyle w:val="ListBullet"/>
      </w:pPr>
      <w:r>
        <w:t>Usage: 1 seeks, 3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dbo.VendorContacts</w:t>
      </w:r>
    </w:p>
    <w:p>
      <w:r>
        <w:rPr>
          <w:i/>
        </w:rPr>
        <w:t>Table rows: 23,291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VendorCo</w:t>
      </w:r>
      <w:r>
        <w:t>A4D440DD7E883271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VendorContactId</w:t>
      </w:r>
    </w:p>
    <w:p>
      <w:pPr>
        <w:pStyle w:val="ListBullet"/>
      </w:pPr>
      <w:r>
        <w:t>Usage: 62,391 seeks, 7,625 scans, 2,250 lookups</w:t>
      </w:r>
    </w:p>
    <w:p>
      <w:pPr>
        <w:pStyle w:val="ListBullet"/>
      </w:pPr>
      <w:r>
        <w:t>Size: 7.80 MB</w:t>
      </w:r>
    </w:p>
    <w:p>
      <w:r>
        <w:rPr>
          <w:b/>
        </w:rPr>
        <w:t>SKI_Vendor_VendorcontactidActiveBidcontactPocontact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VendorId, Active, POContact DESC, VendorContactId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BidContact</w:t>
      </w:r>
    </w:p>
    <w:p>
      <w:pPr>
        <w:pStyle w:val="ListBullet"/>
      </w:pPr>
      <w:r>
        <w:t>Usage: 175,325 seeks, 4 scans, 0 lookups</w:t>
      </w:r>
    </w:p>
    <w:p>
      <w:pPr>
        <w:pStyle w:val="ListBullet"/>
      </w:pPr>
      <w:r>
        <w:t>Size: 0.79 MB</w:t>
      </w:r>
    </w:p>
    <w:p>
      <w:r>
        <w:rPr>
          <w:b/>
        </w:rPr>
        <w:t>SKI_Vendor_All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VendorContactId, Active, SalutationId, FirstName, LastName, Suffix, Address1, Address2, City, State, Zipcode, Phone, Fax, EMail, BidContact, POContact, FullName</w:t>
      </w:r>
    </w:p>
    <w:p>
      <w:pPr>
        <w:pStyle w:val="ListBullet"/>
      </w:pPr>
      <w:r>
        <w:t>Usage: 6,919,407 seeks, 5,725 scans, 0 lookups</w:t>
      </w:r>
    </w:p>
    <w:p>
      <w:pPr>
        <w:pStyle w:val="ListBullet"/>
      </w:pPr>
      <w:r>
        <w:t>Size: 5.30 MB</w:t>
      </w:r>
    </w:p>
    <w:p>
      <w:r>
        <w:rPr>
          <w:b/>
        </w:rPr>
        <w:t>_dta_index_VendorContacts_7_183372118__K2_K1_8_9_10_11_12_13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VendorId, VendorContactId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Address1, Address2, City, State, Zipcode, Phone</w:t>
      </w:r>
    </w:p>
    <w:p>
      <w:pPr>
        <w:pStyle w:val="ListBullet"/>
      </w:pPr>
      <w:r>
        <w:t>Usage: 3,046,675 seeks, 0 scans, 0 lookups</w:t>
      </w:r>
    </w:p>
    <w:p>
      <w:pPr>
        <w:pStyle w:val="ListBullet"/>
      </w:pPr>
      <w:r>
        <w:t>Size: 2.98 MB</w:t>
      </w:r>
    </w:p>
    <w:p>
      <w:r>
        <w:rPr>
          <w:b/>
        </w:rPr>
        <w:t>_dta_index_VendorContacts_7_183372118__K3_K2_K1_K20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VendorId, VendorContactId, POContact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0.77 MB</w:t>
      </w:r>
    </w:p>
    <w:p>
      <w:pPr>
        <w:pStyle w:val="Heading2"/>
      </w:pPr>
      <w:r>
        <w:t>dbo.VendorDocRequest</w:t>
      </w:r>
    </w:p>
    <w:p>
      <w:r>
        <w:rPr>
          <w:i/>
        </w:rPr>
        <w:t>Table rows: 14</w:t>
      </w:r>
    </w:p>
    <w:p>
      <w:r>
        <w:rPr>
          <w:b/>
        </w:rPr>
        <w:t>[PK]</w:t>
      </w:r>
      <w:r>
        <w:t xml:space="preserve"> PK</w:t>
      </w:r>
      <w:r>
        <w:t>VendorDocRequest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VendorDocRequestId</w:t>
      </w:r>
    </w:p>
    <w:p>
      <w:pPr>
        <w:pStyle w:val="ListBullet"/>
      </w:pPr>
      <w:r>
        <w:t>Usage: 6,081 seeks, 1,015 scans, 0 lookups</w:t>
      </w:r>
    </w:p>
    <w:p>
      <w:pPr>
        <w:pStyle w:val="ListBullet"/>
      </w:pPr>
      <w:r>
        <w:t>Size: 0.95 MB</w:t>
      </w:r>
    </w:p>
    <w:p>
      <w:pPr>
        <w:pStyle w:val="Heading2"/>
      </w:pPr>
      <w:r>
        <w:t>dbo.VendorDocRequestDetail</w:t>
      </w:r>
    </w:p>
    <w:p>
      <w:r>
        <w:rPr>
          <w:i/>
        </w:rPr>
        <w:t>Table rows: 52</w:t>
      </w:r>
    </w:p>
    <w:p>
      <w:r>
        <w:rPr>
          <w:b/>
        </w:rPr>
        <w:t>[PK]</w:t>
      </w:r>
      <w:r>
        <w:t xml:space="preserve"> PK</w:t>
      </w:r>
      <w:r>
        <w:t>VendorDocRequestDetail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VendorDocRequestDetailId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dbo.VendorDocRequestStatus</w:t>
      </w:r>
    </w:p>
    <w:p>
      <w:r>
        <w:rPr>
          <w:i/>
        </w:rPr>
        <w:t>Table rows: 14</w:t>
      </w:r>
    </w:p>
    <w:p>
      <w:r>
        <w:rPr>
          <w:b/>
        </w:rPr>
        <w:t>[PK]</w:t>
      </w:r>
      <w:r>
        <w:t xml:space="preserve"> PK</w:t>
      </w:r>
      <w:r>
        <w:t>VendorDocRequestStatus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VendorDocRequestStatusId</w:t>
      </w:r>
    </w:p>
    <w:p>
      <w:pPr>
        <w:pStyle w:val="ListBullet"/>
      </w:pPr>
      <w:r>
        <w:t>Usage: 3,040 seeks, 3,040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dbo.VendorLocations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VendorLocations</w:t>
      </w:r>
      <w:r>
        <w:t>55F8BC25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VendorLocationId</w:t>
      </w:r>
    </w:p>
    <w:p>
      <w:pPr>
        <w:pStyle w:val="ListBullet"/>
      </w:pPr>
      <w:r>
        <w:t>Usage: 1 seeks, 2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dbo.VendorLogoDisplays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VendorLo</w:t>
      </w:r>
      <w:r>
        <w:t>68EBDD4F7211DF33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VendorLogoDisplayID</w:t>
      </w:r>
    </w:p>
    <w:p>
      <w:pPr>
        <w:pStyle w:val="ListBullet"/>
      </w:pPr>
      <w:r>
        <w:t>Usage: 1 seeks, 65,111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dbo.VendorOrders</w:t>
      </w:r>
    </w:p>
    <w:p>
      <w:r>
        <w:rPr>
          <w:i/>
        </w:rPr>
        <w:t>Table rows: 5,472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VendorOr</w:t>
      </w:r>
      <w:r>
        <w:t>477DCB3BB41239CE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VendorOrderId</w:t>
      </w:r>
    </w:p>
    <w:p>
      <w:pPr>
        <w:pStyle w:val="ListBullet"/>
      </w:pPr>
      <w:r>
        <w:t>Usage: 61 seeks, 991 scans, 0 lookups</w:t>
      </w:r>
    </w:p>
    <w:p>
      <w:pPr>
        <w:pStyle w:val="ListBullet"/>
      </w:pPr>
      <w:r>
        <w:t>Size: 132.62 MB</w:t>
      </w:r>
    </w:p>
    <w:p>
      <w:pPr>
        <w:pStyle w:val="Heading2"/>
      </w:pPr>
      <w:r>
        <w:t>dbo.VendorOverrideMessages</w:t>
      </w:r>
    </w:p>
    <w:p>
      <w:r>
        <w:rPr>
          <w:i/>
        </w:rPr>
        <w:t>Table rows: 5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VendorOverrideMe</w:t>
      </w:r>
      <w:r>
        <w:t>01D73E63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VOMId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dbo.VendorPOtags</w:t>
      </w:r>
    </w:p>
    <w:p>
      <w:r>
        <w:rPr>
          <w:i/>
        </w:rPr>
        <w:t>Table rows: 0</w:t>
      </w:r>
    </w:p>
    <w:p>
      <w:r>
        <w:rPr>
          <w:i/>
        </w:rPr>
        <w:t>[Unique]</w:t>
      </w:r>
      <w:r>
        <w:t xml:space="preserve"> MSmerge</w:t>
      </w:r>
      <w:r>
        <w:rPr>
          <w:i/>
        </w:rPr>
        <w:t>index</w:t>
      </w:r>
      <w:r>
        <w:t>2044234733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SysId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dbo.VendorQuery</w:t>
      </w:r>
    </w:p>
    <w:p>
      <w:r>
        <w:rPr>
          <w:i/>
        </w:rPr>
        <w:t>Table rows: 11,553</w:t>
      </w:r>
    </w:p>
    <w:p>
      <w:r>
        <w:rPr>
          <w:b/>
        </w:rPr>
        <w:t>[PK]</w:t>
      </w:r>
      <w:r>
        <w:t xml:space="preserve"> PK</w:t>
      </w:r>
      <w:r>
        <w:t>VendorQuery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VendorQueryId</w:t>
      </w:r>
    </w:p>
    <w:p>
      <w:pPr>
        <w:pStyle w:val="ListBullet"/>
      </w:pPr>
      <w:r>
        <w:t>Usage: 3 seeks, 3 scans, 0 lookups</w:t>
      </w:r>
    </w:p>
    <w:p>
      <w:pPr>
        <w:pStyle w:val="ListBullet"/>
      </w:pPr>
      <w:r>
        <w:t>Size: 115.40 MB</w:t>
      </w:r>
    </w:p>
    <w:p>
      <w:r>
        <w:rPr>
          <w:b/>
        </w:rPr>
        <w:t>SKI_Bidheader_QueryVendor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BidHeaderId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VendorQueryId, VendorId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0.33 MB</w:t>
      </w:r>
    </w:p>
    <w:p>
      <w:pPr>
        <w:pStyle w:val="Heading2"/>
      </w:pPr>
      <w:r>
        <w:t>dbo.VendorQueryDetail</w:t>
      </w:r>
    </w:p>
    <w:p>
      <w:r>
        <w:rPr>
          <w:i/>
        </w:rPr>
        <w:t>Table rows: 130,112</w:t>
      </w:r>
    </w:p>
    <w:p>
      <w:r>
        <w:rPr>
          <w:b/>
        </w:rPr>
        <w:t>[PK]</w:t>
      </w:r>
      <w:r>
        <w:t xml:space="preserve"> PK</w:t>
      </w:r>
      <w:r>
        <w:t>VendorQueryDetail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VendorQueryDetailId</w:t>
      </w:r>
    </w:p>
    <w:p>
      <w:pPr>
        <w:pStyle w:val="ListBullet"/>
      </w:pPr>
      <w:r>
        <w:t>Usage: 0 seeks, 2 scans, 0 lookups</w:t>
      </w:r>
    </w:p>
    <w:p>
      <w:pPr>
        <w:pStyle w:val="ListBullet"/>
      </w:pPr>
      <w:r>
        <w:t>Size: 22.41 MB</w:t>
      </w:r>
    </w:p>
    <w:p>
      <w:r>
        <w:rPr>
          <w:b/>
        </w:rPr>
        <w:t>SK_VendorQueryId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VendorQueryId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2.73 MB</w:t>
      </w:r>
    </w:p>
    <w:p>
      <w:pPr>
        <w:pStyle w:val="Heading2"/>
      </w:pPr>
      <w:r>
        <w:t>dbo.VendorQueryMSRP</w:t>
      </w:r>
    </w:p>
    <w:p>
      <w:r>
        <w:rPr>
          <w:i/>
        </w:rPr>
        <w:t>Table rows: 140</w:t>
      </w:r>
    </w:p>
    <w:p>
      <w:r>
        <w:rPr>
          <w:b/>
        </w:rPr>
        <w:t>[PK]</w:t>
      </w:r>
      <w:r>
        <w:t xml:space="preserve"> PK</w:t>
      </w:r>
      <w:r>
        <w:t>VendorQueryMSRP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VendorQueryMSRPId</w:t>
      </w:r>
    </w:p>
    <w:p>
      <w:pPr>
        <w:pStyle w:val="ListBullet"/>
      </w:pPr>
      <w:r>
        <w:t>Usage: 5 seeks, 3 scans, 0 lookups</w:t>
      </w:r>
    </w:p>
    <w:p>
      <w:pPr>
        <w:pStyle w:val="ListBullet"/>
      </w:pPr>
      <w:r>
        <w:t>Size: 69.25 MB</w:t>
      </w:r>
    </w:p>
    <w:p>
      <w:pPr>
        <w:pStyle w:val="Heading2"/>
      </w:pPr>
      <w:r>
        <w:t>dbo.VendorQueryMSRPDetail</w:t>
      </w:r>
    </w:p>
    <w:p>
      <w:r>
        <w:rPr>
          <w:i/>
        </w:rPr>
        <w:t>Table rows: 2</w:t>
      </w:r>
    </w:p>
    <w:p>
      <w:r>
        <w:rPr>
          <w:b/>
        </w:rPr>
        <w:t>[PK]</w:t>
      </w:r>
      <w:r>
        <w:t xml:space="preserve"> PK</w:t>
      </w:r>
      <w:r>
        <w:t>VendorQueryMSRPDetail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VendorQueryMSRPDetailId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0.03 MB</w:t>
      </w:r>
    </w:p>
    <w:p>
      <w:pPr>
        <w:pStyle w:val="Heading2"/>
      </w:pPr>
      <w:r>
        <w:t>dbo.VendorQueryMSRPStatus</w:t>
      </w:r>
    </w:p>
    <w:p>
      <w:r>
        <w:rPr>
          <w:i/>
        </w:rPr>
        <w:t>Table rows: 2</w:t>
      </w:r>
    </w:p>
    <w:p>
      <w:r>
        <w:rPr>
          <w:b/>
        </w:rPr>
        <w:t>[PK]</w:t>
      </w:r>
      <w:r>
        <w:t xml:space="preserve"> PK</w:t>
      </w:r>
      <w:r>
        <w:t>VendorQueryMSRPStatus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VendorQueryMSRPStatusId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dbo.VendorQueryStatus</w:t>
      </w:r>
    </w:p>
    <w:p>
      <w:r>
        <w:rPr>
          <w:i/>
        </w:rPr>
        <w:t>Table rows: 30,222</w:t>
      </w:r>
    </w:p>
    <w:p>
      <w:r>
        <w:rPr>
          <w:b/>
        </w:rPr>
        <w:t>[PK]</w:t>
      </w:r>
      <w:r>
        <w:t xml:space="preserve"> PK</w:t>
      </w:r>
      <w:r>
        <w:t>VendorQueryStatus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VendorQueryStatusId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0.52 MB</w:t>
      </w:r>
    </w:p>
    <w:p>
      <w:r>
        <w:rPr>
          <w:b/>
        </w:rPr>
        <w:t>IX_VendorQueryStatus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VendorQueryId</w:t>
      </w:r>
    </w:p>
    <w:p>
      <w:pPr>
        <w:pStyle w:val="ListBullet"/>
      </w:pPr>
      <w:r>
        <w:t>Usage: 1 seeks, 0 scans, 0 lookups</w:t>
      </w:r>
    </w:p>
    <w:p>
      <w:pPr>
        <w:pStyle w:val="ListBullet"/>
      </w:pPr>
      <w:r>
        <w:t>Size: 0.71 MB</w:t>
      </w:r>
    </w:p>
    <w:p>
      <w:pPr>
        <w:pStyle w:val="Heading2"/>
      </w:pPr>
      <w:r>
        <w:t>dbo.VendorQueryTandM</w:t>
      </w:r>
    </w:p>
    <w:p>
      <w:r>
        <w:rPr>
          <w:i/>
        </w:rPr>
        <w:t>Table rows: 1,889</w:t>
      </w:r>
    </w:p>
    <w:p>
      <w:r>
        <w:rPr>
          <w:b/>
        </w:rPr>
        <w:t>[PK]</w:t>
      </w:r>
      <w:r>
        <w:t xml:space="preserve"> PK</w:t>
      </w:r>
      <w:r>
        <w:t>VendorQueryTandM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VendorQueryTandMId</w:t>
      </w:r>
    </w:p>
    <w:p>
      <w:pPr>
        <w:pStyle w:val="ListBullet"/>
      </w:pPr>
      <w:r>
        <w:t>Usage: 21 seeks, 4 scans, 0 lookups</w:t>
      </w:r>
    </w:p>
    <w:p>
      <w:pPr>
        <w:pStyle w:val="ListBullet"/>
      </w:pPr>
      <w:r>
        <w:t>Size: 933.88 MB</w:t>
      </w:r>
    </w:p>
    <w:p>
      <w:pPr>
        <w:pStyle w:val="Heading2"/>
      </w:pPr>
      <w:r>
        <w:t>dbo.VendorQueryTandMDetail</w:t>
      </w:r>
    </w:p>
    <w:p>
      <w:r>
        <w:rPr>
          <w:i/>
        </w:rPr>
        <w:t>Table rows: 1,142</w:t>
      </w:r>
    </w:p>
    <w:p>
      <w:r>
        <w:rPr>
          <w:b/>
        </w:rPr>
        <w:t>[PK]</w:t>
      </w:r>
      <w:r>
        <w:t xml:space="preserve"> PK</w:t>
      </w:r>
      <w:r>
        <w:t>VendorQueryTandMDetail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VendorQueryTandMDetailId</w:t>
      </w:r>
    </w:p>
    <w:p>
      <w:pPr>
        <w:pStyle w:val="ListBullet"/>
      </w:pPr>
      <w:r>
        <w:t>Usage: 0 seeks, 14 scans, 0 lookups</w:t>
      </w:r>
    </w:p>
    <w:p>
      <w:pPr>
        <w:pStyle w:val="ListBullet"/>
      </w:pPr>
      <w:r>
        <w:t>Size: 0.37 MB</w:t>
      </w:r>
    </w:p>
    <w:p>
      <w:pPr>
        <w:pStyle w:val="Heading2"/>
      </w:pPr>
      <w:r>
        <w:t>dbo.VendorQueryTandMStatus</w:t>
      </w:r>
    </w:p>
    <w:p>
      <w:r>
        <w:rPr>
          <w:i/>
        </w:rPr>
        <w:t>Table rows: 1,746</w:t>
      </w:r>
    </w:p>
    <w:p>
      <w:r>
        <w:rPr>
          <w:b/>
        </w:rPr>
        <w:t>[PK]</w:t>
      </w:r>
      <w:r>
        <w:t xml:space="preserve"> PK</w:t>
      </w:r>
      <w:r>
        <w:t>VendorQueryTandMStatus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VendorQueryTandMStatusId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0.13 MB</w:t>
      </w:r>
    </w:p>
    <w:p>
      <w:pPr>
        <w:pStyle w:val="Heading2"/>
      </w:pPr>
      <w:r>
        <w:t>dbo.Vendors</w:t>
      </w:r>
    </w:p>
    <w:p>
      <w:r>
        <w:rPr>
          <w:i/>
        </w:rPr>
        <w:t>Table rows: 18,900</w:t>
      </w:r>
    </w:p>
    <w:p>
      <w:r>
        <w:rPr>
          <w:b/>
        </w:rPr>
        <w:t>[PK]</w:t>
      </w:r>
      <w:r>
        <w:t xml:space="preserve"> PK</w:t>
      </w:r>
      <w:r>
        <w:t>Vendors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>Usage: 4,230,695 seeks, 5,581 scans, 8,542 lookups</w:t>
      </w:r>
    </w:p>
    <w:p>
      <w:pPr>
        <w:pStyle w:val="ListBullet"/>
      </w:pPr>
      <w:r>
        <w:t>Size: 3.66 MB</w:t>
      </w:r>
    </w:p>
    <w:p>
      <w:r>
        <w:rPr>
          <w:b/>
        </w:rPr>
        <w:t>_dta_index_Vendors_9_752057765__K1_K4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VendorId, Name</w:t>
      </w:r>
    </w:p>
    <w:p>
      <w:pPr>
        <w:pStyle w:val="ListBullet"/>
      </w:pPr>
      <w:r>
        <w:t>Usage: 4,783,958 seeks, 414 scans, 0 lookups</w:t>
      </w:r>
    </w:p>
    <w:p>
      <w:pPr>
        <w:pStyle w:val="ListBullet"/>
      </w:pPr>
      <w:r>
        <w:t>Size: 0.74 MB</w:t>
      </w:r>
    </w:p>
    <w:p>
      <w:r>
        <w:rPr>
          <w:b/>
        </w:rPr>
        <w:t>_dta_index_Vendors_7_1906157886__K1_3_4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Code, Name</w:t>
      </w:r>
    </w:p>
    <w:p>
      <w:pPr>
        <w:pStyle w:val="ListBullet"/>
      </w:pPr>
      <w:r>
        <w:t>Usage: 458,178 seeks, 2,382 scans, 0 lookups</w:t>
      </w:r>
    </w:p>
    <w:p>
      <w:pPr>
        <w:pStyle w:val="ListBullet"/>
      </w:pPr>
      <w:r>
        <w:t>Size: 1.26 MB</w:t>
      </w:r>
    </w:p>
    <w:p>
      <w:r>
        <w:rPr>
          <w:b/>
        </w:rPr>
        <w:t>_dta_index_Vendors_7_1906157886__K1_4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Name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1.12 MB</w:t>
      </w:r>
    </w:p>
    <w:p>
      <w:r>
        <w:rPr>
          <w:b/>
        </w:rPr>
        <w:t>_dta_index_Vendors_7_1906157886__K1_3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Code</w:t>
      </w:r>
    </w:p>
    <w:p>
      <w:pPr>
        <w:pStyle w:val="ListBullet"/>
      </w:pPr>
      <w:r>
        <w:t>Usage: 0 seeks, 20 scans, 0 lookups</w:t>
      </w:r>
    </w:p>
    <w:p>
      <w:pPr>
        <w:pStyle w:val="ListBullet"/>
      </w:pPr>
      <w:r>
        <w:t>Size: 0.45 MB</w:t>
      </w:r>
    </w:p>
    <w:p>
      <w:r>
        <w:rPr>
          <w:b/>
        </w:rPr>
        <w:t>SK_Code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Code</w:t>
      </w:r>
    </w:p>
    <w:p>
      <w:pPr>
        <w:pStyle w:val="ListBullet"/>
      </w:pPr>
      <w:r>
        <w:t>Usage: 3 seeks, 3,359 scans, 0 lookups</w:t>
      </w:r>
    </w:p>
    <w:p>
      <w:pPr>
        <w:pStyle w:val="ListBullet"/>
      </w:pPr>
      <w:r>
        <w:t>Size: 0.41 MB</w:t>
      </w:r>
    </w:p>
    <w:p>
      <w:r>
        <w:rPr>
          <w:b/>
        </w:rPr>
        <w:t>SK_ActiveName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Name</w:t>
      </w:r>
    </w:p>
    <w:p>
      <w:pPr>
        <w:pStyle w:val="ListBullet"/>
      </w:pPr>
      <w:r>
        <w:t>Usage: 10,150 seeks, 5 scans, 0 lookups</w:t>
      </w:r>
    </w:p>
    <w:p>
      <w:pPr>
        <w:pStyle w:val="ListBullet"/>
      </w:pPr>
      <w:r>
        <w:t>Size: 1.24 MB</w:t>
      </w:r>
    </w:p>
    <w:p>
      <w:r>
        <w:rPr>
          <w:b/>
        </w:rPr>
        <w:t>SKI_ActiveCode_Vendor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Active, Code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>Usage: 10,298 seeks, 5 scans, 0 lookups</w:t>
      </w:r>
    </w:p>
    <w:p>
      <w:pPr>
        <w:pStyle w:val="ListBullet"/>
      </w:pPr>
      <w:r>
        <w:t>Size: 0.55 MB</w:t>
      </w:r>
    </w:p>
    <w:p>
      <w:r>
        <w:rPr>
          <w:b/>
        </w:rPr>
        <w:t>_dta_stat_279372460_18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HostURL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r>
        <w:rPr>
          <w:b/>
        </w:rPr>
        <w:t>_dta_index_Vendors_7_279372460__K1_3_4_5_6_7_8_9_10_11_15_24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VendorId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Code, Name, Address1, Address2, Address3, City, State, ZipCode, Phone, ShippingPercentage, UploadType</w:t>
      </w:r>
    </w:p>
    <w:p>
      <w:pPr>
        <w:pStyle w:val="ListBullet"/>
      </w:pPr>
      <w:r>
        <w:t>Usage: 1,405 seeks, 38 scans, 0 lookups</w:t>
      </w:r>
    </w:p>
    <w:p>
      <w:pPr>
        <w:pStyle w:val="ListBullet"/>
      </w:pPr>
      <w:r>
        <w:t>Size: 2.73 MB</w:t>
      </w:r>
    </w:p>
    <w:p>
      <w:pPr>
        <w:pStyle w:val="Heading2"/>
      </w:pPr>
      <w:r>
        <w:t>dbo.VendorSessions</w:t>
      </w:r>
    </w:p>
    <w:p>
      <w:r>
        <w:rPr>
          <w:i/>
        </w:rPr>
        <w:t>Table rows: 10,787</w:t>
      </w:r>
    </w:p>
    <w:p>
      <w:r>
        <w:rPr>
          <w:b/>
        </w:rPr>
        <w:t>[PK]</w:t>
      </w:r>
      <w:r>
        <w:t xml:space="preserve"> PK</w:t>
      </w:r>
      <w:r>
        <w:t>VendorSessions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VendorSessionId</w:t>
      </w:r>
    </w:p>
    <w:p>
      <w:pPr>
        <w:pStyle w:val="ListBullet"/>
      </w:pPr>
      <w:r>
        <w:t>Usage: 2,413 seeks, 23 scans, 0 lookups</w:t>
      </w:r>
    </w:p>
    <w:p>
      <w:pPr>
        <w:pStyle w:val="ListBullet"/>
      </w:pPr>
      <w:r>
        <w:t>Size: 1.02 MB</w:t>
      </w:r>
    </w:p>
    <w:p>
      <w:r>
        <w:rPr>
          <w:i/>
        </w:rPr>
        <w:t>[Unique]</w:t>
      </w:r>
      <w:r>
        <w:t xml:space="preserve"> SK</w:t>
      </w:r>
      <w:r>
        <w:t>jSessionPK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jSession, VendorSessionId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0.13 MB</w:t>
      </w:r>
    </w:p>
    <w:p>
      <w:pPr>
        <w:pStyle w:val="Heading2"/>
      </w:pPr>
      <w:r>
        <w:t>dbo.VendorUploads</w:t>
      </w:r>
    </w:p>
    <w:p>
      <w:r>
        <w:rPr>
          <w:i/>
        </w:rPr>
        <w:t>Table rows: 1,533,266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VendorUploads</w:t>
      </w:r>
      <w:r>
        <w:t>4C813328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UploadId</w:t>
      </w:r>
    </w:p>
    <w:p>
      <w:pPr>
        <w:pStyle w:val="ListBullet"/>
      </w:pPr>
      <w:r>
        <w:t>Usage: 804 seeks, 0 scans, 145,291 lookups</w:t>
      </w:r>
    </w:p>
    <w:p>
      <w:pPr>
        <w:pStyle w:val="ListBullet"/>
      </w:pPr>
      <w:r>
        <w:t>Size: 213.15 MB</w:t>
      </w:r>
    </w:p>
    <w:p>
      <w:r>
        <w:rPr>
          <w:b/>
        </w:rPr>
        <w:t>SK_PO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poid</w:t>
      </w:r>
    </w:p>
    <w:p>
      <w:pPr>
        <w:pStyle w:val="ListBullet"/>
      </w:pPr>
      <w:r>
        <w:t>Usage: 145,291 seeks, 0 scans, 0 lookups</w:t>
      </w:r>
    </w:p>
    <w:p>
      <w:pPr>
        <w:pStyle w:val="ListBullet"/>
      </w:pPr>
      <w:r>
        <w:t>Size: 23.86 MB</w:t>
      </w:r>
    </w:p>
    <w:p>
      <w:pPr>
        <w:pStyle w:val="Heading2"/>
      </w:pPr>
      <w:r>
        <w:t>dbo.VPOLoginAttempts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VPOLogin</w:t>
      </w:r>
      <w:r>
        <w:t>DE43609E57D879A4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VPOLoginAttemptId</w:t>
      </w:r>
    </w:p>
    <w:p>
      <w:pPr>
        <w:pStyle w:val="ListBullet"/>
      </w:pPr>
      <w:r>
        <w:t>Usage: 1 seeks, 2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dbo.VPORegistrations</w:t>
      </w:r>
    </w:p>
    <w:p>
      <w:r>
        <w:rPr>
          <w:i/>
        </w:rPr>
        <w:t>Table rows: 6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VPORegis</w:t>
      </w:r>
      <w:r>
        <w:t>811068474D5AEB31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VPORegistrationId</w:t>
      </w:r>
    </w:p>
    <w:p>
      <w:pPr>
        <w:pStyle w:val="ListBullet"/>
      </w:pPr>
      <w:r>
        <w:t>Usage: 2 seeks, 3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dbo.VPOVendorLinks</w:t>
      </w:r>
    </w:p>
    <w:p>
      <w:r>
        <w:rPr>
          <w:i/>
        </w:rPr>
        <w:t>Table rows: 10</w:t>
      </w:r>
    </w:p>
    <w:p>
      <w:r>
        <w:rPr>
          <w:b/>
        </w:rPr>
        <w:t>[PK]</w:t>
      </w:r>
      <w:r>
        <w:t xml:space="preserve"> PK</w:t>
      </w:r>
      <w:r>
        <w:rPr>
          <w:b/>
        </w:rPr>
        <w:t>VPOVendo</w:t>
      </w:r>
      <w:r>
        <w:t>8C21AD725313C487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VPOVendorLinkId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0.02 MB</w:t>
      </w:r>
    </w:p>
    <w:p>
      <w:r>
        <w:rPr>
          <w:b/>
        </w:rPr>
        <w:t>IX_VPOVendorLinks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VPORegistrationId, VendorId</w:t>
      </w:r>
    </w:p>
    <w:p>
      <w:pPr>
        <w:pStyle w:val="ListBullet"/>
      </w:pPr>
      <w:r>
        <w:t>Usage: 0 seeks, 3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dbo.z4zbReqDetail</w:t>
      </w:r>
    </w:p>
    <w:p>
      <w:r>
        <w:rPr>
          <w:i/>
        </w:rPr>
        <w:t>Table rows: 0</w:t>
      </w:r>
    </w:p>
    <w:p>
      <w:r>
        <w:rPr>
          <w:b/>
        </w:rPr>
        <w:t>SKI_Filtered_DetailPrice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Filtered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DetailId, BidPrice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r>
        <w:rPr>
          <w:b/>
        </w:rPr>
        <w:t>SKI_DetailFiltered_BidPrice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DetailId, Filtered</w:t>
      </w:r>
    </w:p>
    <w:p>
      <w:pPr>
        <w:pStyle w:val="ListBullet"/>
      </w:pPr>
      <w:r>
        <w:t xml:space="preserve">Included: </w:t>
      </w:r>
      <w:r>
        <w:rPr>
          <w:rFonts w:ascii="Consolas" w:hAnsi="Consolas"/>
          <w:sz w:val="20"/>
        </w:rPr>
        <w:t>BidPrice</w:t>
      </w:r>
    </w:p>
    <w:p>
      <w:pPr>
        <w:pStyle w:val="ListBullet"/>
      </w:pPr>
      <w:r>
        <w:t>Usage: 0 seeks, 1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EDSIQWebUser.TableOfContents</w:t>
      </w:r>
    </w:p>
    <w:p>
      <w:r>
        <w:rPr>
          <w:i/>
        </w:rPr>
        <w:t>Table rows: 6,664</w:t>
      </w:r>
    </w:p>
    <w:p>
      <w:r>
        <w:rPr>
          <w:b/>
        </w:rPr>
        <w:t>[PK]</w:t>
      </w:r>
      <w:r>
        <w:t xml:space="preserve"> PK</w:t>
      </w:r>
      <w:r>
        <w:t>TableOfContents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TCId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0.72 MB</w:t>
      </w:r>
    </w:p>
    <w:p>
      <w:pPr>
        <w:pStyle w:val="Heading2"/>
      </w:pPr>
      <w:r>
        <w:t>EDSIQWebUser.UnsubscriptionEmail</w:t>
      </w:r>
    </w:p>
    <w:p>
      <w:r>
        <w:rPr>
          <w:i/>
        </w:rPr>
        <w:t>Table rows: 0</w:t>
      </w:r>
    </w:p>
    <w:p>
      <w:r>
        <w:rPr>
          <w:b/>
        </w:rPr>
        <w:t>[PK]</w:t>
      </w:r>
      <w:r>
        <w:t xml:space="preserve"> PK</w:t>
      </w:r>
      <w:r>
        <w:t>UnsubscriptionEmail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Id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r>
        <w:rPr>
          <w:i/>
        </w:rPr>
        <w:t>[Unique]</w:t>
      </w:r>
      <w:r>
        <w:t xml:space="preserve"> UnsubscriptionEmail</w:t>
      </w:r>
      <w:r>
        <w:t>uindex</w:t>
      </w:r>
      <w:r>
        <w:t xml:space="preserve"> (NONCLUSTERED)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Email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0.00 MB</w:t>
      </w:r>
    </w:p>
    <w:p>
      <w:pPr>
        <w:pStyle w:val="Heading2"/>
      </w:pPr>
      <w:r>
        <w:t>EDSWebRpts.REPMAN_GROUPS</w:t>
      </w:r>
    </w:p>
    <w:p>
      <w:r>
        <w:rPr>
          <w:i/>
        </w:rPr>
        <w:t>Table rows: 1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REPMAN</w:t>
      </w:r>
      <w:r>
        <w:t>GROUPS</w:t>
      </w:r>
      <w:r>
        <w:t>2DFCAC08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GROUP_CODE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p>
      <w:pPr>
        <w:pStyle w:val="Heading2"/>
      </w:pPr>
      <w:r>
        <w:t>EDSWebRpts.REPMAN_REPORTS</w:t>
      </w:r>
    </w:p>
    <w:p>
      <w:r>
        <w:rPr>
          <w:i/>
        </w:rPr>
        <w:t>Table rows: 1</w:t>
      </w:r>
    </w:p>
    <w:p>
      <w:r>
        <w:rPr>
          <w:b/>
        </w:rPr>
        <w:t>[PK]</w:t>
      </w:r>
      <w:r>
        <w:t xml:space="preserve"> PK</w:t>
      </w:r>
      <w:r>
        <w:rPr>
          <w:i/>
        </w:rPr>
        <w:t>REPMAN</w:t>
      </w:r>
      <w:r>
        <w:t>REPORTS</w:t>
      </w:r>
      <w:r>
        <w:t>2C146396</w:t>
      </w:r>
      <w:r>
        <w:t xml:space="preserve"> (CLUSTERED)</w:t>
      </w:r>
    </w:p>
    <w:p>
      <w:pPr>
        <w:pStyle w:val="ListBullet"/>
      </w:pPr>
      <w:r>
        <w:t xml:space="preserve">Key columns: </w:t>
      </w:r>
      <w:r>
        <w:rPr>
          <w:rFonts w:ascii="Consolas" w:hAnsi="Consolas"/>
          <w:sz w:val="20"/>
        </w:rPr>
        <w:t>REPORT_NAME</w:t>
      </w:r>
    </w:p>
    <w:p>
      <w:pPr>
        <w:pStyle w:val="ListBullet"/>
      </w:pPr>
      <w:r>
        <w:t>Usage: 0 seeks, 0 scans, 0 lookups</w:t>
      </w:r>
    </w:p>
    <w:p>
      <w:pPr>
        <w:pStyle w:val="ListBullet"/>
      </w:pPr>
      <w:r>
        <w:t>Size: 0.02 MB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