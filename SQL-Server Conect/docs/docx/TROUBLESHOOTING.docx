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rFonts w:ascii="Calibri Light" w:hAnsi="Calibri Light"/>
          <w:b/>
          <w:color w:val="1C1A83"/>
          <w:sz w:val="72"/>
        </w:rPr>
        <w:t>EDS Troubleshooting Guide</w:t>
      </w:r>
    </w:p>
    <w:p>
      <w:pPr>
        <w:jc w:val="center"/>
      </w:pPr>
      <w:r>
        <w:rPr>
          <w:rFonts w:ascii="Calibri" w:hAnsi="Calibri"/>
          <w:color w:val="1A365D"/>
          <w:sz w:val="32"/>
        </w:rPr>
        <w:t>Troubleshooting Guide</w:t>
      </w:r>
    </w:p>
    <w:p/>
    <w:p/>
    <w:p/>
    <w:p/>
    <w:p>
      <w:pPr>
        <w:spacing w:before="120" w:after="120"/>
        <w:pBdr>
          <w:bottom w:val="single" w:sz="6" w:space="1" w:color="CCCCCC"/>
        </w:pBdr>
      </w:pPr>
    </w:p>
    <w:p>
      <w:pPr>
        <w:jc w:val="center"/>
      </w:pPr>
      <w:r>
        <w:rPr>
          <w:rFonts w:ascii="Calibri" w:hAnsi="Calibri"/>
          <w:color w:val="1A365D"/>
          <w:sz w:val="24"/>
        </w:rPr>
        <w:t>EDS Universal Requisition System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Generated: January 22, 2026</w:t>
      </w:r>
    </w:p>
    <w:p>
      <w:r>
        <w:br w:type="page"/>
      </w:r>
    </w:p>
    <w:p>
      <w:pPr>
        <w:pStyle w:val="DocTitle"/>
      </w:pPr>
      <w:r>
        <w:t>EDS Troubleshooting Guide</w:t>
      </w:r>
    </w:p>
    <w:p>
      <w:r>
        <w:t>Common issues and solutions for the EDS Universal Requisition application.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Quick Diagnosis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Symptom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Likely Cause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Quick Fix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Products not loading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API not running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Start API server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422 errors in console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Invalid request params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Check filter values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Cart not saving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localStorage disabled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Enable browser storage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Filters not working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JavaScript error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Check browser console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CORS errors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API misconfigured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Check CORS settings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Connection refused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Wrong port/host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Verify API_CONFIG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Frontend Issues</w:t>
      </w:r>
    </w:p>
    <w:p>
      <w:pPr>
        <w:pStyle w:val="Heading2"/>
      </w:pPr>
      <w:r>
        <w:t>Products Not Loading</w:t>
      </w:r>
    </w:p>
    <w:p>
      <w:r>
        <w:rPr>
          <w:b/>
        </w:rPr>
        <w:t>Symptoms:</w:t>
      </w:r>
    </w:p>
    <w:p>
      <w:pPr>
        <w:pStyle w:val="ListBullet"/>
      </w:pPr>
      <w:r>
        <w:t>Empty product grid</w:t>
      </w:r>
    </w:p>
    <w:p>
      <w:pPr>
        <w:pStyle w:val="ListBullet"/>
      </w:pPr>
      <w:r>
        <w:t>"Loading..." indicator stuck</w:t>
      </w:r>
    </w:p>
    <w:p>
      <w:pPr>
        <w:pStyle w:val="ListBullet"/>
      </w:pPr>
      <w:r>
        <w:t>Network errors in console</w:t>
      </w:r>
    </w:p>
    <w:p>
      <w:r>
        <w:rPr>
          <w:b/>
        </w:rPr>
        <w:t>Diagnosis:</w:t>
      </w:r>
    </w:p>
    <w:p>
      <w:pPr>
        <w:pStyle w:val="Code"/>
      </w:pPr>
      <w:r>
        <w:rPr>
          <w:rFonts w:ascii="Consolas" w:hAnsi="Consolas"/>
          <w:sz w:val="18"/>
        </w:rPr>
        <w:t>// Open browser console (F12) and run:</w:t>
      </w:r>
    </w:p>
    <w:p>
      <w:pPr>
        <w:pStyle w:val="Code"/>
      </w:pPr>
      <w:r>
        <w:rPr>
          <w:rFonts w:ascii="Consolas" w:hAnsi="Consolas"/>
          <w:sz w:val="18"/>
        </w:rPr>
        <w:t>console.log(API_CONFIG);</w:t>
      </w:r>
    </w:p>
    <w:p>
      <w:pPr>
        <w:pStyle w:val="Code"/>
      </w:pPr>
      <w:r>
        <w:rPr>
          <w:rFonts w:ascii="Consolas" w:hAnsi="Consolas"/>
          <w:sz w:val="18"/>
        </w:rPr>
        <w:t>console.log('API enabled:', API_CONFIG.enabled);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// Test API directly</w:t>
      </w:r>
    </w:p>
    <w:p>
      <w:pPr>
        <w:pStyle w:val="Code"/>
      </w:pPr>
      <w:r>
        <w:rPr>
          <w:rFonts w:ascii="Consolas" w:hAnsi="Consolas"/>
          <w:sz w:val="18"/>
        </w:rPr>
        <w:t>fetch(API_CONFIG.baseUrl + '/status')</w:t>
      </w:r>
    </w:p>
    <w:p>
      <w:pPr>
        <w:pStyle w:val="Code"/>
      </w:pPr>
      <w:r>
        <w:rPr>
          <w:rFonts w:ascii="Consolas" w:hAnsi="Consolas"/>
          <w:sz w:val="18"/>
        </w:rPr>
        <w:t xml:space="preserve">    .then(r =&gt; r.json())</w:t>
      </w:r>
    </w:p>
    <w:p>
      <w:pPr>
        <w:pStyle w:val="Code"/>
      </w:pPr>
      <w:r>
        <w:rPr>
          <w:rFonts w:ascii="Consolas" w:hAnsi="Consolas"/>
          <w:sz w:val="18"/>
        </w:rPr>
        <w:t xml:space="preserve">    .then(console.log)</w:t>
      </w:r>
    </w:p>
    <w:p>
      <w:pPr>
        <w:pStyle w:val="Code"/>
      </w:pPr>
      <w:r>
        <w:rPr>
          <w:rFonts w:ascii="Consolas" w:hAnsi="Consolas"/>
          <w:sz w:val="18"/>
        </w:rPr>
        <w:t xml:space="preserve">    .catch(console.error);</w:t>
      </w:r>
    </w:p>
    <w:p>
      <w:r>
        <w:rPr>
          <w:b/>
        </w:rPr>
        <w:t>Solutions:</w:t>
      </w:r>
    </w:p>
    <w:p>
      <w:pPr>
        <w:pStyle w:val="ListNumber"/>
      </w:pPr>
      <w:r>
        <w:rPr>
          <w:b/>
        </w:rPr>
        <w:t>API not running:</w:t>
      </w:r>
    </w:p>
    <w:p>
      <w:r>
        <w:t xml:space="preserve">   </w:t>
      </w:r>
      <w:r>
        <w:t>bash</w:t>
      </w:r>
    </w:p>
    <w:p>
      <w:r>
        <w:t xml:space="preserve">   # Start the API server</w:t>
      </w:r>
    </w:p>
    <w:p>
      <w:r>
        <w:t xml:space="preserve">   cd /mnt/c/EDS</w:t>
      </w:r>
    </w:p>
    <w:p>
      <w:r>
        <w:t xml:space="preserve">   source .venv/bin/activate</w:t>
      </w:r>
    </w:p>
    <w:p>
      <w:r>
        <w:t xml:space="preserve">   uvicorn api.main:app --reload --host 0.0.0.0 --port 8000</w:t>
      </w:r>
    </w:p>
    <w:p>
      <w:r>
        <w:t xml:space="preserve">   </w:t>
      </w:r>
    </w:p>
    <w:p>
      <w:pPr>
        <w:pStyle w:val="ListNumber"/>
      </w:pPr>
      <w:r>
        <w:rPr>
          <w:b/>
        </w:rPr>
        <w:t>Wrong API URL:</w:t>
      </w:r>
    </w:p>
    <w:p>
      <w:r>
        <w:t xml:space="preserve">   </w:t>
      </w:r>
      <w:r>
        <w:t>javascript</w:t>
      </w:r>
    </w:p>
    <w:p>
      <w:r>
        <w:t xml:space="preserve">   // In universal-requisition.html, check API</w:t>
      </w:r>
      <w:r>
        <w:t>CONFIG:</w:t>
      </w:r>
    </w:p>
    <w:p>
      <w:r>
        <w:t xml:space="preserve">   const API</w:t>
      </w:r>
      <w:r>
        <w:t>CONFIG = {</w:t>
      </w:r>
    </w:p>
    <w:p>
      <w:r>
        <w:t xml:space="preserve">       baseUrl: 'http://localhost:8000/api',  // Verify this URL</w:t>
      </w:r>
    </w:p>
    <w:p>
      <w:r>
        <w:t xml:space="preserve">       enabled: true,</w:t>
      </w:r>
    </w:p>
    <w:p>
      <w:r>
        <w:t xml:space="preserve">   };</w:t>
      </w:r>
    </w:p>
    <w:p>
      <w:r>
        <w:t xml:space="preserve">   </w:t>
      </w:r>
    </w:p>
    <w:p>
      <w:pPr>
        <w:pStyle w:val="ListNumber"/>
      </w:pPr>
      <w:r>
        <w:rPr>
          <w:b/>
        </w:rPr>
        <w:t>WSL networking issue:</w:t>
      </w:r>
    </w:p>
    <w:p>
      <w:r>
        <w:t xml:space="preserve">   </w:t>
      </w:r>
      <w:r>
        <w:t>bash</w:t>
      </w:r>
    </w:p>
    <w:p>
      <w:r>
        <w:t xml:space="preserve">   # Find WSL IP</w:t>
      </w:r>
    </w:p>
    <w:p>
      <w:r>
        <w:t xml:space="preserve">   hostname -I</w:t>
      </w:r>
    </w:p>
    <w:p>
      <w:r>
        <w:t xml:space="preserve">   # Update API</w:t>
      </w:r>
      <w:r>
        <w:t>CONFIG.baseUrl to use WSL IP</w:t>
      </w:r>
    </w:p>
    <w:p>
      <w:r>
        <w:t xml:space="preserve">   # baseUrl: 'http://172.23.x.x:8000/api'</w:t>
      </w:r>
    </w:p>
    <w:p>
      <w:r>
        <w:t xml:space="preserve">   </w:t>
      </w:r>
    </w:p>
    <w:p>
      <w:pPr>
        <w:pStyle w:val="Heading2"/>
      </w:pPr>
      <w:r>
        <w:t>Filters Not Working</w:t>
      </w:r>
    </w:p>
    <w:p>
      <w:r>
        <w:rPr>
          <w:b/>
        </w:rPr>
        <w:t>Symptoms:</w:t>
      </w:r>
    </w:p>
    <w:p>
      <w:pPr>
        <w:pStyle w:val="ListBullet"/>
      </w:pPr>
      <w:r>
        <w:t>Category selection has no effect</w:t>
      </w:r>
    </w:p>
    <w:p>
      <w:pPr>
        <w:pStyle w:val="ListBullet"/>
      </w:pPr>
      <w:r>
        <w:t>Vendor filter doesn't filter products</w:t>
      </w:r>
    </w:p>
    <w:p>
      <w:pPr>
        <w:pStyle w:val="ListBullet"/>
      </w:pPr>
      <w:r>
        <w:t>Price range slider doesn't update</w:t>
      </w:r>
    </w:p>
    <w:p>
      <w:r>
        <w:rPr>
          <w:b/>
        </w:rPr>
        <w:t>Diagnosis:</w:t>
      </w:r>
    </w:p>
    <w:p>
      <w:pPr>
        <w:pStyle w:val="Code"/>
      </w:pPr>
      <w:r>
        <w:rPr>
          <w:rFonts w:ascii="Consolas" w:hAnsi="Consolas"/>
          <w:sz w:val="18"/>
        </w:rPr>
        <w:t>// Check current filters in console</w:t>
      </w:r>
    </w:p>
    <w:p>
      <w:pPr>
        <w:pStyle w:val="Code"/>
      </w:pPr>
      <w:r>
        <w:rPr>
          <w:rFonts w:ascii="Consolas" w:hAnsi="Consolas"/>
          <w:sz w:val="18"/>
        </w:rPr>
        <w:t>console.log(ProductGrid.currentFilters);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// Check if filter components exist</w:t>
      </w:r>
    </w:p>
    <w:p>
      <w:pPr>
        <w:pStyle w:val="Code"/>
      </w:pPr>
      <w:r>
        <w:rPr>
          <w:rFonts w:ascii="Consolas" w:hAnsi="Consolas"/>
          <w:sz w:val="18"/>
        </w:rPr>
        <w:t>console.log(typeof CategoryFilter);</w:t>
      </w:r>
    </w:p>
    <w:p>
      <w:pPr>
        <w:pStyle w:val="Code"/>
      </w:pPr>
      <w:r>
        <w:rPr>
          <w:rFonts w:ascii="Consolas" w:hAnsi="Consolas"/>
          <w:sz w:val="18"/>
        </w:rPr>
        <w:t>console.log(typeof VendorFilter);</w:t>
      </w:r>
    </w:p>
    <w:p>
      <w:r>
        <w:rPr>
          <w:b/>
        </w:rPr>
        <w:t>Solutions:</w:t>
      </w:r>
    </w:p>
    <w:p>
      <w:pPr>
        <w:pStyle w:val="ListNumber"/>
      </w:pPr>
      <w:r>
        <w:rPr>
          <w:b/>
        </w:rPr>
        <w:t>JavaScript error blocking execution:</w:t>
      </w:r>
    </w:p>
    <w:p>
      <w:pPr>
        <w:pStyle w:val="ListBullet"/>
      </w:pPr>
      <w:r>
        <w:t>Check console for red error messages</w:t>
      </w:r>
    </w:p>
    <w:p>
      <w:pPr>
        <w:pStyle w:val="ListBullet"/>
      </w:pPr>
      <w:r>
        <w:t>Fix any syntax errors or undefined references</w:t>
      </w:r>
    </w:p>
    <w:p>
      <w:pPr>
        <w:pStyle w:val="ListNumber"/>
      </w:pPr>
      <w:r>
        <w:rPr>
          <w:b/>
        </w:rPr>
        <w:t>Filters being overwritten:</w:t>
      </w:r>
    </w:p>
    <w:p>
      <w:pPr>
        <w:pStyle w:val="ListBullet"/>
      </w:pPr>
      <w:r>
        <w:t xml:space="preserve">Ensure </w:t>
      </w:r>
      <w:r>
        <w:rPr>
          <w:rFonts w:ascii="Consolas" w:hAnsi="Consolas"/>
          <w:sz w:val="20"/>
        </w:rPr>
        <w:t>loadProducts()</w:t>
      </w:r>
      <w:r>
        <w:t xml:space="preserve"> isn't resetting filters</w:t>
      </w:r>
    </w:p>
    <w:p>
      <w:pPr>
        <w:pStyle w:val="ListBullet"/>
      </w:pPr>
      <w:r>
        <w:t>Check filter event handlers are attached</w:t>
      </w:r>
    </w:p>
    <w:p>
      <w:pPr>
        <w:pStyle w:val="ListNumber"/>
      </w:pPr>
      <w:r>
        <w:rPr>
          <w:b/>
        </w:rPr>
        <w:t>API not supporting filters:</w:t>
      </w:r>
    </w:p>
    <w:p>
      <w:r>
        <w:t xml:space="preserve">   </w:t>
      </w:r>
      <w:r>
        <w:t>bash</w:t>
      </w:r>
    </w:p>
    <w:p>
      <w:r>
        <w:t xml:space="preserve">   # Test filter support</w:t>
      </w:r>
    </w:p>
    <w:p>
      <w:r>
        <w:t xml:space="preserve">   curl "http://localhost:8000/api/products?category=Writing"</w:t>
      </w:r>
    </w:p>
    <w:p>
      <w:r>
        <w:t xml:space="preserve">   </w:t>
      </w:r>
    </w:p>
    <w:p>
      <w:pPr>
        <w:pStyle w:val="Heading2"/>
      </w:pPr>
      <w:r>
        <w:t>Cart Not Persisting</w:t>
      </w:r>
    </w:p>
    <w:p>
      <w:r>
        <w:rPr>
          <w:b/>
        </w:rPr>
        <w:t>Symptoms:</w:t>
      </w:r>
    </w:p>
    <w:p>
      <w:pPr>
        <w:pStyle w:val="ListBullet"/>
      </w:pPr>
      <w:r>
        <w:t>Cart empties on page refresh</w:t>
      </w:r>
    </w:p>
    <w:p>
      <w:pPr>
        <w:pStyle w:val="ListBullet"/>
      </w:pPr>
      <w:r>
        <w:t>Saved carts disappear</w:t>
      </w:r>
    </w:p>
    <w:p>
      <w:pPr>
        <w:pStyle w:val="ListBullet"/>
      </w:pPr>
      <w:r>
        <w:t>Favorites not saving</w:t>
      </w:r>
    </w:p>
    <w:p>
      <w:r>
        <w:rPr>
          <w:b/>
        </w:rPr>
        <w:t>Diagnosis:</w:t>
      </w:r>
    </w:p>
    <w:p>
      <w:pPr>
        <w:pStyle w:val="Code"/>
      </w:pPr>
      <w:r>
        <w:rPr>
          <w:rFonts w:ascii="Consolas" w:hAnsi="Consolas"/>
          <w:sz w:val="18"/>
        </w:rPr>
        <w:t>// Check localStorage</w:t>
      </w:r>
    </w:p>
    <w:p>
      <w:pPr>
        <w:pStyle w:val="Code"/>
      </w:pPr>
      <w:r>
        <w:rPr>
          <w:rFonts w:ascii="Consolas" w:hAnsi="Consolas"/>
          <w:sz w:val="18"/>
        </w:rPr>
        <w:t>console.log(localStorage.getItem('eds-cart'));</w:t>
      </w:r>
    </w:p>
    <w:p>
      <w:pPr>
        <w:pStyle w:val="Code"/>
      </w:pPr>
      <w:r>
        <w:rPr>
          <w:rFonts w:ascii="Consolas" w:hAnsi="Consolas"/>
          <w:sz w:val="18"/>
        </w:rPr>
        <w:t>console.log(localStorage.getItem('eds-saved-carts'));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// Check if localStorage is available</w:t>
      </w:r>
    </w:p>
    <w:p>
      <w:pPr>
        <w:pStyle w:val="Code"/>
      </w:pPr>
      <w:r>
        <w:rPr>
          <w:rFonts w:ascii="Consolas" w:hAnsi="Consolas"/>
          <w:sz w:val="18"/>
        </w:rPr>
        <w:t>console.log('localStorage available:', typeof Storage !== 'undefined');</w:t>
      </w:r>
    </w:p>
    <w:p>
      <w:r>
        <w:rPr>
          <w:b/>
        </w:rPr>
        <w:t>Solutions:</w:t>
      </w:r>
    </w:p>
    <w:p>
      <w:pPr>
        <w:pStyle w:val="ListNumber"/>
      </w:pPr>
      <w:r>
        <w:rPr>
          <w:b/>
        </w:rPr>
        <w:t>localStorage disabled:</w:t>
      </w:r>
    </w:p>
    <w:p>
      <w:pPr>
        <w:pStyle w:val="ListBullet"/>
      </w:pPr>
      <w:r>
        <w:t>Enable cookies/storage in browser settings</w:t>
      </w:r>
    </w:p>
    <w:p>
      <w:pPr>
        <w:pStyle w:val="ListBullet"/>
      </w:pPr>
      <w:r>
        <w:t>Check if private/incognito mode is blocking storage</w:t>
      </w:r>
    </w:p>
    <w:p>
      <w:pPr>
        <w:pStyle w:val="ListNumber"/>
      </w:pPr>
      <w:r>
        <w:rPr>
          <w:b/>
        </w:rPr>
        <w:t>Storage quota exceeded:</w:t>
      </w:r>
    </w:p>
    <w:p>
      <w:r>
        <w:t xml:space="preserve">   </w:t>
      </w:r>
      <w:r>
        <w:t>javascript</w:t>
      </w:r>
    </w:p>
    <w:p>
      <w:r>
        <w:t xml:space="preserve">   // Clear old data</w:t>
      </w:r>
    </w:p>
    <w:p>
      <w:r>
        <w:t xml:space="preserve">   localStorage.clear();</w:t>
      </w:r>
    </w:p>
    <w:p>
      <w:r>
        <w:t xml:space="preserve">   // Or selectively remove</w:t>
      </w:r>
    </w:p>
    <w:p>
      <w:r>
        <w:t xml:space="preserve">   localStorage.removeItem('eds-recently-viewed');</w:t>
      </w:r>
    </w:p>
    <w:p>
      <w:r>
        <w:t xml:space="preserve">   </w:t>
      </w:r>
    </w:p>
    <w:p>
      <w:pPr>
        <w:pStyle w:val="ListNumber"/>
      </w:pPr>
      <w:r>
        <w:rPr>
          <w:b/>
        </w:rPr>
        <w:t>JSON parsing error:</w:t>
      </w:r>
    </w:p>
    <w:p>
      <w:r>
        <w:t xml:space="preserve">   </w:t>
      </w:r>
      <w:r>
        <w:t>javascript</w:t>
      </w:r>
    </w:p>
    <w:p>
      <w:r>
        <w:t xml:space="preserve">   // Reset cart data</w:t>
      </w:r>
    </w:p>
    <w:p>
      <w:r>
        <w:t xml:space="preserve">   localStorage.setItem('eds-cart', '[]');</w:t>
      </w:r>
    </w:p>
    <w:p>
      <w:r>
        <w:t xml:space="preserve">   localStorage.setItem('eds-saved-carts', '[]');</w:t>
      </w:r>
    </w:p>
    <w:p>
      <w:r>
        <w:t xml:space="preserve">   </w:t>
      </w:r>
    </w:p>
    <w:p>
      <w:pPr>
        <w:pStyle w:val="Heading2"/>
      </w:pPr>
      <w:r>
        <w:t>Search/Autocomplete Not Working</w:t>
      </w:r>
    </w:p>
    <w:p>
      <w:r>
        <w:rPr>
          <w:b/>
        </w:rPr>
        <w:t>Symptoms:</w:t>
      </w:r>
    </w:p>
    <w:p>
      <w:pPr>
        <w:pStyle w:val="ListBullet"/>
      </w:pPr>
      <w:r>
        <w:t>No autocomplete suggestions</w:t>
      </w:r>
    </w:p>
    <w:p>
      <w:pPr>
        <w:pStyle w:val="ListBullet"/>
      </w:pPr>
      <w:r>
        <w:t>Search returns no results</w:t>
      </w:r>
    </w:p>
    <w:p>
      <w:pPr>
        <w:pStyle w:val="ListBullet"/>
      </w:pPr>
      <w:r>
        <w:t>Search triggers errors</w:t>
      </w:r>
    </w:p>
    <w:p>
      <w:r>
        <w:rPr>
          <w:b/>
        </w:rPr>
        <w:t>Solutions:</w:t>
      </w:r>
    </w:p>
    <w:p>
      <w:pPr>
        <w:pStyle w:val="ListNumber"/>
      </w:pPr>
      <w:r>
        <w:rPr>
          <w:b/>
        </w:rPr>
        <w:t>Minimum query length:</w:t>
      </w:r>
    </w:p>
    <w:p>
      <w:pPr>
        <w:pStyle w:val="ListBullet"/>
      </w:pPr>
      <w:r>
        <w:t>Autocomplete requires 2+ characters</w:t>
      </w:r>
    </w:p>
    <w:p>
      <w:pPr>
        <w:pStyle w:val="ListBullet"/>
      </w:pPr>
      <w:r>
        <w:t>Type more characters to trigger</w:t>
      </w:r>
    </w:p>
    <w:p>
      <w:pPr>
        <w:pStyle w:val="ListNumber"/>
      </w:pPr>
      <w:r>
        <w:rPr>
          <w:b/>
        </w:rPr>
        <w:t>API endpoint issue:</w:t>
      </w:r>
    </w:p>
    <w:p>
      <w:r>
        <w:t xml:space="preserve">   </w:t>
      </w:r>
      <w:r>
        <w:t>bash</w:t>
      </w:r>
    </w:p>
    <w:p>
      <w:r>
        <w:t xml:space="preserve">   curl "http://localhost:8000/api/products/search/autocomplete?q=pen"</w:t>
      </w:r>
    </w:p>
    <w:p>
      <w:r>
        <w:t xml:space="preserve">   </w:t>
      </w:r>
    </w:p>
    <w:p>
      <w:pPr>
        <w:pStyle w:val="ListNumber"/>
      </w:pPr>
      <w:r>
        <w:rPr>
          <w:b/>
        </w:rPr>
        <w:t>Debounce delay:</w:t>
      </w:r>
    </w:p>
    <w:p>
      <w:pPr>
        <w:pStyle w:val="ListBullet"/>
      </w:pPr>
      <w:r>
        <w:t>Wait 300ms after typing</w:t>
      </w:r>
    </w:p>
    <w:p>
      <w:pPr>
        <w:pStyle w:val="ListBullet"/>
      </w:pPr>
      <w:r>
        <w:t>Check SearchComponent settings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API Issues</w:t>
      </w:r>
    </w:p>
    <w:p>
      <w:pPr>
        <w:pStyle w:val="Heading2"/>
      </w:pPr>
      <w:r>
        <w:t>Connection Refused</w:t>
      </w:r>
    </w:p>
    <w:p>
      <w:r>
        <w:rPr>
          <w:b/>
        </w:rPr>
        <w:t>Symptoms:</w:t>
      </w:r>
    </w:p>
    <w:p>
      <w:pPr>
        <w:pStyle w:val="ListBullet"/>
      </w:pPr>
      <w:r>
        <w:rPr>
          <w:rFonts w:ascii="Consolas" w:hAnsi="Consolas"/>
          <w:sz w:val="20"/>
        </w:rPr>
        <w:t>ERR_CONNECTION_REFUSED</w:t>
      </w:r>
      <w:r>
        <w:t xml:space="preserve"> in browser</w:t>
      </w:r>
    </w:p>
    <w:p>
      <w:pPr>
        <w:pStyle w:val="ListBullet"/>
      </w:pPr>
      <w:r>
        <w:t>API health check fails</w:t>
      </w:r>
    </w:p>
    <w:p>
      <w:r>
        <w:rPr>
          <w:b/>
        </w:rPr>
        <w:t>Diagnosis:</w:t>
      </w:r>
    </w:p>
    <w:p>
      <w:pPr>
        <w:pStyle w:val="Code"/>
      </w:pPr>
      <w:r>
        <w:rPr>
          <w:rFonts w:ascii="Consolas" w:hAnsi="Consolas"/>
          <w:sz w:val="18"/>
        </w:rPr>
        <w:t># Check if API is listening</w:t>
      </w:r>
    </w:p>
    <w:p>
      <w:pPr>
        <w:pStyle w:val="Code"/>
      </w:pPr>
      <w:r>
        <w:rPr>
          <w:rFonts w:ascii="Consolas" w:hAnsi="Consolas"/>
          <w:sz w:val="18"/>
        </w:rPr>
        <w:t>lsof -i :8000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Or on Windows</w:t>
      </w:r>
    </w:p>
    <w:p>
      <w:pPr>
        <w:pStyle w:val="Code"/>
      </w:pPr>
      <w:r>
        <w:rPr>
          <w:rFonts w:ascii="Consolas" w:hAnsi="Consolas"/>
          <w:sz w:val="18"/>
        </w:rPr>
        <w:t>netstat -ano | findstr 8000</w:t>
      </w:r>
    </w:p>
    <w:p>
      <w:r>
        <w:rPr>
          <w:b/>
        </w:rPr>
        <w:t>Solutions:</w:t>
      </w:r>
    </w:p>
    <w:p>
      <w:pPr>
        <w:pStyle w:val="ListNumber"/>
      </w:pPr>
      <w:r>
        <w:rPr>
          <w:b/>
        </w:rPr>
        <w:t>API not started:</w:t>
      </w:r>
    </w:p>
    <w:p>
      <w:r>
        <w:t xml:space="preserve">   </w:t>
      </w:r>
      <w:r>
        <w:t>bash</w:t>
      </w:r>
    </w:p>
    <w:p>
      <w:r>
        <w:t xml:space="preserve">   uvicorn api.main:app --host 0.0.0.0 --port 8000</w:t>
      </w:r>
    </w:p>
    <w:p>
      <w:r>
        <w:t xml:space="preserve">   </w:t>
      </w:r>
    </w:p>
    <w:p>
      <w:pPr>
        <w:pStyle w:val="ListNumber"/>
      </w:pPr>
      <w:r>
        <w:rPr>
          <w:b/>
        </w:rPr>
        <w:t>Wrong port:</w:t>
      </w:r>
    </w:p>
    <w:p>
      <w:pPr>
        <w:pStyle w:val="ListBullet"/>
      </w:pPr>
      <w:r>
        <w:t xml:space="preserve">Check </w:t>
      </w:r>
      <w:r>
        <w:rPr>
          <w:rFonts w:ascii="Consolas" w:hAnsi="Consolas"/>
          <w:sz w:val="20"/>
        </w:rPr>
        <w:t>API_PORT</w:t>
      </w:r>
      <w:r>
        <w:t xml:space="preserve"> in </w:t>
      </w:r>
      <w:r>
        <w:rPr>
          <w:rFonts w:ascii="Consolas" w:hAnsi="Consolas"/>
          <w:sz w:val="20"/>
        </w:rPr>
        <w:t>.env</w:t>
      </w:r>
    </w:p>
    <w:p>
      <w:pPr>
        <w:pStyle w:val="ListBullet"/>
      </w:pPr>
      <w:r>
        <w:t xml:space="preserve">Update </w:t>
      </w:r>
      <w:r>
        <w:rPr>
          <w:rFonts w:ascii="Consolas" w:hAnsi="Consolas"/>
          <w:sz w:val="20"/>
        </w:rPr>
        <w:t>API_CONFIG.baseUrl</w:t>
      </w:r>
      <w:r>
        <w:t xml:space="preserve"> in frontend</w:t>
      </w:r>
    </w:p>
    <w:p>
      <w:pPr>
        <w:pStyle w:val="ListNumber"/>
      </w:pPr>
      <w:r>
        <w:rPr>
          <w:b/>
        </w:rPr>
        <w:t>Firewall blocking:</w:t>
      </w:r>
    </w:p>
    <w:p>
      <w:r>
        <w:t xml:space="preserve">   </w:t>
      </w:r>
      <w:r>
        <w:t>bash</w:t>
      </w:r>
    </w:p>
    <w:p>
      <w:r>
        <w:t xml:space="preserve">   # Linux: Allow port</w:t>
      </w:r>
    </w:p>
    <w:p>
      <w:r>
        <w:t xml:space="preserve">   sudo ufw allow 8000</w:t>
      </w:r>
    </w:p>
    <w:p>
      <w:r>
        <w:t xml:space="preserve">   # Windows: Check Windows Firewall settings</w:t>
      </w:r>
    </w:p>
    <w:p>
      <w:r>
        <w:t xml:space="preserve">   </w:t>
      </w:r>
    </w:p>
    <w:p>
      <w:pPr>
        <w:pStyle w:val="Heading2"/>
      </w:pPr>
      <w:r>
        <w:t>422 Unprocessable Entity</w:t>
      </w:r>
    </w:p>
    <w:p>
      <w:r>
        <w:rPr>
          <w:b/>
        </w:rPr>
        <w:t>Symptoms:</w:t>
      </w:r>
    </w:p>
    <w:p>
      <w:pPr>
        <w:pStyle w:val="ListBullet"/>
      </w:pPr>
      <w:r>
        <w:t>API returns 422 errors</w:t>
      </w:r>
    </w:p>
    <w:p>
      <w:pPr>
        <w:pStyle w:val="ListBullet"/>
      </w:pPr>
      <w:r>
        <w:t>Validation error messages</w:t>
      </w:r>
    </w:p>
    <w:p>
      <w:r>
        <w:rPr>
          <w:b/>
        </w:rPr>
        <w:t>Common Causes:</w:t>
      </w:r>
    </w:p>
    <w:p>
      <w:pPr>
        <w:pStyle w:val="ListNumber"/>
      </w:pPr>
      <w:r>
        <w:rPr>
          <w:b/>
        </w:rPr>
        <w:t>Invalid pagination:</w:t>
      </w:r>
    </w:p>
    <w:p>
      <w:r>
        <w:t xml:space="preserve">   </w:t>
      </w:r>
      <w:r>
        <w:t>bash</w:t>
      </w:r>
    </w:p>
    <w:p>
      <w:r>
        <w:t xml:space="preserve">   # Wrong: page=true</w:t>
      </w:r>
    </w:p>
    <w:p>
      <w:r>
        <w:t xml:space="preserve">   # Correct: page=1</w:t>
      </w:r>
    </w:p>
    <w:p>
      <w:r>
        <w:t xml:space="preserve">   curl "http://localhost:8000/api/products?page=1&amp;page</w:t>
      </w:r>
      <w:r>
        <w:t>size=20"</w:t>
      </w:r>
    </w:p>
    <w:p>
      <w:r>
        <w:t xml:space="preserve">   </w:t>
      </w:r>
    </w:p>
    <w:p>
      <w:pPr>
        <w:pStyle w:val="ListNumber"/>
      </w:pPr>
      <w:r>
        <w:rPr>
          <w:b/>
        </w:rPr>
        <w:t>Invalid price range:</w:t>
      </w:r>
    </w:p>
    <w:p>
      <w:r>
        <w:t xml:space="preserve">   </w:t>
      </w:r>
      <w:r>
        <w:t>bash</w:t>
      </w:r>
    </w:p>
    <w:p>
      <w:r>
        <w:t xml:space="preserve">   # Wrong: min &gt; max</w:t>
      </w:r>
    </w:p>
    <w:p>
      <w:r>
        <w:t xml:space="preserve">   # Correct:</w:t>
      </w:r>
    </w:p>
    <w:p>
      <w:r>
        <w:t xml:space="preserve">   curl "http://localhost:8000/api/products?min</w:t>
      </w:r>
      <w:r>
        <w:rPr>
          <w:i/>
        </w:rPr>
        <w:t>price=0&amp;max</w:t>
      </w:r>
      <w:r>
        <w:t>price=100"</w:t>
      </w:r>
    </w:p>
    <w:p>
      <w:r>
        <w:t xml:space="preserve">   </w:t>
      </w:r>
    </w:p>
    <w:p>
      <w:pPr>
        <w:pStyle w:val="ListNumber"/>
      </w:pPr>
      <w:r>
        <w:rPr>
          <w:b/>
        </w:rPr>
        <w:t>Query too short:</w:t>
      </w:r>
    </w:p>
    <w:p>
      <w:r>
        <w:t xml:space="preserve">   </w:t>
      </w:r>
      <w:r>
        <w:t>bash</w:t>
      </w:r>
    </w:p>
    <w:p>
      <w:r>
        <w:t xml:space="preserve">   # Autocomplete requires min 2 characters</w:t>
      </w:r>
    </w:p>
    <w:p>
      <w:r>
        <w:t xml:space="preserve">   curl "http://localhost:8000/api/products/search/autocomplete?q=pe"</w:t>
      </w:r>
    </w:p>
    <w:p>
      <w:r>
        <w:t xml:space="preserve">   </w:t>
      </w:r>
    </w:p>
    <w:p>
      <w:pPr>
        <w:pStyle w:val="Heading2"/>
      </w:pPr>
      <w:r>
        <w:t>500 Internal Server Error</w:t>
      </w:r>
    </w:p>
    <w:p>
      <w:r>
        <w:rPr>
          <w:b/>
        </w:rPr>
        <w:t>Symptoms:</w:t>
      </w:r>
    </w:p>
    <w:p>
      <w:pPr>
        <w:pStyle w:val="ListBullet"/>
      </w:pPr>
      <w:r>
        <w:t>API returns 500 errors</w:t>
      </w:r>
    </w:p>
    <w:p>
      <w:pPr>
        <w:pStyle w:val="ListBullet"/>
      </w:pPr>
      <w:r>
        <w:t>"Internal Server Error" message</w:t>
      </w:r>
    </w:p>
    <w:p>
      <w:r>
        <w:rPr>
          <w:b/>
        </w:rPr>
        <w:t>Diagnosis:</w:t>
      </w:r>
    </w:p>
    <w:p>
      <w:pPr>
        <w:pStyle w:val="Code"/>
      </w:pPr>
      <w:r>
        <w:rPr>
          <w:rFonts w:ascii="Consolas" w:hAnsi="Consolas"/>
          <w:sz w:val="18"/>
        </w:rPr>
        <w:t># Check API logs</w:t>
      </w:r>
    </w:p>
    <w:p>
      <w:pPr>
        <w:pStyle w:val="Code"/>
      </w:pPr>
      <w:r>
        <w:rPr>
          <w:rFonts w:ascii="Consolas" w:hAnsi="Consolas"/>
          <w:sz w:val="18"/>
        </w:rPr>
        <w:t>docker-compose logs api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Or if running locally</w:t>
      </w:r>
    </w:p>
    <w:p>
      <w:pPr>
        <w:pStyle w:val="Code"/>
      </w:pPr>
      <w:r>
        <w:rPr>
          <w:rFonts w:ascii="Consolas" w:hAnsi="Consolas"/>
          <w:sz w:val="18"/>
        </w:rPr>
        <w:t># Check terminal where uvicorn is running</w:t>
      </w:r>
    </w:p>
    <w:p>
      <w:r>
        <w:rPr>
          <w:b/>
        </w:rPr>
        <w:t>Solutions:</w:t>
      </w:r>
    </w:p>
    <w:p>
      <w:pPr>
        <w:pStyle w:val="ListNumber"/>
      </w:pPr>
      <w:r>
        <w:rPr>
          <w:b/>
        </w:rPr>
        <w:t>Database connection failed:</w:t>
      </w:r>
    </w:p>
    <w:p>
      <w:r>
        <w:t xml:space="preserve">   </w:t>
      </w:r>
      <w:r>
        <w:t>bash</w:t>
      </w:r>
    </w:p>
    <w:p>
      <w:r>
        <w:t xml:space="preserve">   # Test database connection</w:t>
      </w:r>
    </w:p>
    <w:p>
      <w:r>
        <w:t xml:space="preserve">   python test</w:t>
      </w:r>
      <w:r>
        <w:t>db.py</w:t>
      </w:r>
    </w:p>
    <w:p>
      <w:r>
        <w:t xml:space="preserve">   # Check .env variables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cat .env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grep DB_</w:t>
            </w:r>
          </w:p>
        </w:tc>
      </w:tr>
    </w:tbl>
    <w:p/>
    <w:p>
      <w:r>
        <w:t xml:space="preserve">   </w:t>
      </w:r>
    </w:p>
    <w:p>
      <w:pPr>
        <w:pStyle w:val="ListNumber"/>
      </w:pPr>
      <w:r>
        <w:rPr>
          <w:b/>
        </w:rPr>
        <w:t>Missing ODBC driver:</w:t>
      </w:r>
    </w:p>
    <w:p>
      <w:r>
        <w:t xml:space="preserve">   </w:t>
      </w:r>
      <w:r>
        <w:t>bash</w:t>
      </w:r>
    </w:p>
    <w:p>
      <w:r>
        <w:t xml:space="preserve">   # List installed drivers</w:t>
      </w:r>
    </w:p>
    <w:p>
      <w:r>
        <w:t xml:space="preserve">   odbcinst -q -d</w:t>
      </w:r>
    </w:p>
    <w:p>
      <w:r>
        <w:t xml:space="preserve">   # Install if missing</w:t>
      </w:r>
    </w:p>
    <w:p>
      <w:r>
        <w:t xml:space="preserve">   sudo ACCEPT</w:t>
      </w:r>
      <w:r>
        <w:t>EULA=Y apt-get install msodbcsql18</w:t>
      </w:r>
    </w:p>
    <w:p>
      <w:r>
        <w:t xml:space="preserve">   </w:t>
      </w:r>
    </w:p>
    <w:p>
      <w:pPr>
        <w:pStyle w:val="ListNumber"/>
      </w:pPr>
      <w:r>
        <w:rPr>
          <w:b/>
        </w:rPr>
        <w:t>Query error:</w:t>
      </w:r>
    </w:p>
    <w:p>
      <w:pPr>
        <w:pStyle w:val="ListBullet"/>
      </w:pPr>
      <w:r>
        <w:t>Check API logs for SQL errors</w:t>
      </w:r>
    </w:p>
    <w:p>
      <w:pPr>
        <w:pStyle w:val="ListBullet"/>
      </w:pPr>
      <w:r>
        <w:t>Verify table/column names exist</w:t>
      </w:r>
    </w:p>
    <w:p>
      <w:pPr>
        <w:pStyle w:val="Heading2"/>
      </w:pPr>
      <w:r>
        <w:t>CORS Errors</w:t>
      </w:r>
    </w:p>
    <w:p>
      <w:r>
        <w:rPr>
          <w:b/>
        </w:rPr>
        <w:t>Symptoms:</w:t>
      </w:r>
    </w:p>
    <w:p>
      <w:pPr>
        <w:pStyle w:val="ListBullet"/>
      </w:pPr>
      <w:r>
        <w:t>"CORS policy" error in console</w:t>
      </w:r>
    </w:p>
    <w:p>
      <w:pPr>
        <w:pStyle w:val="ListBullet"/>
      </w:pPr>
      <w:r>
        <w:t>Blocked by CORS</w:t>
      </w:r>
    </w:p>
    <w:p>
      <w:r>
        <w:rPr>
          <w:b/>
        </w:rPr>
        <w:t>Solutions:</w:t>
      </w:r>
    </w:p>
    <w:p>
      <w:pPr>
        <w:pStyle w:val="ListNumber"/>
      </w:pPr>
      <w:r>
        <w:rPr>
          <w:b/>
        </w:rPr>
        <w:t>Check CORS configuration:</w:t>
      </w:r>
    </w:p>
    <w:p>
      <w:r>
        <w:t xml:space="preserve">   </w:t>
      </w:r>
      <w:r>
        <w:t>python</w:t>
      </w:r>
    </w:p>
    <w:p>
      <w:r>
        <w:t xml:space="preserve">   # api/main.py should have:</w:t>
      </w:r>
    </w:p>
    <w:p>
      <w:r>
        <w:t xml:space="preserve">   from fastapi.middleware.cors import CORSMiddleware</w:t>
      </w:r>
    </w:p>
    <w:p>
      <w:r>
        <w:t xml:space="preserve">   app.add</w:t>
      </w:r>
      <w:r>
        <w:t>middleware(</w:t>
      </w:r>
    </w:p>
    <w:p>
      <w:r>
        <w:t xml:space="preserve">       CORSMiddleware,</w:t>
      </w:r>
    </w:p>
    <w:p>
      <w:r>
        <w:t xml:space="preserve">       allow</w:t>
      </w:r>
      <w:r>
        <w:t>origins=["</w:t>
      </w:r>
      <w:r>
        <w:t>"],  # Or specific origins</w:t>
      </w:r>
    </w:p>
    <w:p>
      <w:r>
        <w:t xml:space="preserve">       allow</w:t>
      </w:r>
      <w:r>
        <w:t>methods=["</w:t>
      </w:r>
      <w:r>
        <w:t>"],</w:t>
      </w:r>
    </w:p>
    <w:p>
      <w:r>
        <w:t xml:space="preserve">       allow</w:t>
      </w:r>
      <w:r>
        <w:t>headers=["</w:t>
      </w:r>
      <w:r>
        <w:t>"],</w:t>
      </w:r>
    </w:p>
    <w:p>
      <w:r>
        <w:t xml:space="preserve">   )</w:t>
      </w:r>
    </w:p>
    <w:p>
      <w:r>
        <w:t xml:space="preserve">   </w:t>
      </w:r>
    </w:p>
    <w:p>
      <w:pPr>
        <w:pStyle w:val="ListNumber"/>
      </w:pPr>
      <w:r>
        <w:rPr>
          <w:b/>
        </w:rPr>
        <w:t>Use same origin:</w:t>
      </w:r>
    </w:p>
    <w:p>
      <w:pPr>
        <w:pStyle w:val="ListBullet"/>
      </w:pPr>
      <w:r>
        <w:t>Serve frontend from same host as API</w:t>
      </w:r>
    </w:p>
    <w:p>
      <w:pPr>
        <w:pStyle w:val="ListBullet"/>
      </w:pPr>
      <w:r>
        <w:t>Use Docker Compose setup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Database Issues</w:t>
      </w:r>
    </w:p>
    <w:p>
      <w:pPr>
        <w:pStyle w:val="Heading2"/>
      </w:pPr>
      <w:r>
        <w:t>Connection Timeout</w:t>
      </w:r>
    </w:p>
    <w:p>
      <w:r>
        <w:rPr>
          <w:b/>
        </w:rPr>
        <w:t>Symptoms:</w:t>
      </w:r>
    </w:p>
    <w:p>
      <w:pPr>
        <w:pStyle w:val="ListBullet"/>
      </w:pPr>
      <w:r>
        <w:t>"Login timeout expired"</w:t>
      </w:r>
    </w:p>
    <w:p>
      <w:pPr>
        <w:pStyle w:val="ListBullet"/>
      </w:pPr>
      <w:r>
        <w:t>Connection takes too long</w:t>
      </w:r>
    </w:p>
    <w:p>
      <w:r>
        <w:rPr>
          <w:b/>
        </w:rPr>
        <w:t>Solutions:</w:t>
      </w:r>
    </w:p>
    <w:p>
      <w:pPr>
        <w:pStyle w:val="ListNumber"/>
      </w:pPr>
      <w:r>
        <w:rPr>
          <w:b/>
        </w:rPr>
        <w:t>Check server accessibility:</w:t>
      </w:r>
    </w:p>
    <w:p>
      <w:r>
        <w:t xml:space="preserve">   </w:t>
      </w:r>
      <w:r>
        <w:t>bash</w:t>
      </w:r>
    </w:p>
    <w:p>
      <w:r>
        <w:t xml:space="preserve">   # Test network connectivity</w:t>
      </w:r>
    </w:p>
    <w:p>
      <w:r>
        <w:t xml:space="preserve">   ping eds-sqlserver.eastus2.cloudapp.azure.com</w:t>
      </w:r>
    </w:p>
    <w:p>
      <w:r>
        <w:t xml:space="preserve">   # Test port</w:t>
      </w:r>
    </w:p>
    <w:p>
      <w:r>
        <w:t xml:space="preserve">   nc -zv eds-sqlserver.eastus2.cloudapp.azure.com 1433</w:t>
      </w:r>
    </w:p>
    <w:p>
      <w:r>
        <w:t xml:space="preserve">   </w:t>
      </w:r>
    </w:p>
    <w:p>
      <w:pPr>
        <w:pStyle w:val="ListNumber"/>
      </w:pPr>
      <w:r>
        <w:rPr>
          <w:b/>
        </w:rPr>
        <w:t>Increase timeout:</w:t>
      </w:r>
    </w:p>
    <w:p>
      <w:r>
        <w:t xml:space="preserve">   </w:t>
      </w:r>
      <w:r>
        <w:t>env</w:t>
      </w:r>
    </w:p>
    <w:p>
      <w:r>
        <w:t xml:space="preserve">   DB</w:t>
      </w:r>
      <w:r>
        <w:rPr>
          <w:i/>
        </w:rPr>
        <w:t>CONNECTION</w:t>
      </w:r>
      <w:r>
        <w:t>TIMEOUT=60</w:t>
      </w:r>
    </w:p>
    <w:p>
      <w:r>
        <w:t xml:space="preserve">   </w:t>
      </w:r>
    </w:p>
    <w:p>
      <w:pPr>
        <w:pStyle w:val="ListNumber"/>
      </w:pPr>
      <w:r>
        <w:rPr>
          <w:b/>
        </w:rPr>
        <w:t>Check credentials:</w:t>
      </w:r>
    </w:p>
    <w:p>
      <w:r>
        <w:t xml:space="preserve">   </w:t>
      </w:r>
      <w:r>
        <w:t>bash</w:t>
      </w:r>
    </w:p>
    <w:p>
      <w:r>
        <w:t xml:space="preserve">   # Verify .env values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cat .env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grep -E "^DB_"</w:t>
            </w:r>
          </w:p>
        </w:tc>
      </w:tr>
    </w:tbl>
    <w:p/>
    <w:p>
      <w:r>
        <w:t xml:space="preserve">   </w:t>
      </w:r>
    </w:p>
    <w:p>
      <w:pPr>
        <w:pStyle w:val="Heading2"/>
      </w:pPr>
      <w:r>
        <w:t>"ODBC Driver not found"</w:t>
      </w:r>
    </w:p>
    <w:p>
      <w:r>
        <w:rPr>
          <w:b/>
        </w:rPr>
        <w:t>Symptoms:</w:t>
      </w:r>
    </w:p>
    <w:p>
      <w:pPr>
        <w:pStyle w:val="ListBullet"/>
      </w:pPr>
      <w:r>
        <w:t>"Data source name not found"</w:t>
      </w:r>
    </w:p>
    <w:p>
      <w:pPr>
        <w:pStyle w:val="ListBullet"/>
      </w:pPr>
      <w:r>
        <w:t>ODBC driver error</w:t>
      </w:r>
    </w:p>
    <w:p>
      <w:r>
        <w:rPr>
          <w:b/>
        </w:rPr>
        <w:t>Solutions:</w:t>
      </w:r>
    </w:p>
    <w:p>
      <w:pPr>
        <w:pStyle w:val="ListNumber"/>
      </w:pPr>
      <w:r>
        <w:rPr>
          <w:b/>
        </w:rPr>
        <w:t>Check installed drivers:</w:t>
      </w:r>
    </w:p>
    <w:p>
      <w:r>
        <w:t xml:space="preserve">   </w:t>
      </w:r>
      <w:r>
        <w:t>bash</w:t>
      </w:r>
    </w:p>
    <w:p>
      <w:r>
        <w:t xml:space="preserve">   odbcinst -q -d</w:t>
      </w:r>
    </w:p>
    <w:p>
      <w:r>
        <w:t xml:space="preserve">   </w:t>
      </w:r>
    </w:p>
    <w:p>
      <w:pPr>
        <w:pStyle w:val="ListNumber"/>
      </w:pPr>
      <w:r>
        <w:rPr>
          <w:b/>
        </w:rPr>
        <w:t>Install ODBC Driver 18:</w:t>
      </w:r>
    </w:p>
    <w:p>
      <w:r>
        <w:t xml:space="preserve">   </w:t>
      </w:r>
      <w:r>
        <w:rPr>
          <w:b/>
        </w:rPr>
        <w:t>Ubuntu/Debian:</w:t>
      </w:r>
    </w:p>
    <w:p>
      <w:r>
        <w:t xml:space="preserve">   </w:t>
      </w:r>
      <w:r>
        <w:t>bash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curl https://packages.microsoft.com/keys/microsoft.asc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sudo apt-key add -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curl https://packages.microsoft.com/config/ubuntu/$(lsb_release -rs)/prod.list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\</w:t>
            </w:r>
          </w:p>
        </w:tc>
      </w:tr>
    </w:tbl>
    <w:p/>
    <w:p>
      <w:r>
        <w:t xml:space="preserve">       sudo tee /etc/apt/sources.list.d/mssql-release.list</w:t>
      </w:r>
    </w:p>
    <w:p>
      <w:r>
        <w:t xml:space="preserve">   sudo apt-get update</w:t>
      </w:r>
    </w:p>
    <w:p>
      <w:r>
        <w:t xml:space="preserve">   sudo ACCEPT</w:t>
      </w:r>
      <w:r>
        <w:t>EULA=Y apt-get install msodbcsql18 unixodbc-dev</w:t>
      </w:r>
    </w:p>
    <w:p>
      <w:r>
        <w:t xml:space="preserve">   </w:t>
      </w:r>
    </w:p>
    <w:p>
      <w:r>
        <w:t xml:space="preserve">   </w:t>
      </w:r>
      <w:r>
        <w:rPr>
          <w:b/>
        </w:rPr>
        <w:t>macOS:</w:t>
      </w:r>
    </w:p>
    <w:p>
      <w:r>
        <w:t xml:space="preserve">   </w:t>
      </w:r>
      <w:r>
        <w:t>bash</w:t>
      </w:r>
    </w:p>
    <w:p>
      <w:r>
        <w:t xml:space="preserve">   brew install unixodbc</w:t>
      </w:r>
    </w:p>
    <w:p>
      <w:r>
        <w:t xml:space="preserve">   brew tap microsoft/mssql-release https://github.com/Microsoft/homebrew-mssql-release</w:t>
      </w:r>
    </w:p>
    <w:p>
      <w:r>
        <w:t xml:space="preserve">   brew install msodbcsql18</w:t>
      </w:r>
    </w:p>
    <w:p>
      <w:r>
        <w:t xml:space="preserve">   </w:t>
      </w:r>
    </w:p>
    <w:p>
      <w:pPr>
        <w:pStyle w:val="ListNumber"/>
      </w:pPr>
      <w:r>
        <w:rPr>
          <w:b/>
        </w:rPr>
        <w:t>Verify driver name:</w:t>
      </w:r>
    </w:p>
    <w:p>
      <w:r>
        <w:t xml:space="preserve">   </w:t>
      </w:r>
      <w:r>
        <w:t>env</w:t>
      </w:r>
    </w:p>
    <w:p>
      <w:r>
        <w:t xml:space="preserve">   # Match exactly what's installed</w:t>
      </w:r>
    </w:p>
    <w:p>
      <w:r>
        <w:t xml:space="preserve">   DB</w:t>
      </w:r>
      <w:r>
        <w:t>DRIVER=ODBC Driver 18 for SQL Server</w:t>
      </w:r>
    </w:p>
    <w:p>
      <w:r>
        <w:t xml:space="preserve">   </w:t>
      </w:r>
    </w:p>
    <w:p>
      <w:pPr>
        <w:pStyle w:val="Heading2"/>
      </w:pPr>
      <w:r>
        <w:t>Query Performance</w:t>
      </w:r>
    </w:p>
    <w:p>
      <w:r>
        <w:rPr>
          <w:b/>
        </w:rPr>
        <w:t>Symptoms:</w:t>
      </w:r>
    </w:p>
    <w:p>
      <w:pPr>
        <w:pStyle w:val="ListBullet"/>
      </w:pPr>
      <w:r>
        <w:t>Slow product loading</w:t>
      </w:r>
    </w:p>
    <w:p>
      <w:pPr>
        <w:pStyle w:val="ListBullet"/>
      </w:pPr>
      <w:r>
        <w:t>Timeouts on search</w:t>
      </w:r>
    </w:p>
    <w:p>
      <w:r>
        <w:rPr>
          <w:b/>
        </w:rPr>
        <w:t>Solutions:</w:t>
      </w:r>
    </w:p>
    <w:p>
      <w:pPr>
        <w:pStyle w:val="ListNumber"/>
      </w:pPr>
      <w:r>
        <w:rPr>
          <w:b/>
        </w:rPr>
        <w:t>Add appropriate indexes:</w:t>
      </w:r>
    </w:p>
    <w:p>
      <w:r>
        <w:t xml:space="preserve">   </w:t>
      </w:r>
      <w:r>
        <w:t>bash</w:t>
      </w:r>
    </w:p>
    <w:p>
      <w:r>
        <w:t xml:space="preserve">   python scripts/extract</w:t>
      </w:r>
      <w:r>
        <w:rPr>
          <w:i/>
        </w:rPr>
        <w:t>missing</w:t>
      </w:r>
      <w:r>
        <w:t>indexes.py</w:t>
      </w:r>
    </w:p>
    <w:p>
      <w:r>
        <w:t xml:space="preserve">   </w:t>
      </w:r>
    </w:p>
    <w:p>
      <w:pPr>
        <w:pStyle w:val="ListNumber"/>
      </w:pPr>
      <w:r>
        <w:rPr>
          <w:b/>
        </w:rPr>
        <w:t>Check query plans:</w:t>
      </w:r>
    </w:p>
    <w:p>
      <w:pPr>
        <w:pStyle w:val="ListBullet"/>
      </w:pPr>
      <w:r>
        <w:t>Use SQL Server Management Studio</w:t>
      </w:r>
    </w:p>
    <w:p>
      <w:pPr>
        <w:pStyle w:val="ListBullet"/>
      </w:pPr>
      <w:r>
        <w:t>Look for table scans</w:t>
      </w:r>
    </w:p>
    <w:p>
      <w:pPr>
        <w:pStyle w:val="ListNumber"/>
      </w:pPr>
      <w:r>
        <w:rPr>
          <w:b/>
        </w:rPr>
        <w:t>Increase connection pool:</w:t>
      </w:r>
    </w:p>
    <w:p>
      <w:r>
        <w:t xml:space="preserve">   </w:t>
      </w:r>
      <w:r>
        <w:t>env</w:t>
      </w:r>
    </w:p>
    <w:p>
      <w:r>
        <w:t xml:space="preserve">   DB</w:t>
      </w:r>
      <w:r>
        <w:rPr>
          <w:i/>
        </w:rPr>
        <w:t>POOL</w:t>
      </w:r>
      <w:r>
        <w:t>MIN=5</w:t>
      </w:r>
    </w:p>
    <w:p>
      <w:r>
        <w:t xml:space="preserve">   DB</w:t>
      </w:r>
      <w:r>
        <w:rPr>
          <w:i/>
        </w:rPr>
        <w:t>POOL</w:t>
      </w:r>
      <w:r>
        <w:t>MAX=20</w:t>
      </w:r>
    </w:p>
    <w:p>
      <w:r>
        <w:t xml:space="preserve">   </w:t>
      </w:r>
    </w:p>
    <w:p>
      <w:r>
        <w:rPr>
          <w:b/>
        </w:rPr>
        <w:t>See Also:</w:t>
      </w:r>
      <w:r>
        <w:t xml:space="preserve"> [Database Troubleshooting](wiki/troubleshooting/index.md)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Docker Issues</w:t>
      </w:r>
    </w:p>
    <w:p>
      <w:pPr>
        <w:pStyle w:val="Heading2"/>
      </w:pPr>
      <w:r>
        <w:t>Container Won't Start</w:t>
      </w:r>
    </w:p>
    <w:p>
      <w:r>
        <w:rPr>
          <w:b/>
        </w:rPr>
        <w:t>Diagnosis:</w:t>
      </w:r>
    </w:p>
    <w:p>
      <w:pPr>
        <w:pStyle w:val="Code"/>
      </w:pPr>
      <w:r>
        <w:rPr>
          <w:rFonts w:ascii="Consolas" w:hAnsi="Consolas"/>
          <w:sz w:val="18"/>
        </w:rPr>
        <w:t># Check container status</w:t>
      </w:r>
    </w:p>
    <w:p>
      <w:pPr>
        <w:pStyle w:val="Code"/>
      </w:pPr>
      <w:r>
        <w:rPr>
          <w:rFonts w:ascii="Consolas" w:hAnsi="Consolas"/>
          <w:sz w:val="18"/>
        </w:rPr>
        <w:t>docker-compose ps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View logs</w:t>
      </w:r>
    </w:p>
    <w:p>
      <w:pPr>
        <w:pStyle w:val="Code"/>
      </w:pPr>
      <w:r>
        <w:rPr>
          <w:rFonts w:ascii="Consolas" w:hAnsi="Consolas"/>
          <w:sz w:val="18"/>
        </w:rPr>
        <w:t>docker-compose logs api</w:t>
      </w:r>
    </w:p>
    <w:p>
      <w:pPr>
        <w:pStyle w:val="Code"/>
      </w:pPr>
      <w:r>
        <w:rPr>
          <w:rFonts w:ascii="Consolas" w:hAnsi="Consolas"/>
          <w:sz w:val="18"/>
        </w:rPr>
        <w:t>docker-compose logs frontend</w:t>
      </w:r>
    </w:p>
    <w:p>
      <w:r>
        <w:rPr>
          <w:b/>
        </w:rPr>
        <w:t>Solutions:</w:t>
      </w:r>
    </w:p>
    <w:p>
      <w:pPr>
        <w:pStyle w:val="ListNumber"/>
      </w:pPr>
      <w:r>
        <w:rPr>
          <w:b/>
        </w:rPr>
        <w:t>Port conflict:</w:t>
      </w:r>
    </w:p>
    <w:p>
      <w:r>
        <w:t xml:space="preserve">   </w:t>
      </w:r>
      <w:r>
        <w:t>bash</w:t>
      </w:r>
    </w:p>
    <w:p>
      <w:r>
        <w:t xml:space="preserve">   # Check what's using the port</w:t>
      </w:r>
    </w:p>
    <w:p>
      <w:r>
        <w:t xml:space="preserve">   lsof -i :8000</w:t>
      </w:r>
    </w:p>
    <w:p>
      <w:r>
        <w:t xml:space="preserve">   lsof -i :80</w:t>
      </w:r>
    </w:p>
    <w:p>
      <w:r>
        <w:t xml:space="preserve">   # Change ports in .env</w:t>
      </w:r>
    </w:p>
    <w:p>
      <w:r>
        <w:t xml:space="preserve">   API</w:t>
      </w:r>
      <w:r>
        <w:t>PORT=8001</w:t>
      </w:r>
    </w:p>
    <w:p>
      <w:r>
        <w:t xml:space="preserve">   FRONTEND</w:t>
      </w:r>
      <w:r>
        <w:t>PORT=8080</w:t>
      </w:r>
    </w:p>
    <w:p>
      <w:r>
        <w:t xml:space="preserve">   </w:t>
      </w:r>
    </w:p>
    <w:p>
      <w:pPr>
        <w:pStyle w:val="ListNumber"/>
      </w:pPr>
      <w:r>
        <w:rPr>
          <w:b/>
        </w:rPr>
        <w:t>Missing environment file:</w:t>
      </w:r>
    </w:p>
    <w:p>
      <w:r>
        <w:t xml:space="preserve">   </w:t>
      </w:r>
      <w:r>
        <w:t>bash</w:t>
      </w:r>
    </w:p>
    <w:p>
      <w:r>
        <w:t xml:space="preserve">   cp .env.example .env</w:t>
      </w:r>
    </w:p>
    <w:p>
      <w:r>
        <w:t xml:space="preserve">   # Edit with your values</w:t>
      </w:r>
    </w:p>
    <w:p>
      <w:r>
        <w:t xml:space="preserve">   </w:t>
      </w:r>
    </w:p>
    <w:p>
      <w:pPr>
        <w:pStyle w:val="ListNumber"/>
      </w:pPr>
      <w:r>
        <w:rPr>
          <w:b/>
        </w:rPr>
        <w:t>Build errors:</w:t>
      </w:r>
    </w:p>
    <w:p>
      <w:r>
        <w:t xml:space="preserve">   </w:t>
      </w:r>
      <w:r>
        <w:t>bash</w:t>
      </w:r>
    </w:p>
    <w:p>
      <w:r>
        <w:t xml:space="preserve">   # Rebuild from scratch</w:t>
      </w:r>
    </w:p>
    <w:p>
      <w:r>
        <w:t xml:space="preserve">   docker-compose down</w:t>
      </w:r>
    </w:p>
    <w:p>
      <w:r>
        <w:t xml:space="preserve">   docker-compose build --no-cache</w:t>
      </w:r>
    </w:p>
    <w:p>
      <w:r>
        <w:t xml:space="preserve">   docker-compose up -d</w:t>
      </w:r>
    </w:p>
    <w:p>
      <w:r>
        <w:t xml:space="preserve">   </w:t>
      </w:r>
    </w:p>
    <w:p>
      <w:pPr>
        <w:pStyle w:val="Heading2"/>
      </w:pPr>
      <w:r>
        <w:t>Health Check Failing</w:t>
      </w:r>
    </w:p>
    <w:p>
      <w:r>
        <w:rPr>
          <w:b/>
        </w:rPr>
        <w:t>Diagnosis:</w:t>
      </w:r>
    </w:p>
    <w:p>
      <w:pPr>
        <w:pStyle w:val="Code"/>
      </w:pPr>
      <w:r>
        <w:rPr>
          <w:rFonts w:ascii="Consolas" w:hAnsi="Consolas"/>
          <w:sz w:val="18"/>
        </w:rPr>
        <w:t># Check health endpoint</w:t>
      </w:r>
    </w:p>
    <w:p>
      <w:pPr>
        <w:pStyle w:val="Code"/>
      </w:pPr>
      <w:r>
        <w:rPr>
          <w:rFonts w:ascii="Consolas" w:hAnsi="Consolas"/>
          <w:sz w:val="18"/>
        </w:rPr>
        <w:t>curl -v http://localhost:8000/api/health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View container health</w:t>
      </w:r>
    </w:p>
    <w:p>
      <w:pPr>
        <w:pStyle w:val="Code"/>
      </w:pPr>
      <w:r>
        <w:rPr>
          <w:rFonts w:ascii="Consolas" w:hAnsi="Consolas"/>
          <w:sz w:val="18"/>
        </w:rPr>
        <w:t>docker inspect eds-api | grep -A 10 Health</w:t>
      </w:r>
    </w:p>
    <w:p>
      <w:r>
        <w:rPr>
          <w:b/>
        </w:rPr>
        <w:t>Solutions:</w:t>
      </w:r>
    </w:p>
    <w:p>
      <w:pPr>
        <w:pStyle w:val="ListNumber"/>
      </w:pPr>
      <w:r>
        <w:rPr>
          <w:b/>
        </w:rPr>
        <w:t>Database not accessible from container:</w:t>
      </w:r>
    </w:p>
    <w:p>
      <w:r>
        <w:t xml:space="preserve">   </w:t>
      </w:r>
      <w:r>
        <w:t>bash</w:t>
      </w:r>
    </w:p>
    <w:p>
      <w:r>
        <w:t xml:space="preserve">   # Test from inside container</w:t>
      </w:r>
    </w:p>
    <w:p>
      <w:r>
        <w:t xml:space="preserve">   docker-compose exec api python -c "</w:t>
      </w:r>
    </w:p>
    <w:p>
      <w:r>
        <w:t xml:space="preserve">   from api.database import test</w:t>
      </w:r>
      <w:r>
        <w:t>connection</w:t>
      </w:r>
    </w:p>
    <w:p>
      <w:r>
        <w:t xml:space="preserve">   print(test</w:t>
      </w:r>
      <w:r>
        <w:t>connection())</w:t>
      </w:r>
    </w:p>
    <w:p>
      <w:r>
        <w:t xml:space="preserve">   "</w:t>
      </w:r>
    </w:p>
    <w:p>
      <w:r>
        <w:t xml:space="preserve">   </w:t>
      </w:r>
    </w:p>
    <w:p>
      <w:pPr>
        <w:pStyle w:val="ListNumber"/>
      </w:pPr>
      <w:r>
        <w:rPr>
          <w:b/>
        </w:rPr>
        <w:t>Increase health check timeout:</w:t>
      </w:r>
    </w:p>
    <w:p>
      <w:r>
        <w:t xml:space="preserve">   </w:t>
      </w:r>
      <w:r>
        <w:t>yaml</w:t>
      </w:r>
    </w:p>
    <w:p>
      <w:r>
        <w:t xml:space="preserve">   # docker-compose.yml</w:t>
      </w:r>
    </w:p>
    <w:p>
      <w:r>
        <w:t xml:space="preserve">   healthcheck:</w:t>
      </w:r>
    </w:p>
    <w:p>
      <w:r>
        <w:t xml:space="preserve">     interval: 30s</w:t>
      </w:r>
    </w:p>
    <w:p>
      <w:r>
        <w:t xml:space="preserve">     timeout: 10s</w:t>
      </w:r>
    </w:p>
    <w:p>
      <w:r>
        <w:t xml:space="preserve">     retries: 5</w:t>
      </w:r>
    </w:p>
    <w:p>
      <w:r>
        <w:t xml:space="preserve">   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Development Issues</w:t>
      </w:r>
    </w:p>
    <w:p>
      <w:pPr>
        <w:pStyle w:val="Heading2"/>
      </w:pPr>
      <w:r>
        <w:t>Virtual Environment Problems</w:t>
      </w:r>
    </w:p>
    <w:p>
      <w:r>
        <w:rPr>
          <w:b/>
        </w:rPr>
        <w:t>Symptoms:</w:t>
      </w:r>
    </w:p>
    <w:p>
      <w:pPr>
        <w:pStyle w:val="ListBullet"/>
      </w:pPr>
      <w:r>
        <w:t>"Module not found" errors</w:t>
      </w:r>
    </w:p>
    <w:p>
      <w:pPr>
        <w:pStyle w:val="ListBullet"/>
      </w:pPr>
      <w:r>
        <w:t>Wrong Python version</w:t>
      </w:r>
    </w:p>
    <w:p>
      <w:r>
        <w:rPr>
          <w:b/>
        </w:rPr>
        <w:t>Solutions:</w:t>
      </w:r>
    </w:p>
    <w:p>
      <w:pPr>
        <w:pStyle w:val="ListNumber"/>
      </w:pPr>
      <w:r>
        <w:rPr>
          <w:b/>
        </w:rPr>
        <w:t>Recreate venv:</w:t>
      </w:r>
    </w:p>
    <w:p>
      <w:r>
        <w:t xml:space="preserve">   </w:t>
      </w:r>
      <w:r>
        <w:t>bash</w:t>
      </w:r>
    </w:p>
    <w:p>
      <w:r>
        <w:t xml:space="preserve">   rm -rf .venv</w:t>
      </w:r>
    </w:p>
    <w:p>
      <w:r>
        <w:t xml:space="preserve">   python3.12 -m venv .venv</w:t>
      </w:r>
    </w:p>
    <w:p>
      <w:r>
        <w:t xml:space="preserve">   source .venv/bin/activate</w:t>
      </w:r>
    </w:p>
    <w:p>
      <w:r>
        <w:t xml:space="preserve">   pip install -e ".[dev,api]"</w:t>
      </w:r>
    </w:p>
    <w:p>
      <w:r>
        <w:t xml:space="preserve">   </w:t>
      </w:r>
    </w:p>
    <w:p>
      <w:pPr>
        <w:pStyle w:val="ListNumber"/>
      </w:pPr>
      <w:r>
        <w:rPr>
          <w:b/>
        </w:rPr>
        <w:t>Verify activation:</w:t>
      </w:r>
    </w:p>
    <w:p>
      <w:r>
        <w:t xml:space="preserve">   </w:t>
      </w:r>
      <w:r>
        <w:t>bash</w:t>
      </w:r>
    </w:p>
    <w:p>
      <w:r>
        <w:t xml:space="preserve">   which python</w:t>
      </w:r>
    </w:p>
    <w:p>
      <w:r>
        <w:t xml:space="preserve">   # Should show: /path/to/EDS/.venv/bin/python</w:t>
      </w:r>
    </w:p>
    <w:p>
      <w:r>
        <w:t xml:space="preserve">   </w:t>
      </w:r>
    </w:p>
    <w:p>
      <w:pPr>
        <w:pStyle w:val="Heading2"/>
      </w:pPr>
      <w:r>
        <w:t>Test Failures</w:t>
      </w:r>
    </w:p>
    <w:p>
      <w:r>
        <w:rPr>
          <w:b/>
        </w:rPr>
        <w:t>Solutions:</w:t>
      </w:r>
    </w:p>
    <w:p>
      <w:pPr>
        <w:pStyle w:val="ListNumber"/>
      </w:pPr>
      <w:r>
        <w:rPr>
          <w:b/>
        </w:rPr>
        <w:t>Missing dependencies:</w:t>
      </w:r>
    </w:p>
    <w:p>
      <w:r>
        <w:t xml:space="preserve">   </w:t>
      </w:r>
      <w:r>
        <w:t>bash</w:t>
      </w:r>
    </w:p>
    <w:p>
      <w:r>
        <w:t xml:space="preserve">   pip install -e ".[dev]"</w:t>
      </w:r>
    </w:p>
    <w:p>
      <w:r>
        <w:t xml:space="preserve">   </w:t>
      </w:r>
    </w:p>
    <w:p>
      <w:pPr>
        <w:pStyle w:val="ListNumber"/>
      </w:pPr>
      <w:r>
        <w:rPr>
          <w:b/>
        </w:rPr>
        <w:t>Database required:</w:t>
      </w:r>
    </w:p>
    <w:p>
      <w:r>
        <w:t xml:space="preserve">   </w:t>
      </w:r>
      <w:r>
        <w:t>bash</w:t>
      </w:r>
    </w:p>
    <w:p>
      <w:r>
        <w:t xml:space="preserve">   # Run without database tests</w:t>
      </w:r>
    </w:p>
    <w:p>
      <w:r>
        <w:t xml:space="preserve">   pytest -m "not integration"</w:t>
      </w:r>
    </w:p>
    <w:p>
      <w:r>
        <w:t xml:space="preserve">   </w:t>
      </w:r>
    </w:p>
    <w:p>
      <w:pPr>
        <w:pStyle w:val="ListNumber"/>
      </w:pPr>
      <w:r>
        <w:rPr>
          <w:b/>
        </w:rPr>
        <w:t>E2E browser missing:</w:t>
      </w:r>
    </w:p>
    <w:p>
      <w:r>
        <w:t xml:space="preserve">   </w:t>
      </w:r>
      <w:r>
        <w:t>bash</w:t>
      </w:r>
    </w:p>
    <w:p>
      <w:r>
        <w:t xml:space="preserve">   pip install -e ".[e2e]"</w:t>
      </w:r>
    </w:p>
    <w:p>
      <w:r>
        <w:t xml:space="preserve">   playwright install chromium</w:t>
      </w:r>
    </w:p>
    <w:p>
      <w:r>
        <w:t xml:space="preserve">   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Common Error Messages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Error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Solution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`ModuleNotFoundError: api`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Package not installed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`pip install -e .`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`pyodbc.InterfaceError`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ODBC driver issue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Reinstall ODBC driver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`ERR_CONNECTION_REFUSED`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API not running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Start uvicorn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`CORS policy blocked`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Missing CORS headers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Check API CORS config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`422 Unprocessable Entity`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Invalid request data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Check request params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`localStorage is null`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Storage disabled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Enable browser storage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Getting Help</w:t>
      </w:r>
    </w:p>
    <w:p>
      <w:pPr>
        <w:pStyle w:val="Heading2"/>
      </w:pPr>
      <w:r>
        <w:t>Information to Gather</w:t>
      </w:r>
    </w:p>
    <w:p>
      <w:r>
        <w:t>Before asking for help, collect:</w:t>
      </w:r>
    </w:p>
    <w:p>
      <w:pPr>
        <w:pStyle w:val="ListNumber"/>
      </w:pPr>
      <w:r>
        <w:rPr>
          <w:b/>
        </w:rPr>
        <w:t>Error messages</w:t>
      </w:r>
      <w:r>
        <w:t xml:space="preserve"> - Full text from console/logs</w:t>
      </w:r>
    </w:p>
    <w:p>
      <w:pPr>
        <w:pStyle w:val="ListNumber"/>
      </w:pPr>
      <w:r>
        <w:rPr>
          <w:b/>
        </w:rPr>
        <w:t>Steps to reproduce</w:t>
      </w:r>
      <w:r>
        <w:t xml:space="preserve"> - Exact sequence of actions</w:t>
      </w:r>
    </w:p>
    <w:p>
      <w:pPr>
        <w:pStyle w:val="ListNumber"/>
      </w:pPr>
      <w:r>
        <w:rPr>
          <w:b/>
        </w:rPr>
        <w:t>Environment</w:t>
      </w:r>
      <w:r>
        <w:t xml:space="preserve"> - OS, browser, Python version</w:t>
      </w:r>
    </w:p>
    <w:p>
      <w:pPr>
        <w:pStyle w:val="ListNumber"/>
      </w:pPr>
      <w:r>
        <w:rPr>
          <w:b/>
        </w:rPr>
        <w:t>Recent changes</w:t>
      </w:r>
      <w:r>
        <w:t xml:space="preserve"> - What changed before issue started</w:t>
      </w:r>
    </w:p>
    <w:p>
      <w:pPr>
        <w:pStyle w:val="Heading2"/>
      </w:pPr>
      <w:r>
        <w:t>Log Locations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Log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Location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API logs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Terminal or `docker-compose logs api`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Browser console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DevTools (F12) → Console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Application logs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`/logs/` directory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Test output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pytest terminal output</w:t>
            </w:r>
          </w:p>
        </w:tc>
      </w:tr>
    </w:tbl>
    <w:p/>
    <w:p>
      <w:pPr>
        <w:pStyle w:val="Heading2"/>
      </w:pPr>
      <w:r>
        <w:t>Diagnostic Commands</w:t>
      </w:r>
    </w:p>
    <w:p>
      <w:pPr>
        <w:pStyle w:val="Code"/>
      </w:pPr>
      <w:r>
        <w:rPr>
          <w:rFonts w:ascii="Consolas" w:hAnsi="Consolas"/>
          <w:sz w:val="18"/>
        </w:rPr>
        <w:t># System info</w:t>
      </w:r>
    </w:p>
    <w:p>
      <w:pPr>
        <w:pStyle w:val="Code"/>
      </w:pPr>
      <w:r>
        <w:rPr>
          <w:rFonts w:ascii="Consolas" w:hAnsi="Consolas"/>
          <w:sz w:val="18"/>
        </w:rPr>
        <w:t>python --version</w:t>
      </w:r>
    </w:p>
    <w:p>
      <w:pPr>
        <w:pStyle w:val="Code"/>
      </w:pPr>
      <w:r>
        <w:rPr>
          <w:rFonts w:ascii="Consolas" w:hAnsi="Consolas"/>
          <w:sz w:val="18"/>
        </w:rPr>
        <w:t>node --version</w:t>
      </w:r>
    </w:p>
    <w:p>
      <w:pPr>
        <w:pStyle w:val="Code"/>
      </w:pPr>
      <w:r>
        <w:rPr>
          <w:rFonts w:ascii="Consolas" w:hAnsi="Consolas"/>
          <w:sz w:val="18"/>
        </w:rPr>
        <w:t>docker --version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Check services</w:t>
      </w:r>
    </w:p>
    <w:p>
      <w:pPr>
        <w:pStyle w:val="Code"/>
      </w:pPr>
      <w:r>
        <w:rPr>
          <w:rFonts w:ascii="Consolas" w:hAnsi="Consolas"/>
          <w:sz w:val="18"/>
        </w:rPr>
        <w:t>curl http://localhost:8000/api/status</w:t>
      </w:r>
    </w:p>
    <w:p>
      <w:pPr>
        <w:pStyle w:val="Code"/>
      </w:pPr>
      <w:r>
        <w:rPr>
          <w:rFonts w:ascii="Consolas" w:hAnsi="Consolas"/>
          <w:sz w:val="18"/>
        </w:rPr>
        <w:t>docker-compose ps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Database test</w:t>
      </w:r>
    </w:p>
    <w:p>
      <w:pPr>
        <w:pStyle w:val="Code"/>
      </w:pPr>
      <w:r>
        <w:rPr>
          <w:rFonts w:ascii="Consolas" w:hAnsi="Consolas"/>
          <w:sz w:val="18"/>
        </w:rPr>
        <w:t>python test_db.py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Check configuration</w:t>
      </w:r>
    </w:p>
    <w:p>
      <w:pPr>
        <w:pStyle w:val="Code"/>
      </w:pPr>
      <w:r>
        <w:rPr>
          <w:rFonts w:ascii="Consolas" w:hAnsi="Consolas"/>
          <w:sz w:val="18"/>
        </w:rPr>
        <w:t>cat .env</w:t>
      </w:r>
    </w:p>
    <w:p>
      <w:pPr>
        <w:pStyle w:val="Code"/>
      </w:pPr>
      <w:r>
        <w:rPr>
          <w:rFonts w:ascii="Consolas" w:hAnsi="Consolas"/>
          <w:sz w:val="18"/>
        </w:rPr>
        <w:t>cat config.yaml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See Also</w:t>
      </w:r>
    </w:p>
    <w:p>
      <w:pPr>
        <w:pStyle w:val="ListBullet"/>
      </w:pPr>
      <w:r>
        <w:t>[Development Guide](DEVELOPMENT.md) - Setup instructions</w:t>
      </w:r>
    </w:p>
    <w:p>
      <w:pPr>
        <w:pStyle w:val="ListBullet"/>
      </w:pPr>
      <w:r>
        <w:t>[API Reference](API</w:t>
      </w:r>
      <w:r>
        <w:t>REFERENCE.md) - Endpoint documentation</w:t>
      </w:r>
    </w:p>
    <w:p>
      <w:pPr>
        <w:pStyle w:val="ListBullet"/>
      </w:pPr>
      <w:r>
        <w:t>[Database Troubleshooting](wiki/troubleshooting/index.md) - SQL Server issues</w:t>
      </w:r>
    </w:p>
    <w:p>
      <w:pPr>
        <w:pStyle w:val="ListBullet"/>
      </w:pPr>
      <w:r>
        <w:t>[Deployment Guide](DEPLOYMENT.md) - Docker deployment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C1A8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1A365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A365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 Title"/>
    <w:pPr>
      <w:spacing w:after="240" w:before="0"/>
    </w:pPr>
    <w:rPr>
      <w:rFonts w:ascii="Calibri Light" w:hAnsi="Calibri Light"/>
      <w:b/>
      <w:color w:val="1C1A83"/>
      <w:sz w:val="56"/>
    </w:rPr>
  </w:style>
  <w:style w:type="paragraph" w:customStyle="1" w:styleId="Code">
    <w:name w:val="Code"/>
    <w:pPr>
      <w:spacing w:before="120" w:after="120"/>
      <w:ind w:left="360"/>
    </w:pPr>
    <w:rPr>
      <w:rFonts w:ascii="Consolas" w:hAnsi="Consolas"/>
      <w:sz w:val="18"/>
    </w:rPr>
  </w:style>
  <w:style w:type="character" w:customStyle="1" w:styleId="CodeChar">
    <w:name w:val="Code Char"/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