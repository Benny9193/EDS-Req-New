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Infinite Loop Analysis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Infinite Loop Analysis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Infinite Loop Analysis</w:t>
      </w:r>
    </w:p>
    <w:p>
      <w:r>
        <w:t>Generated: 2026-01-09 12:29:51</w:t>
      </w:r>
    </w:p>
    <w:p>
      <w:r>
        <w:t>This report identifies stored procedures with patterns that could cause infinite loops.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Summary</w:t>
      </w:r>
    </w:p>
    <w:p>
      <w:r>
        <w:rPr>
          <w:b/>
        </w:rPr>
        <w:t>Total Procedures Analyzed:</w:t>
      </w:r>
      <w:r>
        <w:t xml:space="preserve"> 395</w:t>
      </w:r>
    </w:p>
    <w:p>
      <w:r>
        <w:rPr>
          <w:b/>
        </w:rPr>
        <w:t>Procedures with Issues:</w:t>
      </w:r>
      <w:r>
        <w:t xml:space="preserve"> 78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78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HIGH Severity Issues</w:t>
      </w:r>
    </w:p>
    <w:p>
      <w:r>
        <w:rPr>
          <w:b/>
        </w:rPr>
        <w:t>These require immediate attention:</w:t>
      </w:r>
    </w:p>
    <w:p>
      <w:pPr>
        <w:pStyle w:val="Heading2"/>
      </w:pPr>
      <w:r>
        <w:t>dbo.usp_SearchItemsByReqHKDS</w:t>
      </w:r>
    </w:p>
    <w:p>
      <w:r>
        <w:rPr>
          <w:i/>
        </w:rPr>
        <w:t>Last modified: 2022-12-22 15:00:36.410000</w:t>
      </w:r>
    </w:p>
    <w:p>
      <w:r>
        <w:rPr>
          <w:b/>
        </w:rPr>
        <w:t>Issue:</w:t>
      </w:r>
      <w:r>
        <w:t xml:space="preserve"> Infinite WHILE loop</w:t>
      </w:r>
    </w:p>
    <w:p>
      <w:pPr>
        <w:pStyle w:val="ListBullet"/>
      </w:pPr>
      <w:r>
        <w:t>WHILE 1=1 loop without visible BREAK condition</w:t>
      </w:r>
    </w:p>
    <w:p>
      <w:pPr>
        <w:pStyle w:val="ListBullet"/>
      </w:pPr>
      <w:r>
        <w:rPr>
          <w:b/>
        </w:rPr>
        <w:t>Recommendation:</w:t>
      </w:r>
      <w:r>
        <w:t xml:space="preserve"> Add explicit BREAK condition or refactor to bounded loop</w:t>
      </w:r>
    </w:p>
    <w:p>
      <w:r>
        <w:rPr>
          <w:b/>
        </w:rPr>
        <w:t>Code snippet: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--USE [EDS]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--GO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--/****** Object:  StoredProcedure [dbo].[usp_SearchItemsByReqHKDS]    Script Date: 7/31/2020 7:45:40 AM ******/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--SET ANSI_NULLS ON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--GO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--SET QUOTED_IDENTIFIER ON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--GO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--exec dbo.usp_SearchItemsByReqHKDS 58609170, 9, 0, 'blue red colors', 400, 0, 'and'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--exec dbo.u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LOW Severity Issues</w:t>
      </w:r>
    </w:p>
    <w:p>
      <w:r>
        <w:rPr>
          <w:b/>
        </w:rPr>
        <w:t>Informational - may be false positives:</w:t>
      </w:r>
    </w:p>
    <w:p>
      <w:pPr>
        <w:pStyle w:val="ListBullet"/>
      </w:pPr>
      <w:r>
        <w:rPr>
          <w:rFonts w:ascii="Consolas" w:hAnsi="Consolas"/>
          <w:sz w:val="20"/>
        </w:rPr>
        <w:t>bid2xls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bid2xlsTest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dt_checkinobject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dt_checkoutobject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dt_generateansiname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dt_isundersourcecontrol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sp_BatchConvert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sp_BatchConvertNew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sp_BatchProcess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sp_BatchQueue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sp_BatchVerify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sp_BatchVerifyBook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sp_BatchVerifyForce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sp_BidCopy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sp_BidCopyChangePP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sp_BidCopyWithIncrease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sp_BuildTopOrdered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sp_CombineReqs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sp_CombineReqsByVendorNoDelete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sp_ConvertReqs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sp_ConvertTextbookReqs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sp_CopyMSRPVers2BidUsingCursorSave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sp_CopyMSRPVers2BidUsingCursorSave2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sp_CopyReqsBulk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sp_CreatePO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sp_CreatePO_Saved062724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sp_CreatePOTest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sp_DefragAll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sp_DeleteDistrictPOs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sp_DeleteRequisitionRestricted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sp_DistrictRequisitionDetail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sp_EnhancedSearchItem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sp_FA_CreatePO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sp_MasterBudgetBook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sp_MoveIndexes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sp_MPIHeadings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sp_ProcessCopyRequests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sp_processMonitorOrig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sp_processStatus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sp_Reaward_script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sp_ReindexAll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sp_RTK_Build_MSDS_and_MSDSDetail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sp_SearchItemsByReqHK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sp_ShowAllDefrag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sp_ShowDistribution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sp_ShowTextbookSavings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sp_UpdateAllListPrices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sp_UpdateAllReqs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sp_UpdatePOAmounts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sp_UpdatePricePlan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sp_UpdateReq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sp_UpdateReqDetail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sp_UpdateReqDetailItem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sp_UpdateReqDetailPricePlan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usp_GeneratePassword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usp_GeneratePassword_Print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usp_GetMSDSSheets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usp_MakeZ$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usp_MakeZC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usp_OrderEZVendors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usp_SDSDocs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usp_SearchItems_SearchDataDB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usp_SearchItemsByReqHKDS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usp_SearchItemsByReqHKDS_David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usp_SearchItemsByReqHKDSDavid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usp_SearchItemsByReqHKDSError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usp_SearchItemsByReqHKDSTest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usp_SearchVendors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usp_VendorStatsCYvsLY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sp_CombineReqs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sp_CombineReqsNoDelete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sp_ConvertReadyBatches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sp_CopyReqs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sp_DeleteDistrictBudgetPOs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sp_DeleteEmptyReqs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sp_DeletePOList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sp_MultiBatchLoad</w:t>
      </w:r>
      <w:r>
        <w:t>: Missing BREAK in WHILE</w:t>
      </w:r>
    </w:p>
    <w:p>
      <w:pPr>
        <w:pStyle w:val="ListBullet"/>
      </w:pPr>
      <w:r>
        <w:rPr>
          <w:rFonts w:ascii="Consolas" w:hAnsi="Consolas"/>
          <w:sz w:val="20"/>
        </w:rPr>
        <w:t>sp_SavingsLetter</w:t>
      </w:r>
      <w:r>
        <w:t>: Missing BREAK in WHILE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Best Practices to Prevent Infinite Loops</w:t>
      </w:r>
    </w:p>
    <w:p>
      <w:pPr>
        <w:pStyle w:val="ListNumber"/>
      </w:pPr>
      <w:r>
        <w:rPr>
          <w:b/>
        </w:rPr>
        <w:t>Always include explicit exit conditions:</w:t>
      </w:r>
    </w:p>
    <w:p>
      <w:r>
        <w:t xml:space="preserve">   </w:t>
      </w:r>
      <w:r>
        <w:t>sql</w:t>
      </w:r>
    </w:p>
    <w:p>
      <w:r>
        <w:t xml:space="preserve">   WHILE @counter &lt; @maxIterations</w:t>
      </w:r>
    </w:p>
    <w:p>
      <w:r>
        <w:t xml:space="preserve">   BEGIN</w:t>
      </w:r>
    </w:p>
    <w:p>
      <w:r>
        <w:t xml:space="preserve">       -- Process</w:t>
      </w:r>
    </w:p>
    <w:p>
      <w:r>
        <w:t xml:space="preserve">       SET @counter = @counter + 1</w:t>
      </w:r>
    </w:p>
    <w:p>
      <w:r>
        <w:t xml:space="preserve">   END</w:t>
      </w:r>
    </w:p>
    <w:p>
      <w:r>
        <w:t xml:space="preserve">   </w:t>
      </w:r>
    </w:p>
    <w:p>
      <w:pPr>
        <w:pStyle w:val="ListNumber"/>
      </w:pPr>
      <w:r>
        <w:rPr>
          <w:b/>
        </w:rPr>
        <w:t>Use BREAK with WHILE 1=1:</w:t>
      </w:r>
    </w:p>
    <w:p>
      <w:r>
        <w:t xml:space="preserve">   </w:t>
      </w:r>
      <w:r>
        <w:t>sql</w:t>
      </w:r>
    </w:p>
    <w:p>
      <w:r>
        <w:t xml:space="preserve">   WHILE 1=1</w:t>
      </w:r>
    </w:p>
    <w:p>
      <w:r>
        <w:t xml:space="preserve">   BEGIN</w:t>
      </w:r>
    </w:p>
    <w:p>
      <w:r>
        <w:t xml:space="preserve">       -- Process</w:t>
      </w:r>
    </w:p>
    <w:p>
      <w:r>
        <w:t xml:space="preserve">       IF @condition BREAK  -- Explicit exit</w:t>
      </w:r>
    </w:p>
    <w:p>
      <w:r>
        <w:t xml:space="preserve">   END</w:t>
      </w:r>
    </w:p>
    <w:p>
      <w:r>
        <w:t xml:space="preserve">   </w:t>
      </w:r>
    </w:p>
    <w:p>
      <w:pPr>
        <w:pStyle w:val="ListNumber"/>
      </w:pPr>
      <w:r>
        <w:rPr>
          <w:b/>
        </w:rPr>
        <w:t>Add depth parameter to recursive calls:</w:t>
      </w:r>
    </w:p>
    <w:p>
      <w:r>
        <w:t xml:space="preserve">   </w:t>
      </w:r>
      <w:r>
        <w:t>sql</w:t>
      </w:r>
    </w:p>
    <w:p>
      <w:r>
        <w:t xml:space="preserve">   CREATE PROCEDURE sp</w:t>
      </w:r>
      <w:r>
        <w:t>Recursive @id INT, @depth INT = 0</w:t>
      </w:r>
    </w:p>
    <w:p>
      <w:r>
        <w:t xml:space="preserve">   AS BEGIN</w:t>
      </w:r>
    </w:p>
    <w:p>
      <w:r>
        <w:t xml:space="preserve">       IF @depth &gt; 100 RETURN  -- Max depth</w:t>
      </w:r>
    </w:p>
    <w:p>
      <w:r>
        <w:t xml:space="preserve">       EXEC sp</w:t>
      </w:r>
      <w:r>
        <w:rPr>
          <w:i/>
        </w:rPr>
        <w:t>Recursive @next</w:t>
      </w:r>
      <w:r>
        <w:t>id, @depth + 1</w:t>
      </w:r>
    </w:p>
    <w:p>
      <w:r>
        <w:t xml:space="preserve">   END</w:t>
      </w:r>
    </w:p>
    <w:p>
      <w:r>
        <w:t xml:space="preserve">   </w:t>
      </w:r>
    </w:p>
    <w:p>
      <w:pPr>
        <w:pStyle w:val="ListNumber"/>
      </w:pPr>
      <w:r>
        <w:rPr>
          <w:b/>
        </w:rPr>
        <w:t>Use TRY/CATCH with timeout:</w:t>
      </w:r>
    </w:p>
    <w:p>
      <w:r>
        <w:t xml:space="preserve">   </w:t>
      </w:r>
      <w:r>
        <w:t>sql</w:t>
      </w:r>
    </w:p>
    <w:p>
      <w:r>
        <w:t xml:space="preserve">   SET LOCK</w:t>
      </w:r>
      <w:r>
        <w:t>TIMEOUT 30000  -- 30 second timeout</w:t>
      </w:r>
    </w:p>
    <w:p>
      <w:r>
        <w:t xml:space="preserve">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